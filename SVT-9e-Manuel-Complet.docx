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818DD" w14:textId="337828F3" w:rsidR="004E0ECA" w:rsidRDefault="004E0ECA">
      <w:pPr>
        <w:rPr>
          <w:b/>
          <w:color w:val="000000"/>
          <w:sz w:val="32"/>
        </w:rPr>
      </w:pPr>
      <w:r>
        <w:rPr>
          <w:b/>
          <w:noProof/>
          <w:color w:val="000000"/>
          <w:sz w:val="32"/>
        </w:rPr>
        <mc:AlternateContent>
          <mc:Choice Requires="wps">
            <w:drawing>
              <wp:anchor distT="0" distB="0" distL="114300" distR="114300" simplePos="0" relativeHeight="251659264" behindDoc="0" locked="0" layoutInCell="1" allowOverlap="1" wp14:anchorId="3D296BFB" wp14:editId="685EEDAE">
                <wp:simplePos x="0" y="0"/>
                <wp:positionH relativeFrom="column">
                  <wp:posOffset>-676275</wp:posOffset>
                </wp:positionH>
                <wp:positionV relativeFrom="paragraph">
                  <wp:posOffset>-688340</wp:posOffset>
                </wp:positionV>
                <wp:extent cx="7453630" cy="10614025"/>
                <wp:effectExtent l="0" t="0" r="0" b="34925"/>
                <wp:wrapNone/>
                <wp:docPr id="923640608" name="Rectangle 1"/>
                <wp:cNvGraphicFramePr/>
                <a:graphic xmlns:a="http://schemas.openxmlformats.org/drawingml/2006/main">
                  <a:graphicData uri="http://schemas.microsoft.com/office/word/2010/wordprocessingShape">
                    <wps:wsp>
                      <wps:cNvSpPr/>
                      <wps:spPr>
                        <a:xfrm>
                          <a:off x="0" y="0"/>
                          <a:ext cx="7453630" cy="1061402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2ED8FF3F" w14:textId="1DFE5D2E" w:rsidR="007A12B9" w:rsidRDefault="0037022D" w:rsidP="007A12B9">
                            <w:pPr>
                              <w:jc w:val="center"/>
                            </w:pPr>
                            <w:r>
                              <w:rPr>
                                <w:noProof/>
                              </w:rPr>
                              <w:drawing>
                                <wp:inline distT="0" distB="0" distL="0" distR="0" wp14:anchorId="424975DF" wp14:editId="5E6C96E6">
                                  <wp:extent cx="7169150" cy="10513695"/>
                                  <wp:effectExtent l="0" t="0" r="0" b="1905"/>
                                  <wp:docPr id="1688325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517" name="Image 168832517"/>
                                          <pic:cNvPicPr/>
                                        </pic:nvPicPr>
                                        <pic:blipFill>
                                          <a:blip r:embed="rId6"/>
                                          <a:stretch>
                                            <a:fillRect/>
                                          </a:stretch>
                                        </pic:blipFill>
                                        <pic:spPr>
                                          <a:xfrm>
                                            <a:off x="0" y="0"/>
                                            <a:ext cx="7169150" cy="105136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96BFB" id="Rectangle 1" o:spid="_x0000_s1026" style="position:absolute;margin-left:-53.25pt;margin-top:-54.2pt;width:586.9pt;height:83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" filled="f" stroked="f">
                <v:shadow on="t" color="black" opacity="22937f" origin=",.5" offset="0,.63889mm"/>
                <v:textbox>
                  <w:txbxContent>
                    <w:p w14:paraId="2ED8FF3F" w14:textId="1DFE5D2E" w:rsidR="007A12B9" w:rsidRDefault="0037022D" w:rsidP="007A12B9">
                      <w:pPr>
                        <w:jc w:val="center"/>
                      </w:pPr>
                      <w:r>
                        <w:rPr>
                          <w:noProof/>
                        </w:rPr>
                        <w:drawing>
                          <wp:inline distT="0" distB="0" distL="0" distR="0" wp14:anchorId="424975DF" wp14:editId="5E6C96E6">
                            <wp:extent cx="7169150" cy="10513695"/>
                            <wp:effectExtent l="0" t="0" r="0" b="1905"/>
                            <wp:docPr id="1688325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517" name="Image 168832517"/>
                                    <pic:cNvPicPr/>
                                  </pic:nvPicPr>
                                  <pic:blipFill>
                                    <a:blip r:embed="rId6"/>
                                    <a:stretch>
                                      <a:fillRect/>
                                    </a:stretch>
                                  </pic:blipFill>
                                  <pic:spPr>
                                    <a:xfrm>
                                      <a:off x="0" y="0"/>
                                      <a:ext cx="7169150" cy="10513695"/>
                                    </a:xfrm>
                                    <a:prstGeom prst="rect">
                                      <a:avLst/>
                                    </a:prstGeom>
                                  </pic:spPr>
                                </pic:pic>
                              </a:graphicData>
                            </a:graphic>
                          </wp:inline>
                        </w:drawing>
                      </w:r>
                    </w:p>
                  </w:txbxContent>
                </v:textbox>
              </v:rect>
            </w:pict>
          </mc:Fallback>
        </mc:AlternateContent>
      </w:r>
      <w:r>
        <w:rPr>
          <w:b/>
          <w:color w:val="000000"/>
          <w:sz w:val="32"/>
        </w:rPr>
        <w:br w:type="page"/>
      </w:r>
    </w:p>
    <w:p w14:paraId="1DC0D464" w14:textId="029823F5" w:rsidR="001F24E7" w:rsidRDefault="00000000">
      <w:pPr>
        <w:spacing w:after="480"/>
        <w:jc w:val="center"/>
      </w:pPr>
      <w:r>
        <w:rPr>
          <w:b/>
          <w:color w:val="000000"/>
          <w:sz w:val="32"/>
        </w:rPr>
        <w:lastRenderedPageBreak/>
        <w:t>Collection J-Learn</w:t>
      </w:r>
    </w:p>
    <w:p w14:paraId="6A9A89D7" w14:textId="77777777" w:rsidR="005E2CC0" w:rsidRDefault="005E2CC0" w:rsidP="005E2CC0">
      <w:pPr>
        <w:spacing w:after="240"/>
        <w:jc w:val="center"/>
        <w:rPr>
          <w:b/>
          <w:color w:val="C00000"/>
          <w:sz w:val="144"/>
          <w:szCs w:val="144"/>
        </w:rPr>
      </w:pPr>
    </w:p>
    <w:p w14:paraId="4AC638C3" w14:textId="77777777" w:rsidR="005E2CC0" w:rsidRDefault="005E2CC0" w:rsidP="005E2CC0">
      <w:pPr>
        <w:spacing w:after="240"/>
        <w:rPr>
          <w:b/>
          <w:color w:val="C00000"/>
          <w:sz w:val="144"/>
          <w:szCs w:val="144"/>
        </w:rPr>
      </w:pPr>
    </w:p>
    <w:p w14:paraId="7555550C" w14:textId="7B4E7C73" w:rsidR="001F24E7" w:rsidRPr="005E2CC0" w:rsidRDefault="005E2CC0" w:rsidP="005E2CC0">
      <w:pPr>
        <w:spacing w:after="240"/>
        <w:jc w:val="center"/>
        <w:rPr>
          <w:sz w:val="144"/>
          <w:szCs w:val="144"/>
        </w:rPr>
      </w:pPr>
      <w:r w:rsidRPr="005E2CC0">
        <w:rPr>
          <w:b/>
          <w:color w:val="C00000"/>
          <w:sz w:val="144"/>
          <w:szCs w:val="144"/>
        </w:rPr>
        <w:t>SVT</w:t>
      </w:r>
      <w:r w:rsidRPr="005E2CC0">
        <w:rPr>
          <w:sz w:val="144"/>
          <w:szCs w:val="144"/>
        </w:rPr>
        <w:t xml:space="preserve"> </w:t>
      </w:r>
      <w:r w:rsidRPr="005E2CC0">
        <w:rPr>
          <w:b/>
          <w:color w:val="000000"/>
          <w:sz w:val="144"/>
          <w:szCs w:val="144"/>
        </w:rPr>
        <w:t>9e</w:t>
      </w:r>
      <w:r>
        <w:rPr>
          <w:b/>
          <w:color w:val="000000"/>
          <w:sz w:val="144"/>
          <w:szCs w:val="144"/>
        </w:rPr>
        <w:t xml:space="preserve"> [PS]</w:t>
      </w:r>
    </w:p>
    <w:p w14:paraId="538EF7E3" w14:textId="34A8CB8B" w:rsidR="001F24E7" w:rsidRDefault="001F24E7">
      <w:pPr>
        <w:spacing w:after="120"/>
        <w:jc w:val="center"/>
      </w:pPr>
    </w:p>
    <w:p w14:paraId="2EC8A9F0" w14:textId="77777777" w:rsidR="001F24E7" w:rsidRDefault="00000000">
      <w:r>
        <w:br w:type="page"/>
      </w:r>
    </w:p>
    <w:p w14:paraId="632C3A4C" w14:textId="77777777" w:rsidR="001F24E7" w:rsidRDefault="00000000">
      <w:pPr>
        <w:spacing w:after="120"/>
      </w:pPr>
      <w:r>
        <w:rPr>
          <w:b/>
          <w:color w:val="000000"/>
          <w:sz w:val="32"/>
        </w:rPr>
        <w:lastRenderedPageBreak/>
        <w:t>Avant-propos</w:t>
      </w:r>
      <w:bookmarkStart w:id="0" w:name="bm_avantpropos"/>
      <w:bookmarkEnd w:id="0"/>
    </w:p>
    <w:p w14:paraId="32C554D8" w14:textId="77777777" w:rsidR="001F24E7" w:rsidRDefault="00000000">
      <w:pPr>
        <w:spacing w:after="120"/>
      </w:pPr>
      <w:r>
        <w:rPr>
          <w:color w:val="000000"/>
        </w:rPr>
        <w:t>Ce manuel de Sciences de la Vie et de la Terre pour la classe de 9e suit le programme officiel malgache. Il couvre toute l'année scolaire en cinq bimestres : le corps humain et la peau, les dents et l'œil, le fonctionnement de l'œil avec l'oreille et la langue, les membres et la respiration, puis la digestion, les grandes maladies, l'habitat et l'environnement.</w:t>
      </w:r>
    </w:p>
    <w:p w14:paraId="5754B723" w14:textId="77777777" w:rsidR="001F24E7" w:rsidRDefault="00000000">
      <w:pPr>
        <w:spacing w:after="120"/>
      </w:pPr>
      <w:r>
        <w:rPr>
          <w:color w:val="000000"/>
        </w:rPr>
        <w:t>La méthode J-Learn organise chaque séance de 30 minutes en trois grandes étapes : la Révision, qui réactive les acquis de la séance précédente ; la Nouvelle Leçon, qui fait découvrir la notion du jour en six sous-étapes ; et l'Évaluation, qui vérifie ce qui est compris.</w:t>
      </w:r>
    </w:p>
    <w:p w14:paraId="68029D4B" w14:textId="77777777" w:rsidR="001F24E7" w:rsidRDefault="00000000">
      <w:pPr>
        <w:spacing w:after="120"/>
      </w:pPr>
      <w:r>
        <w:rPr>
          <w:color w:val="000000"/>
        </w:rPr>
        <w:t>Chaque séance comprend une fiche de préparation pour l'enseignant, une page de leçon illustrée et des exercices avec leur corrigé détaillé. À la fin de chaque bimestre, une révision et un sujet d'examen permettent de mesurer les progrès ; le Bimestre 5 se termine par la révision générale de fin d'année.</w:t>
      </w:r>
    </w:p>
    <w:p w14:paraId="47592F72" w14:textId="77777777" w:rsidR="001F24E7" w:rsidRDefault="00000000">
      <w:pPr>
        <w:spacing w:after="120"/>
      </w:pPr>
      <w:r>
        <w:rPr>
          <w:color w:val="000000"/>
        </w:rPr>
        <w:t>Pour bien utiliser ce manuel, lire le mode d'emploi qui suit.</w:t>
      </w:r>
    </w:p>
    <w:p w14:paraId="437E0327" w14:textId="77777777" w:rsidR="001F24E7" w:rsidRDefault="00000000">
      <w:pPr>
        <w:spacing w:after="120"/>
      </w:pPr>
      <w:r>
        <w:rPr>
          <w:b/>
          <w:color w:val="000000"/>
          <w:sz w:val="32"/>
        </w:rPr>
        <w:t>Mode d'emploi</w:t>
      </w:r>
      <w:bookmarkStart w:id="1" w:name="bm_mode"/>
      <w:bookmarkEnd w:id="1"/>
    </w:p>
    <w:p w14:paraId="544BC7BB" w14:textId="77777777" w:rsidR="001F24E7" w:rsidRDefault="00000000">
      <w:pPr>
        <w:spacing w:after="120"/>
      </w:pPr>
      <w:r>
        <w:rPr>
          <w:b/>
          <w:color w:val="000000"/>
          <w:sz w:val="24"/>
        </w:rPr>
        <w:t>Comment est construite chaque séance ?</w:t>
      </w:r>
    </w:p>
    <w:p w14:paraId="7A3A4598" w14:textId="77777777" w:rsidR="001F24E7" w:rsidRDefault="00000000">
      <w:pPr>
        <w:spacing w:after="120"/>
      </w:pPr>
      <w:r>
        <w:rPr>
          <w:color w:val="000000"/>
        </w:rPr>
        <w:t>I. Révision (5 min) — questions courtes sur la séance précédente, avec réponse attendue (R.A.).</w:t>
      </w:r>
    </w:p>
    <w:p w14:paraId="288CD14E" w14:textId="77777777" w:rsidR="001F24E7" w:rsidRDefault="00000000">
      <w:pPr>
        <w:spacing w:after="120"/>
      </w:pPr>
      <w:r>
        <w:rPr>
          <w:color w:val="000000"/>
        </w:rPr>
        <w:t>II. Nouvelle leçon (20 min) — six sous-étapes sans durée individuelle : 1. Mise en situation, 2. Présentation, 3. Observation, 4. Analyse, 5. Synthèse, 6. Application.</w:t>
      </w:r>
    </w:p>
    <w:p w14:paraId="3D466531" w14:textId="77777777" w:rsidR="001F24E7" w:rsidRDefault="00000000">
      <w:pPr>
        <w:spacing w:after="120"/>
      </w:pPr>
      <w:r>
        <w:rPr>
          <w:color w:val="000000"/>
        </w:rPr>
        <w:t>III. Évaluation (5 min) — exercices écrits, avec corrigé.</w:t>
      </w:r>
    </w:p>
    <w:p w14:paraId="50A4EA0F" w14:textId="77777777" w:rsidR="001F24E7" w:rsidRDefault="00000000">
      <w:pPr>
        <w:spacing w:after="120"/>
      </w:pPr>
      <w:r>
        <w:rPr>
          <w:color w:val="000000"/>
        </w:rPr>
        <w:t>Après la fiche de préparation viennent la page LEÇON (le contenu à retenir, mots clés en bleu) puis la section EXERCICES (les mêmes exercices, notés sur 20, avec corrigé détaillé en bordeaux).</w:t>
      </w:r>
    </w:p>
    <w:p w14:paraId="61B41272" w14:textId="77777777" w:rsidR="001F24E7" w:rsidRDefault="00000000">
      <w:pPr>
        <w:spacing w:after="120"/>
      </w:pPr>
      <w:r>
        <w:rPr>
          <w:b/>
          <w:color w:val="000000"/>
          <w:sz w:val="24"/>
        </w:rPr>
        <w:t>Code couleur utilisé dans ce manuel :</w:t>
      </w:r>
    </w:p>
    <w:p w14:paraId="543486D0" w14:textId="77777777" w:rsidR="001F24E7" w:rsidRDefault="00000000">
      <w:pPr>
        <w:spacing w:after="120"/>
      </w:pPr>
      <w:r>
        <w:rPr>
          <w:color w:val="000000"/>
        </w:rPr>
        <w:t>Titre de la leçon : rouge. Sous-titres : vert. Mots clés : bleu et gras. Corrigé : bordeaux. Texte courant : noir. Police : Times New Roman.</w:t>
      </w:r>
    </w:p>
    <w:p w14:paraId="7E24CCE0" w14:textId="77777777" w:rsidR="001F24E7" w:rsidRDefault="00000000">
      <w:pPr>
        <w:spacing w:after="120"/>
      </w:pPr>
      <w:r>
        <w:rPr>
          <w:b/>
          <w:color w:val="000000"/>
          <w:sz w:val="32"/>
        </w:rPr>
        <w:t>Sommaire</w:t>
      </w:r>
      <w:bookmarkStart w:id="2" w:name="bm_sommaire"/>
      <w:bookmarkEnd w:id="2"/>
    </w:p>
    <w:p w14:paraId="64D49C1E" w14:textId="77777777" w:rsidR="001F24E7" w:rsidRDefault="00000000">
      <w:pPr>
        <w:spacing w:after="40"/>
      </w:pPr>
      <w:hyperlink w:anchor="bm_avantpropos" w:history="1">
        <w:r>
          <w:rPr>
            <w:color w:val="0563C1"/>
            <w:u w:val="single"/>
          </w:rPr>
          <w:t>Avant-propos</w:t>
        </w:r>
      </w:hyperlink>
    </w:p>
    <w:p w14:paraId="4B761692" w14:textId="77777777" w:rsidR="001F24E7" w:rsidRDefault="00000000">
      <w:pPr>
        <w:spacing w:after="40"/>
      </w:pPr>
      <w:hyperlink w:anchor="bm_mode" w:history="1">
        <w:r>
          <w:rPr>
            <w:color w:val="0563C1"/>
            <w:u w:val="single"/>
          </w:rPr>
          <w:t>Mode d'emploi</w:t>
        </w:r>
      </w:hyperlink>
    </w:p>
    <w:p w14:paraId="0C4CB98E" w14:textId="77777777" w:rsidR="001F24E7" w:rsidRDefault="00000000">
      <w:pPr>
        <w:spacing w:after="40"/>
      </w:pPr>
      <w:hyperlink w:anchor="bm_tableau" w:history="1">
        <w:r>
          <w:rPr>
            <w:color w:val="0563C1"/>
            <w:u w:val="single"/>
          </w:rPr>
          <w:t>Tableau de bord de l'année</w:t>
        </w:r>
      </w:hyperlink>
    </w:p>
    <w:p w14:paraId="7677403E" w14:textId="77777777" w:rsidR="001F24E7" w:rsidRDefault="00000000">
      <w:pPr>
        <w:spacing w:after="40"/>
      </w:pPr>
      <w:r>
        <w:rPr>
          <w:b/>
          <w:color w:val="1E7B34"/>
          <w:sz w:val="26"/>
        </w:rPr>
        <w:t>Bimestre 1</w:t>
      </w:r>
    </w:p>
    <w:p w14:paraId="57E88B8C" w14:textId="77777777" w:rsidR="001F24E7" w:rsidRDefault="00000000">
      <w:pPr>
        <w:spacing w:after="40"/>
      </w:pPr>
      <w:hyperlink w:anchor="bm_bimestre1" w:history="1">
        <w:r>
          <w:rPr>
            <w:color w:val="0563C1"/>
            <w:u w:val="single"/>
          </w:rPr>
          <w:t>Ouverture du Bimestre 1</w:t>
        </w:r>
      </w:hyperlink>
    </w:p>
    <w:p w14:paraId="0F3E71D3" w14:textId="77777777" w:rsidR="001F24E7" w:rsidRDefault="00000000">
      <w:pPr>
        <w:spacing w:after="40"/>
      </w:pPr>
      <w:hyperlink w:anchor="bm_seance1" w:history="1">
        <w:r>
          <w:rPr>
            <w:color w:val="0563C1"/>
            <w:u w:val="single"/>
          </w:rPr>
          <w:t>Séance 1 : Les trois parties du corps</w:t>
        </w:r>
      </w:hyperlink>
    </w:p>
    <w:p w14:paraId="69A157B5" w14:textId="77777777" w:rsidR="001F24E7" w:rsidRDefault="00000000">
      <w:pPr>
        <w:spacing w:after="40"/>
      </w:pPr>
      <w:hyperlink w:anchor="bm_seance2" w:history="1">
        <w:r>
          <w:rPr>
            <w:color w:val="0563C1"/>
            <w:u w:val="single"/>
          </w:rPr>
          <w:t>Séance 2 : La tête et ses parties</w:t>
        </w:r>
      </w:hyperlink>
    </w:p>
    <w:p w14:paraId="6DAEB376" w14:textId="77777777" w:rsidR="001F24E7" w:rsidRDefault="00000000">
      <w:pPr>
        <w:spacing w:after="40"/>
      </w:pPr>
      <w:hyperlink w:anchor="bm_seance3" w:history="1">
        <w:r>
          <w:rPr>
            <w:color w:val="0563C1"/>
            <w:u w:val="single"/>
          </w:rPr>
          <w:t>Séance 3 : Le tronc et les membres</w:t>
        </w:r>
      </w:hyperlink>
    </w:p>
    <w:p w14:paraId="6227A79B" w14:textId="77777777" w:rsidR="001F24E7" w:rsidRDefault="00000000">
      <w:pPr>
        <w:spacing w:after="40"/>
      </w:pPr>
      <w:hyperlink w:anchor="bm_seance4" w:history="1">
        <w:r>
          <w:rPr>
            <w:color w:val="0563C1"/>
            <w:u w:val="single"/>
          </w:rPr>
          <w:t>Séance 4 : Les composantes du corps</w:t>
        </w:r>
      </w:hyperlink>
    </w:p>
    <w:p w14:paraId="2655DB2C" w14:textId="77777777" w:rsidR="001F24E7" w:rsidRDefault="00000000">
      <w:pPr>
        <w:spacing w:after="40"/>
      </w:pPr>
      <w:hyperlink w:anchor="bm_seance5" w:history="1">
        <w:r>
          <w:rPr>
            <w:color w:val="0563C1"/>
            <w:u w:val="single"/>
          </w:rPr>
          <w:t>Séance 5 : Les organes du corps</w:t>
        </w:r>
      </w:hyperlink>
    </w:p>
    <w:p w14:paraId="46C5F61C" w14:textId="77777777" w:rsidR="001F24E7" w:rsidRDefault="00000000">
      <w:pPr>
        <w:spacing w:after="40"/>
      </w:pPr>
      <w:hyperlink w:anchor="bm_seance6" w:history="1">
        <w:r>
          <w:rPr>
            <w:color w:val="0563C1"/>
            <w:u w:val="single"/>
          </w:rPr>
          <w:t>Séance 6 : Le rôle des organes</w:t>
        </w:r>
      </w:hyperlink>
    </w:p>
    <w:p w14:paraId="337F62D2" w14:textId="77777777" w:rsidR="001F24E7" w:rsidRDefault="00000000">
      <w:pPr>
        <w:spacing w:after="40"/>
      </w:pPr>
      <w:hyperlink w:anchor="bm_seance7" w:history="1">
        <w:r>
          <w:rPr>
            <w:color w:val="0563C1"/>
            <w:u w:val="single"/>
          </w:rPr>
          <w:t>Séance 7 : Les parties du membre supérieur</w:t>
        </w:r>
      </w:hyperlink>
    </w:p>
    <w:p w14:paraId="38FED32D" w14:textId="77777777" w:rsidR="001F24E7" w:rsidRDefault="00000000">
      <w:pPr>
        <w:spacing w:after="40"/>
      </w:pPr>
      <w:hyperlink w:anchor="bm_seance8" w:history="1">
        <w:r>
          <w:rPr>
            <w:color w:val="0563C1"/>
            <w:u w:val="single"/>
          </w:rPr>
          <w:t>Séance 8 : Le fonctionnement du membre supérieur</w:t>
        </w:r>
      </w:hyperlink>
    </w:p>
    <w:p w14:paraId="22F84ABA" w14:textId="77777777" w:rsidR="001F24E7" w:rsidRDefault="00000000">
      <w:pPr>
        <w:spacing w:after="40"/>
      </w:pPr>
      <w:hyperlink w:anchor="bm_seance9" w:history="1">
        <w:r>
          <w:rPr>
            <w:color w:val="0563C1"/>
            <w:u w:val="single"/>
          </w:rPr>
          <w:t>Séance 9 : L'hygiène et la sécurité des membres supérieurs</w:t>
        </w:r>
      </w:hyperlink>
    </w:p>
    <w:p w14:paraId="2A579232" w14:textId="77777777" w:rsidR="001F24E7" w:rsidRDefault="00000000">
      <w:pPr>
        <w:spacing w:after="40"/>
      </w:pPr>
      <w:hyperlink w:anchor="bm_seance10" w:history="1">
        <w:r>
          <w:rPr>
            <w:color w:val="0563C1"/>
            <w:u w:val="single"/>
          </w:rPr>
          <w:t>Séance 10 : La constitution de la peau</w:t>
        </w:r>
      </w:hyperlink>
    </w:p>
    <w:p w14:paraId="7C904CB8" w14:textId="77777777" w:rsidR="001F24E7" w:rsidRDefault="00000000">
      <w:pPr>
        <w:spacing w:after="40"/>
      </w:pPr>
      <w:hyperlink w:anchor="bm_seance11" w:history="1">
        <w:r>
          <w:rPr>
            <w:color w:val="0563C1"/>
            <w:u w:val="single"/>
          </w:rPr>
          <w:t>Séance 11 : Les rôles de la peau : protection et toucher</w:t>
        </w:r>
      </w:hyperlink>
    </w:p>
    <w:p w14:paraId="46DC36C3" w14:textId="77777777" w:rsidR="001F24E7" w:rsidRDefault="00000000">
      <w:pPr>
        <w:spacing w:after="40"/>
      </w:pPr>
      <w:hyperlink w:anchor="bm_seance12" w:history="1">
        <w:r>
          <w:rPr>
            <w:color w:val="0563C1"/>
            <w:u w:val="single"/>
          </w:rPr>
          <w:t>Séance 12 : La peau, la sueur et la chaleur</w:t>
        </w:r>
      </w:hyperlink>
    </w:p>
    <w:p w14:paraId="092DC3B7" w14:textId="77777777" w:rsidR="001F24E7" w:rsidRDefault="00000000">
      <w:pPr>
        <w:spacing w:after="40"/>
      </w:pPr>
      <w:hyperlink w:anchor="bm_revision1" w:history="1">
        <w:r>
          <w:rPr>
            <w:color w:val="0563C1"/>
            <w:u w:val="single"/>
          </w:rPr>
          <w:t>Révision — Bimestre 1</w:t>
        </w:r>
      </w:hyperlink>
    </w:p>
    <w:p w14:paraId="3BB9F409" w14:textId="77777777" w:rsidR="001F24E7" w:rsidRDefault="00000000">
      <w:pPr>
        <w:spacing w:after="40"/>
      </w:pPr>
      <w:hyperlink w:anchor="bm_examen1" w:history="1">
        <w:r>
          <w:rPr>
            <w:color w:val="0563C1"/>
            <w:u w:val="single"/>
          </w:rPr>
          <w:t>Sujet d'examen 9e — Bimestre 1</w:t>
        </w:r>
      </w:hyperlink>
    </w:p>
    <w:p w14:paraId="67D3CBB8" w14:textId="77777777" w:rsidR="001F24E7" w:rsidRDefault="00000000">
      <w:pPr>
        <w:spacing w:after="40"/>
      </w:pPr>
      <w:r>
        <w:rPr>
          <w:b/>
          <w:color w:val="1E7B34"/>
          <w:sz w:val="26"/>
        </w:rPr>
        <w:t>Bimestre 2</w:t>
      </w:r>
    </w:p>
    <w:p w14:paraId="433B3280" w14:textId="77777777" w:rsidR="001F24E7" w:rsidRDefault="00000000">
      <w:pPr>
        <w:spacing w:after="40"/>
      </w:pPr>
      <w:hyperlink w:anchor="bm_bimestre2" w:history="1">
        <w:r>
          <w:rPr>
            <w:color w:val="0563C1"/>
            <w:u w:val="single"/>
          </w:rPr>
          <w:t>Ouverture du Bimestre 2</w:t>
        </w:r>
      </w:hyperlink>
    </w:p>
    <w:p w14:paraId="510D3E7A" w14:textId="77777777" w:rsidR="001F24E7" w:rsidRDefault="00000000">
      <w:pPr>
        <w:spacing w:after="40"/>
      </w:pPr>
      <w:hyperlink w:anchor="bm_seance13" w:history="1">
        <w:r>
          <w:rPr>
            <w:color w:val="0563C1"/>
            <w:u w:val="single"/>
          </w:rPr>
          <w:t>Séance 13 : La gale, une maladie de la peau</w:t>
        </w:r>
      </w:hyperlink>
    </w:p>
    <w:p w14:paraId="0422B055" w14:textId="77777777" w:rsidR="001F24E7" w:rsidRDefault="00000000">
      <w:pPr>
        <w:spacing w:after="40"/>
      </w:pPr>
      <w:hyperlink w:anchor="bm_seance14" w:history="1">
        <w:r>
          <w:rPr>
            <w:color w:val="0563C1"/>
            <w:u w:val="single"/>
          </w:rPr>
          <w:t>Séance 14 : Les poux, des parasites de la tête</w:t>
        </w:r>
      </w:hyperlink>
    </w:p>
    <w:p w14:paraId="41D35078" w14:textId="77777777" w:rsidR="001F24E7" w:rsidRDefault="00000000">
      <w:pPr>
        <w:spacing w:after="40"/>
      </w:pPr>
      <w:hyperlink w:anchor="bm_seance15" w:history="1">
        <w:r>
          <w:rPr>
            <w:color w:val="0563C1"/>
            <w:u w:val="single"/>
          </w:rPr>
          <w:t>Séance 15 : L'hygiène de la peau</w:t>
        </w:r>
      </w:hyperlink>
    </w:p>
    <w:p w14:paraId="62C2F025" w14:textId="77777777" w:rsidR="001F24E7" w:rsidRDefault="00000000">
      <w:pPr>
        <w:spacing w:after="40"/>
      </w:pPr>
      <w:hyperlink w:anchor="bm_seance16" w:history="1">
        <w:r>
          <w:rPr>
            <w:color w:val="0563C1"/>
            <w:u w:val="single"/>
          </w:rPr>
          <w:t>Séance 16 : Les différentes sortes de dents</w:t>
        </w:r>
      </w:hyperlink>
    </w:p>
    <w:p w14:paraId="6B83B280" w14:textId="77777777" w:rsidR="001F24E7" w:rsidRDefault="00000000">
      <w:pPr>
        <w:spacing w:after="40"/>
      </w:pPr>
      <w:hyperlink w:anchor="bm_seance17" w:history="1">
        <w:r>
          <w:rPr>
            <w:color w:val="0563C1"/>
            <w:u w:val="single"/>
          </w:rPr>
          <w:t>Séance 17 : Le rôle des dents</w:t>
        </w:r>
      </w:hyperlink>
    </w:p>
    <w:p w14:paraId="3663CA64" w14:textId="77777777" w:rsidR="001F24E7" w:rsidRDefault="00000000">
      <w:pPr>
        <w:spacing w:after="40"/>
      </w:pPr>
      <w:hyperlink w:anchor="bm_seance18" w:history="1">
        <w:r>
          <w:rPr>
            <w:color w:val="0563C1"/>
            <w:u w:val="single"/>
          </w:rPr>
          <w:t>Séance 18 : Les dents de lait et les dents définitives</w:t>
        </w:r>
      </w:hyperlink>
    </w:p>
    <w:p w14:paraId="2D583BC4" w14:textId="77777777" w:rsidR="001F24E7" w:rsidRDefault="00000000">
      <w:pPr>
        <w:spacing w:after="40"/>
      </w:pPr>
      <w:hyperlink w:anchor="bm_seance19" w:history="1">
        <w:r>
          <w:rPr>
            <w:color w:val="0563C1"/>
            <w:u w:val="single"/>
          </w:rPr>
          <w:t>Séance 19 : Pourquoi se brosser les dents</w:t>
        </w:r>
      </w:hyperlink>
    </w:p>
    <w:p w14:paraId="2CF99516" w14:textId="77777777" w:rsidR="001F24E7" w:rsidRDefault="00000000">
      <w:pPr>
        <w:spacing w:after="40"/>
      </w:pPr>
      <w:hyperlink w:anchor="bm_seance20" w:history="1">
        <w:r>
          <w:rPr>
            <w:color w:val="0563C1"/>
            <w:u w:val="single"/>
          </w:rPr>
          <w:t>Séance 20 : Comment bien se brosser les dents</w:t>
        </w:r>
      </w:hyperlink>
    </w:p>
    <w:p w14:paraId="7DD94062" w14:textId="77777777" w:rsidR="001F24E7" w:rsidRDefault="00000000">
      <w:pPr>
        <w:spacing w:after="40"/>
      </w:pPr>
      <w:hyperlink w:anchor="bm_seance21" w:history="1">
        <w:r>
          <w:rPr>
            <w:color w:val="0563C1"/>
            <w:u w:val="single"/>
          </w:rPr>
          <w:t>Séance 21 : Prendre soin de ses dents</w:t>
        </w:r>
      </w:hyperlink>
    </w:p>
    <w:p w14:paraId="1287F62D" w14:textId="77777777" w:rsidR="001F24E7" w:rsidRDefault="00000000">
      <w:pPr>
        <w:spacing w:after="40"/>
      </w:pPr>
      <w:hyperlink w:anchor="bm_seance22" w:history="1">
        <w:r>
          <w:rPr>
            <w:color w:val="0563C1"/>
            <w:u w:val="single"/>
          </w:rPr>
          <w:t>Séance 22 : Les parties de l'œil</w:t>
        </w:r>
      </w:hyperlink>
    </w:p>
    <w:p w14:paraId="04FBD885" w14:textId="77777777" w:rsidR="001F24E7" w:rsidRDefault="00000000">
      <w:pPr>
        <w:spacing w:after="40"/>
      </w:pPr>
      <w:hyperlink w:anchor="bm_seance23" w:history="1">
        <w:r>
          <w:rPr>
            <w:color w:val="0563C1"/>
            <w:u w:val="single"/>
          </w:rPr>
          <w:t>Séance 23 : Le rôle de l'œil et de ses parties</w:t>
        </w:r>
      </w:hyperlink>
    </w:p>
    <w:p w14:paraId="4CAE1452" w14:textId="77777777" w:rsidR="001F24E7" w:rsidRDefault="00000000">
      <w:pPr>
        <w:spacing w:after="40"/>
      </w:pPr>
      <w:hyperlink w:anchor="bm_seance24" w:history="1">
        <w:r>
          <w:rPr>
            <w:color w:val="0563C1"/>
            <w:u w:val="single"/>
          </w:rPr>
          <w:t>Séance 24 : La protection des yeux</w:t>
        </w:r>
      </w:hyperlink>
    </w:p>
    <w:p w14:paraId="4D4E7BDC" w14:textId="77777777" w:rsidR="001F24E7" w:rsidRDefault="00000000">
      <w:pPr>
        <w:spacing w:after="40"/>
      </w:pPr>
      <w:hyperlink w:anchor="bm_revision2" w:history="1">
        <w:r>
          <w:rPr>
            <w:color w:val="0563C1"/>
            <w:u w:val="single"/>
          </w:rPr>
          <w:t>Révision — Bimestre 2</w:t>
        </w:r>
      </w:hyperlink>
    </w:p>
    <w:p w14:paraId="56F27A3E" w14:textId="77777777" w:rsidR="001F24E7" w:rsidRDefault="00000000">
      <w:pPr>
        <w:spacing w:after="40"/>
      </w:pPr>
      <w:hyperlink w:anchor="bm_examen2" w:history="1">
        <w:r>
          <w:rPr>
            <w:color w:val="0563C1"/>
            <w:u w:val="single"/>
          </w:rPr>
          <w:t>Sujet d'examen 9e — Bimestre 2</w:t>
        </w:r>
      </w:hyperlink>
    </w:p>
    <w:p w14:paraId="2F4875C4" w14:textId="77777777" w:rsidR="001F24E7" w:rsidRDefault="00000000">
      <w:pPr>
        <w:spacing w:after="40"/>
      </w:pPr>
      <w:r>
        <w:rPr>
          <w:b/>
          <w:color w:val="1E7B34"/>
          <w:sz w:val="26"/>
        </w:rPr>
        <w:t>Bimestre 3</w:t>
      </w:r>
    </w:p>
    <w:p w14:paraId="09DAA07F" w14:textId="77777777" w:rsidR="001F24E7" w:rsidRDefault="00000000">
      <w:pPr>
        <w:spacing w:after="40"/>
      </w:pPr>
      <w:hyperlink w:anchor="bm_bimestre3" w:history="1">
        <w:r>
          <w:rPr>
            <w:color w:val="0563C1"/>
            <w:u w:val="single"/>
          </w:rPr>
          <w:t>Ouverture du Bimestre 3</w:t>
        </w:r>
      </w:hyperlink>
    </w:p>
    <w:p w14:paraId="234BD5C5" w14:textId="77777777" w:rsidR="001F24E7" w:rsidRDefault="00000000">
      <w:pPr>
        <w:spacing w:after="40"/>
      </w:pPr>
      <w:hyperlink w:anchor="bm_seance25" w:history="1">
        <w:r>
          <w:rPr>
            <w:color w:val="0563C1"/>
            <w:u w:val="single"/>
          </w:rPr>
          <w:t>Séance 25 : Comment l'œil voit</w:t>
        </w:r>
      </w:hyperlink>
    </w:p>
    <w:p w14:paraId="2F54B1CC" w14:textId="77777777" w:rsidR="001F24E7" w:rsidRDefault="00000000">
      <w:pPr>
        <w:spacing w:after="40"/>
      </w:pPr>
      <w:hyperlink w:anchor="bm_seance26" w:history="1">
        <w:r>
          <w:rPr>
            <w:color w:val="0563C1"/>
            <w:u w:val="single"/>
          </w:rPr>
          <w:t>Séance 26 : La pupille et l'iris au travail</w:t>
        </w:r>
      </w:hyperlink>
    </w:p>
    <w:p w14:paraId="5F35A0AC" w14:textId="77777777" w:rsidR="001F24E7" w:rsidRDefault="00000000">
      <w:pPr>
        <w:spacing w:after="40"/>
      </w:pPr>
      <w:hyperlink w:anchor="bm_seance27" w:history="1">
        <w:r>
          <w:rPr>
            <w:color w:val="0563C1"/>
            <w:u w:val="single"/>
          </w:rPr>
          <w:t>Séance 27 : L'œil et le cerveau</w:t>
        </w:r>
      </w:hyperlink>
    </w:p>
    <w:p w14:paraId="2761BDDA" w14:textId="77777777" w:rsidR="001F24E7" w:rsidRDefault="00000000">
      <w:pPr>
        <w:spacing w:after="40"/>
      </w:pPr>
      <w:hyperlink w:anchor="bm_seance28" w:history="1">
        <w:r>
          <w:rPr>
            <w:color w:val="0563C1"/>
            <w:u w:val="single"/>
          </w:rPr>
          <w:t>Séance 28 : L'hygiène des yeux</w:t>
        </w:r>
      </w:hyperlink>
    </w:p>
    <w:p w14:paraId="6BBD2617" w14:textId="77777777" w:rsidR="001F24E7" w:rsidRDefault="00000000">
      <w:pPr>
        <w:spacing w:after="40"/>
      </w:pPr>
      <w:hyperlink w:anchor="bm_seance29" w:history="1">
        <w:r>
          <w:rPr>
            <w:color w:val="0563C1"/>
            <w:u w:val="single"/>
          </w:rPr>
          <w:t>Séance 29 : Les maladies des yeux</w:t>
        </w:r>
      </w:hyperlink>
    </w:p>
    <w:p w14:paraId="526B2EA6" w14:textId="77777777" w:rsidR="001F24E7" w:rsidRDefault="00000000">
      <w:pPr>
        <w:spacing w:after="40"/>
      </w:pPr>
      <w:hyperlink w:anchor="bm_seance30" w:history="1">
        <w:r>
          <w:rPr>
            <w:color w:val="0563C1"/>
            <w:u w:val="single"/>
          </w:rPr>
          <w:t>Séance 30 : Protéger ses yeux en toutes circonstances</w:t>
        </w:r>
      </w:hyperlink>
    </w:p>
    <w:p w14:paraId="74E97E87" w14:textId="77777777" w:rsidR="001F24E7" w:rsidRDefault="00000000">
      <w:pPr>
        <w:spacing w:after="40"/>
      </w:pPr>
      <w:hyperlink w:anchor="bm_seance31" w:history="1">
        <w:r>
          <w:rPr>
            <w:color w:val="0563C1"/>
            <w:u w:val="single"/>
          </w:rPr>
          <w:t>Séance 31 : Les parties de l'oreille</w:t>
        </w:r>
      </w:hyperlink>
    </w:p>
    <w:p w14:paraId="3CA7F449" w14:textId="77777777" w:rsidR="001F24E7" w:rsidRDefault="00000000">
      <w:pPr>
        <w:spacing w:after="40"/>
      </w:pPr>
      <w:hyperlink w:anchor="bm_seance32" w:history="1">
        <w:r>
          <w:rPr>
            <w:color w:val="0563C1"/>
            <w:u w:val="single"/>
          </w:rPr>
          <w:t>Séance 32 : Le fonctionnement de l'oreille</w:t>
        </w:r>
      </w:hyperlink>
    </w:p>
    <w:p w14:paraId="125355EF" w14:textId="77777777" w:rsidR="001F24E7" w:rsidRDefault="00000000">
      <w:pPr>
        <w:spacing w:after="40"/>
      </w:pPr>
      <w:hyperlink w:anchor="bm_seance33" w:history="1">
        <w:r>
          <w:rPr>
            <w:color w:val="0563C1"/>
            <w:u w:val="single"/>
          </w:rPr>
          <w:t>Séance 33 : Les maladies et l'hygiène des oreilles</w:t>
        </w:r>
      </w:hyperlink>
    </w:p>
    <w:p w14:paraId="22147B42" w14:textId="77777777" w:rsidR="001F24E7" w:rsidRDefault="00000000">
      <w:pPr>
        <w:spacing w:after="40"/>
      </w:pPr>
      <w:hyperlink w:anchor="bm_seance34" w:history="1">
        <w:r>
          <w:rPr>
            <w:color w:val="0563C1"/>
            <w:u w:val="single"/>
          </w:rPr>
          <w:t>Séance 34 : Décrire la langue</w:t>
        </w:r>
      </w:hyperlink>
    </w:p>
    <w:p w14:paraId="06C946C1" w14:textId="77777777" w:rsidR="001F24E7" w:rsidRDefault="00000000">
      <w:pPr>
        <w:spacing w:after="40"/>
      </w:pPr>
      <w:hyperlink w:anchor="bm_seance35" w:history="1">
        <w:r>
          <w:rPr>
            <w:color w:val="0563C1"/>
            <w:u w:val="single"/>
          </w:rPr>
          <w:t>Séance 35 : Les rôles de la langue</w:t>
        </w:r>
      </w:hyperlink>
    </w:p>
    <w:p w14:paraId="72AC214B" w14:textId="77777777" w:rsidR="001F24E7" w:rsidRDefault="00000000">
      <w:pPr>
        <w:spacing w:after="40"/>
      </w:pPr>
      <w:hyperlink w:anchor="bm_seance36" w:history="1">
        <w:r>
          <w:rPr>
            <w:color w:val="0563C1"/>
            <w:u w:val="single"/>
          </w:rPr>
          <w:t>Séance 36 : L'hygiène et la protection de la langue</w:t>
        </w:r>
      </w:hyperlink>
    </w:p>
    <w:p w14:paraId="50862984" w14:textId="77777777" w:rsidR="001F24E7" w:rsidRDefault="00000000">
      <w:pPr>
        <w:spacing w:after="40"/>
      </w:pPr>
      <w:hyperlink w:anchor="bm_revision3" w:history="1">
        <w:r>
          <w:rPr>
            <w:color w:val="0563C1"/>
            <w:u w:val="single"/>
          </w:rPr>
          <w:t>Révision — Bimestre 3</w:t>
        </w:r>
      </w:hyperlink>
    </w:p>
    <w:p w14:paraId="45F37CC0" w14:textId="77777777" w:rsidR="001F24E7" w:rsidRDefault="00000000">
      <w:pPr>
        <w:spacing w:after="40"/>
      </w:pPr>
      <w:hyperlink w:anchor="bm_examen3" w:history="1">
        <w:r>
          <w:rPr>
            <w:color w:val="0563C1"/>
            <w:u w:val="single"/>
          </w:rPr>
          <w:t>Sujet d'examen 9e — Bimestre 3</w:t>
        </w:r>
      </w:hyperlink>
    </w:p>
    <w:p w14:paraId="2905BCC0" w14:textId="77777777" w:rsidR="001F24E7" w:rsidRDefault="00000000">
      <w:pPr>
        <w:spacing w:after="40"/>
      </w:pPr>
      <w:r>
        <w:rPr>
          <w:b/>
          <w:color w:val="1E7B34"/>
          <w:sz w:val="26"/>
        </w:rPr>
        <w:t>Bimestre 4</w:t>
      </w:r>
    </w:p>
    <w:p w14:paraId="5C26D3E9" w14:textId="77777777" w:rsidR="001F24E7" w:rsidRDefault="00000000">
      <w:pPr>
        <w:spacing w:after="40"/>
      </w:pPr>
      <w:hyperlink w:anchor="bm_bimestre4" w:history="1">
        <w:r>
          <w:rPr>
            <w:color w:val="0563C1"/>
            <w:u w:val="single"/>
          </w:rPr>
          <w:t>Ouverture du Bimestre 4</w:t>
        </w:r>
      </w:hyperlink>
    </w:p>
    <w:p w14:paraId="589C7A65" w14:textId="77777777" w:rsidR="001F24E7" w:rsidRDefault="00000000">
      <w:pPr>
        <w:spacing w:after="40"/>
      </w:pPr>
      <w:hyperlink w:anchor="bm_seance37" w:history="1">
        <w:r>
          <w:rPr>
            <w:color w:val="0563C1"/>
            <w:u w:val="single"/>
          </w:rPr>
          <w:t>Séance 37 : Des mouvements simples pour la santé des bras</w:t>
        </w:r>
      </w:hyperlink>
    </w:p>
    <w:p w14:paraId="06104BFD" w14:textId="77777777" w:rsidR="001F24E7" w:rsidRDefault="00000000">
      <w:pPr>
        <w:spacing w:after="40"/>
      </w:pPr>
      <w:hyperlink w:anchor="bm_seance38" w:history="1">
        <w:r>
          <w:rPr>
            <w:color w:val="0563C1"/>
            <w:u w:val="single"/>
          </w:rPr>
          <w:t>Séance 38 : Prendre soin de ses bras</w:t>
        </w:r>
      </w:hyperlink>
    </w:p>
    <w:p w14:paraId="3A3FCD7A" w14:textId="77777777" w:rsidR="001F24E7" w:rsidRDefault="00000000">
      <w:pPr>
        <w:spacing w:after="40"/>
      </w:pPr>
      <w:hyperlink w:anchor="bm_seance39" w:history="1">
        <w:r>
          <w:rPr>
            <w:color w:val="0563C1"/>
            <w:u w:val="single"/>
          </w:rPr>
          <w:t>Séance 39 : La sécurité des membres supérieurs</w:t>
        </w:r>
      </w:hyperlink>
    </w:p>
    <w:p w14:paraId="3CBA8D60" w14:textId="77777777" w:rsidR="001F24E7" w:rsidRDefault="00000000">
      <w:pPr>
        <w:spacing w:after="40"/>
      </w:pPr>
      <w:hyperlink w:anchor="bm_seance40" w:history="1">
        <w:r>
          <w:rPr>
            <w:color w:val="0563C1"/>
            <w:u w:val="single"/>
          </w:rPr>
          <w:t>Séance 40 : Les parties du membre inférieur</w:t>
        </w:r>
      </w:hyperlink>
    </w:p>
    <w:p w14:paraId="5BCE5D5C" w14:textId="77777777" w:rsidR="001F24E7" w:rsidRDefault="00000000">
      <w:pPr>
        <w:spacing w:after="40"/>
      </w:pPr>
      <w:hyperlink w:anchor="bm_seance41" w:history="1">
        <w:r>
          <w:rPr>
            <w:color w:val="0563C1"/>
            <w:u w:val="single"/>
          </w:rPr>
          <w:t>Séance 41 : Le fonctionnement du membre inférieur</w:t>
        </w:r>
      </w:hyperlink>
    </w:p>
    <w:p w14:paraId="16E08930" w14:textId="77777777" w:rsidR="001F24E7" w:rsidRDefault="00000000">
      <w:pPr>
        <w:spacing w:after="40"/>
      </w:pPr>
      <w:hyperlink w:anchor="bm_seance42" w:history="1">
        <w:r>
          <w:rPr>
            <w:color w:val="0563C1"/>
            <w:u w:val="single"/>
          </w:rPr>
          <w:t>Séance 42 : L'hygiène et la sécurité des membres inférieurs</w:t>
        </w:r>
      </w:hyperlink>
    </w:p>
    <w:p w14:paraId="3EFBA618" w14:textId="77777777" w:rsidR="001F24E7" w:rsidRDefault="00000000">
      <w:pPr>
        <w:spacing w:after="40"/>
      </w:pPr>
      <w:hyperlink w:anchor="bm_seance43" w:history="1">
        <w:r>
          <w:rPr>
            <w:color w:val="0563C1"/>
            <w:u w:val="single"/>
          </w:rPr>
          <w:t>Séance 43 : Les organes de la respiration</w:t>
        </w:r>
      </w:hyperlink>
    </w:p>
    <w:p w14:paraId="571FAE46" w14:textId="77777777" w:rsidR="001F24E7" w:rsidRDefault="00000000">
      <w:pPr>
        <w:spacing w:after="40"/>
      </w:pPr>
      <w:hyperlink w:anchor="bm_seance44" w:history="1">
        <w:r>
          <w:rPr>
            <w:color w:val="0563C1"/>
            <w:u w:val="single"/>
          </w:rPr>
          <w:t>Séance 44 : Le fonctionnement de la respiration</w:t>
        </w:r>
      </w:hyperlink>
    </w:p>
    <w:p w14:paraId="756D9F2C" w14:textId="77777777" w:rsidR="001F24E7" w:rsidRDefault="00000000">
      <w:pPr>
        <w:spacing w:after="40"/>
      </w:pPr>
      <w:hyperlink w:anchor="bm_seance45" w:history="1">
        <w:r>
          <w:rPr>
            <w:color w:val="0563C1"/>
            <w:u w:val="single"/>
          </w:rPr>
          <w:t>Séance 45 : L'hygiène de l'appareil respiratoire</w:t>
        </w:r>
      </w:hyperlink>
    </w:p>
    <w:p w14:paraId="098062D5" w14:textId="77777777" w:rsidR="001F24E7" w:rsidRDefault="00000000">
      <w:pPr>
        <w:spacing w:after="40"/>
      </w:pPr>
      <w:hyperlink w:anchor="bm_revision4" w:history="1">
        <w:r>
          <w:rPr>
            <w:color w:val="0563C1"/>
            <w:u w:val="single"/>
          </w:rPr>
          <w:t>Révision — Bimestre 4</w:t>
        </w:r>
      </w:hyperlink>
    </w:p>
    <w:p w14:paraId="1D5C44FF" w14:textId="77777777" w:rsidR="001F24E7" w:rsidRDefault="00000000">
      <w:pPr>
        <w:spacing w:after="40"/>
      </w:pPr>
      <w:hyperlink w:anchor="bm_examen4" w:history="1">
        <w:r>
          <w:rPr>
            <w:color w:val="0563C1"/>
            <w:u w:val="single"/>
          </w:rPr>
          <w:t>Sujet d'examen 9e — Bimestre 4</w:t>
        </w:r>
      </w:hyperlink>
    </w:p>
    <w:p w14:paraId="77CFA647" w14:textId="77777777" w:rsidR="001F24E7" w:rsidRDefault="00000000">
      <w:pPr>
        <w:spacing w:after="40"/>
      </w:pPr>
      <w:r>
        <w:rPr>
          <w:b/>
          <w:color w:val="1E7B34"/>
          <w:sz w:val="26"/>
        </w:rPr>
        <w:t>Bimestre 5</w:t>
      </w:r>
    </w:p>
    <w:p w14:paraId="742AE21C" w14:textId="77777777" w:rsidR="001F24E7" w:rsidRDefault="00000000">
      <w:pPr>
        <w:spacing w:after="40"/>
      </w:pPr>
      <w:hyperlink w:anchor="bm_bimestre5" w:history="1">
        <w:r>
          <w:rPr>
            <w:color w:val="0563C1"/>
            <w:u w:val="single"/>
          </w:rPr>
          <w:t>Ouverture du Bimestre 5</w:t>
        </w:r>
      </w:hyperlink>
    </w:p>
    <w:p w14:paraId="2C3130CD" w14:textId="77777777" w:rsidR="001F24E7" w:rsidRDefault="00000000">
      <w:pPr>
        <w:spacing w:after="40"/>
      </w:pPr>
      <w:hyperlink w:anchor="bm_seance46" w:history="1">
        <w:r>
          <w:rPr>
            <w:color w:val="0563C1"/>
            <w:u w:val="single"/>
          </w:rPr>
          <w:t>Séance 46 : Le trajet des aliments</w:t>
        </w:r>
      </w:hyperlink>
    </w:p>
    <w:p w14:paraId="762A0036" w14:textId="77777777" w:rsidR="001F24E7" w:rsidRDefault="00000000">
      <w:pPr>
        <w:spacing w:after="40"/>
      </w:pPr>
      <w:hyperlink w:anchor="bm_seance47" w:history="1">
        <w:r>
          <w:rPr>
            <w:color w:val="0563C1"/>
            <w:u w:val="single"/>
          </w:rPr>
          <w:t>Séance 47 : Le rôle des organes de la digestion</w:t>
        </w:r>
      </w:hyperlink>
    </w:p>
    <w:p w14:paraId="44570C5B" w14:textId="77777777" w:rsidR="001F24E7" w:rsidRDefault="00000000">
      <w:pPr>
        <w:spacing w:after="40"/>
      </w:pPr>
      <w:hyperlink w:anchor="bm_seance48" w:history="1">
        <w:r>
          <w:rPr>
            <w:color w:val="0563C1"/>
            <w:u w:val="single"/>
          </w:rPr>
          <w:t>Séance 48 : L'hygiène alimentaire</w:t>
        </w:r>
      </w:hyperlink>
    </w:p>
    <w:p w14:paraId="5A81D8BF" w14:textId="77777777" w:rsidR="001F24E7" w:rsidRDefault="00000000">
      <w:pPr>
        <w:spacing w:after="40"/>
      </w:pPr>
      <w:hyperlink w:anchor="bm_seance49" w:history="1">
        <w:r>
          <w:rPr>
            <w:color w:val="0563C1"/>
            <w:u w:val="single"/>
          </w:rPr>
          <w:t>Séance 49 : Le paludisme : une maladie grave</w:t>
        </w:r>
      </w:hyperlink>
    </w:p>
    <w:p w14:paraId="4265017C" w14:textId="77777777" w:rsidR="001F24E7" w:rsidRDefault="00000000">
      <w:pPr>
        <w:spacing w:after="40"/>
      </w:pPr>
      <w:hyperlink w:anchor="bm_seance50" w:history="1">
        <w:r>
          <w:rPr>
            <w:color w:val="0563C1"/>
            <w:u w:val="single"/>
          </w:rPr>
          <w:t>Séance 50 : La transmission et la prévention du paludisme</w:t>
        </w:r>
      </w:hyperlink>
    </w:p>
    <w:p w14:paraId="37F6D3AE" w14:textId="77777777" w:rsidR="001F24E7" w:rsidRDefault="00000000">
      <w:pPr>
        <w:spacing w:after="40"/>
      </w:pPr>
      <w:hyperlink w:anchor="bm_seance51" w:history="1">
        <w:r>
          <w:rPr>
            <w:color w:val="0563C1"/>
            <w:u w:val="single"/>
          </w:rPr>
          <w:t>Séance 51 : Le traitement du paludisme</w:t>
        </w:r>
      </w:hyperlink>
    </w:p>
    <w:p w14:paraId="132387B1" w14:textId="77777777" w:rsidR="001F24E7" w:rsidRDefault="00000000">
      <w:pPr>
        <w:spacing w:after="40"/>
      </w:pPr>
      <w:hyperlink w:anchor="bm_seance52" w:history="1">
        <w:r>
          <w:rPr>
            <w:color w:val="0563C1"/>
            <w:u w:val="single"/>
          </w:rPr>
          <w:t>Séance 52 : Les vers intestinaux</w:t>
        </w:r>
      </w:hyperlink>
    </w:p>
    <w:p w14:paraId="55193DBB" w14:textId="77777777" w:rsidR="001F24E7" w:rsidRDefault="00000000">
      <w:pPr>
        <w:spacing w:after="40"/>
      </w:pPr>
      <w:hyperlink w:anchor="bm_seance53" w:history="1">
        <w:r>
          <w:rPr>
            <w:color w:val="0563C1"/>
            <w:u w:val="single"/>
          </w:rPr>
          <w:t>Séance 53 : Éviter les vers intestinaux</w:t>
        </w:r>
      </w:hyperlink>
    </w:p>
    <w:p w14:paraId="4462241F" w14:textId="77777777" w:rsidR="001F24E7" w:rsidRDefault="00000000">
      <w:pPr>
        <w:spacing w:after="40"/>
      </w:pPr>
      <w:hyperlink w:anchor="bm_seance54" w:history="1">
        <w:r>
          <w:rPr>
            <w:color w:val="0563C1"/>
            <w:u w:val="single"/>
          </w:rPr>
          <w:t>Séance 54 : La rougeole, la varicelle et la coqueluche</w:t>
        </w:r>
      </w:hyperlink>
    </w:p>
    <w:p w14:paraId="04109667" w14:textId="77777777" w:rsidR="001F24E7" w:rsidRDefault="00000000">
      <w:pPr>
        <w:spacing w:after="40"/>
      </w:pPr>
      <w:hyperlink w:anchor="bm_seance55" w:history="1">
        <w:r>
          <w:rPr>
            <w:color w:val="0563C1"/>
            <w:u w:val="single"/>
          </w:rPr>
          <w:t>Séance 55 : Les vaccins protègent les enfants</w:t>
        </w:r>
      </w:hyperlink>
    </w:p>
    <w:p w14:paraId="0B66986E" w14:textId="77777777" w:rsidR="001F24E7" w:rsidRDefault="00000000">
      <w:pPr>
        <w:spacing w:after="40"/>
      </w:pPr>
      <w:hyperlink w:anchor="bm_seance56" w:history="1">
        <w:r>
          <w:rPr>
            <w:color w:val="0563C1"/>
            <w:u w:val="single"/>
          </w:rPr>
          <w:t>Séance 56 : L'habitat : les pièces et les accessoires</w:t>
        </w:r>
      </w:hyperlink>
    </w:p>
    <w:p w14:paraId="79F27179" w14:textId="77777777" w:rsidR="001F24E7" w:rsidRDefault="00000000">
      <w:pPr>
        <w:spacing w:after="40"/>
      </w:pPr>
      <w:hyperlink w:anchor="bm_seance57" w:history="1">
        <w:r>
          <w:rPr>
            <w:color w:val="0563C1"/>
            <w:u w:val="single"/>
          </w:rPr>
          <w:t>Séance 57 : La poule et ses variétés</w:t>
        </w:r>
      </w:hyperlink>
    </w:p>
    <w:p w14:paraId="64F83407" w14:textId="77777777" w:rsidR="001F24E7" w:rsidRDefault="00000000">
      <w:pPr>
        <w:spacing w:after="40"/>
      </w:pPr>
      <w:hyperlink w:anchor="bm_seance58" w:history="1">
        <w:r>
          <w:rPr>
            <w:color w:val="0563C1"/>
            <w:u w:val="single"/>
          </w:rPr>
          <w:t>Séance 58 : Le zébu</w:t>
        </w:r>
      </w:hyperlink>
    </w:p>
    <w:p w14:paraId="20F0E12A" w14:textId="77777777" w:rsidR="001F24E7" w:rsidRDefault="00000000">
      <w:pPr>
        <w:spacing w:after="40"/>
      </w:pPr>
      <w:hyperlink w:anchor="bm_seance59" w:history="1">
        <w:r>
          <w:rPr>
            <w:color w:val="0563C1"/>
            <w:u w:val="single"/>
          </w:rPr>
          <w:t>Séance 59 : L'arbre et l'air</w:t>
        </w:r>
      </w:hyperlink>
    </w:p>
    <w:p w14:paraId="53FABBF5" w14:textId="77777777" w:rsidR="001F24E7" w:rsidRDefault="00000000">
      <w:pPr>
        <w:spacing w:after="40"/>
      </w:pPr>
      <w:hyperlink w:anchor="bm_seance60" w:history="1">
        <w:r>
          <w:rPr>
            <w:color w:val="0563C1"/>
            <w:u w:val="single"/>
          </w:rPr>
          <w:t>Séance 60 : L'eau potable</w:t>
        </w:r>
      </w:hyperlink>
    </w:p>
    <w:p w14:paraId="55098C94" w14:textId="77777777" w:rsidR="001F24E7" w:rsidRDefault="00000000">
      <w:pPr>
        <w:spacing w:after="40"/>
      </w:pPr>
      <w:hyperlink w:anchor="bm_revision5" w:history="1">
        <w:r>
          <w:rPr>
            <w:color w:val="0563C1"/>
            <w:u w:val="single"/>
          </w:rPr>
          <w:t>Révision générale — Fin d'année</w:t>
        </w:r>
      </w:hyperlink>
    </w:p>
    <w:p w14:paraId="6A62FD27" w14:textId="77777777" w:rsidR="001F24E7" w:rsidRDefault="00000000">
      <w:pPr>
        <w:spacing w:after="40"/>
      </w:pPr>
      <w:hyperlink w:anchor="bm_examen5" w:history="1">
        <w:r>
          <w:rPr>
            <w:color w:val="0563C1"/>
            <w:u w:val="single"/>
          </w:rPr>
          <w:t>Sujet d'examen 9e — Bimestre 5</w:t>
        </w:r>
      </w:hyperlink>
    </w:p>
    <w:p w14:paraId="7296B6E1" w14:textId="77777777" w:rsidR="001F24E7" w:rsidRDefault="00000000">
      <w:r>
        <w:br w:type="page"/>
      </w:r>
    </w:p>
    <w:p w14:paraId="1AF2BD4B" w14:textId="77777777" w:rsidR="001F24E7" w:rsidRDefault="00000000">
      <w:pPr>
        <w:spacing w:after="120"/>
      </w:pPr>
      <w:r>
        <w:rPr>
          <w:b/>
          <w:color w:val="000000"/>
          <w:sz w:val="32"/>
        </w:rPr>
        <w:lastRenderedPageBreak/>
        <w:t>Tableau de bord de l'année</w:t>
      </w:r>
      <w:bookmarkStart w:id="3" w:name="bm_tableau"/>
      <w:bookmarkEnd w:id="3"/>
    </w:p>
    <w:tbl>
      <w:tblPr>
        <w:tblStyle w:val="Grilledutableau"/>
        <w:tblW w:w="0" w:type="auto"/>
        <w:tblLook w:val="04A0" w:firstRow="1" w:lastRow="0" w:firstColumn="1" w:lastColumn="0" w:noHBand="0" w:noVBand="1"/>
      </w:tblPr>
      <w:tblGrid>
        <w:gridCol w:w="6236"/>
        <w:gridCol w:w="3402"/>
      </w:tblGrid>
      <w:tr w:rsidR="001F24E7" w14:paraId="789F9E98" w14:textId="77777777">
        <w:tc>
          <w:tcPr>
            <w:tcW w:w="6236" w:type="dxa"/>
          </w:tcPr>
          <w:p w14:paraId="6D549AC5" w14:textId="77777777" w:rsidR="001F24E7" w:rsidRDefault="00000000">
            <w:pPr>
              <w:spacing w:after="40"/>
            </w:pPr>
            <w:r>
              <w:rPr>
                <w:b/>
                <w:color w:val="000000"/>
                <w:sz w:val="20"/>
              </w:rPr>
              <w:t>Thème</w:t>
            </w:r>
          </w:p>
        </w:tc>
        <w:tc>
          <w:tcPr>
            <w:tcW w:w="3402" w:type="dxa"/>
          </w:tcPr>
          <w:p w14:paraId="61C25E11" w14:textId="77777777" w:rsidR="001F24E7" w:rsidRDefault="00000000">
            <w:pPr>
              <w:spacing w:after="40"/>
            </w:pPr>
            <w:r>
              <w:rPr>
                <w:b/>
                <w:color w:val="000000"/>
                <w:sz w:val="20"/>
              </w:rPr>
              <w:t>Séances</w:t>
            </w:r>
          </w:p>
        </w:tc>
      </w:tr>
      <w:tr w:rsidR="001F24E7" w14:paraId="1FE7C9F7" w14:textId="77777777">
        <w:tc>
          <w:tcPr>
            <w:tcW w:w="6236" w:type="dxa"/>
          </w:tcPr>
          <w:p w14:paraId="1E94270E" w14:textId="77777777" w:rsidR="001F24E7" w:rsidRDefault="00000000">
            <w:pPr>
              <w:spacing w:after="40"/>
            </w:pPr>
            <w:r>
              <w:rPr>
                <w:color w:val="000000"/>
                <w:sz w:val="20"/>
              </w:rPr>
              <w:t>B1 — Le corps humain</w:t>
            </w:r>
          </w:p>
        </w:tc>
        <w:tc>
          <w:tcPr>
            <w:tcW w:w="3402" w:type="dxa"/>
          </w:tcPr>
          <w:p w14:paraId="34AB04E6" w14:textId="77777777" w:rsidR="001F24E7" w:rsidRDefault="00000000">
            <w:pPr>
              <w:spacing w:after="40"/>
            </w:pPr>
            <w:r>
              <w:rPr>
                <w:color w:val="000000"/>
                <w:sz w:val="20"/>
              </w:rPr>
              <w:t>Séances 1 à 3</w:t>
            </w:r>
          </w:p>
        </w:tc>
      </w:tr>
      <w:tr w:rsidR="001F24E7" w14:paraId="3F591AF1" w14:textId="77777777">
        <w:tc>
          <w:tcPr>
            <w:tcW w:w="6236" w:type="dxa"/>
          </w:tcPr>
          <w:p w14:paraId="1A3BDD7A" w14:textId="77777777" w:rsidR="001F24E7" w:rsidRDefault="00000000">
            <w:pPr>
              <w:spacing w:after="40"/>
            </w:pPr>
            <w:r>
              <w:rPr>
                <w:color w:val="000000"/>
                <w:sz w:val="20"/>
              </w:rPr>
              <w:t>B1 — La division du corps et les organes</w:t>
            </w:r>
          </w:p>
        </w:tc>
        <w:tc>
          <w:tcPr>
            <w:tcW w:w="3402" w:type="dxa"/>
          </w:tcPr>
          <w:p w14:paraId="05AC5582" w14:textId="77777777" w:rsidR="001F24E7" w:rsidRDefault="00000000">
            <w:pPr>
              <w:spacing w:after="40"/>
            </w:pPr>
            <w:r>
              <w:rPr>
                <w:color w:val="000000"/>
                <w:sz w:val="20"/>
              </w:rPr>
              <w:t>Séances 4 à 6</w:t>
            </w:r>
          </w:p>
        </w:tc>
      </w:tr>
      <w:tr w:rsidR="001F24E7" w14:paraId="77422887" w14:textId="77777777">
        <w:tc>
          <w:tcPr>
            <w:tcW w:w="6236" w:type="dxa"/>
          </w:tcPr>
          <w:p w14:paraId="586B6AAA" w14:textId="77777777" w:rsidR="001F24E7" w:rsidRDefault="00000000">
            <w:pPr>
              <w:spacing w:after="40"/>
            </w:pPr>
            <w:r>
              <w:rPr>
                <w:color w:val="000000"/>
                <w:sz w:val="20"/>
              </w:rPr>
              <w:t>B1 — Les membres supérieurs</w:t>
            </w:r>
          </w:p>
        </w:tc>
        <w:tc>
          <w:tcPr>
            <w:tcW w:w="3402" w:type="dxa"/>
          </w:tcPr>
          <w:p w14:paraId="2BE7D0CE" w14:textId="77777777" w:rsidR="001F24E7" w:rsidRDefault="00000000">
            <w:pPr>
              <w:spacing w:after="40"/>
            </w:pPr>
            <w:r>
              <w:rPr>
                <w:color w:val="000000"/>
                <w:sz w:val="20"/>
              </w:rPr>
              <w:t>Séances 7 à 9</w:t>
            </w:r>
          </w:p>
        </w:tc>
      </w:tr>
      <w:tr w:rsidR="001F24E7" w14:paraId="6EF747DC" w14:textId="77777777">
        <w:tc>
          <w:tcPr>
            <w:tcW w:w="6236" w:type="dxa"/>
          </w:tcPr>
          <w:p w14:paraId="4019BE00" w14:textId="77777777" w:rsidR="001F24E7" w:rsidRDefault="00000000">
            <w:pPr>
              <w:spacing w:after="40"/>
            </w:pPr>
            <w:r>
              <w:rPr>
                <w:color w:val="000000"/>
                <w:sz w:val="20"/>
              </w:rPr>
              <w:t>B1 — La peau</w:t>
            </w:r>
          </w:p>
        </w:tc>
        <w:tc>
          <w:tcPr>
            <w:tcW w:w="3402" w:type="dxa"/>
          </w:tcPr>
          <w:p w14:paraId="369AE2B0" w14:textId="77777777" w:rsidR="001F24E7" w:rsidRDefault="00000000">
            <w:pPr>
              <w:spacing w:after="40"/>
            </w:pPr>
            <w:r>
              <w:rPr>
                <w:color w:val="000000"/>
                <w:sz w:val="20"/>
              </w:rPr>
              <w:t>Séances 10 à 12</w:t>
            </w:r>
          </w:p>
        </w:tc>
      </w:tr>
      <w:tr w:rsidR="001F24E7" w14:paraId="0F17661F" w14:textId="77777777">
        <w:tc>
          <w:tcPr>
            <w:tcW w:w="6236" w:type="dxa"/>
          </w:tcPr>
          <w:p w14:paraId="1F8CBF88" w14:textId="77777777" w:rsidR="001F24E7" w:rsidRDefault="00000000">
            <w:pPr>
              <w:spacing w:after="40"/>
            </w:pPr>
            <w:r>
              <w:rPr>
                <w:color w:val="000000"/>
                <w:sz w:val="20"/>
              </w:rPr>
              <w:t>Révision — Bimestre 1 (B1)</w:t>
            </w:r>
          </w:p>
        </w:tc>
        <w:tc>
          <w:tcPr>
            <w:tcW w:w="3402" w:type="dxa"/>
          </w:tcPr>
          <w:p w14:paraId="759C7A94" w14:textId="77777777" w:rsidR="001F24E7" w:rsidRDefault="00000000">
            <w:pPr>
              <w:spacing w:after="40"/>
            </w:pPr>
            <w:r>
              <w:rPr>
                <w:color w:val="000000"/>
                <w:sz w:val="20"/>
              </w:rPr>
              <w:t>Après la séance 12</w:t>
            </w:r>
          </w:p>
        </w:tc>
      </w:tr>
      <w:tr w:rsidR="001F24E7" w14:paraId="252C657E" w14:textId="77777777">
        <w:tc>
          <w:tcPr>
            <w:tcW w:w="6236" w:type="dxa"/>
          </w:tcPr>
          <w:p w14:paraId="0FB56B63" w14:textId="77777777" w:rsidR="001F24E7" w:rsidRDefault="00000000">
            <w:pPr>
              <w:spacing w:after="40"/>
            </w:pPr>
            <w:r>
              <w:rPr>
                <w:color w:val="000000"/>
                <w:sz w:val="20"/>
              </w:rPr>
              <w:t>Sujet d'examen 9e — Bimestre 1 (B1)</w:t>
            </w:r>
          </w:p>
        </w:tc>
        <w:tc>
          <w:tcPr>
            <w:tcW w:w="3402" w:type="dxa"/>
          </w:tcPr>
          <w:p w14:paraId="3DE56A50" w14:textId="77777777" w:rsidR="001F24E7" w:rsidRDefault="00000000">
            <w:pPr>
              <w:spacing w:after="40"/>
            </w:pPr>
            <w:r>
              <w:rPr>
                <w:color w:val="000000"/>
                <w:sz w:val="20"/>
              </w:rPr>
              <w:t>Après la révision</w:t>
            </w:r>
          </w:p>
        </w:tc>
      </w:tr>
      <w:tr w:rsidR="001F24E7" w14:paraId="79F9122C" w14:textId="77777777">
        <w:tc>
          <w:tcPr>
            <w:tcW w:w="6236" w:type="dxa"/>
          </w:tcPr>
          <w:p w14:paraId="333E51DD" w14:textId="77777777" w:rsidR="001F24E7" w:rsidRDefault="00000000">
            <w:pPr>
              <w:spacing w:after="40"/>
            </w:pPr>
            <w:r>
              <w:rPr>
                <w:color w:val="000000"/>
                <w:sz w:val="20"/>
              </w:rPr>
              <w:t>B2 — Les maladies de la peau</w:t>
            </w:r>
          </w:p>
        </w:tc>
        <w:tc>
          <w:tcPr>
            <w:tcW w:w="3402" w:type="dxa"/>
          </w:tcPr>
          <w:p w14:paraId="78D762E0" w14:textId="77777777" w:rsidR="001F24E7" w:rsidRDefault="00000000">
            <w:pPr>
              <w:spacing w:after="40"/>
            </w:pPr>
            <w:r>
              <w:rPr>
                <w:color w:val="000000"/>
                <w:sz w:val="20"/>
              </w:rPr>
              <w:t>Séances 13 à 15</w:t>
            </w:r>
          </w:p>
        </w:tc>
      </w:tr>
      <w:tr w:rsidR="001F24E7" w14:paraId="5F07609F" w14:textId="77777777">
        <w:tc>
          <w:tcPr>
            <w:tcW w:w="6236" w:type="dxa"/>
          </w:tcPr>
          <w:p w14:paraId="633B2A47" w14:textId="77777777" w:rsidR="001F24E7" w:rsidRDefault="00000000">
            <w:pPr>
              <w:spacing w:after="40"/>
            </w:pPr>
            <w:r>
              <w:rPr>
                <w:color w:val="000000"/>
                <w:sz w:val="20"/>
              </w:rPr>
              <w:t>B2 — Les dents</w:t>
            </w:r>
          </w:p>
        </w:tc>
        <w:tc>
          <w:tcPr>
            <w:tcW w:w="3402" w:type="dxa"/>
          </w:tcPr>
          <w:p w14:paraId="6FD1CF37" w14:textId="77777777" w:rsidR="001F24E7" w:rsidRDefault="00000000">
            <w:pPr>
              <w:spacing w:after="40"/>
            </w:pPr>
            <w:r>
              <w:rPr>
                <w:color w:val="000000"/>
                <w:sz w:val="20"/>
              </w:rPr>
              <w:t>Séances 16 à 18</w:t>
            </w:r>
          </w:p>
        </w:tc>
      </w:tr>
      <w:tr w:rsidR="001F24E7" w14:paraId="269AECB5" w14:textId="77777777">
        <w:tc>
          <w:tcPr>
            <w:tcW w:w="6236" w:type="dxa"/>
          </w:tcPr>
          <w:p w14:paraId="3912A654" w14:textId="77777777" w:rsidR="001F24E7" w:rsidRDefault="00000000">
            <w:pPr>
              <w:spacing w:after="40"/>
            </w:pPr>
            <w:r>
              <w:rPr>
                <w:color w:val="000000"/>
                <w:sz w:val="20"/>
              </w:rPr>
              <w:t>B2 — L'hygiène des dents</w:t>
            </w:r>
          </w:p>
        </w:tc>
        <w:tc>
          <w:tcPr>
            <w:tcW w:w="3402" w:type="dxa"/>
          </w:tcPr>
          <w:p w14:paraId="1B83B3F1" w14:textId="77777777" w:rsidR="001F24E7" w:rsidRDefault="00000000">
            <w:pPr>
              <w:spacing w:after="40"/>
            </w:pPr>
            <w:r>
              <w:rPr>
                <w:color w:val="000000"/>
                <w:sz w:val="20"/>
              </w:rPr>
              <w:t>Séances 19 à 21</w:t>
            </w:r>
          </w:p>
        </w:tc>
      </w:tr>
      <w:tr w:rsidR="001F24E7" w14:paraId="000463B4" w14:textId="77777777">
        <w:tc>
          <w:tcPr>
            <w:tcW w:w="6236" w:type="dxa"/>
          </w:tcPr>
          <w:p w14:paraId="2077B286" w14:textId="77777777" w:rsidR="001F24E7" w:rsidRDefault="00000000">
            <w:pPr>
              <w:spacing w:after="40"/>
            </w:pPr>
            <w:r>
              <w:rPr>
                <w:color w:val="000000"/>
                <w:sz w:val="20"/>
              </w:rPr>
              <w:t>B2 — L'œil</w:t>
            </w:r>
          </w:p>
        </w:tc>
        <w:tc>
          <w:tcPr>
            <w:tcW w:w="3402" w:type="dxa"/>
          </w:tcPr>
          <w:p w14:paraId="2B087F32" w14:textId="77777777" w:rsidR="001F24E7" w:rsidRDefault="00000000">
            <w:pPr>
              <w:spacing w:after="40"/>
            </w:pPr>
            <w:r>
              <w:rPr>
                <w:color w:val="000000"/>
                <w:sz w:val="20"/>
              </w:rPr>
              <w:t>Séances 22 à 24</w:t>
            </w:r>
          </w:p>
        </w:tc>
      </w:tr>
      <w:tr w:rsidR="001F24E7" w14:paraId="427A096C" w14:textId="77777777">
        <w:tc>
          <w:tcPr>
            <w:tcW w:w="6236" w:type="dxa"/>
          </w:tcPr>
          <w:p w14:paraId="4371AF41" w14:textId="77777777" w:rsidR="001F24E7" w:rsidRDefault="00000000">
            <w:pPr>
              <w:spacing w:after="40"/>
            </w:pPr>
            <w:r>
              <w:rPr>
                <w:color w:val="000000"/>
                <w:sz w:val="20"/>
              </w:rPr>
              <w:t>Révision — Bimestre 2 (B2)</w:t>
            </w:r>
          </w:p>
        </w:tc>
        <w:tc>
          <w:tcPr>
            <w:tcW w:w="3402" w:type="dxa"/>
          </w:tcPr>
          <w:p w14:paraId="7B5D39A9" w14:textId="77777777" w:rsidR="001F24E7" w:rsidRDefault="00000000">
            <w:pPr>
              <w:spacing w:after="40"/>
            </w:pPr>
            <w:r>
              <w:rPr>
                <w:color w:val="000000"/>
                <w:sz w:val="20"/>
              </w:rPr>
              <w:t>Après la séance 24</w:t>
            </w:r>
          </w:p>
        </w:tc>
      </w:tr>
      <w:tr w:rsidR="001F24E7" w14:paraId="5FA960D1" w14:textId="77777777">
        <w:tc>
          <w:tcPr>
            <w:tcW w:w="6236" w:type="dxa"/>
          </w:tcPr>
          <w:p w14:paraId="5EC845D4" w14:textId="77777777" w:rsidR="001F24E7" w:rsidRDefault="00000000">
            <w:pPr>
              <w:spacing w:after="40"/>
            </w:pPr>
            <w:r>
              <w:rPr>
                <w:color w:val="000000"/>
                <w:sz w:val="20"/>
              </w:rPr>
              <w:t>Sujet d'examen 9e — Bimestre 2 (B2)</w:t>
            </w:r>
          </w:p>
        </w:tc>
        <w:tc>
          <w:tcPr>
            <w:tcW w:w="3402" w:type="dxa"/>
          </w:tcPr>
          <w:p w14:paraId="442BCECD" w14:textId="77777777" w:rsidR="001F24E7" w:rsidRDefault="00000000">
            <w:pPr>
              <w:spacing w:after="40"/>
            </w:pPr>
            <w:r>
              <w:rPr>
                <w:color w:val="000000"/>
                <w:sz w:val="20"/>
              </w:rPr>
              <w:t>Après la révision</w:t>
            </w:r>
          </w:p>
        </w:tc>
      </w:tr>
      <w:tr w:rsidR="001F24E7" w14:paraId="7E1B70F5" w14:textId="77777777">
        <w:tc>
          <w:tcPr>
            <w:tcW w:w="6236" w:type="dxa"/>
          </w:tcPr>
          <w:p w14:paraId="7FF423AA" w14:textId="77777777" w:rsidR="001F24E7" w:rsidRDefault="00000000">
            <w:pPr>
              <w:spacing w:after="40"/>
            </w:pPr>
            <w:r>
              <w:rPr>
                <w:color w:val="000000"/>
                <w:sz w:val="20"/>
              </w:rPr>
              <w:t>B3 — Le fonctionnement de l'œil</w:t>
            </w:r>
          </w:p>
        </w:tc>
        <w:tc>
          <w:tcPr>
            <w:tcW w:w="3402" w:type="dxa"/>
          </w:tcPr>
          <w:p w14:paraId="5409269E" w14:textId="77777777" w:rsidR="001F24E7" w:rsidRDefault="00000000">
            <w:pPr>
              <w:spacing w:after="40"/>
            </w:pPr>
            <w:r>
              <w:rPr>
                <w:color w:val="000000"/>
                <w:sz w:val="20"/>
              </w:rPr>
              <w:t>Séances 25 à 27</w:t>
            </w:r>
          </w:p>
        </w:tc>
      </w:tr>
      <w:tr w:rsidR="001F24E7" w14:paraId="08E078E5" w14:textId="77777777">
        <w:tc>
          <w:tcPr>
            <w:tcW w:w="6236" w:type="dxa"/>
          </w:tcPr>
          <w:p w14:paraId="7DC966FA" w14:textId="77777777" w:rsidR="001F24E7" w:rsidRDefault="00000000">
            <w:pPr>
              <w:spacing w:after="40"/>
            </w:pPr>
            <w:r>
              <w:rPr>
                <w:color w:val="000000"/>
                <w:sz w:val="20"/>
              </w:rPr>
              <w:t>B3 — La protection et l'hygiène de l'œil</w:t>
            </w:r>
          </w:p>
        </w:tc>
        <w:tc>
          <w:tcPr>
            <w:tcW w:w="3402" w:type="dxa"/>
          </w:tcPr>
          <w:p w14:paraId="32808E51" w14:textId="77777777" w:rsidR="001F24E7" w:rsidRDefault="00000000">
            <w:pPr>
              <w:spacing w:after="40"/>
            </w:pPr>
            <w:r>
              <w:rPr>
                <w:color w:val="000000"/>
                <w:sz w:val="20"/>
              </w:rPr>
              <w:t>Séances 28 à 30</w:t>
            </w:r>
          </w:p>
        </w:tc>
      </w:tr>
      <w:tr w:rsidR="001F24E7" w14:paraId="7DBAF48D" w14:textId="77777777">
        <w:tc>
          <w:tcPr>
            <w:tcW w:w="6236" w:type="dxa"/>
          </w:tcPr>
          <w:p w14:paraId="268A96E6" w14:textId="77777777" w:rsidR="001F24E7" w:rsidRDefault="00000000">
            <w:pPr>
              <w:spacing w:after="40"/>
            </w:pPr>
            <w:r>
              <w:rPr>
                <w:color w:val="000000"/>
                <w:sz w:val="20"/>
              </w:rPr>
              <w:t>B3 — L'oreille</w:t>
            </w:r>
          </w:p>
        </w:tc>
        <w:tc>
          <w:tcPr>
            <w:tcW w:w="3402" w:type="dxa"/>
          </w:tcPr>
          <w:p w14:paraId="2DCBC7C1" w14:textId="77777777" w:rsidR="001F24E7" w:rsidRDefault="00000000">
            <w:pPr>
              <w:spacing w:after="40"/>
            </w:pPr>
            <w:r>
              <w:rPr>
                <w:color w:val="000000"/>
                <w:sz w:val="20"/>
              </w:rPr>
              <w:t>Séances 31 à 33</w:t>
            </w:r>
          </w:p>
        </w:tc>
      </w:tr>
      <w:tr w:rsidR="001F24E7" w14:paraId="77375363" w14:textId="77777777">
        <w:tc>
          <w:tcPr>
            <w:tcW w:w="6236" w:type="dxa"/>
          </w:tcPr>
          <w:p w14:paraId="0844C355" w14:textId="77777777" w:rsidR="001F24E7" w:rsidRDefault="00000000">
            <w:pPr>
              <w:spacing w:after="40"/>
            </w:pPr>
            <w:r>
              <w:rPr>
                <w:color w:val="000000"/>
                <w:sz w:val="20"/>
              </w:rPr>
              <w:t>B3 — La langue</w:t>
            </w:r>
          </w:p>
        </w:tc>
        <w:tc>
          <w:tcPr>
            <w:tcW w:w="3402" w:type="dxa"/>
          </w:tcPr>
          <w:p w14:paraId="51063BF7" w14:textId="77777777" w:rsidR="001F24E7" w:rsidRDefault="00000000">
            <w:pPr>
              <w:spacing w:after="40"/>
            </w:pPr>
            <w:r>
              <w:rPr>
                <w:color w:val="000000"/>
                <w:sz w:val="20"/>
              </w:rPr>
              <w:t>Séances 34 à 36</w:t>
            </w:r>
          </w:p>
        </w:tc>
      </w:tr>
      <w:tr w:rsidR="001F24E7" w14:paraId="7E8D2CC5" w14:textId="77777777">
        <w:tc>
          <w:tcPr>
            <w:tcW w:w="6236" w:type="dxa"/>
          </w:tcPr>
          <w:p w14:paraId="2086E2F2" w14:textId="77777777" w:rsidR="001F24E7" w:rsidRDefault="00000000">
            <w:pPr>
              <w:spacing w:after="40"/>
            </w:pPr>
            <w:r>
              <w:rPr>
                <w:color w:val="000000"/>
                <w:sz w:val="20"/>
              </w:rPr>
              <w:t>Révision — Bimestre 3 (B3)</w:t>
            </w:r>
          </w:p>
        </w:tc>
        <w:tc>
          <w:tcPr>
            <w:tcW w:w="3402" w:type="dxa"/>
          </w:tcPr>
          <w:p w14:paraId="71BD19A1" w14:textId="77777777" w:rsidR="001F24E7" w:rsidRDefault="00000000">
            <w:pPr>
              <w:spacing w:after="40"/>
            </w:pPr>
            <w:r>
              <w:rPr>
                <w:color w:val="000000"/>
                <w:sz w:val="20"/>
              </w:rPr>
              <w:t>Après la séance 36</w:t>
            </w:r>
          </w:p>
        </w:tc>
      </w:tr>
      <w:tr w:rsidR="001F24E7" w14:paraId="254E27CD" w14:textId="77777777">
        <w:tc>
          <w:tcPr>
            <w:tcW w:w="6236" w:type="dxa"/>
          </w:tcPr>
          <w:p w14:paraId="08FB885E" w14:textId="77777777" w:rsidR="001F24E7" w:rsidRDefault="00000000">
            <w:pPr>
              <w:spacing w:after="40"/>
            </w:pPr>
            <w:r>
              <w:rPr>
                <w:color w:val="000000"/>
                <w:sz w:val="20"/>
              </w:rPr>
              <w:t>Sujet d'examen 9e — Bimestre 3 (B3)</w:t>
            </w:r>
          </w:p>
        </w:tc>
        <w:tc>
          <w:tcPr>
            <w:tcW w:w="3402" w:type="dxa"/>
          </w:tcPr>
          <w:p w14:paraId="34AB28EF" w14:textId="77777777" w:rsidR="001F24E7" w:rsidRDefault="00000000">
            <w:pPr>
              <w:spacing w:after="40"/>
            </w:pPr>
            <w:r>
              <w:rPr>
                <w:color w:val="000000"/>
                <w:sz w:val="20"/>
              </w:rPr>
              <w:t>Après la révision</w:t>
            </w:r>
          </w:p>
        </w:tc>
      </w:tr>
      <w:tr w:rsidR="001F24E7" w14:paraId="042D9B86" w14:textId="77777777">
        <w:tc>
          <w:tcPr>
            <w:tcW w:w="6236" w:type="dxa"/>
          </w:tcPr>
          <w:p w14:paraId="4259A82F" w14:textId="77777777" w:rsidR="001F24E7" w:rsidRDefault="00000000">
            <w:pPr>
              <w:spacing w:after="40"/>
            </w:pPr>
            <w:r>
              <w:rPr>
                <w:color w:val="000000"/>
                <w:sz w:val="20"/>
              </w:rPr>
              <w:t>B4 — Le membre supérieur en mouvement</w:t>
            </w:r>
          </w:p>
        </w:tc>
        <w:tc>
          <w:tcPr>
            <w:tcW w:w="3402" w:type="dxa"/>
          </w:tcPr>
          <w:p w14:paraId="0495DC35" w14:textId="77777777" w:rsidR="001F24E7" w:rsidRDefault="00000000">
            <w:pPr>
              <w:spacing w:after="40"/>
            </w:pPr>
            <w:r>
              <w:rPr>
                <w:color w:val="000000"/>
                <w:sz w:val="20"/>
              </w:rPr>
              <w:t>Séances 37 à 39</w:t>
            </w:r>
          </w:p>
        </w:tc>
      </w:tr>
      <w:tr w:rsidR="001F24E7" w14:paraId="6D314473" w14:textId="77777777">
        <w:tc>
          <w:tcPr>
            <w:tcW w:w="6236" w:type="dxa"/>
          </w:tcPr>
          <w:p w14:paraId="64B414FB" w14:textId="77777777" w:rsidR="001F24E7" w:rsidRDefault="00000000">
            <w:pPr>
              <w:spacing w:after="40"/>
            </w:pPr>
            <w:r>
              <w:rPr>
                <w:color w:val="000000"/>
                <w:sz w:val="20"/>
              </w:rPr>
              <w:t>B4 — Les membres inférieurs</w:t>
            </w:r>
          </w:p>
        </w:tc>
        <w:tc>
          <w:tcPr>
            <w:tcW w:w="3402" w:type="dxa"/>
          </w:tcPr>
          <w:p w14:paraId="6B95CEF4" w14:textId="77777777" w:rsidR="001F24E7" w:rsidRDefault="00000000">
            <w:pPr>
              <w:spacing w:after="40"/>
            </w:pPr>
            <w:r>
              <w:rPr>
                <w:color w:val="000000"/>
                <w:sz w:val="20"/>
              </w:rPr>
              <w:t>Séances 40 à 42</w:t>
            </w:r>
          </w:p>
        </w:tc>
      </w:tr>
      <w:tr w:rsidR="001F24E7" w14:paraId="0AB410A0" w14:textId="77777777">
        <w:tc>
          <w:tcPr>
            <w:tcW w:w="6236" w:type="dxa"/>
          </w:tcPr>
          <w:p w14:paraId="161BD981" w14:textId="77777777" w:rsidR="001F24E7" w:rsidRDefault="00000000">
            <w:pPr>
              <w:spacing w:after="40"/>
            </w:pPr>
            <w:r>
              <w:rPr>
                <w:color w:val="000000"/>
                <w:sz w:val="20"/>
              </w:rPr>
              <w:t>B4 — L'appareil respiratoire</w:t>
            </w:r>
          </w:p>
        </w:tc>
        <w:tc>
          <w:tcPr>
            <w:tcW w:w="3402" w:type="dxa"/>
          </w:tcPr>
          <w:p w14:paraId="4573E8BA" w14:textId="77777777" w:rsidR="001F24E7" w:rsidRDefault="00000000">
            <w:pPr>
              <w:spacing w:after="40"/>
            </w:pPr>
            <w:r>
              <w:rPr>
                <w:color w:val="000000"/>
                <w:sz w:val="20"/>
              </w:rPr>
              <w:t>Séances 43 à 45</w:t>
            </w:r>
          </w:p>
        </w:tc>
      </w:tr>
      <w:tr w:rsidR="001F24E7" w14:paraId="5FD9E3D0" w14:textId="77777777">
        <w:tc>
          <w:tcPr>
            <w:tcW w:w="6236" w:type="dxa"/>
          </w:tcPr>
          <w:p w14:paraId="38EE7090" w14:textId="77777777" w:rsidR="001F24E7" w:rsidRDefault="00000000">
            <w:pPr>
              <w:spacing w:after="40"/>
            </w:pPr>
            <w:r>
              <w:rPr>
                <w:color w:val="000000"/>
                <w:sz w:val="20"/>
              </w:rPr>
              <w:t>Révision — Bimestre 4 (B4)</w:t>
            </w:r>
          </w:p>
        </w:tc>
        <w:tc>
          <w:tcPr>
            <w:tcW w:w="3402" w:type="dxa"/>
          </w:tcPr>
          <w:p w14:paraId="2E61251F" w14:textId="77777777" w:rsidR="001F24E7" w:rsidRDefault="00000000">
            <w:pPr>
              <w:spacing w:after="40"/>
            </w:pPr>
            <w:r>
              <w:rPr>
                <w:color w:val="000000"/>
                <w:sz w:val="20"/>
              </w:rPr>
              <w:t>Après la séance 45</w:t>
            </w:r>
          </w:p>
        </w:tc>
      </w:tr>
      <w:tr w:rsidR="001F24E7" w14:paraId="798DDADA" w14:textId="77777777">
        <w:tc>
          <w:tcPr>
            <w:tcW w:w="6236" w:type="dxa"/>
          </w:tcPr>
          <w:p w14:paraId="45057C54" w14:textId="77777777" w:rsidR="001F24E7" w:rsidRDefault="00000000">
            <w:pPr>
              <w:spacing w:after="40"/>
            </w:pPr>
            <w:r>
              <w:rPr>
                <w:color w:val="000000"/>
                <w:sz w:val="20"/>
              </w:rPr>
              <w:t>Sujet d'examen 9e — Bimestre 4 (B4)</w:t>
            </w:r>
          </w:p>
        </w:tc>
        <w:tc>
          <w:tcPr>
            <w:tcW w:w="3402" w:type="dxa"/>
          </w:tcPr>
          <w:p w14:paraId="7E7F6D37" w14:textId="77777777" w:rsidR="001F24E7" w:rsidRDefault="00000000">
            <w:pPr>
              <w:spacing w:after="40"/>
            </w:pPr>
            <w:r>
              <w:rPr>
                <w:color w:val="000000"/>
                <w:sz w:val="20"/>
              </w:rPr>
              <w:t>Après la révision</w:t>
            </w:r>
          </w:p>
        </w:tc>
      </w:tr>
      <w:tr w:rsidR="001F24E7" w14:paraId="376A6153" w14:textId="77777777">
        <w:tc>
          <w:tcPr>
            <w:tcW w:w="6236" w:type="dxa"/>
          </w:tcPr>
          <w:p w14:paraId="5211D169" w14:textId="77777777" w:rsidR="001F24E7" w:rsidRDefault="00000000">
            <w:pPr>
              <w:spacing w:after="40"/>
            </w:pPr>
            <w:r>
              <w:rPr>
                <w:color w:val="000000"/>
                <w:sz w:val="20"/>
              </w:rPr>
              <w:t>B5 — L'appareil digestif</w:t>
            </w:r>
          </w:p>
        </w:tc>
        <w:tc>
          <w:tcPr>
            <w:tcW w:w="3402" w:type="dxa"/>
          </w:tcPr>
          <w:p w14:paraId="109B787F" w14:textId="77777777" w:rsidR="001F24E7" w:rsidRDefault="00000000">
            <w:pPr>
              <w:spacing w:after="40"/>
            </w:pPr>
            <w:r>
              <w:rPr>
                <w:color w:val="000000"/>
                <w:sz w:val="20"/>
              </w:rPr>
              <w:t>Séances 46 à 48</w:t>
            </w:r>
          </w:p>
        </w:tc>
      </w:tr>
      <w:tr w:rsidR="001F24E7" w14:paraId="1E87DAC6" w14:textId="77777777">
        <w:tc>
          <w:tcPr>
            <w:tcW w:w="6236" w:type="dxa"/>
          </w:tcPr>
          <w:p w14:paraId="0724880B" w14:textId="77777777" w:rsidR="001F24E7" w:rsidRDefault="00000000">
            <w:pPr>
              <w:spacing w:after="40"/>
            </w:pPr>
            <w:r>
              <w:rPr>
                <w:color w:val="000000"/>
                <w:sz w:val="20"/>
              </w:rPr>
              <w:t>B5 — Le paludisme</w:t>
            </w:r>
          </w:p>
        </w:tc>
        <w:tc>
          <w:tcPr>
            <w:tcW w:w="3402" w:type="dxa"/>
          </w:tcPr>
          <w:p w14:paraId="1F83CE23" w14:textId="77777777" w:rsidR="001F24E7" w:rsidRDefault="00000000">
            <w:pPr>
              <w:spacing w:after="40"/>
            </w:pPr>
            <w:r>
              <w:rPr>
                <w:color w:val="000000"/>
                <w:sz w:val="20"/>
              </w:rPr>
              <w:t>Séances 49 à 51</w:t>
            </w:r>
          </w:p>
        </w:tc>
      </w:tr>
      <w:tr w:rsidR="001F24E7" w14:paraId="018B1ED9" w14:textId="77777777">
        <w:tc>
          <w:tcPr>
            <w:tcW w:w="6236" w:type="dxa"/>
          </w:tcPr>
          <w:p w14:paraId="5CE0B166" w14:textId="77777777" w:rsidR="001F24E7" w:rsidRDefault="00000000">
            <w:pPr>
              <w:spacing w:after="40"/>
            </w:pPr>
            <w:r>
              <w:rPr>
                <w:color w:val="000000"/>
                <w:sz w:val="20"/>
              </w:rPr>
              <w:t>B5 — Les vers intestinaux</w:t>
            </w:r>
          </w:p>
        </w:tc>
        <w:tc>
          <w:tcPr>
            <w:tcW w:w="3402" w:type="dxa"/>
          </w:tcPr>
          <w:p w14:paraId="33027D3B" w14:textId="77777777" w:rsidR="001F24E7" w:rsidRDefault="00000000">
            <w:pPr>
              <w:spacing w:after="40"/>
            </w:pPr>
            <w:r>
              <w:rPr>
                <w:color w:val="000000"/>
                <w:sz w:val="20"/>
              </w:rPr>
              <w:t>Séances 52 à 53</w:t>
            </w:r>
          </w:p>
        </w:tc>
      </w:tr>
      <w:tr w:rsidR="001F24E7" w14:paraId="434C96CD" w14:textId="77777777">
        <w:tc>
          <w:tcPr>
            <w:tcW w:w="6236" w:type="dxa"/>
          </w:tcPr>
          <w:p w14:paraId="512B1936" w14:textId="77777777" w:rsidR="001F24E7" w:rsidRDefault="00000000">
            <w:pPr>
              <w:spacing w:after="40"/>
            </w:pPr>
            <w:r>
              <w:rPr>
                <w:color w:val="000000"/>
                <w:sz w:val="20"/>
              </w:rPr>
              <w:t>B5 — Les maladies infantiles</w:t>
            </w:r>
          </w:p>
        </w:tc>
        <w:tc>
          <w:tcPr>
            <w:tcW w:w="3402" w:type="dxa"/>
          </w:tcPr>
          <w:p w14:paraId="7D73172A" w14:textId="77777777" w:rsidR="001F24E7" w:rsidRDefault="00000000">
            <w:pPr>
              <w:spacing w:after="40"/>
            </w:pPr>
            <w:r>
              <w:rPr>
                <w:color w:val="000000"/>
                <w:sz w:val="20"/>
              </w:rPr>
              <w:t>Séances 54 à 55</w:t>
            </w:r>
          </w:p>
        </w:tc>
      </w:tr>
      <w:tr w:rsidR="001F24E7" w14:paraId="12AD3188" w14:textId="77777777">
        <w:tc>
          <w:tcPr>
            <w:tcW w:w="6236" w:type="dxa"/>
          </w:tcPr>
          <w:p w14:paraId="6C420991" w14:textId="77777777" w:rsidR="001F24E7" w:rsidRDefault="00000000">
            <w:pPr>
              <w:spacing w:after="40"/>
            </w:pPr>
            <w:r>
              <w:rPr>
                <w:color w:val="000000"/>
                <w:sz w:val="20"/>
              </w:rPr>
              <w:t>B5 — L'habitat</w:t>
            </w:r>
          </w:p>
        </w:tc>
        <w:tc>
          <w:tcPr>
            <w:tcW w:w="3402" w:type="dxa"/>
          </w:tcPr>
          <w:p w14:paraId="3C75EA60" w14:textId="77777777" w:rsidR="001F24E7" w:rsidRDefault="00000000">
            <w:pPr>
              <w:spacing w:after="40"/>
            </w:pPr>
            <w:r>
              <w:rPr>
                <w:color w:val="000000"/>
                <w:sz w:val="20"/>
              </w:rPr>
              <w:t>Séance 56</w:t>
            </w:r>
          </w:p>
        </w:tc>
      </w:tr>
      <w:tr w:rsidR="001F24E7" w14:paraId="0CEC497E" w14:textId="77777777">
        <w:tc>
          <w:tcPr>
            <w:tcW w:w="6236" w:type="dxa"/>
          </w:tcPr>
          <w:p w14:paraId="1951DAEB" w14:textId="77777777" w:rsidR="001F24E7" w:rsidRDefault="00000000">
            <w:pPr>
              <w:spacing w:after="40"/>
            </w:pPr>
            <w:r>
              <w:rPr>
                <w:color w:val="000000"/>
                <w:sz w:val="20"/>
              </w:rPr>
              <w:t>B5 — La poule</w:t>
            </w:r>
          </w:p>
        </w:tc>
        <w:tc>
          <w:tcPr>
            <w:tcW w:w="3402" w:type="dxa"/>
          </w:tcPr>
          <w:p w14:paraId="744818CC" w14:textId="77777777" w:rsidR="001F24E7" w:rsidRDefault="00000000">
            <w:pPr>
              <w:spacing w:after="40"/>
            </w:pPr>
            <w:r>
              <w:rPr>
                <w:color w:val="000000"/>
                <w:sz w:val="20"/>
              </w:rPr>
              <w:t>Séance 57</w:t>
            </w:r>
          </w:p>
        </w:tc>
      </w:tr>
      <w:tr w:rsidR="001F24E7" w14:paraId="0C81BCF0" w14:textId="77777777">
        <w:tc>
          <w:tcPr>
            <w:tcW w:w="6236" w:type="dxa"/>
          </w:tcPr>
          <w:p w14:paraId="5FCC1228" w14:textId="77777777" w:rsidR="001F24E7" w:rsidRDefault="00000000">
            <w:pPr>
              <w:spacing w:after="40"/>
            </w:pPr>
            <w:r>
              <w:rPr>
                <w:color w:val="000000"/>
                <w:sz w:val="20"/>
              </w:rPr>
              <w:t>B5 — Le zébu</w:t>
            </w:r>
          </w:p>
        </w:tc>
        <w:tc>
          <w:tcPr>
            <w:tcW w:w="3402" w:type="dxa"/>
          </w:tcPr>
          <w:p w14:paraId="32E168E4" w14:textId="77777777" w:rsidR="001F24E7" w:rsidRDefault="00000000">
            <w:pPr>
              <w:spacing w:after="40"/>
            </w:pPr>
            <w:r>
              <w:rPr>
                <w:color w:val="000000"/>
                <w:sz w:val="20"/>
              </w:rPr>
              <w:t>Séance 58</w:t>
            </w:r>
          </w:p>
        </w:tc>
      </w:tr>
      <w:tr w:rsidR="001F24E7" w14:paraId="7CF3085B" w14:textId="77777777">
        <w:tc>
          <w:tcPr>
            <w:tcW w:w="6236" w:type="dxa"/>
          </w:tcPr>
          <w:p w14:paraId="6839E8F3" w14:textId="77777777" w:rsidR="001F24E7" w:rsidRDefault="00000000">
            <w:pPr>
              <w:spacing w:after="40"/>
            </w:pPr>
            <w:r>
              <w:rPr>
                <w:color w:val="000000"/>
                <w:sz w:val="20"/>
              </w:rPr>
              <w:t>B5 — L'arbre et l'air</w:t>
            </w:r>
          </w:p>
        </w:tc>
        <w:tc>
          <w:tcPr>
            <w:tcW w:w="3402" w:type="dxa"/>
          </w:tcPr>
          <w:p w14:paraId="10AAA119" w14:textId="77777777" w:rsidR="001F24E7" w:rsidRDefault="00000000">
            <w:pPr>
              <w:spacing w:after="40"/>
            </w:pPr>
            <w:r>
              <w:rPr>
                <w:color w:val="000000"/>
                <w:sz w:val="20"/>
              </w:rPr>
              <w:t>Séance 59</w:t>
            </w:r>
          </w:p>
        </w:tc>
      </w:tr>
      <w:tr w:rsidR="001F24E7" w14:paraId="7C9F3460" w14:textId="77777777">
        <w:tc>
          <w:tcPr>
            <w:tcW w:w="6236" w:type="dxa"/>
          </w:tcPr>
          <w:p w14:paraId="129487D1" w14:textId="77777777" w:rsidR="001F24E7" w:rsidRDefault="00000000">
            <w:pPr>
              <w:spacing w:after="40"/>
            </w:pPr>
            <w:r>
              <w:rPr>
                <w:color w:val="000000"/>
                <w:sz w:val="20"/>
              </w:rPr>
              <w:t>B5 — L'eau</w:t>
            </w:r>
          </w:p>
        </w:tc>
        <w:tc>
          <w:tcPr>
            <w:tcW w:w="3402" w:type="dxa"/>
          </w:tcPr>
          <w:p w14:paraId="672B2109" w14:textId="77777777" w:rsidR="001F24E7" w:rsidRDefault="00000000">
            <w:pPr>
              <w:spacing w:after="40"/>
            </w:pPr>
            <w:r>
              <w:rPr>
                <w:color w:val="000000"/>
                <w:sz w:val="20"/>
              </w:rPr>
              <w:t>Séance 60</w:t>
            </w:r>
          </w:p>
        </w:tc>
      </w:tr>
      <w:tr w:rsidR="001F24E7" w14:paraId="55F3C794" w14:textId="77777777">
        <w:tc>
          <w:tcPr>
            <w:tcW w:w="6236" w:type="dxa"/>
          </w:tcPr>
          <w:p w14:paraId="02A94C7A" w14:textId="77777777" w:rsidR="001F24E7" w:rsidRDefault="00000000">
            <w:pPr>
              <w:spacing w:after="40"/>
            </w:pPr>
            <w:r>
              <w:rPr>
                <w:color w:val="000000"/>
                <w:sz w:val="20"/>
              </w:rPr>
              <w:t>Révision générale — Fin d'année (B5)</w:t>
            </w:r>
          </w:p>
        </w:tc>
        <w:tc>
          <w:tcPr>
            <w:tcW w:w="3402" w:type="dxa"/>
          </w:tcPr>
          <w:p w14:paraId="33E792B4" w14:textId="77777777" w:rsidR="001F24E7" w:rsidRDefault="00000000">
            <w:pPr>
              <w:spacing w:after="40"/>
            </w:pPr>
            <w:r>
              <w:rPr>
                <w:color w:val="000000"/>
                <w:sz w:val="20"/>
              </w:rPr>
              <w:t>Après la séance 60</w:t>
            </w:r>
          </w:p>
        </w:tc>
      </w:tr>
      <w:tr w:rsidR="001F24E7" w14:paraId="29B21797" w14:textId="77777777">
        <w:tc>
          <w:tcPr>
            <w:tcW w:w="6236" w:type="dxa"/>
          </w:tcPr>
          <w:p w14:paraId="043C4E7D" w14:textId="77777777" w:rsidR="001F24E7" w:rsidRDefault="00000000">
            <w:pPr>
              <w:spacing w:after="40"/>
            </w:pPr>
            <w:r>
              <w:rPr>
                <w:color w:val="000000"/>
                <w:sz w:val="20"/>
              </w:rPr>
              <w:t>Sujet d'examen 9e — Bimestre 5 (B5)</w:t>
            </w:r>
          </w:p>
        </w:tc>
        <w:tc>
          <w:tcPr>
            <w:tcW w:w="3402" w:type="dxa"/>
          </w:tcPr>
          <w:p w14:paraId="189BBD19" w14:textId="77777777" w:rsidR="001F24E7" w:rsidRDefault="00000000">
            <w:pPr>
              <w:spacing w:after="40"/>
            </w:pPr>
            <w:r>
              <w:rPr>
                <w:color w:val="000000"/>
                <w:sz w:val="20"/>
              </w:rPr>
              <w:t>Après la révision</w:t>
            </w:r>
          </w:p>
        </w:tc>
      </w:tr>
    </w:tbl>
    <w:p w14:paraId="303FB57A" w14:textId="77777777" w:rsidR="001F24E7" w:rsidRDefault="00000000">
      <w:r>
        <w:br w:type="page"/>
      </w:r>
    </w:p>
    <w:p w14:paraId="1721D6F3" w14:textId="77777777" w:rsidR="001F24E7" w:rsidRDefault="00000000">
      <w:pPr>
        <w:spacing w:after="120"/>
        <w:jc w:val="center"/>
      </w:pPr>
      <w:r>
        <w:rPr>
          <w:b/>
          <w:color w:val="C00000"/>
          <w:sz w:val="40"/>
        </w:rPr>
        <w:lastRenderedPageBreak/>
        <w:t>BIMESTRE 1</w:t>
      </w:r>
      <w:bookmarkStart w:id="4" w:name="bm_bimestre1"/>
      <w:bookmarkEnd w:id="4"/>
    </w:p>
    <w:p w14:paraId="083FE2A6" w14:textId="77777777" w:rsidR="001F24E7" w:rsidRDefault="00000000">
      <w:pPr>
        <w:spacing w:after="120"/>
        <w:jc w:val="center"/>
      </w:pPr>
      <w:r>
        <w:rPr>
          <w:i/>
          <w:color w:val="000000"/>
          <w:sz w:val="24"/>
        </w:rPr>
        <w:t>Ce bimestre couvre : le corps humain, la division du corps et les organes, les membres supérieurs et la peau.</w:t>
      </w:r>
    </w:p>
    <w:p w14:paraId="15E6C0E4" w14:textId="77777777" w:rsidR="001F24E7" w:rsidRDefault="00000000">
      <w:pPr>
        <w:spacing w:after="120"/>
        <w:jc w:val="center"/>
      </w:pPr>
      <w:r>
        <w:rPr>
          <w:color w:val="000000"/>
          <w:sz w:val="24"/>
        </w:rPr>
        <w:t>12 séances, de la séance 1 à la séance 12.</w:t>
      </w:r>
    </w:p>
    <w:p w14:paraId="5082A259" w14:textId="77777777" w:rsidR="001F24E7" w:rsidRDefault="00000000">
      <w:r>
        <w:br w:type="page"/>
      </w:r>
    </w:p>
    <w:p w14:paraId="3E9B2106" w14:textId="77777777" w:rsidR="001F24E7" w:rsidRDefault="00000000">
      <w:pPr>
        <w:spacing w:after="120"/>
        <w:jc w:val="center"/>
      </w:pPr>
      <w:r>
        <w:rPr>
          <w:b/>
          <w:color w:val="000000"/>
          <w:sz w:val="28"/>
        </w:rPr>
        <w:lastRenderedPageBreak/>
        <w:t>SÉANCE 1 / 60</w:t>
      </w:r>
      <w:bookmarkStart w:id="5" w:name="bm_seance1"/>
      <w:bookmarkEnd w:id="5"/>
    </w:p>
    <w:p w14:paraId="604EC436" w14:textId="77777777" w:rsidR="001F24E7" w:rsidRDefault="00000000">
      <w:pPr>
        <w:spacing w:after="120"/>
        <w:jc w:val="center"/>
      </w:pPr>
      <w:r>
        <w:rPr>
          <w:b/>
          <w:color w:val="C00000"/>
          <w:sz w:val="32"/>
        </w:rPr>
        <w:t>Les trois parties du corps</w:t>
      </w:r>
    </w:p>
    <w:p w14:paraId="48CA2E13"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61A6635" w14:textId="77777777">
        <w:tc>
          <w:tcPr>
            <w:tcW w:w="6520" w:type="dxa"/>
          </w:tcPr>
          <w:p w14:paraId="0F565C4E" w14:textId="77777777" w:rsidR="001F24E7" w:rsidRDefault="00000000">
            <w:pPr>
              <w:spacing w:after="40"/>
            </w:pPr>
            <w:r>
              <w:rPr>
                <w:color w:val="000000"/>
                <w:sz w:val="20"/>
              </w:rPr>
              <w:t>Discipline : Sciences de la Vie et de la Terre</w:t>
            </w:r>
          </w:p>
        </w:tc>
        <w:tc>
          <w:tcPr>
            <w:tcW w:w="3118" w:type="dxa"/>
          </w:tcPr>
          <w:p w14:paraId="7F1FE829" w14:textId="77777777" w:rsidR="001F24E7" w:rsidRDefault="00000000">
            <w:pPr>
              <w:spacing w:after="40"/>
            </w:pPr>
            <w:r>
              <w:rPr>
                <w:color w:val="000000"/>
                <w:sz w:val="20"/>
              </w:rPr>
              <w:t>Date : ...</w:t>
            </w:r>
          </w:p>
        </w:tc>
      </w:tr>
      <w:tr w:rsidR="001F24E7" w14:paraId="70617C52" w14:textId="77777777">
        <w:tc>
          <w:tcPr>
            <w:tcW w:w="6520" w:type="dxa"/>
          </w:tcPr>
          <w:p w14:paraId="3DCFB5BA" w14:textId="77777777" w:rsidR="001F24E7" w:rsidRDefault="00000000">
            <w:pPr>
              <w:spacing w:after="40"/>
            </w:pPr>
            <w:r>
              <w:rPr>
                <w:color w:val="000000"/>
                <w:sz w:val="20"/>
              </w:rPr>
              <w:t>Thème : Le corps humain</w:t>
            </w:r>
          </w:p>
        </w:tc>
        <w:tc>
          <w:tcPr>
            <w:tcW w:w="3118" w:type="dxa"/>
          </w:tcPr>
          <w:p w14:paraId="647B7C6E" w14:textId="77777777" w:rsidR="001F24E7" w:rsidRDefault="00000000">
            <w:pPr>
              <w:spacing w:after="40"/>
            </w:pPr>
            <w:r>
              <w:rPr>
                <w:color w:val="000000"/>
                <w:sz w:val="20"/>
              </w:rPr>
              <w:t>Classe : 9e</w:t>
            </w:r>
          </w:p>
        </w:tc>
      </w:tr>
      <w:tr w:rsidR="001F24E7" w14:paraId="63FA3462" w14:textId="77777777">
        <w:tc>
          <w:tcPr>
            <w:tcW w:w="6520" w:type="dxa"/>
          </w:tcPr>
          <w:p w14:paraId="66EB595C" w14:textId="77777777" w:rsidR="001F24E7" w:rsidRDefault="00000000">
            <w:pPr>
              <w:spacing w:after="40"/>
            </w:pPr>
            <w:r>
              <w:rPr>
                <w:color w:val="000000"/>
                <w:sz w:val="20"/>
              </w:rPr>
              <w:t>Titre : Les trois parties du corps</w:t>
            </w:r>
          </w:p>
        </w:tc>
        <w:tc>
          <w:tcPr>
            <w:tcW w:w="3118" w:type="dxa"/>
          </w:tcPr>
          <w:p w14:paraId="6DD01D20" w14:textId="77777777" w:rsidR="001F24E7" w:rsidRDefault="00000000">
            <w:pPr>
              <w:spacing w:after="40"/>
            </w:pPr>
            <w:r>
              <w:rPr>
                <w:color w:val="000000"/>
                <w:sz w:val="20"/>
              </w:rPr>
              <w:t>Séance n° : 1 / 60</w:t>
            </w:r>
          </w:p>
        </w:tc>
      </w:tr>
      <w:tr w:rsidR="001F24E7" w14:paraId="22FEDBF2" w14:textId="77777777">
        <w:tc>
          <w:tcPr>
            <w:tcW w:w="6520" w:type="dxa"/>
          </w:tcPr>
          <w:p w14:paraId="10B872B0" w14:textId="77777777" w:rsidR="001F24E7" w:rsidRDefault="00000000">
            <w:pPr>
              <w:spacing w:after="40"/>
            </w:pPr>
            <w:r>
              <w:rPr>
                <w:color w:val="000000"/>
                <w:sz w:val="20"/>
              </w:rPr>
              <w:t>Objectif spécifique : Être capable de distinguer les trois parties de son corps.</w:t>
            </w:r>
          </w:p>
        </w:tc>
        <w:tc>
          <w:tcPr>
            <w:tcW w:w="3118" w:type="dxa"/>
          </w:tcPr>
          <w:p w14:paraId="0F1490AC" w14:textId="77777777" w:rsidR="001F24E7" w:rsidRDefault="00000000">
            <w:pPr>
              <w:spacing w:after="40"/>
            </w:pPr>
            <w:r>
              <w:rPr>
                <w:color w:val="000000"/>
                <w:sz w:val="20"/>
              </w:rPr>
              <w:t>Durée : 30 min</w:t>
            </w:r>
          </w:p>
        </w:tc>
      </w:tr>
      <w:tr w:rsidR="001F24E7" w14:paraId="283C8E12" w14:textId="77777777">
        <w:tc>
          <w:tcPr>
            <w:tcW w:w="6520" w:type="dxa"/>
          </w:tcPr>
          <w:p w14:paraId="26489501" w14:textId="77777777" w:rsidR="001F24E7" w:rsidRDefault="00000000">
            <w:pPr>
              <w:spacing w:after="40"/>
            </w:pPr>
            <w:r>
              <w:rPr>
                <w:color w:val="000000"/>
                <w:sz w:val="20"/>
              </w:rPr>
              <w:t>Documentation : Répartition annuelle 9e, SVT, Bimestre 1</w:t>
            </w:r>
          </w:p>
        </w:tc>
        <w:tc>
          <w:tcPr>
            <w:tcW w:w="3118" w:type="dxa"/>
          </w:tcPr>
          <w:p w14:paraId="498902C8" w14:textId="77777777" w:rsidR="001F24E7" w:rsidRDefault="001F24E7"/>
        </w:tc>
      </w:tr>
      <w:tr w:rsidR="001F24E7" w14:paraId="730EC656" w14:textId="77777777">
        <w:tc>
          <w:tcPr>
            <w:tcW w:w="6520" w:type="dxa"/>
          </w:tcPr>
          <w:p w14:paraId="36231318" w14:textId="77777777" w:rsidR="001F24E7" w:rsidRDefault="00000000">
            <w:pPr>
              <w:spacing w:after="40"/>
            </w:pPr>
            <w:r>
              <w:rPr>
                <w:color w:val="000000"/>
                <w:sz w:val="20"/>
              </w:rPr>
              <w:t>Support et matériel : voir le déroulement.</w:t>
            </w:r>
          </w:p>
        </w:tc>
        <w:tc>
          <w:tcPr>
            <w:tcW w:w="3118" w:type="dxa"/>
          </w:tcPr>
          <w:p w14:paraId="7AA04F4A"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6DE36F3" w14:textId="77777777">
        <w:tc>
          <w:tcPr>
            <w:tcW w:w="1361" w:type="dxa"/>
            <w:vMerge w:val="restart"/>
          </w:tcPr>
          <w:p w14:paraId="18DBC635" w14:textId="77777777" w:rsidR="001F24E7" w:rsidRDefault="00000000">
            <w:pPr>
              <w:spacing w:after="40"/>
            </w:pPr>
            <w:r>
              <w:rPr>
                <w:b/>
                <w:color w:val="000000"/>
                <w:sz w:val="20"/>
              </w:rPr>
              <w:t>Étapes et Durée</w:t>
            </w:r>
          </w:p>
        </w:tc>
        <w:tc>
          <w:tcPr>
            <w:tcW w:w="4988" w:type="dxa"/>
            <w:gridSpan w:val="2"/>
          </w:tcPr>
          <w:p w14:paraId="424FA78F" w14:textId="77777777" w:rsidR="001F24E7" w:rsidRDefault="00000000">
            <w:pPr>
              <w:spacing w:after="40"/>
            </w:pPr>
            <w:r>
              <w:rPr>
                <w:b/>
                <w:color w:val="000000"/>
                <w:sz w:val="20"/>
              </w:rPr>
              <w:t>Déroulement de la leçon</w:t>
            </w:r>
          </w:p>
        </w:tc>
        <w:tc>
          <w:tcPr>
            <w:tcW w:w="1134" w:type="dxa"/>
            <w:vMerge w:val="restart"/>
          </w:tcPr>
          <w:p w14:paraId="04DBFDA8" w14:textId="77777777" w:rsidR="001F24E7" w:rsidRDefault="00000000">
            <w:pPr>
              <w:spacing w:after="40"/>
            </w:pPr>
            <w:r>
              <w:rPr>
                <w:b/>
                <w:color w:val="000000"/>
                <w:sz w:val="20"/>
              </w:rPr>
              <w:t>Technique et Stratégie</w:t>
            </w:r>
          </w:p>
        </w:tc>
        <w:tc>
          <w:tcPr>
            <w:tcW w:w="1134" w:type="dxa"/>
            <w:vMerge w:val="restart"/>
          </w:tcPr>
          <w:p w14:paraId="069ECE4E" w14:textId="77777777" w:rsidR="001F24E7" w:rsidRDefault="00000000">
            <w:pPr>
              <w:spacing w:after="40"/>
            </w:pPr>
            <w:r>
              <w:rPr>
                <w:b/>
                <w:color w:val="000000"/>
                <w:sz w:val="20"/>
              </w:rPr>
              <w:t>Support et Matériel</w:t>
            </w:r>
          </w:p>
        </w:tc>
        <w:tc>
          <w:tcPr>
            <w:tcW w:w="907" w:type="dxa"/>
            <w:vMerge w:val="restart"/>
          </w:tcPr>
          <w:p w14:paraId="155D49A0" w14:textId="77777777" w:rsidR="001F24E7" w:rsidRDefault="00000000">
            <w:pPr>
              <w:spacing w:after="40"/>
            </w:pPr>
            <w:r>
              <w:rPr>
                <w:b/>
                <w:color w:val="000000"/>
                <w:sz w:val="20"/>
              </w:rPr>
              <w:t>Observation</w:t>
            </w:r>
          </w:p>
        </w:tc>
      </w:tr>
      <w:tr w:rsidR="001F24E7" w14:paraId="64550794" w14:textId="77777777">
        <w:tc>
          <w:tcPr>
            <w:tcW w:w="1361" w:type="dxa"/>
            <w:vMerge/>
          </w:tcPr>
          <w:p w14:paraId="05EEC81F" w14:textId="77777777" w:rsidR="001F24E7" w:rsidRDefault="001F24E7"/>
        </w:tc>
        <w:tc>
          <w:tcPr>
            <w:tcW w:w="2494" w:type="dxa"/>
          </w:tcPr>
          <w:p w14:paraId="347FF773" w14:textId="77777777" w:rsidR="001F24E7" w:rsidRDefault="00000000">
            <w:pPr>
              <w:spacing w:after="40"/>
            </w:pPr>
            <w:r>
              <w:rPr>
                <w:b/>
                <w:color w:val="000000"/>
                <w:sz w:val="20"/>
              </w:rPr>
              <w:t>Enseignant</w:t>
            </w:r>
          </w:p>
        </w:tc>
        <w:tc>
          <w:tcPr>
            <w:tcW w:w="2494" w:type="dxa"/>
          </w:tcPr>
          <w:p w14:paraId="2C44B45F" w14:textId="77777777" w:rsidR="001F24E7" w:rsidRDefault="00000000">
            <w:pPr>
              <w:spacing w:after="40"/>
            </w:pPr>
            <w:r>
              <w:rPr>
                <w:b/>
                <w:color w:val="000000"/>
                <w:sz w:val="20"/>
              </w:rPr>
              <w:t>Apprenants</w:t>
            </w:r>
          </w:p>
        </w:tc>
        <w:tc>
          <w:tcPr>
            <w:tcW w:w="1134" w:type="dxa"/>
            <w:vMerge/>
          </w:tcPr>
          <w:p w14:paraId="62C85FD3" w14:textId="77777777" w:rsidR="001F24E7" w:rsidRDefault="001F24E7"/>
        </w:tc>
        <w:tc>
          <w:tcPr>
            <w:tcW w:w="1134" w:type="dxa"/>
            <w:vMerge/>
          </w:tcPr>
          <w:p w14:paraId="3C110E26" w14:textId="77777777" w:rsidR="001F24E7" w:rsidRDefault="001F24E7"/>
        </w:tc>
        <w:tc>
          <w:tcPr>
            <w:tcW w:w="907" w:type="dxa"/>
            <w:vMerge/>
          </w:tcPr>
          <w:p w14:paraId="7558A23D" w14:textId="77777777" w:rsidR="001F24E7" w:rsidRDefault="001F24E7"/>
        </w:tc>
      </w:tr>
      <w:tr w:rsidR="001F24E7" w14:paraId="598E041B" w14:textId="77777777">
        <w:tc>
          <w:tcPr>
            <w:tcW w:w="1361" w:type="dxa"/>
          </w:tcPr>
          <w:p w14:paraId="2D10978D" w14:textId="77777777" w:rsidR="001F24E7" w:rsidRDefault="00000000">
            <w:pPr>
              <w:spacing w:after="40"/>
            </w:pPr>
            <w:r>
              <w:rPr>
                <w:b/>
                <w:color w:val="000000"/>
                <w:sz w:val="20"/>
              </w:rPr>
              <w:t>I. Révision (5 min)</w:t>
            </w:r>
          </w:p>
        </w:tc>
        <w:tc>
          <w:tcPr>
            <w:tcW w:w="2494" w:type="dxa"/>
          </w:tcPr>
          <w:p w14:paraId="7092CD71" w14:textId="77777777" w:rsidR="001F24E7" w:rsidRDefault="00000000">
            <w:pPr>
              <w:spacing w:after="40"/>
            </w:pPr>
            <w:r>
              <w:rPr>
                <w:b/>
                <w:color w:val="000000"/>
                <w:sz w:val="20"/>
              </w:rPr>
              <w:t>Questions :</w:t>
            </w:r>
          </w:p>
          <w:p w14:paraId="4AE0645B" w14:textId="77777777" w:rsidR="001F24E7" w:rsidRDefault="00000000">
            <w:pPr>
              <w:spacing w:after="40"/>
            </w:pPr>
            <w:r>
              <w:rPr>
                <w:color w:val="000000"/>
                <w:sz w:val="20"/>
              </w:rPr>
              <w:t>1. Comment t'appelles-tu et combien as-tu de bras ?</w:t>
            </w:r>
          </w:p>
          <w:p w14:paraId="1D76DE16" w14:textId="77777777" w:rsidR="001F24E7" w:rsidRDefault="00000000">
            <w:pPr>
              <w:spacing w:after="40"/>
            </w:pPr>
            <w:r>
              <w:rPr>
                <w:color w:val="000000"/>
                <w:sz w:val="20"/>
              </w:rPr>
              <w:t>2. Montre ta tête, puis montre tes jambes.</w:t>
            </w:r>
          </w:p>
        </w:tc>
        <w:tc>
          <w:tcPr>
            <w:tcW w:w="2494" w:type="dxa"/>
          </w:tcPr>
          <w:p w14:paraId="7432C276" w14:textId="77777777" w:rsidR="001F24E7" w:rsidRDefault="00000000">
            <w:pPr>
              <w:spacing w:after="40"/>
            </w:pPr>
            <w:r>
              <w:rPr>
                <w:b/>
                <w:color w:val="000000"/>
                <w:sz w:val="20"/>
              </w:rPr>
              <w:t>R.A. :</w:t>
            </w:r>
          </w:p>
          <w:p w14:paraId="5A5B2C37" w14:textId="77777777" w:rsidR="001F24E7" w:rsidRDefault="00000000">
            <w:pPr>
              <w:spacing w:after="40"/>
            </w:pPr>
            <w:r>
              <w:rPr>
                <w:color w:val="000000"/>
                <w:sz w:val="20"/>
              </w:rPr>
              <w:t>1. Je m'appelle ... et j'ai deux bras.</w:t>
            </w:r>
          </w:p>
          <w:p w14:paraId="76BC23DA" w14:textId="77777777" w:rsidR="001F24E7" w:rsidRDefault="00000000">
            <w:pPr>
              <w:spacing w:after="40"/>
            </w:pPr>
            <w:r>
              <w:rPr>
                <w:color w:val="000000"/>
                <w:sz w:val="20"/>
              </w:rPr>
              <w:t>2. L'élève montre sa tête, puis montre ses jambes.</w:t>
            </w:r>
          </w:p>
        </w:tc>
        <w:tc>
          <w:tcPr>
            <w:tcW w:w="1134" w:type="dxa"/>
          </w:tcPr>
          <w:p w14:paraId="2AB85549" w14:textId="77777777" w:rsidR="001F24E7" w:rsidRDefault="00000000">
            <w:pPr>
              <w:spacing w:after="40"/>
            </w:pPr>
            <w:r>
              <w:rPr>
                <w:color w:val="000000"/>
                <w:sz w:val="20"/>
              </w:rPr>
              <w:t>Questions-réponses</w:t>
            </w:r>
          </w:p>
        </w:tc>
        <w:tc>
          <w:tcPr>
            <w:tcW w:w="1134" w:type="dxa"/>
          </w:tcPr>
          <w:p w14:paraId="7CACAB5B" w14:textId="77777777" w:rsidR="001F24E7" w:rsidRDefault="00000000">
            <w:pPr>
              <w:spacing w:after="40"/>
            </w:pPr>
            <w:r>
              <w:rPr>
                <w:color w:val="000000"/>
                <w:sz w:val="20"/>
              </w:rPr>
              <w:t>—</w:t>
            </w:r>
          </w:p>
        </w:tc>
        <w:tc>
          <w:tcPr>
            <w:tcW w:w="907" w:type="dxa"/>
          </w:tcPr>
          <w:p w14:paraId="0736BA19" w14:textId="77777777" w:rsidR="001F24E7" w:rsidRDefault="001F24E7"/>
        </w:tc>
      </w:tr>
      <w:tr w:rsidR="001F24E7" w14:paraId="1BBE38CF" w14:textId="77777777">
        <w:tc>
          <w:tcPr>
            <w:tcW w:w="9524" w:type="dxa"/>
            <w:gridSpan w:val="6"/>
          </w:tcPr>
          <w:p w14:paraId="38407466" w14:textId="77777777" w:rsidR="001F24E7" w:rsidRDefault="00000000">
            <w:pPr>
              <w:spacing w:after="40"/>
            </w:pPr>
            <w:r>
              <w:rPr>
                <w:b/>
                <w:color w:val="000000"/>
                <w:sz w:val="20"/>
              </w:rPr>
              <w:t>II. NOUVELLE LEÇON (20 min)</w:t>
            </w:r>
          </w:p>
        </w:tc>
      </w:tr>
      <w:tr w:rsidR="001F24E7" w14:paraId="37F1EABA" w14:textId="77777777">
        <w:tc>
          <w:tcPr>
            <w:tcW w:w="1361" w:type="dxa"/>
          </w:tcPr>
          <w:p w14:paraId="6B96292D" w14:textId="77777777" w:rsidR="001F24E7" w:rsidRDefault="00000000">
            <w:pPr>
              <w:spacing w:after="40"/>
            </w:pPr>
            <w:r>
              <w:rPr>
                <w:b/>
                <w:color w:val="000000"/>
                <w:sz w:val="20"/>
              </w:rPr>
              <w:t>1. Mise en situation</w:t>
            </w:r>
          </w:p>
        </w:tc>
        <w:tc>
          <w:tcPr>
            <w:tcW w:w="2494" w:type="dxa"/>
          </w:tcPr>
          <w:p w14:paraId="7AB6843A" w14:textId="77777777" w:rsidR="001F24E7" w:rsidRDefault="00000000">
            <w:pPr>
              <w:spacing w:after="40"/>
            </w:pPr>
            <w:r>
              <w:rPr>
                <w:color w:val="000000"/>
                <w:sz w:val="20"/>
              </w:rPr>
              <w:t>Ce matin, Koto se regarde dans le miroir. Il voit sa tête, son ventre et ses bras. La maîtresse lui demande : quelles sont les trois parties du corps ?</w:t>
            </w:r>
          </w:p>
          <w:p w14:paraId="46FBA007" w14:textId="77777777" w:rsidR="001F24E7" w:rsidRDefault="00000000">
            <w:pPr>
              <w:spacing w:after="40"/>
            </w:pPr>
            <w:r>
              <w:rPr>
                <w:color w:val="000000"/>
                <w:sz w:val="20"/>
              </w:rPr>
              <w:t>Qui peut répondre à cette question ?</w:t>
            </w:r>
          </w:p>
        </w:tc>
        <w:tc>
          <w:tcPr>
            <w:tcW w:w="2494" w:type="dxa"/>
          </w:tcPr>
          <w:p w14:paraId="3E37093B" w14:textId="77777777" w:rsidR="001F24E7" w:rsidRDefault="00000000">
            <w:pPr>
              <w:spacing w:after="40"/>
            </w:pPr>
            <w:r>
              <w:rPr>
                <w:color w:val="000000"/>
                <w:sz w:val="20"/>
              </w:rPr>
              <w:t>Écoutent et répondent.</w:t>
            </w:r>
          </w:p>
        </w:tc>
        <w:tc>
          <w:tcPr>
            <w:tcW w:w="1134" w:type="dxa"/>
          </w:tcPr>
          <w:p w14:paraId="6069EA5B" w14:textId="77777777" w:rsidR="001F24E7" w:rsidRDefault="00000000">
            <w:pPr>
              <w:spacing w:after="40"/>
            </w:pPr>
            <w:r>
              <w:rPr>
                <w:color w:val="000000"/>
                <w:sz w:val="20"/>
              </w:rPr>
              <w:t>Travail collectif</w:t>
            </w:r>
          </w:p>
        </w:tc>
        <w:tc>
          <w:tcPr>
            <w:tcW w:w="1134" w:type="dxa"/>
          </w:tcPr>
          <w:p w14:paraId="5A50A1AA" w14:textId="77777777" w:rsidR="001F24E7" w:rsidRDefault="00000000">
            <w:pPr>
              <w:spacing w:after="40"/>
            </w:pPr>
            <w:r>
              <w:rPr>
                <w:color w:val="000000"/>
                <w:sz w:val="20"/>
              </w:rPr>
              <w:t>Tableau noir</w:t>
            </w:r>
          </w:p>
        </w:tc>
        <w:tc>
          <w:tcPr>
            <w:tcW w:w="907" w:type="dxa"/>
          </w:tcPr>
          <w:p w14:paraId="6256D338" w14:textId="77777777" w:rsidR="001F24E7" w:rsidRDefault="001F24E7"/>
        </w:tc>
      </w:tr>
      <w:tr w:rsidR="001F24E7" w14:paraId="23094C3A" w14:textId="77777777">
        <w:tc>
          <w:tcPr>
            <w:tcW w:w="1361" w:type="dxa"/>
          </w:tcPr>
          <w:p w14:paraId="56C6C42D" w14:textId="77777777" w:rsidR="001F24E7" w:rsidRDefault="00000000">
            <w:pPr>
              <w:spacing w:after="40"/>
            </w:pPr>
            <w:r>
              <w:rPr>
                <w:b/>
                <w:color w:val="000000"/>
                <w:sz w:val="20"/>
              </w:rPr>
              <w:t>2. Présentation</w:t>
            </w:r>
          </w:p>
        </w:tc>
        <w:tc>
          <w:tcPr>
            <w:tcW w:w="2494" w:type="dxa"/>
          </w:tcPr>
          <w:p w14:paraId="2260CDB0" w14:textId="77777777" w:rsidR="001F24E7" w:rsidRDefault="00000000">
            <w:pPr>
              <w:spacing w:after="40"/>
            </w:pPr>
            <w:r>
              <w:rPr>
                <w:color w:val="000000"/>
                <w:sz w:val="20"/>
              </w:rPr>
              <w:t>Aujourd'hui, nous allons apprendre les trois parties du corps humain.</w:t>
            </w:r>
          </w:p>
          <w:p w14:paraId="76BF9C85" w14:textId="77777777" w:rsidR="001F24E7" w:rsidRDefault="00000000">
            <w:pPr>
              <w:spacing w:after="40"/>
            </w:pPr>
            <w:r>
              <w:rPr>
                <w:color w:val="000000"/>
                <w:sz w:val="20"/>
              </w:rPr>
              <w:t>Je lis le titre au tableau : Les trois parties du corps.</w:t>
            </w:r>
          </w:p>
        </w:tc>
        <w:tc>
          <w:tcPr>
            <w:tcW w:w="2494" w:type="dxa"/>
          </w:tcPr>
          <w:p w14:paraId="2FE49460" w14:textId="77777777" w:rsidR="001F24E7" w:rsidRDefault="00000000">
            <w:pPr>
              <w:spacing w:after="40"/>
            </w:pPr>
            <w:r>
              <w:rPr>
                <w:color w:val="000000"/>
                <w:sz w:val="20"/>
              </w:rPr>
              <w:t>Écoutent.</w:t>
            </w:r>
          </w:p>
        </w:tc>
        <w:tc>
          <w:tcPr>
            <w:tcW w:w="1134" w:type="dxa"/>
          </w:tcPr>
          <w:p w14:paraId="6F1CFCAA" w14:textId="77777777" w:rsidR="001F24E7" w:rsidRDefault="00000000">
            <w:pPr>
              <w:spacing w:after="40"/>
            </w:pPr>
            <w:r>
              <w:rPr>
                <w:color w:val="000000"/>
                <w:sz w:val="20"/>
              </w:rPr>
              <w:t>Exposé</w:t>
            </w:r>
          </w:p>
        </w:tc>
        <w:tc>
          <w:tcPr>
            <w:tcW w:w="1134" w:type="dxa"/>
          </w:tcPr>
          <w:p w14:paraId="46160523" w14:textId="77777777" w:rsidR="001F24E7" w:rsidRDefault="00000000">
            <w:pPr>
              <w:spacing w:after="40"/>
            </w:pPr>
            <w:r>
              <w:rPr>
                <w:color w:val="000000"/>
                <w:sz w:val="20"/>
              </w:rPr>
              <w:t>Tableau noir</w:t>
            </w:r>
          </w:p>
        </w:tc>
        <w:tc>
          <w:tcPr>
            <w:tcW w:w="907" w:type="dxa"/>
          </w:tcPr>
          <w:p w14:paraId="55CFE176" w14:textId="77777777" w:rsidR="001F24E7" w:rsidRDefault="001F24E7"/>
        </w:tc>
      </w:tr>
      <w:tr w:rsidR="001F24E7" w14:paraId="382F6BAB" w14:textId="77777777">
        <w:tc>
          <w:tcPr>
            <w:tcW w:w="1361" w:type="dxa"/>
          </w:tcPr>
          <w:p w14:paraId="36BE172D" w14:textId="77777777" w:rsidR="001F24E7" w:rsidRDefault="00000000">
            <w:pPr>
              <w:spacing w:after="40"/>
            </w:pPr>
            <w:r>
              <w:rPr>
                <w:b/>
                <w:color w:val="000000"/>
                <w:sz w:val="20"/>
              </w:rPr>
              <w:t>3. Observation</w:t>
            </w:r>
          </w:p>
        </w:tc>
        <w:tc>
          <w:tcPr>
            <w:tcW w:w="2494" w:type="dxa"/>
          </w:tcPr>
          <w:p w14:paraId="358BE57A" w14:textId="77777777" w:rsidR="001F24E7" w:rsidRDefault="00000000">
            <w:pPr>
              <w:spacing w:after="40"/>
            </w:pPr>
            <w:r>
              <w:rPr>
                <w:color w:val="000000"/>
                <w:sz w:val="20"/>
              </w:rPr>
              <w:t>Regardez le schéma du corps humain affiché au tableau.</w:t>
            </w:r>
          </w:p>
          <w:p w14:paraId="52EF41C6" w14:textId="77777777" w:rsidR="001F24E7" w:rsidRDefault="00000000">
            <w:pPr>
              <w:spacing w:after="40"/>
            </w:pPr>
            <w:r>
              <w:rPr>
                <w:color w:val="000000"/>
                <w:sz w:val="20"/>
              </w:rPr>
              <w:t>Montrez sur vous-même : la tête, le tronc, puis les membres.</w:t>
            </w:r>
          </w:p>
        </w:tc>
        <w:tc>
          <w:tcPr>
            <w:tcW w:w="2494" w:type="dxa"/>
          </w:tcPr>
          <w:p w14:paraId="3FBB3B92" w14:textId="77777777" w:rsidR="001F24E7" w:rsidRDefault="00000000">
            <w:pPr>
              <w:spacing w:after="40"/>
            </w:pPr>
            <w:r>
              <w:rPr>
                <w:color w:val="000000"/>
                <w:sz w:val="20"/>
              </w:rPr>
              <w:t>Observent, touchent et montrent.</w:t>
            </w:r>
          </w:p>
        </w:tc>
        <w:tc>
          <w:tcPr>
            <w:tcW w:w="1134" w:type="dxa"/>
          </w:tcPr>
          <w:p w14:paraId="0CE9266F" w14:textId="77777777" w:rsidR="001F24E7" w:rsidRDefault="00000000">
            <w:pPr>
              <w:spacing w:after="40"/>
            </w:pPr>
            <w:r>
              <w:rPr>
                <w:color w:val="000000"/>
                <w:sz w:val="20"/>
              </w:rPr>
              <w:t>Observation dirigée</w:t>
            </w:r>
          </w:p>
        </w:tc>
        <w:tc>
          <w:tcPr>
            <w:tcW w:w="1134" w:type="dxa"/>
          </w:tcPr>
          <w:p w14:paraId="6774345B" w14:textId="77777777" w:rsidR="001F24E7" w:rsidRDefault="00000000">
            <w:pPr>
              <w:spacing w:after="40"/>
            </w:pPr>
            <w:r>
              <w:rPr>
                <w:color w:val="000000"/>
                <w:sz w:val="20"/>
              </w:rPr>
              <w:t>le schéma du corps humain affiché au tableau</w:t>
            </w:r>
          </w:p>
        </w:tc>
        <w:tc>
          <w:tcPr>
            <w:tcW w:w="907" w:type="dxa"/>
          </w:tcPr>
          <w:p w14:paraId="70098490" w14:textId="77777777" w:rsidR="001F24E7" w:rsidRDefault="001F24E7"/>
        </w:tc>
      </w:tr>
      <w:tr w:rsidR="001F24E7" w14:paraId="2BBA133E" w14:textId="77777777">
        <w:tc>
          <w:tcPr>
            <w:tcW w:w="1361" w:type="dxa"/>
          </w:tcPr>
          <w:p w14:paraId="0E42536B" w14:textId="77777777" w:rsidR="001F24E7" w:rsidRDefault="00000000">
            <w:pPr>
              <w:spacing w:after="40"/>
            </w:pPr>
            <w:r>
              <w:rPr>
                <w:b/>
                <w:color w:val="000000"/>
                <w:sz w:val="20"/>
              </w:rPr>
              <w:t>4. Analyse</w:t>
            </w:r>
          </w:p>
        </w:tc>
        <w:tc>
          <w:tcPr>
            <w:tcW w:w="2494" w:type="dxa"/>
          </w:tcPr>
          <w:p w14:paraId="2186F09C" w14:textId="77777777" w:rsidR="001F24E7" w:rsidRDefault="00000000">
            <w:pPr>
              <w:spacing w:after="40"/>
            </w:pPr>
            <w:r>
              <w:rPr>
                <w:b/>
                <w:color w:val="000000"/>
                <w:sz w:val="20"/>
              </w:rPr>
              <w:t>Questions :</w:t>
            </w:r>
          </w:p>
          <w:p w14:paraId="50C9681D" w14:textId="77777777" w:rsidR="001F24E7" w:rsidRDefault="00000000">
            <w:pPr>
              <w:spacing w:after="40"/>
            </w:pPr>
            <w:r>
              <w:rPr>
                <w:color w:val="000000"/>
                <w:sz w:val="20"/>
              </w:rPr>
              <w:t>1. Que voyez-vous en haut du schéma ?</w:t>
            </w:r>
          </w:p>
          <w:p w14:paraId="59ABF966" w14:textId="77777777" w:rsidR="001F24E7" w:rsidRDefault="00000000">
            <w:pPr>
              <w:spacing w:after="40"/>
            </w:pPr>
            <w:r>
              <w:rPr>
                <w:color w:val="000000"/>
                <w:sz w:val="20"/>
              </w:rPr>
              <w:t>2. Que voyez-vous au milieu du corps ?</w:t>
            </w:r>
          </w:p>
          <w:p w14:paraId="358BA83B" w14:textId="77777777" w:rsidR="001F24E7" w:rsidRDefault="00000000">
            <w:pPr>
              <w:spacing w:after="40"/>
            </w:pPr>
            <w:r>
              <w:rPr>
                <w:color w:val="000000"/>
                <w:sz w:val="20"/>
              </w:rPr>
              <w:t>3. Que voyez-vous de chaque côté du tronc et en bas ?</w:t>
            </w:r>
          </w:p>
        </w:tc>
        <w:tc>
          <w:tcPr>
            <w:tcW w:w="2494" w:type="dxa"/>
          </w:tcPr>
          <w:p w14:paraId="49C1A1AC" w14:textId="77777777" w:rsidR="001F24E7" w:rsidRDefault="00000000">
            <w:pPr>
              <w:spacing w:after="40"/>
            </w:pPr>
            <w:r>
              <w:rPr>
                <w:b/>
                <w:color w:val="000000"/>
                <w:sz w:val="20"/>
              </w:rPr>
              <w:t>R.A. :</w:t>
            </w:r>
          </w:p>
          <w:p w14:paraId="24640CD7" w14:textId="77777777" w:rsidR="001F24E7" w:rsidRDefault="00000000">
            <w:pPr>
              <w:spacing w:after="40"/>
            </w:pPr>
            <w:r>
              <w:rPr>
                <w:color w:val="000000"/>
                <w:sz w:val="20"/>
              </w:rPr>
              <w:t>1. En haut du schéma, on voit la tête.</w:t>
            </w:r>
          </w:p>
          <w:p w14:paraId="2D4D6747" w14:textId="77777777" w:rsidR="001F24E7" w:rsidRDefault="00000000">
            <w:pPr>
              <w:spacing w:after="40"/>
            </w:pPr>
            <w:r>
              <w:rPr>
                <w:color w:val="000000"/>
                <w:sz w:val="20"/>
              </w:rPr>
              <w:t>2. Au milieu du corps, on voit le tronc.</w:t>
            </w:r>
          </w:p>
          <w:p w14:paraId="0D7FDA19" w14:textId="77777777" w:rsidR="001F24E7" w:rsidRDefault="00000000">
            <w:pPr>
              <w:spacing w:after="40"/>
            </w:pPr>
            <w:r>
              <w:rPr>
                <w:color w:val="000000"/>
                <w:sz w:val="20"/>
              </w:rPr>
              <w:t>3. De chaque côté du tronc on voit les bras, et en bas on voit les jambes : ce sont les membres.</w:t>
            </w:r>
          </w:p>
        </w:tc>
        <w:tc>
          <w:tcPr>
            <w:tcW w:w="1134" w:type="dxa"/>
          </w:tcPr>
          <w:p w14:paraId="7CDEB99C" w14:textId="77777777" w:rsidR="001F24E7" w:rsidRDefault="00000000">
            <w:pPr>
              <w:spacing w:after="40"/>
            </w:pPr>
            <w:r>
              <w:rPr>
                <w:color w:val="000000"/>
                <w:sz w:val="20"/>
              </w:rPr>
              <w:t>Questions-réponses</w:t>
            </w:r>
          </w:p>
        </w:tc>
        <w:tc>
          <w:tcPr>
            <w:tcW w:w="1134" w:type="dxa"/>
          </w:tcPr>
          <w:p w14:paraId="07838F49" w14:textId="77777777" w:rsidR="001F24E7" w:rsidRDefault="00000000">
            <w:pPr>
              <w:spacing w:after="40"/>
            </w:pPr>
            <w:r>
              <w:rPr>
                <w:color w:val="000000"/>
                <w:sz w:val="20"/>
              </w:rPr>
              <w:t>Tableau noir</w:t>
            </w:r>
          </w:p>
        </w:tc>
        <w:tc>
          <w:tcPr>
            <w:tcW w:w="907" w:type="dxa"/>
          </w:tcPr>
          <w:p w14:paraId="5D1C8F80" w14:textId="77777777" w:rsidR="001F24E7" w:rsidRDefault="001F24E7"/>
        </w:tc>
      </w:tr>
      <w:tr w:rsidR="001F24E7" w14:paraId="201497A6" w14:textId="77777777">
        <w:tc>
          <w:tcPr>
            <w:tcW w:w="1361" w:type="dxa"/>
          </w:tcPr>
          <w:p w14:paraId="1C810106" w14:textId="77777777" w:rsidR="001F24E7" w:rsidRDefault="00000000">
            <w:pPr>
              <w:spacing w:after="40"/>
            </w:pPr>
            <w:r>
              <w:rPr>
                <w:b/>
                <w:color w:val="000000"/>
                <w:sz w:val="20"/>
              </w:rPr>
              <w:t>5. Synthèse</w:t>
            </w:r>
          </w:p>
        </w:tc>
        <w:tc>
          <w:tcPr>
            <w:tcW w:w="2494" w:type="dxa"/>
          </w:tcPr>
          <w:p w14:paraId="1C11124E" w14:textId="77777777" w:rsidR="001F24E7" w:rsidRDefault="00000000">
            <w:pPr>
              <w:spacing w:after="40"/>
            </w:pPr>
            <w:r>
              <w:rPr>
                <w:b/>
                <w:color w:val="000000"/>
                <w:sz w:val="20"/>
              </w:rPr>
              <w:t>Je lis la synthèse, vous écoutez :</w:t>
            </w:r>
          </w:p>
          <w:p w14:paraId="55F80CFB" w14:textId="77777777" w:rsidR="001F24E7" w:rsidRDefault="00000000">
            <w:pPr>
              <w:spacing w:after="40"/>
            </w:pPr>
            <w:r>
              <w:rPr>
                <w:color w:val="000000"/>
                <w:sz w:val="20"/>
              </w:rPr>
              <w:t>Notre corps a trois parties : la tête, le tronc et les membres. Les membres sont les deux bras et les deux jambes.</w:t>
            </w:r>
          </w:p>
        </w:tc>
        <w:tc>
          <w:tcPr>
            <w:tcW w:w="2494" w:type="dxa"/>
          </w:tcPr>
          <w:p w14:paraId="2816E070" w14:textId="77777777" w:rsidR="001F24E7" w:rsidRDefault="00000000">
            <w:pPr>
              <w:spacing w:after="40"/>
            </w:pPr>
            <w:r>
              <w:rPr>
                <w:color w:val="000000"/>
                <w:sz w:val="20"/>
              </w:rPr>
              <w:t>Écoutent.</w:t>
            </w:r>
          </w:p>
        </w:tc>
        <w:tc>
          <w:tcPr>
            <w:tcW w:w="1134" w:type="dxa"/>
          </w:tcPr>
          <w:p w14:paraId="10ACE7B5" w14:textId="77777777" w:rsidR="001F24E7" w:rsidRDefault="00000000">
            <w:pPr>
              <w:spacing w:after="40"/>
            </w:pPr>
            <w:r>
              <w:rPr>
                <w:color w:val="000000"/>
                <w:sz w:val="20"/>
              </w:rPr>
              <w:t>Exposé</w:t>
            </w:r>
          </w:p>
        </w:tc>
        <w:tc>
          <w:tcPr>
            <w:tcW w:w="1134" w:type="dxa"/>
          </w:tcPr>
          <w:p w14:paraId="5441B503" w14:textId="77777777" w:rsidR="001F24E7" w:rsidRDefault="00000000">
            <w:pPr>
              <w:spacing w:after="40"/>
            </w:pPr>
            <w:r>
              <w:rPr>
                <w:color w:val="000000"/>
                <w:sz w:val="20"/>
              </w:rPr>
              <w:t>Tableau noir</w:t>
            </w:r>
          </w:p>
        </w:tc>
        <w:tc>
          <w:tcPr>
            <w:tcW w:w="907" w:type="dxa"/>
          </w:tcPr>
          <w:p w14:paraId="77CA1F02" w14:textId="77777777" w:rsidR="001F24E7" w:rsidRDefault="001F24E7"/>
        </w:tc>
      </w:tr>
      <w:tr w:rsidR="001F24E7" w14:paraId="6F0B8FA4" w14:textId="77777777">
        <w:tc>
          <w:tcPr>
            <w:tcW w:w="1361" w:type="dxa"/>
          </w:tcPr>
          <w:p w14:paraId="510A81D0" w14:textId="77777777" w:rsidR="001F24E7" w:rsidRDefault="00000000">
            <w:pPr>
              <w:spacing w:after="40"/>
            </w:pPr>
            <w:r>
              <w:rPr>
                <w:b/>
                <w:color w:val="000000"/>
                <w:sz w:val="20"/>
              </w:rPr>
              <w:t>6. Application</w:t>
            </w:r>
          </w:p>
        </w:tc>
        <w:tc>
          <w:tcPr>
            <w:tcW w:w="2494" w:type="dxa"/>
          </w:tcPr>
          <w:p w14:paraId="1B22DF7B" w14:textId="77777777" w:rsidR="001F24E7" w:rsidRDefault="00000000">
            <w:pPr>
              <w:spacing w:after="40"/>
            </w:pPr>
            <w:r>
              <w:rPr>
                <w:b/>
                <w:color w:val="000000"/>
                <w:sz w:val="20"/>
              </w:rPr>
              <w:t>Réponds par Vrai (V) ou Faux (F).</w:t>
            </w:r>
          </w:p>
          <w:p w14:paraId="23E44023" w14:textId="77777777" w:rsidR="001F24E7" w:rsidRDefault="00000000">
            <w:pPr>
              <w:spacing w:after="40"/>
            </w:pPr>
            <w:r>
              <w:rPr>
                <w:color w:val="000000"/>
                <w:sz w:val="20"/>
              </w:rPr>
              <w:lastRenderedPageBreak/>
              <w:t>1. Le corps a trois parties.</w:t>
            </w:r>
          </w:p>
          <w:p w14:paraId="067D3903" w14:textId="77777777" w:rsidR="001F24E7" w:rsidRDefault="00000000">
            <w:pPr>
              <w:spacing w:after="40"/>
            </w:pPr>
            <w:r>
              <w:rPr>
                <w:color w:val="000000"/>
                <w:sz w:val="20"/>
              </w:rPr>
              <w:t>2. La tête est en bas du corps.</w:t>
            </w:r>
          </w:p>
          <w:p w14:paraId="0D00E7B5" w14:textId="77777777" w:rsidR="001F24E7" w:rsidRDefault="00000000">
            <w:pPr>
              <w:spacing w:after="40"/>
            </w:pPr>
            <w:r>
              <w:rPr>
                <w:color w:val="000000"/>
                <w:sz w:val="20"/>
              </w:rPr>
              <w:t>3. Les bras et les jambes sont les membres.</w:t>
            </w:r>
          </w:p>
          <w:p w14:paraId="76C5C665" w14:textId="77777777" w:rsidR="001F24E7" w:rsidRDefault="00000000">
            <w:pPr>
              <w:spacing w:after="40"/>
            </w:pPr>
            <w:r>
              <w:rPr>
                <w:color w:val="000000"/>
                <w:sz w:val="20"/>
              </w:rPr>
              <w:t>4. Le tronc est au milieu du corps.</w:t>
            </w:r>
          </w:p>
          <w:p w14:paraId="1C590103" w14:textId="77777777" w:rsidR="001F24E7" w:rsidRDefault="00000000">
            <w:pPr>
              <w:spacing w:after="40"/>
            </w:pPr>
            <w:r>
              <w:rPr>
                <w:b/>
                <w:color w:val="000000"/>
                <w:sz w:val="20"/>
              </w:rPr>
              <w:t>Complète avec les mots suivants : tête, tronc, membres.</w:t>
            </w:r>
          </w:p>
          <w:p w14:paraId="1D888E5C" w14:textId="77777777" w:rsidR="001F24E7" w:rsidRDefault="00000000">
            <w:pPr>
              <w:spacing w:after="40"/>
            </w:pPr>
            <w:r>
              <w:rPr>
                <w:color w:val="000000"/>
                <w:sz w:val="20"/>
              </w:rPr>
              <w:t>1. En haut du corps, il y a la ...</w:t>
            </w:r>
          </w:p>
          <w:p w14:paraId="1ACA10BA" w14:textId="77777777" w:rsidR="001F24E7" w:rsidRDefault="00000000">
            <w:pPr>
              <w:spacing w:after="40"/>
            </w:pPr>
            <w:r>
              <w:rPr>
                <w:color w:val="000000"/>
                <w:sz w:val="20"/>
              </w:rPr>
              <w:t>2. Au milieu du corps, il y a le ...</w:t>
            </w:r>
          </w:p>
          <w:p w14:paraId="54F076FA" w14:textId="77777777" w:rsidR="001F24E7" w:rsidRDefault="00000000">
            <w:pPr>
              <w:spacing w:after="40"/>
            </w:pPr>
            <w:r>
              <w:rPr>
                <w:color w:val="000000"/>
                <w:sz w:val="20"/>
              </w:rPr>
              <w:t>3. Les bras et les jambes sont les ...</w:t>
            </w:r>
          </w:p>
          <w:p w14:paraId="281132A2" w14:textId="77777777" w:rsidR="001F24E7" w:rsidRDefault="00000000">
            <w:pPr>
              <w:spacing w:after="40"/>
            </w:pPr>
            <w:r>
              <w:rPr>
                <w:color w:val="000000"/>
                <w:sz w:val="20"/>
              </w:rPr>
              <w:t>4. Le corps a trois parties : la ..., le ... et les ....</w:t>
            </w:r>
          </w:p>
        </w:tc>
        <w:tc>
          <w:tcPr>
            <w:tcW w:w="2494" w:type="dxa"/>
          </w:tcPr>
          <w:p w14:paraId="36D03437" w14:textId="77777777" w:rsidR="001F24E7" w:rsidRDefault="00000000">
            <w:pPr>
              <w:spacing w:after="40"/>
            </w:pPr>
            <w:r>
              <w:rPr>
                <w:b/>
                <w:color w:val="000000"/>
                <w:sz w:val="20"/>
              </w:rPr>
              <w:lastRenderedPageBreak/>
              <w:t>Corrigé :</w:t>
            </w:r>
          </w:p>
          <w:p w14:paraId="6C6FE0C5" w14:textId="77777777" w:rsidR="001F24E7" w:rsidRDefault="00000000">
            <w:pPr>
              <w:spacing w:after="40"/>
            </w:pPr>
            <w:r>
              <w:rPr>
                <w:color w:val="000000"/>
                <w:sz w:val="20"/>
              </w:rPr>
              <w:t xml:space="preserve">1. </w:t>
            </w:r>
            <w:r>
              <w:rPr>
                <w:b/>
                <w:color w:val="C2185B"/>
                <w:sz w:val="20"/>
              </w:rPr>
              <w:t>Vrai</w:t>
            </w:r>
            <w:r>
              <w:rPr>
                <w:color w:val="000000"/>
                <w:sz w:val="20"/>
              </w:rPr>
              <w:t xml:space="preserve"> : le corps a trois </w:t>
            </w:r>
            <w:r>
              <w:rPr>
                <w:color w:val="000000"/>
                <w:sz w:val="20"/>
              </w:rPr>
              <w:lastRenderedPageBreak/>
              <w:t>parties.</w:t>
            </w:r>
          </w:p>
          <w:p w14:paraId="1B0EC7A6" w14:textId="77777777" w:rsidR="001F24E7" w:rsidRDefault="00000000">
            <w:pPr>
              <w:spacing w:after="40"/>
            </w:pPr>
            <w:r>
              <w:rPr>
                <w:color w:val="000000"/>
                <w:sz w:val="20"/>
              </w:rPr>
              <w:t xml:space="preserve">2. </w:t>
            </w:r>
            <w:r>
              <w:rPr>
                <w:b/>
                <w:color w:val="C2185B"/>
                <w:sz w:val="20"/>
              </w:rPr>
              <w:t>Faux</w:t>
            </w:r>
            <w:r>
              <w:rPr>
                <w:color w:val="000000"/>
                <w:sz w:val="20"/>
              </w:rPr>
              <w:t xml:space="preserve"> : la tête est en haut du corps.</w:t>
            </w:r>
          </w:p>
          <w:p w14:paraId="210DFC4E" w14:textId="77777777" w:rsidR="001F24E7" w:rsidRDefault="00000000">
            <w:pPr>
              <w:spacing w:after="40"/>
            </w:pPr>
            <w:r>
              <w:rPr>
                <w:color w:val="000000"/>
                <w:sz w:val="20"/>
              </w:rPr>
              <w:t xml:space="preserve">3. </w:t>
            </w:r>
            <w:r>
              <w:rPr>
                <w:b/>
                <w:color w:val="C2185B"/>
                <w:sz w:val="20"/>
              </w:rPr>
              <w:t>Vrai</w:t>
            </w:r>
            <w:r>
              <w:rPr>
                <w:color w:val="000000"/>
                <w:sz w:val="20"/>
              </w:rPr>
              <w:t xml:space="preserve"> : les bras et les jambes sont les membres.</w:t>
            </w:r>
          </w:p>
          <w:p w14:paraId="3094FD60" w14:textId="77777777" w:rsidR="001F24E7" w:rsidRDefault="00000000">
            <w:pPr>
              <w:spacing w:after="40"/>
            </w:pPr>
            <w:r>
              <w:rPr>
                <w:color w:val="000000"/>
                <w:sz w:val="20"/>
              </w:rPr>
              <w:t xml:space="preserve">4. </w:t>
            </w:r>
            <w:r>
              <w:rPr>
                <w:b/>
                <w:color w:val="C2185B"/>
                <w:sz w:val="20"/>
              </w:rPr>
              <w:t>Vrai</w:t>
            </w:r>
            <w:r>
              <w:rPr>
                <w:color w:val="000000"/>
                <w:sz w:val="20"/>
              </w:rPr>
              <w:t xml:space="preserve"> : le tronc est au milieu du corps.</w:t>
            </w:r>
          </w:p>
          <w:p w14:paraId="5EC918D3" w14:textId="77777777" w:rsidR="001F24E7" w:rsidRDefault="00000000">
            <w:pPr>
              <w:spacing w:after="40"/>
            </w:pPr>
            <w:r>
              <w:rPr>
                <w:color w:val="000000"/>
                <w:sz w:val="20"/>
              </w:rPr>
              <w:t xml:space="preserve">1. En haut du corps, il y a la </w:t>
            </w:r>
            <w:r>
              <w:rPr>
                <w:b/>
                <w:color w:val="C2185B"/>
                <w:sz w:val="20"/>
              </w:rPr>
              <w:t>tête</w:t>
            </w:r>
            <w:r>
              <w:rPr>
                <w:color w:val="000000"/>
                <w:sz w:val="20"/>
              </w:rPr>
              <w:t>.</w:t>
            </w:r>
          </w:p>
          <w:p w14:paraId="63CA4565" w14:textId="77777777" w:rsidR="001F24E7" w:rsidRDefault="00000000">
            <w:pPr>
              <w:spacing w:after="40"/>
            </w:pPr>
            <w:r>
              <w:rPr>
                <w:color w:val="000000"/>
                <w:sz w:val="20"/>
              </w:rPr>
              <w:t xml:space="preserve">2. Au milieu du corps, il y a le </w:t>
            </w:r>
            <w:r>
              <w:rPr>
                <w:b/>
                <w:color w:val="C2185B"/>
                <w:sz w:val="20"/>
              </w:rPr>
              <w:t>tronc</w:t>
            </w:r>
            <w:r>
              <w:rPr>
                <w:color w:val="000000"/>
                <w:sz w:val="20"/>
              </w:rPr>
              <w:t>.</w:t>
            </w:r>
          </w:p>
          <w:p w14:paraId="61D51F5D" w14:textId="77777777" w:rsidR="001F24E7" w:rsidRDefault="00000000">
            <w:pPr>
              <w:spacing w:after="40"/>
            </w:pPr>
            <w:r>
              <w:rPr>
                <w:color w:val="000000"/>
                <w:sz w:val="20"/>
              </w:rPr>
              <w:t xml:space="preserve">3. Les bras et les jambes sont les </w:t>
            </w:r>
            <w:r>
              <w:rPr>
                <w:b/>
                <w:color w:val="C2185B"/>
                <w:sz w:val="20"/>
              </w:rPr>
              <w:t>membres</w:t>
            </w:r>
            <w:r>
              <w:rPr>
                <w:color w:val="000000"/>
                <w:sz w:val="20"/>
              </w:rPr>
              <w:t>.</w:t>
            </w:r>
          </w:p>
          <w:p w14:paraId="48210D4C" w14:textId="77777777" w:rsidR="001F24E7" w:rsidRDefault="00000000">
            <w:pPr>
              <w:spacing w:after="40"/>
            </w:pPr>
            <w:r>
              <w:rPr>
                <w:color w:val="000000"/>
                <w:sz w:val="20"/>
              </w:rPr>
              <w:t xml:space="preserve">4. Les trois parties sont la </w:t>
            </w:r>
            <w:r>
              <w:rPr>
                <w:b/>
                <w:color w:val="C2185B"/>
                <w:sz w:val="20"/>
              </w:rPr>
              <w:t>tête</w:t>
            </w:r>
            <w:r>
              <w:rPr>
                <w:color w:val="000000"/>
                <w:sz w:val="20"/>
              </w:rPr>
              <w:t xml:space="preserve">, le </w:t>
            </w:r>
            <w:r>
              <w:rPr>
                <w:b/>
                <w:color w:val="C2185B"/>
                <w:sz w:val="20"/>
              </w:rPr>
              <w:t>tronc</w:t>
            </w:r>
            <w:r>
              <w:rPr>
                <w:color w:val="000000"/>
                <w:sz w:val="20"/>
              </w:rPr>
              <w:t xml:space="preserve"> et les </w:t>
            </w:r>
            <w:r>
              <w:rPr>
                <w:b/>
                <w:color w:val="C2185B"/>
                <w:sz w:val="20"/>
              </w:rPr>
              <w:t>membres</w:t>
            </w:r>
            <w:r>
              <w:rPr>
                <w:color w:val="000000"/>
                <w:sz w:val="20"/>
              </w:rPr>
              <w:t>.</w:t>
            </w:r>
          </w:p>
        </w:tc>
        <w:tc>
          <w:tcPr>
            <w:tcW w:w="1134" w:type="dxa"/>
          </w:tcPr>
          <w:p w14:paraId="370806A2" w14:textId="77777777" w:rsidR="001F24E7" w:rsidRDefault="00000000">
            <w:pPr>
              <w:spacing w:after="40"/>
            </w:pPr>
            <w:r>
              <w:rPr>
                <w:color w:val="000000"/>
                <w:sz w:val="20"/>
              </w:rPr>
              <w:lastRenderedPageBreak/>
              <w:t>Travail individuel</w:t>
            </w:r>
          </w:p>
        </w:tc>
        <w:tc>
          <w:tcPr>
            <w:tcW w:w="1134" w:type="dxa"/>
          </w:tcPr>
          <w:p w14:paraId="49F34F84" w14:textId="77777777" w:rsidR="001F24E7" w:rsidRDefault="00000000">
            <w:pPr>
              <w:spacing w:after="40"/>
            </w:pPr>
            <w:r>
              <w:rPr>
                <w:color w:val="000000"/>
                <w:sz w:val="20"/>
              </w:rPr>
              <w:t>Cahier</w:t>
            </w:r>
          </w:p>
        </w:tc>
        <w:tc>
          <w:tcPr>
            <w:tcW w:w="907" w:type="dxa"/>
          </w:tcPr>
          <w:p w14:paraId="163E4C8E" w14:textId="77777777" w:rsidR="001F24E7" w:rsidRDefault="001F24E7"/>
        </w:tc>
      </w:tr>
      <w:tr w:rsidR="001F24E7" w14:paraId="60A439DD" w14:textId="77777777">
        <w:tc>
          <w:tcPr>
            <w:tcW w:w="1361" w:type="dxa"/>
          </w:tcPr>
          <w:p w14:paraId="29927F4A" w14:textId="77777777" w:rsidR="001F24E7" w:rsidRDefault="00000000">
            <w:pPr>
              <w:spacing w:after="40"/>
            </w:pPr>
            <w:r>
              <w:rPr>
                <w:b/>
                <w:color w:val="000000"/>
                <w:sz w:val="20"/>
              </w:rPr>
              <w:t>III. Évaluation (5 min)</w:t>
            </w:r>
          </w:p>
        </w:tc>
        <w:tc>
          <w:tcPr>
            <w:tcW w:w="2494" w:type="dxa"/>
          </w:tcPr>
          <w:p w14:paraId="742A0555" w14:textId="77777777" w:rsidR="001F24E7" w:rsidRDefault="00000000">
            <w:pPr>
              <w:spacing w:after="40"/>
            </w:pPr>
            <w:r>
              <w:rPr>
                <w:b/>
                <w:color w:val="000000"/>
                <w:sz w:val="20"/>
              </w:rPr>
              <w:t>Entoure la bonne réponse.</w:t>
            </w:r>
          </w:p>
          <w:p w14:paraId="0B1B8AB7" w14:textId="77777777" w:rsidR="001F24E7" w:rsidRDefault="00000000">
            <w:pPr>
              <w:spacing w:after="40"/>
            </w:pPr>
            <w:r>
              <w:rPr>
                <w:color w:val="000000"/>
                <w:sz w:val="20"/>
              </w:rPr>
              <w:t>1. Combien le corps a-t-il de parties ? A. Deux B. Trois C. Quatre</w:t>
            </w:r>
          </w:p>
          <w:p w14:paraId="3AA5331F" w14:textId="77777777" w:rsidR="001F24E7" w:rsidRDefault="00000000">
            <w:pPr>
              <w:spacing w:after="40"/>
            </w:pPr>
            <w:r>
              <w:rPr>
                <w:color w:val="000000"/>
                <w:sz w:val="20"/>
              </w:rPr>
              <w:t>2. Quelle partie est en haut ? A. Le tronc B. Les membres C. La tête</w:t>
            </w:r>
          </w:p>
          <w:p w14:paraId="6EA6FF48" w14:textId="77777777" w:rsidR="001F24E7" w:rsidRDefault="00000000">
            <w:pPr>
              <w:spacing w:after="40"/>
            </w:pPr>
            <w:r>
              <w:rPr>
                <w:color w:val="000000"/>
                <w:sz w:val="20"/>
              </w:rPr>
              <w:t>3. Quelle partie est au milieu ? A. La tête B. Le tronc C. Le bras</w:t>
            </w:r>
          </w:p>
          <w:p w14:paraId="179C50E3" w14:textId="77777777" w:rsidR="001F24E7" w:rsidRDefault="00000000">
            <w:pPr>
              <w:spacing w:after="40"/>
            </w:pPr>
            <w:r>
              <w:rPr>
                <w:color w:val="000000"/>
                <w:sz w:val="20"/>
              </w:rPr>
              <w:t>4. Que sont les bras et les jambes ? A. Le tronc B. Les membres C. La tête</w:t>
            </w:r>
          </w:p>
          <w:p w14:paraId="62D7E550" w14:textId="77777777" w:rsidR="001F24E7" w:rsidRDefault="00000000">
            <w:pPr>
              <w:spacing w:after="40"/>
            </w:pPr>
            <w:r>
              <w:rPr>
                <w:b/>
                <w:color w:val="000000"/>
                <w:sz w:val="20"/>
              </w:rPr>
              <w:t>Réponds par une phrase complète.</w:t>
            </w:r>
          </w:p>
          <w:p w14:paraId="0F850788" w14:textId="77777777" w:rsidR="001F24E7" w:rsidRDefault="00000000">
            <w:pPr>
              <w:spacing w:after="40"/>
            </w:pPr>
            <w:r>
              <w:rPr>
                <w:color w:val="000000"/>
                <w:sz w:val="20"/>
              </w:rPr>
              <w:t>1. Quelles sont les trois parties du corps ?</w:t>
            </w:r>
          </w:p>
          <w:p w14:paraId="7D7E9B3C" w14:textId="77777777" w:rsidR="001F24E7" w:rsidRDefault="00000000">
            <w:pPr>
              <w:spacing w:after="40"/>
            </w:pPr>
            <w:r>
              <w:rPr>
                <w:color w:val="000000"/>
                <w:sz w:val="20"/>
              </w:rPr>
              <w:t>2. Où se trouve la tête ?</w:t>
            </w:r>
          </w:p>
          <w:p w14:paraId="7D163ACA" w14:textId="77777777" w:rsidR="001F24E7" w:rsidRDefault="00000000">
            <w:pPr>
              <w:spacing w:after="40"/>
            </w:pPr>
            <w:r>
              <w:rPr>
                <w:color w:val="000000"/>
                <w:sz w:val="20"/>
              </w:rPr>
              <w:t>3. Où se trouve le tronc ?</w:t>
            </w:r>
          </w:p>
          <w:p w14:paraId="58DA4A19" w14:textId="77777777" w:rsidR="001F24E7" w:rsidRDefault="00000000">
            <w:pPr>
              <w:spacing w:after="40"/>
            </w:pPr>
            <w:r>
              <w:rPr>
                <w:color w:val="000000"/>
                <w:sz w:val="20"/>
              </w:rPr>
              <w:t>4. De quoi sont formés les membres ?</w:t>
            </w:r>
          </w:p>
        </w:tc>
        <w:tc>
          <w:tcPr>
            <w:tcW w:w="2494" w:type="dxa"/>
          </w:tcPr>
          <w:p w14:paraId="49597E84" w14:textId="77777777" w:rsidR="001F24E7" w:rsidRDefault="00000000">
            <w:pPr>
              <w:spacing w:after="40"/>
            </w:pPr>
            <w:r>
              <w:rPr>
                <w:b/>
                <w:color w:val="000000"/>
                <w:sz w:val="20"/>
              </w:rPr>
              <w:t>Corrigé :</w:t>
            </w:r>
          </w:p>
          <w:p w14:paraId="09577B34" w14:textId="77777777" w:rsidR="001F24E7" w:rsidRDefault="00000000">
            <w:pPr>
              <w:spacing w:after="40"/>
            </w:pPr>
            <w:r>
              <w:rPr>
                <w:color w:val="000000"/>
                <w:sz w:val="20"/>
              </w:rPr>
              <w:t xml:space="preserve">1. </w:t>
            </w:r>
            <w:r>
              <w:rPr>
                <w:b/>
                <w:color w:val="C2185B"/>
                <w:sz w:val="20"/>
              </w:rPr>
              <w:t>B. Trois</w:t>
            </w:r>
            <w:r>
              <w:rPr>
                <w:color w:val="000000"/>
                <w:sz w:val="20"/>
              </w:rPr>
              <w:t xml:space="preserve"> : le corps a trois parties.</w:t>
            </w:r>
          </w:p>
          <w:p w14:paraId="7C1E26EB" w14:textId="77777777" w:rsidR="001F24E7" w:rsidRDefault="00000000">
            <w:pPr>
              <w:spacing w:after="40"/>
            </w:pPr>
            <w:r>
              <w:rPr>
                <w:color w:val="000000"/>
                <w:sz w:val="20"/>
              </w:rPr>
              <w:t xml:space="preserve">2. </w:t>
            </w:r>
            <w:r>
              <w:rPr>
                <w:b/>
                <w:color w:val="C2185B"/>
                <w:sz w:val="20"/>
              </w:rPr>
              <w:t>C. La tête</w:t>
            </w:r>
            <w:r>
              <w:rPr>
                <w:color w:val="000000"/>
                <w:sz w:val="20"/>
              </w:rPr>
              <w:t xml:space="preserve"> : elle est en haut.</w:t>
            </w:r>
          </w:p>
          <w:p w14:paraId="2BC80BF2" w14:textId="77777777" w:rsidR="001F24E7" w:rsidRDefault="00000000">
            <w:pPr>
              <w:spacing w:after="40"/>
            </w:pPr>
            <w:r>
              <w:rPr>
                <w:color w:val="000000"/>
                <w:sz w:val="20"/>
              </w:rPr>
              <w:t xml:space="preserve">3. </w:t>
            </w:r>
            <w:r>
              <w:rPr>
                <w:b/>
                <w:color w:val="C2185B"/>
                <w:sz w:val="20"/>
              </w:rPr>
              <w:t>B. Le tronc</w:t>
            </w:r>
            <w:r>
              <w:rPr>
                <w:color w:val="000000"/>
                <w:sz w:val="20"/>
              </w:rPr>
              <w:t xml:space="preserve"> : il est au milieu.</w:t>
            </w:r>
          </w:p>
          <w:p w14:paraId="347EFF15" w14:textId="77777777" w:rsidR="001F24E7" w:rsidRDefault="00000000">
            <w:pPr>
              <w:spacing w:after="40"/>
            </w:pPr>
            <w:r>
              <w:rPr>
                <w:color w:val="000000"/>
                <w:sz w:val="20"/>
              </w:rPr>
              <w:t xml:space="preserve">4. </w:t>
            </w:r>
            <w:r>
              <w:rPr>
                <w:b/>
                <w:color w:val="C2185B"/>
                <w:sz w:val="20"/>
              </w:rPr>
              <w:t>B. Les membres</w:t>
            </w:r>
            <w:r>
              <w:rPr>
                <w:color w:val="000000"/>
                <w:sz w:val="20"/>
              </w:rPr>
              <w:t xml:space="preserve"> : bras et jambes.</w:t>
            </w:r>
          </w:p>
          <w:p w14:paraId="070C9D01" w14:textId="77777777" w:rsidR="001F24E7" w:rsidRDefault="00000000">
            <w:pPr>
              <w:spacing w:after="40"/>
            </w:pPr>
            <w:r>
              <w:rPr>
                <w:color w:val="000000"/>
                <w:sz w:val="20"/>
              </w:rPr>
              <w:t xml:space="preserve">1. Les trois parties du corps sont la </w:t>
            </w:r>
            <w:r>
              <w:rPr>
                <w:b/>
                <w:color w:val="C2185B"/>
                <w:sz w:val="20"/>
              </w:rPr>
              <w:t>tête</w:t>
            </w:r>
            <w:r>
              <w:rPr>
                <w:color w:val="000000"/>
                <w:sz w:val="20"/>
              </w:rPr>
              <w:t xml:space="preserve">, le </w:t>
            </w:r>
            <w:r>
              <w:rPr>
                <w:b/>
                <w:color w:val="C2185B"/>
                <w:sz w:val="20"/>
              </w:rPr>
              <w:t>tronc</w:t>
            </w:r>
            <w:r>
              <w:rPr>
                <w:color w:val="000000"/>
                <w:sz w:val="20"/>
              </w:rPr>
              <w:t xml:space="preserve"> et les </w:t>
            </w:r>
            <w:r>
              <w:rPr>
                <w:b/>
                <w:color w:val="C2185B"/>
                <w:sz w:val="20"/>
              </w:rPr>
              <w:t>membres</w:t>
            </w:r>
            <w:r>
              <w:rPr>
                <w:color w:val="000000"/>
                <w:sz w:val="20"/>
              </w:rPr>
              <w:t>.</w:t>
            </w:r>
          </w:p>
          <w:p w14:paraId="09EFD0B6" w14:textId="77777777" w:rsidR="001F24E7" w:rsidRDefault="00000000">
            <w:pPr>
              <w:spacing w:after="40"/>
            </w:pPr>
            <w:r>
              <w:rPr>
                <w:color w:val="000000"/>
                <w:sz w:val="20"/>
              </w:rPr>
              <w:t xml:space="preserve">2. La </w:t>
            </w:r>
            <w:r>
              <w:rPr>
                <w:b/>
                <w:color w:val="C2185B"/>
                <w:sz w:val="20"/>
              </w:rPr>
              <w:t>tête</w:t>
            </w:r>
            <w:r>
              <w:rPr>
                <w:color w:val="000000"/>
                <w:sz w:val="20"/>
              </w:rPr>
              <w:t xml:space="preserve"> se trouve en haut du corps.</w:t>
            </w:r>
          </w:p>
          <w:p w14:paraId="50268313" w14:textId="77777777" w:rsidR="001F24E7" w:rsidRDefault="00000000">
            <w:pPr>
              <w:spacing w:after="40"/>
            </w:pPr>
            <w:r>
              <w:rPr>
                <w:color w:val="000000"/>
                <w:sz w:val="20"/>
              </w:rPr>
              <w:t xml:space="preserve">3. Le </w:t>
            </w:r>
            <w:r>
              <w:rPr>
                <w:b/>
                <w:color w:val="C2185B"/>
                <w:sz w:val="20"/>
              </w:rPr>
              <w:t>tronc</w:t>
            </w:r>
            <w:r>
              <w:rPr>
                <w:color w:val="000000"/>
                <w:sz w:val="20"/>
              </w:rPr>
              <w:t xml:space="preserve"> se trouve au milieu du corps.</w:t>
            </w:r>
          </w:p>
          <w:p w14:paraId="707F4924" w14:textId="77777777" w:rsidR="001F24E7" w:rsidRDefault="00000000">
            <w:pPr>
              <w:spacing w:after="40"/>
            </w:pPr>
            <w:r>
              <w:rPr>
                <w:color w:val="000000"/>
                <w:sz w:val="20"/>
              </w:rPr>
              <w:t xml:space="preserve">4. Les </w:t>
            </w:r>
            <w:r>
              <w:rPr>
                <w:b/>
                <w:color w:val="C2185B"/>
                <w:sz w:val="20"/>
              </w:rPr>
              <w:t>membres</w:t>
            </w:r>
            <w:r>
              <w:rPr>
                <w:color w:val="000000"/>
                <w:sz w:val="20"/>
              </w:rPr>
              <w:t xml:space="preserve"> sont formés des deux bras et des deux jambes.</w:t>
            </w:r>
          </w:p>
        </w:tc>
        <w:tc>
          <w:tcPr>
            <w:tcW w:w="1134" w:type="dxa"/>
          </w:tcPr>
          <w:p w14:paraId="5E25D0BA" w14:textId="77777777" w:rsidR="001F24E7" w:rsidRDefault="00000000">
            <w:pPr>
              <w:spacing w:after="40"/>
            </w:pPr>
            <w:r>
              <w:rPr>
                <w:color w:val="000000"/>
                <w:sz w:val="20"/>
              </w:rPr>
              <w:t>Travail individuel</w:t>
            </w:r>
          </w:p>
        </w:tc>
        <w:tc>
          <w:tcPr>
            <w:tcW w:w="1134" w:type="dxa"/>
          </w:tcPr>
          <w:p w14:paraId="6BC569ED" w14:textId="77777777" w:rsidR="001F24E7" w:rsidRDefault="00000000">
            <w:pPr>
              <w:spacing w:after="40"/>
            </w:pPr>
            <w:r>
              <w:rPr>
                <w:color w:val="000000"/>
                <w:sz w:val="20"/>
              </w:rPr>
              <w:t>Cahier</w:t>
            </w:r>
          </w:p>
        </w:tc>
        <w:tc>
          <w:tcPr>
            <w:tcW w:w="907" w:type="dxa"/>
          </w:tcPr>
          <w:p w14:paraId="0F7D9AB1" w14:textId="77777777" w:rsidR="001F24E7" w:rsidRDefault="001F24E7"/>
        </w:tc>
      </w:tr>
    </w:tbl>
    <w:p w14:paraId="174CAAA8" w14:textId="77777777" w:rsidR="001F24E7" w:rsidRDefault="00000000">
      <w:r>
        <w:br w:type="page"/>
      </w:r>
    </w:p>
    <w:p w14:paraId="733B9A90" w14:textId="77777777" w:rsidR="001F24E7" w:rsidRDefault="00000000">
      <w:pPr>
        <w:spacing w:after="120"/>
      </w:pPr>
      <w:r>
        <w:rPr>
          <w:b/>
          <w:color w:val="000000"/>
          <w:sz w:val="28"/>
        </w:rPr>
        <w:lastRenderedPageBreak/>
        <w:t>LEÇON</w:t>
      </w:r>
    </w:p>
    <w:p w14:paraId="50A5749B" w14:textId="77777777" w:rsidR="001F24E7" w:rsidRDefault="00000000">
      <w:pPr>
        <w:spacing w:after="120"/>
      </w:pPr>
      <w:r>
        <w:rPr>
          <w:b/>
          <w:color w:val="C00000"/>
          <w:sz w:val="32"/>
        </w:rPr>
        <w:t>Les trois parties du corps</w:t>
      </w:r>
      <w:bookmarkStart w:id="6" w:name="bm_lecon1"/>
      <w:bookmarkEnd w:id="6"/>
    </w:p>
    <w:p w14:paraId="76774688" w14:textId="77777777" w:rsidR="001F24E7" w:rsidRDefault="00000000">
      <w:pPr>
        <w:jc w:val="center"/>
      </w:pPr>
      <w:r>
        <w:rPr>
          <w:noProof/>
        </w:rPr>
        <w:drawing>
          <wp:inline distT="0" distB="0" distL="0" distR="0" wp14:anchorId="54BCE628" wp14:editId="6DD660E6">
            <wp:extent cx="4680000" cy="255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corps_parties_opt.png"/>
                    <pic:cNvPicPr/>
                  </pic:nvPicPr>
                  <pic:blipFill>
                    <a:blip r:embed="rId7"/>
                    <a:stretch>
                      <a:fillRect/>
                    </a:stretch>
                  </pic:blipFill>
                  <pic:spPr>
                    <a:xfrm>
                      <a:off x="0" y="0"/>
                      <a:ext cx="4680000" cy="2550600"/>
                    </a:xfrm>
                    <a:prstGeom prst="rect">
                      <a:avLst/>
                    </a:prstGeom>
                  </pic:spPr>
                </pic:pic>
              </a:graphicData>
            </a:graphic>
          </wp:inline>
        </w:drawing>
      </w:r>
    </w:p>
    <w:p w14:paraId="58D9C2A5" w14:textId="77777777" w:rsidR="001F24E7" w:rsidRDefault="00000000">
      <w:pPr>
        <w:spacing w:after="120"/>
        <w:jc w:val="center"/>
      </w:pPr>
      <w:r>
        <w:rPr>
          <w:i/>
          <w:color w:val="000000"/>
          <w:sz w:val="20"/>
        </w:rPr>
        <w:t>Schéma : les trois parties du corps : la tête, le tronc et les membres.</w:t>
      </w:r>
    </w:p>
    <w:p w14:paraId="350D1BB8" w14:textId="77777777" w:rsidR="001F24E7" w:rsidRDefault="00000000">
      <w:pPr>
        <w:spacing w:after="120"/>
      </w:pPr>
      <w:r>
        <w:rPr>
          <w:color w:val="000000"/>
        </w:rPr>
        <w:t xml:space="preserve">Notre </w:t>
      </w:r>
      <w:r>
        <w:rPr>
          <w:b/>
          <w:color w:val="1F4E79"/>
        </w:rPr>
        <w:t>corps</w:t>
      </w:r>
      <w:r>
        <w:rPr>
          <w:color w:val="000000"/>
        </w:rPr>
        <w:t xml:space="preserve"> est formé de trois parties : la </w:t>
      </w:r>
      <w:r>
        <w:rPr>
          <w:b/>
          <w:color w:val="1F4E79"/>
        </w:rPr>
        <w:t>tête</w:t>
      </w:r>
      <w:r>
        <w:rPr>
          <w:color w:val="000000"/>
        </w:rPr>
        <w:t xml:space="preserve">, le </w:t>
      </w:r>
      <w:r>
        <w:rPr>
          <w:b/>
          <w:color w:val="1F4E79"/>
        </w:rPr>
        <w:t>tronc</w:t>
      </w:r>
      <w:r>
        <w:rPr>
          <w:color w:val="000000"/>
        </w:rPr>
        <w:t xml:space="preserve"> et les </w:t>
      </w:r>
      <w:r>
        <w:rPr>
          <w:b/>
          <w:color w:val="1F4E79"/>
        </w:rPr>
        <w:t>membres</w:t>
      </w:r>
      <w:r>
        <w:rPr>
          <w:color w:val="000000"/>
        </w:rPr>
        <w:t>.</w:t>
      </w:r>
    </w:p>
    <w:p w14:paraId="52ED2B46" w14:textId="77777777" w:rsidR="001F24E7" w:rsidRDefault="00000000">
      <w:pPr>
        <w:spacing w:after="120"/>
      </w:pPr>
      <w:r>
        <w:rPr>
          <w:b/>
          <w:color w:val="1E7B34"/>
          <w:sz w:val="24"/>
        </w:rPr>
        <w:t>1. La tête</w:t>
      </w:r>
    </w:p>
    <w:p w14:paraId="6FA1F691" w14:textId="77777777" w:rsidR="001F24E7" w:rsidRDefault="00000000">
      <w:pPr>
        <w:spacing w:after="120"/>
      </w:pPr>
      <w:r>
        <w:rPr>
          <w:color w:val="000000"/>
        </w:rPr>
        <w:t xml:space="preserve">La </w:t>
      </w:r>
      <w:r>
        <w:rPr>
          <w:b/>
          <w:color w:val="1F4E79"/>
        </w:rPr>
        <w:t>tête</w:t>
      </w:r>
      <w:r>
        <w:rPr>
          <w:color w:val="000000"/>
        </w:rPr>
        <w:t xml:space="preserve"> est en haut du corps. Elle porte les yeux, le nez, la bouche et les oreilles.</w:t>
      </w:r>
    </w:p>
    <w:p w14:paraId="337D0639" w14:textId="77777777" w:rsidR="001F24E7" w:rsidRDefault="00000000">
      <w:pPr>
        <w:spacing w:after="120"/>
      </w:pPr>
      <w:r>
        <w:rPr>
          <w:b/>
          <w:color w:val="1E7B34"/>
          <w:sz w:val="24"/>
        </w:rPr>
        <w:t>2. Le tronc</w:t>
      </w:r>
    </w:p>
    <w:p w14:paraId="5E64819C" w14:textId="77777777" w:rsidR="001F24E7" w:rsidRDefault="00000000">
      <w:pPr>
        <w:spacing w:after="120"/>
      </w:pPr>
      <w:r>
        <w:rPr>
          <w:color w:val="000000"/>
        </w:rPr>
        <w:t xml:space="preserve">Le </w:t>
      </w:r>
      <w:r>
        <w:rPr>
          <w:b/>
          <w:color w:val="1F4E79"/>
        </w:rPr>
        <w:t>tronc</w:t>
      </w:r>
      <w:r>
        <w:rPr>
          <w:color w:val="000000"/>
        </w:rPr>
        <w:t xml:space="preserve"> est au milieu du corps. Il comprend la poitrine, le ventre et le dos.</w:t>
      </w:r>
    </w:p>
    <w:p w14:paraId="50CD33C2" w14:textId="77777777" w:rsidR="001F24E7" w:rsidRDefault="00000000">
      <w:pPr>
        <w:spacing w:after="120"/>
      </w:pPr>
      <w:r>
        <w:rPr>
          <w:b/>
          <w:color w:val="1E7B34"/>
          <w:sz w:val="24"/>
        </w:rPr>
        <w:t>3. Les membres</w:t>
      </w:r>
    </w:p>
    <w:p w14:paraId="6B477D81" w14:textId="77777777" w:rsidR="001F24E7" w:rsidRDefault="00000000">
      <w:pPr>
        <w:spacing w:after="120"/>
      </w:pPr>
      <w:r>
        <w:rPr>
          <w:color w:val="000000"/>
        </w:rPr>
        <w:t xml:space="preserve">Les </w:t>
      </w:r>
      <w:r>
        <w:rPr>
          <w:b/>
          <w:color w:val="1F4E79"/>
        </w:rPr>
        <w:t>membres</w:t>
      </w:r>
      <w:r>
        <w:rPr>
          <w:color w:val="000000"/>
        </w:rPr>
        <w:t xml:space="preserve"> sont attachés au tronc : les deux </w:t>
      </w:r>
      <w:r>
        <w:rPr>
          <w:b/>
          <w:color w:val="1F4E79"/>
        </w:rPr>
        <w:t>bras</w:t>
      </w:r>
      <w:r>
        <w:rPr>
          <w:color w:val="000000"/>
        </w:rPr>
        <w:t xml:space="preserve"> en haut et les deux </w:t>
      </w:r>
      <w:r>
        <w:rPr>
          <w:b/>
          <w:color w:val="1F4E79"/>
        </w:rPr>
        <w:t>jambes</w:t>
      </w:r>
      <w:r>
        <w:rPr>
          <w:color w:val="000000"/>
        </w:rPr>
        <w:t xml:space="preserve"> en bas.</w:t>
      </w:r>
    </w:p>
    <w:p w14:paraId="30A6AA83" w14:textId="77777777" w:rsidR="001F24E7" w:rsidRDefault="00000000">
      <w:pPr>
        <w:spacing w:after="120"/>
      </w:pPr>
      <w:r>
        <w:rPr>
          <w:b/>
          <w:color w:val="000000"/>
          <w:sz w:val="28"/>
        </w:rPr>
        <w:t>EXERCICES</w:t>
      </w:r>
    </w:p>
    <w:p w14:paraId="04E8259B" w14:textId="77777777" w:rsidR="001F24E7" w:rsidRDefault="00000000">
      <w:pPr>
        <w:spacing w:after="120"/>
      </w:pPr>
      <w:r>
        <w:rPr>
          <w:b/>
          <w:color w:val="000000"/>
        </w:rPr>
        <w:t>Exercice 1 (5 points)</w:t>
      </w:r>
    </w:p>
    <w:p w14:paraId="58F75FC2" w14:textId="77777777" w:rsidR="001F24E7" w:rsidRDefault="00000000">
      <w:pPr>
        <w:spacing w:after="120"/>
      </w:pPr>
      <w:r>
        <w:rPr>
          <w:color w:val="000000"/>
        </w:rPr>
        <w:t>Réponds par Vrai (V) ou Faux (F).</w:t>
      </w:r>
    </w:p>
    <w:p w14:paraId="25217503" w14:textId="77777777" w:rsidR="001F24E7" w:rsidRDefault="00000000">
      <w:pPr>
        <w:spacing w:after="120"/>
      </w:pPr>
      <w:r>
        <w:rPr>
          <w:color w:val="000000"/>
        </w:rPr>
        <w:t>1. Le corps a trois parties.</w:t>
      </w:r>
    </w:p>
    <w:p w14:paraId="0F92BE46" w14:textId="77777777" w:rsidR="001F24E7" w:rsidRDefault="00000000">
      <w:pPr>
        <w:spacing w:after="120"/>
      </w:pPr>
      <w:r>
        <w:rPr>
          <w:color w:val="000000"/>
        </w:rPr>
        <w:t>2. La tête est en bas du corps.</w:t>
      </w:r>
    </w:p>
    <w:p w14:paraId="0B9A302A" w14:textId="77777777" w:rsidR="001F24E7" w:rsidRDefault="00000000">
      <w:pPr>
        <w:spacing w:after="120"/>
      </w:pPr>
      <w:r>
        <w:rPr>
          <w:color w:val="000000"/>
        </w:rPr>
        <w:t>3. Les bras et les jambes sont les membres.</w:t>
      </w:r>
    </w:p>
    <w:p w14:paraId="35367F98" w14:textId="77777777" w:rsidR="001F24E7" w:rsidRDefault="00000000">
      <w:pPr>
        <w:spacing w:after="120"/>
      </w:pPr>
      <w:r>
        <w:rPr>
          <w:color w:val="000000"/>
        </w:rPr>
        <w:t>4. Le tronc est au milieu du corps.</w:t>
      </w:r>
    </w:p>
    <w:p w14:paraId="06C9B6E0" w14:textId="77777777" w:rsidR="001F24E7" w:rsidRDefault="00000000">
      <w:pPr>
        <w:spacing w:after="120"/>
      </w:pPr>
      <w:r>
        <w:rPr>
          <w:b/>
          <w:color w:val="000000"/>
        </w:rPr>
        <w:t>Exercice 2 (5 points)</w:t>
      </w:r>
    </w:p>
    <w:p w14:paraId="03795BE3" w14:textId="77777777" w:rsidR="001F24E7" w:rsidRDefault="00000000">
      <w:pPr>
        <w:spacing w:after="120"/>
      </w:pPr>
      <w:r>
        <w:rPr>
          <w:color w:val="000000"/>
        </w:rPr>
        <w:t>Complète avec les mots suivants : tête, tronc, membres.</w:t>
      </w:r>
    </w:p>
    <w:p w14:paraId="61C6C2E5" w14:textId="77777777" w:rsidR="001F24E7" w:rsidRDefault="00000000">
      <w:pPr>
        <w:spacing w:after="120"/>
      </w:pPr>
      <w:r>
        <w:rPr>
          <w:color w:val="000000"/>
        </w:rPr>
        <w:t>1. En haut du corps, il y a la ...</w:t>
      </w:r>
    </w:p>
    <w:p w14:paraId="212FA435" w14:textId="77777777" w:rsidR="001F24E7" w:rsidRDefault="00000000">
      <w:pPr>
        <w:spacing w:after="120"/>
      </w:pPr>
      <w:r>
        <w:rPr>
          <w:color w:val="000000"/>
        </w:rPr>
        <w:t>2. Au milieu du corps, il y a le ...</w:t>
      </w:r>
    </w:p>
    <w:p w14:paraId="3BBB5700" w14:textId="77777777" w:rsidR="001F24E7" w:rsidRDefault="00000000">
      <w:pPr>
        <w:spacing w:after="120"/>
      </w:pPr>
      <w:r>
        <w:rPr>
          <w:color w:val="000000"/>
        </w:rPr>
        <w:t>3. Les bras et les jambes sont les ...</w:t>
      </w:r>
    </w:p>
    <w:p w14:paraId="1D057B5C" w14:textId="77777777" w:rsidR="001F24E7" w:rsidRDefault="00000000">
      <w:pPr>
        <w:spacing w:after="120"/>
      </w:pPr>
      <w:r>
        <w:rPr>
          <w:color w:val="000000"/>
        </w:rPr>
        <w:t>4. Le corps a trois parties : la ..., le ... et les ....</w:t>
      </w:r>
    </w:p>
    <w:p w14:paraId="765A4286" w14:textId="77777777" w:rsidR="001F24E7" w:rsidRDefault="00000000">
      <w:pPr>
        <w:spacing w:after="120"/>
      </w:pPr>
      <w:r>
        <w:rPr>
          <w:b/>
          <w:color w:val="000000"/>
        </w:rPr>
        <w:t>Exercice 3 (5 points)</w:t>
      </w:r>
    </w:p>
    <w:p w14:paraId="7FB7012B" w14:textId="77777777" w:rsidR="001F24E7" w:rsidRDefault="00000000">
      <w:pPr>
        <w:spacing w:after="120"/>
      </w:pPr>
      <w:r>
        <w:rPr>
          <w:color w:val="000000"/>
        </w:rPr>
        <w:t>Entoure la bonne réponse.</w:t>
      </w:r>
    </w:p>
    <w:p w14:paraId="2AB4BD71" w14:textId="77777777" w:rsidR="001F24E7" w:rsidRDefault="00000000">
      <w:pPr>
        <w:spacing w:after="120"/>
      </w:pPr>
      <w:r>
        <w:rPr>
          <w:color w:val="000000"/>
        </w:rPr>
        <w:lastRenderedPageBreak/>
        <w:t>1. Combien le corps a-t-il de parties ? A. Deux B. Trois C. Quatre</w:t>
      </w:r>
    </w:p>
    <w:p w14:paraId="72D46466" w14:textId="77777777" w:rsidR="001F24E7" w:rsidRDefault="00000000">
      <w:pPr>
        <w:spacing w:after="120"/>
      </w:pPr>
      <w:r>
        <w:rPr>
          <w:color w:val="000000"/>
        </w:rPr>
        <w:t>2. Quelle partie est en haut ? A. Le tronc B. Les membres C. La tête</w:t>
      </w:r>
    </w:p>
    <w:p w14:paraId="591CA0C7" w14:textId="77777777" w:rsidR="001F24E7" w:rsidRDefault="00000000">
      <w:pPr>
        <w:spacing w:after="120"/>
      </w:pPr>
      <w:r>
        <w:rPr>
          <w:color w:val="000000"/>
        </w:rPr>
        <w:t>3. Quelle partie est au milieu ? A. La tête B. Le tronc C. Le bras</w:t>
      </w:r>
    </w:p>
    <w:p w14:paraId="3A50D892" w14:textId="77777777" w:rsidR="001F24E7" w:rsidRDefault="00000000">
      <w:pPr>
        <w:spacing w:after="120"/>
      </w:pPr>
      <w:r>
        <w:rPr>
          <w:color w:val="000000"/>
        </w:rPr>
        <w:t>4. Que sont les bras et les jambes ? A. Le tronc B. Les membres C. La tête</w:t>
      </w:r>
    </w:p>
    <w:p w14:paraId="4A91308E" w14:textId="77777777" w:rsidR="001F24E7" w:rsidRDefault="00000000">
      <w:pPr>
        <w:spacing w:after="120"/>
      </w:pPr>
      <w:r>
        <w:rPr>
          <w:b/>
          <w:color w:val="000000"/>
        </w:rPr>
        <w:t>Exercice 4 (5 points)</w:t>
      </w:r>
    </w:p>
    <w:p w14:paraId="3F00976B" w14:textId="77777777" w:rsidR="001F24E7" w:rsidRDefault="00000000">
      <w:pPr>
        <w:spacing w:after="120"/>
      </w:pPr>
      <w:r>
        <w:rPr>
          <w:color w:val="000000"/>
        </w:rPr>
        <w:t>Réponds par une phrase complète.</w:t>
      </w:r>
    </w:p>
    <w:p w14:paraId="14BDC9ED" w14:textId="77777777" w:rsidR="001F24E7" w:rsidRDefault="00000000">
      <w:pPr>
        <w:spacing w:after="120"/>
      </w:pPr>
      <w:r>
        <w:rPr>
          <w:color w:val="000000"/>
        </w:rPr>
        <w:t>1. Quelles sont les trois parties du corps ?</w:t>
      </w:r>
    </w:p>
    <w:p w14:paraId="4FF84BB5" w14:textId="77777777" w:rsidR="001F24E7" w:rsidRDefault="00000000">
      <w:pPr>
        <w:spacing w:after="120"/>
      </w:pPr>
      <w:r>
        <w:rPr>
          <w:color w:val="000000"/>
        </w:rPr>
        <w:t>2. Où se trouve la tête ?</w:t>
      </w:r>
    </w:p>
    <w:p w14:paraId="037D4AF4" w14:textId="77777777" w:rsidR="001F24E7" w:rsidRDefault="00000000">
      <w:pPr>
        <w:spacing w:after="120"/>
      </w:pPr>
      <w:r>
        <w:rPr>
          <w:color w:val="000000"/>
        </w:rPr>
        <w:t>3. Où se trouve le tronc ?</w:t>
      </w:r>
    </w:p>
    <w:p w14:paraId="78B13134" w14:textId="77777777" w:rsidR="001F24E7" w:rsidRDefault="00000000">
      <w:pPr>
        <w:spacing w:after="120"/>
      </w:pPr>
      <w:r>
        <w:rPr>
          <w:color w:val="000000"/>
        </w:rPr>
        <w:t>4. De quoi sont formés les membres ?</w:t>
      </w:r>
    </w:p>
    <w:p w14:paraId="40B98B6E" w14:textId="77777777" w:rsidR="001F24E7" w:rsidRDefault="00000000">
      <w:pPr>
        <w:spacing w:after="120"/>
      </w:pPr>
      <w:r>
        <w:rPr>
          <w:b/>
          <w:color w:val="000000"/>
        </w:rPr>
        <w:t>Corrigé</w:t>
      </w:r>
    </w:p>
    <w:p w14:paraId="2926D840" w14:textId="77777777" w:rsidR="001F24E7" w:rsidRDefault="00000000">
      <w:pPr>
        <w:spacing w:after="120"/>
      </w:pPr>
      <w:r>
        <w:rPr>
          <w:b/>
          <w:color w:val="000000"/>
        </w:rPr>
        <w:t>Exercice 1</w:t>
      </w:r>
    </w:p>
    <w:p w14:paraId="5242C832" w14:textId="77777777" w:rsidR="001F24E7" w:rsidRDefault="00000000">
      <w:pPr>
        <w:spacing w:after="120"/>
      </w:pPr>
      <w:r>
        <w:rPr>
          <w:color w:val="000000"/>
        </w:rPr>
        <w:t xml:space="preserve">1. </w:t>
      </w:r>
      <w:r>
        <w:rPr>
          <w:b/>
          <w:color w:val="C2185B"/>
        </w:rPr>
        <w:t>Vrai</w:t>
      </w:r>
      <w:r>
        <w:rPr>
          <w:color w:val="000000"/>
        </w:rPr>
        <w:t xml:space="preserve"> : le corps a trois parties.</w:t>
      </w:r>
    </w:p>
    <w:p w14:paraId="670701CD" w14:textId="77777777" w:rsidR="001F24E7" w:rsidRDefault="00000000">
      <w:pPr>
        <w:spacing w:after="120"/>
      </w:pPr>
      <w:r>
        <w:rPr>
          <w:color w:val="000000"/>
        </w:rPr>
        <w:t xml:space="preserve">2. </w:t>
      </w:r>
      <w:r>
        <w:rPr>
          <w:b/>
          <w:color w:val="C2185B"/>
        </w:rPr>
        <w:t>Faux</w:t>
      </w:r>
      <w:r>
        <w:rPr>
          <w:color w:val="000000"/>
        </w:rPr>
        <w:t xml:space="preserve"> : la tête est en haut du corps.</w:t>
      </w:r>
    </w:p>
    <w:p w14:paraId="12DCF4EF" w14:textId="77777777" w:rsidR="001F24E7" w:rsidRDefault="00000000">
      <w:pPr>
        <w:spacing w:after="120"/>
      </w:pPr>
      <w:r>
        <w:rPr>
          <w:color w:val="000000"/>
        </w:rPr>
        <w:t xml:space="preserve">3. </w:t>
      </w:r>
      <w:r>
        <w:rPr>
          <w:b/>
          <w:color w:val="C2185B"/>
        </w:rPr>
        <w:t>Vrai</w:t>
      </w:r>
      <w:r>
        <w:rPr>
          <w:color w:val="000000"/>
        </w:rPr>
        <w:t xml:space="preserve"> : les bras et les jambes sont les membres.</w:t>
      </w:r>
    </w:p>
    <w:p w14:paraId="41AD3809" w14:textId="77777777" w:rsidR="001F24E7" w:rsidRDefault="00000000">
      <w:pPr>
        <w:spacing w:after="120"/>
      </w:pPr>
      <w:r>
        <w:rPr>
          <w:color w:val="000000"/>
        </w:rPr>
        <w:t xml:space="preserve">4. </w:t>
      </w:r>
      <w:r>
        <w:rPr>
          <w:b/>
          <w:color w:val="C2185B"/>
        </w:rPr>
        <w:t>Vrai</w:t>
      </w:r>
      <w:r>
        <w:rPr>
          <w:color w:val="000000"/>
        </w:rPr>
        <w:t xml:space="preserve"> : le tronc est au milieu du corps.</w:t>
      </w:r>
    </w:p>
    <w:p w14:paraId="2D4B887D" w14:textId="77777777" w:rsidR="001F24E7" w:rsidRDefault="00000000">
      <w:pPr>
        <w:spacing w:after="120"/>
      </w:pPr>
      <w:r>
        <w:rPr>
          <w:b/>
          <w:color w:val="000000"/>
        </w:rPr>
        <w:t>Exercice 2</w:t>
      </w:r>
    </w:p>
    <w:p w14:paraId="45BFE75F" w14:textId="77777777" w:rsidR="001F24E7" w:rsidRDefault="00000000">
      <w:pPr>
        <w:spacing w:after="120"/>
      </w:pPr>
      <w:r>
        <w:rPr>
          <w:color w:val="000000"/>
        </w:rPr>
        <w:t xml:space="preserve">1. En haut du corps, il y a la </w:t>
      </w:r>
      <w:r>
        <w:rPr>
          <w:b/>
          <w:color w:val="C2185B"/>
        </w:rPr>
        <w:t>tête</w:t>
      </w:r>
      <w:r>
        <w:rPr>
          <w:color w:val="000000"/>
        </w:rPr>
        <w:t>.</w:t>
      </w:r>
    </w:p>
    <w:p w14:paraId="6E1BF7AF" w14:textId="77777777" w:rsidR="001F24E7" w:rsidRDefault="00000000">
      <w:pPr>
        <w:spacing w:after="120"/>
      </w:pPr>
      <w:r>
        <w:rPr>
          <w:color w:val="000000"/>
        </w:rPr>
        <w:t xml:space="preserve">2. Au milieu du corps, il y a le </w:t>
      </w:r>
      <w:r>
        <w:rPr>
          <w:b/>
          <w:color w:val="C2185B"/>
        </w:rPr>
        <w:t>tronc</w:t>
      </w:r>
      <w:r>
        <w:rPr>
          <w:color w:val="000000"/>
        </w:rPr>
        <w:t>.</w:t>
      </w:r>
    </w:p>
    <w:p w14:paraId="41F9DC0D" w14:textId="77777777" w:rsidR="001F24E7" w:rsidRDefault="00000000">
      <w:pPr>
        <w:spacing w:after="120"/>
      </w:pPr>
      <w:r>
        <w:rPr>
          <w:color w:val="000000"/>
        </w:rPr>
        <w:t xml:space="preserve">3. Les bras et les jambes sont les </w:t>
      </w:r>
      <w:r>
        <w:rPr>
          <w:b/>
          <w:color w:val="C2185B"/>
        </w:rPr>
        <w:t>membres</w:t>
      </w:r>
      <w:r>
        <w:rPr>
          <w:color w:val="000000"/>
        </w:rPr>
        <w:t>.</w:t>
      </w:r>
    </w:p>
    <w:p w14:paraId="297BB2B8" w14:textId="77777777" w:rsidR="001F24E7" w:rsidRDefault="00000000">
      <w:pPr>
        <w:spacing w:after="120"/>
      </w:pPr>
      <w:r>
        <w:rPr>
          <w:color w:val="000000"/>
        </w:rPr>
        <w:t xml:space="preserve">4. Les trois parties sont la </w:t>
      </w:r>
      <w:r>
        <w:rPr>
          <w:b/>
          <w:color w:val="C2185B"/>
        </w:rPr>
        <w:t>tête</w:t>
      </w:r>
      <w:r>
        <w:rPr>
          <w:color w:val="000000"/>
        </w:rPr>
        <w:t xml:space="preserve">, le </w:t>
      </w:r>
      <w:r>
        <w:rPr>
          <w:b/>
          <w:color w:val="C2185B"/>
        </w:rPr>
        <w:t>tronc</w:t>
      </w:r>
      <w:r>
        <w:rPr>
          <w:color w:val="000000"/>
        </w:rPr>
        <w:t xml:space="preserve"> et les </w:t>
      </w:r>
      <w:r>
        <w:rPr>
          <w:b/>
          <w:color w:val="C2185B"/>
        </w:rPr>
        <w:t>membres</w:t>
      </w:r>
      <w:r>
        <w:rPr>
          <w:color w:val="000000"/>
        </w:rPr>
        <w:t>.</w:t>
      </w:r>
    </w:p>
    <w:p w14:paraId="09840813" w14:textId="77777777" w:rsidR="001F24E7" w:rsidRDefault="00000000">
      <w:pPr>
        <w:spacing w:after="120"/>
      </w:pPr>
      <w:r>
        <w:rPr>
          <w:b/>
          <w:color w:val="000000"/>
        </w:rPr>
        <w:t>Exercice 3</w:t>
      </w:r>
    </w:p>
    <w:p w14:paraId="29368277" w14:textId="77777777" w:rsidR="001F24E7" w:rsidRDefault="00000000">
      <w:pPr>
        <w:spacing w:after="120"/>
      </w:pPr>
      <w:r>
        <w:rPr>
          <w:color w:val="000000"/>
        </w:rPr>
        <w:t xml:space="preserve">1. </w:t>
      </w:r>
      <w:r>
        <w:rPr>
          <w:b/>
          <w:color w:val="C2185B"/>
        </w:rPr>
        <w:t>B. Trois</w:t>
      </w:r>
      <w:r>
        <w:rPr>
          <w:color w:val="000000"/>
        </w:rPr>
        <w:t xml:space="preserve"> : le corps a trois parties.</w:t>
      </w:r>
    </w:p>
    <w:p w14:paraId="2B37E699" w14:textId="77777777" w:rsidR="001F24E7" w:rsidRDefault="00000000">
      <w:pPr>
        <w:spacing w:after="120"/>
      </w:pPr>
      <w:r>
        <w:rPr>
          <w:color w:val="000000"/>
        </w:rPr>
        <w:t xml:space="preserve">2. </w:t>
      </w:r>
      <w:r>
        <w:rPr>
          <w:b/>
          <w:color w:val="C2185B"/>
        </w:rPr>
        <w:t>C. La tête</w:t>
      </w:r>
      <w:r>
        <w:rPr>
          <w:color w:val="000000"/>
        </w:rPr>
        <w:t xml:space="preserve"> : elle est en haut.</w:t>
      </w:r>
    </w:p>
    <w:p w14:paraId="1A964D7B" w14:textId="77777777" w:rsidR="001F24E7" w:rsidRDefault="00000000">
      <w:pPr>
        <w:spacing w:after="120"/>
      </w:pPr>
      <w:r>
        <w:rPr>
          <w:color w:val="000000"/>
        </w:rPr>
        <w:t xml:space="preserve">3. </w:t>
      </w:r>
      <w:r>
        <w:rPr>
          <w:b/>
          <w:color w:val="C2185B"/>
        </w:rPr>
        <w:t>B. Le tronc</w:t>
      </w:r>
      <w:r>
        <w:rPr>
          <w:color w:val="000000"/>
        </w:rPr>
        <w:t xml:space="preserve"> : il est au milieu.</w:t>
      </w:r>
    </w:p>
    <w:p w14:paraId="13272F9E" w14:textId="77777777" w:rsidR="001F24E7" w:rsidRDefault="00000000">
      <w:pPr>
        <w:spacing w:after="120"/>
      </w:pPr>
      <w:r>
        <w:rPr>
          <w:color w:val="000000"/>
        </w:rPr>
        <w:t xml:space="preserve">4. </w:t>
      </w:r>
      <w:r>
        <w:rPr>
          <w:b/>
          <w:color w:val="C2185B"/>
        </w:rPr>
        <w:t>B. Les membres</w:t>
      </w:r>
      <w:r>
        <w:rPr>
          <w:color w:val="000000"/>
        </w:rPr>
        <w:t xml:space="preserve"> : bras et jambes.</w:t>
      </w:r>
    </w:p>
    <w:p w14:paraId="615A8242" w14:textId="77777777" w:rsidR="001F24E7" w:rsidRDefault="00000000">
      <w:pPr>
        <w:spacing w:after="120"/>
      </w:pPr>
      <w:r>
        <w:rPr>
          <w:b/>
          <w:color w:val="000000"/>
        </w:rPr>
        <w:t>Exercice 4</w:t>
      </w:r>
    </w:p>
    <w:p w14:paraId="68441137" w14:textId="77777777" w:rsidR="001F24E7" w:rsidRDefault="00000000">
      <w:pPr>
        <w:spacing w:after="120"/>
      </w:pPr>
      <w:r>
        <w:rPr>
          <w:color w:val="000000"/>
        </w:rPr>
        <w:t xml:space="preserve">1. Les trois parties du corps sont la </w:t>
      </w:r>
      <w:r>
        <w:rPr>
          <w:b/>
          <w:color w:val="C2185B"/>
        </w:rPr>
        <w:t>tête</w:t>
      </w:r>
      <w:r>
        <w:rPr>
          <w:color w:val="000000"/>
        </w:rPr>
        <w:t xml:space="preserve">, le </w:t>
      </w:r>
      <w:r>
        <w:rPr>
          <w:b/>
          <w:color w:val="C2185B"/>
        </w:rPr>
        <w:t>tronc</w:t>
      </w:r>
      <w:r>
        <w:rPr>
          <w:color w:val="000000"/>
        </w:rPr>
        <w:t xml:space="preserve"> et les </w:t>
      </w:r>
      <w:r>
        <w:rPr>
          <w:b/>
          <w:color w:val="C2185B"/>
        </w:rPr>
        <w:t>membres</w:t>
      </w:r>
      <w:r>
        <w:rPr>
          <w:color w:val="000000"/>
        </w:rPr>
        <w:t>.</w:t>
      </w:r>
    </w:p>
    <w:p w14:paraId="165552C2" w14:textId="77777777" w:rsidR="001F24E7" w:rsidRDefault="00000000">
      <w:pPr>
        <w:spacing w:after="120"/>
      </w:pPr>
      <w:r>
        <w:rPr>
          <w:color w:val="000000"/>
        </w:rPr>
        <w:t xml:space="preserve">2. La </w:t>
      </w:r>
      <w:r>
        <w:rPr>
          <w:b/>
          <w:color w:val="C2185B"/>
        </w:rPr>
        <w:t>tête</w:t>
      </w:r>
      <w:r>
        <w:rPr>
          <w:color w:val="000000"/>
        </w:rPr>
        <w:t xml:space="preserve"> se trouve en haut du corps.</w:t>
      </w:r>
    </w:p>
    <w:p w14:paraId="6254A5E8" w14:textId="77777777" w:rsidR="001F24E7" w:rsidRDefault="00000000">
      <w:pPr>
        <w:spacing w:after="120"/>
      </w:pPr>
      <w:r>
        <w:rPr>
          <w:color w:val="000000"/>
        </w:rPr>
        <w:t xml:space="preserve">3. Le </w:t>
      </w:r>
      <w:r>
        <w:rPr>
          <w:b/>
          <w:color w:val="C2185B"/>
        </w:rPr>
        <w:t>tronc</w:t>
      </w:r>
      <w:r>
        <w:rPr>
          <w:color w:val="000000"/>
        </w:rPr>
        <w:t xml:space="preserve"> se trouve au milieu du corps.</w:t>
      </w:r>
    </w:p>
    <w:p w14:paraId="646D8F6B" w14:textId="77777777" w:rsidR="001F24E7" w:rsidRDefault="00000000">
      <w:pPr>
        <w:spacing w:after="120"/>
      </w:pPr>
      <w:r>
        <w:rPr>
          <w:color w:val="000000"/>
        </w:rPr>
        <w:t xml:space="preserve">4. Les </w:t>
      </w:r>
      <w:r>
        <w:rPr>
          <w:b/>
          <w:color w:val="C2185B"/>
        </w:rPr>
        <w:t>membres</w:t>
      </w:r>
      <w:r>
        <w:rPr>
          <w:color w:val="000000"/>
        </w:rPr>
        <w:t xml:space="preserve"> sont formés des deux bras et des deux jambes.</w:t>
      </w:r>
    </w:p>
    <w:p w14:paraId="5A23E96A" w14:textId="77777777" w:rsidR="001F24E7" w:rsidRDefault="00000000">
      <w:pPr>
        <w:spacing w:after="120"/>
      </w:pPr>
      <w:r>
        <w:rPr>
          <w:b/>
          <w:color w:val="000000"/>
        </w:rPr>
        <w:t>Total : ... / 20</w:t>
      </w:r>
    </w:p>
    <w:p w14:paraId="2EBE76C7" w14:textId="77777777" w:rsidR="001F24E7" w:rsidRDefault="00000000">
      <w:r>
        <w:br w:type="page"/>
      </w:r>
    </w:p>
    <w:p w14:paraId="5BDF8004" w14:textId="77777777" w:rsidR="001F24E7" w:rsidRDefault="00000000">
      <w:pPr>
        <w:spacing w:after="120"/>
        <w:jc w:val="center"/>
      </w:pPr>
      <w:r>
        <w:rPr>
          <w:b/>
          <w:color w:val="000000"/>
          <w:sz w:val="28"/>
        </w:rPr>
        <w:lastRenderedPageBreak/>
        <w:t>SÉANCE 2 / 60</w:t>
      </w:r>
      <w:bookmarkStart w:id="7" w:name="bm_seance2"/>
      <w:bookmarkEnd w:id="7"/>
    </w:p>
    <w:p w14:paraId="283EFD7C" w14:textId="77777777" w:rsidR="001F24E7" w:rsidRDefault="00000000">
      <w:pPr>
        <w:spacing w:after="120"/>
        <w:jc w:val="center"/>
      </w:pPr>
      <w:r>
        <w:rPr>
          <w:b/>
          <w:color w:val="C00000"/>
          <w:sz w:val="32"/>
        </w:rPr>
        <w:t>La tête et ses parties</w:t>
      </w:r>
    </w:p>
    <w:p w14:paraId="138F445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BEE861C" w14:textId="77777777">
        <w:tc>
          <w:tcPr>
            <w:tcW w:w="6520" w:type="dxa"/>
          </w:tcPr>
          <w:p w14:paraId="7A3D32E3" w14:textId="77777777" w:rsidR="001F24E7" w:rsidRDefault="00000000">
            <w:pPr>
              <w:spacing w:after="40"/>
            </w:pPr>
            <w:r>
              <w:rPr>
                <w:color w:val="000000"/>
                <w:sz w:val="20"/>
              </w:rPr>
              <w:t>Discipline : Sciences de la Vie et de la Terre</w:t>
            </w:r>
          </w:p>
        </w:tc>
        <w:tc>
          <w:tcPr>
            <w:tcW w:w="3118" w:type="dxa"/>
          </w:tcPr>
          <w:p w14:paraId="18D62FA5" w14:textId="77777777" w:rsidR="001F24E7" w:rsidRDefault="00000000">
            <w:pPr>
              <w:spacing w:after="40"/>
            </w:pPr>
            <w:r>
              <w:rPr>
                <w:color w:val="000000"/>
                <w:sz w:val="20"/>
              </w:rPr>
              <w:t>Date : ...</w:t>
            </w:r>
          </w:p>
        </w:tc>
      </w:tr>
      <w:tr w:rsidR="001F24E7" w14:paraId="1D02251A" w14:textId="77777777">
        <w:tc>
          <w:tcPr>
            <w:tcW w:w="6520" w:type="dxa"/>
          </w:tcPr>
          <w:p w14:paraId="389BD0B7" w14:textId="77777777" w:rsidR="001F24E7" w:rsidRDefault="00000000">
            <w:pPr>
              <w:spacing w:after="40"/>
            </w:pPr>
            <w:r>
              <w:rPr>
                <w:color w:val="000000"/>
                <w:sz w:val="20"/>
              </w:rPr>
              <w:t>Thème : Le corps humain</w:t>
            </w:r>
          </w:p>
        </w:tc>
        <w:tc>
          <w:tcPr>
            <w:tcW w:w="3118" w:type="dxa"/>
          </w:tcPr>
          <w:p w14:paraId="4CA2CF93" w14:textId="77777777" w:rsidR="001F24E7" w:rsidRDefault="00000000">
            <w:pPr>
              <w:spacing w:after="40"/>
            </w:pPr>
            <w:r>
              <w:rPr>
                <w:color w:val="000000"/>
                <w:sz w:val="20"/>
              </w:rPr>
              <w:t>Classe : 9e</w:t>
            </w:r>
          </w:p>
        </w:tc>
      </w:tr>
      <w:tr w:rsidR="001F24E7" w14:paraId="04348E70" w14:textId="77777777">
        <w:tc>
          <w:tcPr>
            <w:tcW w:w="6520" w:type="dxa"/>
          </w:tcPr>
          <w:p w14:paraId="76562318" w14:textId="77777777" w:rsidR="001F24E7" w:rsidRDefault="00000000">
            <w:pPr>
              <w:spacing w:after="40"/>
            </w:pPr>
            <w:r>
              <w:rPr>
                <w:color w:val="000000"/>
                <w:sz w:val="20"/>
              </w:rPr>
              <w:t>Titre : La tête et ses parties</w:t>
            </w:r>
          </w:p>
        </w:tc>
        <w:tc>
          <w:tcPr>
            <w:tcW w:w="3118" w:type="dxa"/>
          </w:tcPr>
          <w:p w14:paraId="618D48F3" w14:textId="77777777" w:rsidR="001F24E7" w:rsidRDefault="00000000">
            <w:pPr>
              <w:spacing w:after="40"/>
            </w:pPr>
            <w:r>
              <w:rPr>
                <w:color w:val="000000"/>
                <w:sz w:val="20"/>
              </w:rPr>
              <w:t>Séance n° : 2 / 60</w:t>
            </w:r>
          </w:p>
        </w:tc>
      </w:tr>
      <w:tr w:rsidR="001F24E7" w14:paraId="4AEC4521" w14:textId="77777777">
        <w:tc>
          <w:tcPr>
            <w:tcW w:w="6520" w:type="dxa"/>
          </w:tcPr>
          <w:p w14:paraId="6F491156" w14:textId="77777777" w:rsidR="001F24E7" w:rsidRDefault="00000000">
            <w:pPr>
              <w:spacing w:after="40"/>
            </w:pPr>
            <w:r>
              <w:rPr>
                <w:color w:val="000000"/>
                <w:sz w:val="20"/>
              </w:rPr>
              <w:t>Objectif spécifique : Être capable de distinguer les différentes parties de sa tête.</w:t>
            </w:r>
          </w:p>
        </w:tc>
        <w:tc>
          <w:tcPr>
            <w:tcW w:w="3118" w:type="dxa"/>
          </w:tcPr>
          <w:p w14:paraId="612B085A" w14:textId="77777777" w:rsidR="001F24E7" w:rsidRDefault="00000000">
            <w:pPr>
              <w:spacing w:after="40"/>
            </w:pPr>
            <w:r>
              <w:rPr>
                <w:color w:val="000000"/>
                <w:sz w:val="20"/>
              </w:rPr>
              <w:t>Durée : 30 min</w:t>
            </w:r>
          </w:p>
        </w:tc>
      </w:tr>
      <w:tr w:rsidR="001F24E7" w14:paraId="76CC0E1E" w14:textId="77777777">
        <w:tc>
          <w:tcPr>
            <w:tcW w:w="6520" w:type="dxa"/>
          </w:tcPr>
          <w:p w14:paraId="6524D40F" w14:textId="77777777" w:rsidR="001F24E7" w:rsidRDefault="00000000">
            <w:pPr>
              <w:spacing w:after="40"/>
            </w:pPr>
            <w:r>
              <w:rPr>
                <w:color w:val="000000"/>
                <w:sz w:val="20"/>
              </w:rPr>
              <w:t>Documentation : Répartition annuelle 9e, SVT, Bimestre 1</w:t>
            </w:r>
          </w:p>
        </w:tc>
        <w:tc>
          <w:tcPr>
            <w:tcW w:w="3118" w:type="dxa"/>
          </w:tcPr>
          <w:p w14:paraId="50E831D1" w14:textId="77777777" w:rsidR="001F24E7" w:rsidRDefault="001F24E7"/>
        </w:tc>
      </w:tr>
      <w:tr w:rsidR="001F24E7" w14:paraId="68066116" w14:textId="77777777">
        <w:tc>
          <w:tcPr>
            <w:tcW w:w="6520" w:type="dxa"/>
          </w:tcPr>
          <w:p w14:paraId="0D468405" w14:textId="77777777" w:rsidR="001F24E7" w:rsidRDefault="00000000">
            <w:pPr>
              <w:spacing w:after="40"/>
            </w:pPr>
            <w:r>
              <w:rPr>
                <w:color w:val="000000"/>
                <w:sz w:val="20"/>
              </w:rPr>
              <w:t>Support et matériel : voir le déroulement.</w:t>
            </w:r>
          </w:p>
        </w:tc>
        <w:tc>
          <w:tcPr>
            <w:tcW w:w="3118" w:type="dxa"/>
          </w:tcPr>
          <w:p w14:paraId="654375AD"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69997CCB" w14:textId="77777777">
        <w:tc>
          <w:tcPr>
            <w:tcW w:w="1361" w:type="dxa"/>
            <w:vMerge w:val="restart"/>
          </w:tcPr>
          <w:p w14:paraId="57C770C4" w14:textId="77777777" w:rsidR="001F24E7" w:rsidRDefault="00000000">
            <w:pPr>
              <w:spacing w:after="40"/>
            </w:pPr>
            <w:r>
              <w:rPr>
                <w:b/>
                <w:color w:val="000000"/>
                <w:sz w:val="20"/>
              </w:rPr>
              <w:t>Étapes et Durée</w:t>
            </w:r>
          </w:p>
        </w:tc>
        <w:tc>
          <w:tcPr>
            <w:tcW w:w="4988" w:type="dxa"/>
            <w:gridSpan w:val="2"/>
          </w:tcPr>
          <w:p w14:paraId="193DFF00" w14:textId="77777777" w:rsidR="001F24E7" w:rsidRDefault="00000000">
            <w:pPr>
              <w:spacing w:after="40"/>
            </w:pPr>
            <w:r>
              <w:rPr>
                <w:b/>
                <w:color w:val="000000"/>
                <w:sz w:val="20"/>
              </w:rPr>
              <w:t>Déroulement de la leçon</w:t>
            </w:r>
          </w:p>
        </w:tc>
        <w:tc>
          <w:tcPr>
            <w:tcW w:w="1134" w:type="dxa"/>
            <w:vMerge w:val="restart"/>
          </w:tcPr>
          <w:p w14:paraId="7A6C56C6" w14:textId="77777777" w:rsidR="001F24E7" w:rsidRDefault="00000000">
            <w:pPr>
              <w:spacing w:after="40"/>
            </w:pPr>
            <w:r>
              <w:rPr>
                <w:b/>
                <w:color w:val="000000"/>
                <w:sz w:val="20"/>
              </w:rPr>
              <w:t>Technique et Stratégie</w:t>
            </w:r>
          </w:p>
        </w:tc>
        <w:tc>
          <w:tcPr>
            <w:tcW w:w="1134" w:type="dxa"/>
            <w:vMerge w:val="restart"/>
          </w:tcPr>
          <w:p w14:paraId="2949D77A" w14:textId="77777777" w:rsidR="001F24E7" w:rsidRDefault="00000000">
            <w:pPr>
              <w:spacing w:after="40"/>
            </w:pPr>
            <w:r>
              <w:rPr>
                <w:b/>
                <w:color w:val="000000"/>
                <w:sz w:val="20"/>
              </w:rPr>
              <w:t>Support et Matériel</w:t>
            </w:r>
          </w:p>
        </w:tc>
        <w:tc>
          <w:tcPr>
            <w:tcW w:w="907" w:type="dxa"/>
            <w:vMerge w:val="restart"/>
          </w:tcPr>
          <w:p w14:paraId="10DC2C3B" w14:textId="77777777" w:rsidR="001F24E7" w:rsidRDefault="00000000">
            <w:pPr>
              <w:spacing w:after="40"/>
            </w:pPr>
            <w:r>
              <w:rPr>
                <w:b/>
                <w:color w:val="000000"/>
                <w:sz w:val="20"/>
              </w:rPr>
              <w:t>Observation</w:t>
            </w:r>
          </w:p>
        </w:tc>
      </w:tr>
      <w:tr w:rsidR="001F24E7" w14:paraId="1465F4E7" w14:textId="77777777">
        <w:tc>
          <w:tcPr>
            <w:tcW w:w="1361" w:type="dxa"/>
            <w:vMerge/>
          </w:tcPr>
          <w:p w14:paraId="40555BC7" w14:textId="77777777" w:rsidR="001F24E7" w:rsidRDefault="001F24E7"/>
        </w:tc>
        <w:tc>
          <w:tcPr>
            <w:tcW w:w="2494" w:type="dxa"/>
          </w:tcPr>
          <w:p w14:paraId="25AEA794" w14:textId="77777777" w:rsidR="001F24E7" w:rsidRDefault="00000000">
            <w:pPr>
              <w:spacing w:after="40"/>
            </w:pPr>
            <w:r>
              <w:rPr>
                <w:b/>
                <w:color w:val="000000"/>
                <w:sz w:val="20"/>
              </w:rPr>
              <w:t>Enseignant</w:t>
            </w:r>
          </w:p>
        </w:tc>
        <w:tc>
          <w:tcPr>
            <w:tcW w:w="2494" w:type="dxa"/>
          </w:tcPr>
          <w:p w14:paraId="385F9AC7" w14:textId="77777777" w:rsidR="001F24E7" w:rsidRDefault="00000000">
            <w:pPr>
              <w:spacing w:after="40"/>
            </w:pPr>
            <w:r>
              <w:rPr>
                <w:b/>
                <w:color w:val="000000"/>
                <w:sz w:val="20"/>
              </w:rPr>
              <w:t>Apprenants</w:t>
            </w:r>
          </w:p>
        </w:tc>
        <w:tc>
          <w:tcPr>
            <w:tcW w:w="1134" w:type="dxa"/>
            <w:vMerge/>
          </w:tcPr>
          <w:p w14:paraId="46C19F1B" w14:textId="77777777" w:rsidR="001F24E7" w:rsidRDefault="001F24E7"/>
        </w:tc>
        <w:tc>
          <w:tcPr>
            <w:tcW w:w="1134" w:type="dxa"/>
            <w:vMerge/>
          </w:tcPr>
          <w:p w14:paraId="0D01AE58" w14:textId="77777777" w:rsidR="001F24E7" w:rsidRDefault="001F24E7"/>
        </w:tc>
        <w:tc>
          <w:tcPr>
            <w:tcW w:w="907" w:type="dxa"/>
            <w:vMerge/>
          </w:tcPr>
          <w:p w14:paraId="148A3027" w14:textId="77777777" w:rsidR="001F24E7" w:rsidRDefault="001F24E7"/>
        </w:tc>
      </w:tr>
      <w:tr w:rsidR="001F24E7" w14:paraId="35000AA5" w14:textId="77777777">
        <w:tc>
          <w:tcPr>
            <w:tcW w:w="1361" w:type="dxa"/>
          </w:tcPr>
          <w:p w14:paraId="26710641" w14:textId="77777777" w:rsidR="001F24E7" w:rsidRDefault="00000000">
            <w:pPr>
              <w:spacing w:after="40"/>
            </w:pPr>
            <w:r>
              <w:rPr>
                <w:b/>
                <w:color w:val="000000"/>
                <w:sz w:val="20"/>
              </w:rPr>
              <w:t>I. Révision (5 min)</w:t>
            </w:r>
          </w:p>
        </w:tc>
        <w:tc>
          <w:tcPr>
            <w:tcW w:w="2494" w:type="dxa"/>
          </w:tcPr>
          <w:p w14:paraId="5909B844" w14:textId="77777777" w:rsidR="001F24E7" w:rsidRDefault="00000000">
            <w:pPr>
              <w:spacing w:after="40"/>
            </w:pPr>
            <w:r>
              <w:rPr>
                <w:b/>
                <w:color w:val="000000"/>
                <w:sz w:val="20"/>
              </w:rPr>
              <w:t>Questions :</w:t>
            </w:r>
          </w:p>
          <w:p w14:paraId="64EEDB92" w14:textId="77777777" w:rsidR="001F24E7" w:rsidRDefault="00000000">
            <w:pPr>
              <w:spacing w:after="40"/>
            </w:pPr>
            <w:r>
              <w:rPr>
                <w:color w:val="000000"/>
                <w:sz w:val="20"/>
              </w:rPr>
              <w:t>1. Quelles sont les trois parties du corps ?</w:t>
            </w:r>
          </w:p>
          <w:p w14:paraId="3A6A6C32" w14:textId="77777777" w:rsidR="001F24E7" w:rsidRDefault="00000000">
            <w:pPr>
              <w:spacing w:after="40"/>
            </w:pPr>
            <w:r>
              <w:rPr>
                <w:color w:val="000000"/>
                <w:sz w:val="20"/>
              </w:rPr>
              <w:t>2. Montre le tronc, puis montre les membres.</w:t>
            </w:r>
          </w:p>
        </w:tc>
        <w:tc>
          <w:tcPr>
            <w:tcW w:w="2494" w:type="dxa"/>
          </w:tcPr>
          <w:p w14:paraId="1FC5932E" w14:textId="77777777" w:rsidR="001F24E7" w:rsidRDefault="00000000">
            <w:pPr>
              <w:spacing w:after="40"/>
            </w:pPr>
            <w:r>
              <w:rPr>
                <w:b/>
                <w:color w:val="000000"/>
                <w:sz w:val="20"/>
              </w:rPr>
              <w:t>R.A. :</w:t>
            </w:r>
          </w:p>
          <w:p w14:paraId="79AC1D74" w14:textId="77777777" w:rsidR="001F24E7" w:rsidRDefault="00000000">
            <w:pPr>
              <w:spacing w:after="40"/>
            </w:pPr>
            <w:r>
              <w:rPr>
                <w:color w:val="000000"/>
                <w:sz w:val="20"/>
              </w:rPr>
              <w:t>1. Les trois parties du corps sont la tête, le tronc et les membres.</w:t>
            </w:r>
          </w:p>
          <w:p w14:paraId="5AF2F1DC" w14:textId="77777777" w:rsidR="001F24E7" w:rsidRDefault="00000000">
            <w:pPr>
              <w:spacing w:after="40"/>
            </w:pPr>
            <w:r>
              <w:rPr>
                <w:color w:val="000000"/>
                <w:sz w:val="20"/>
              </w:rPr>
              <w:t>2. L'élève montre le tronc, puis montre les bras et les jambes.</w:t>
            </w:r>
          </w:p>
        </w:tc>
        <w:tc>
          <w:tcPr>
            <w:tcW w:w="1134" w:type="dxa"/>
          </w:tcPr>
          <w:p w14:paraId="35357564" w14:textId="77777777" w:rsidR="001F24E7" w:rsidRDefault="00000000">
            <w:pPr>
              <w:spacing w:after="40"/>
            </w:pPr>
            <w:r>
              <w:rPr>
                <w:color w:val="000000"/>
                <w:sz w:val="20"/>
              </w:rPr>
              <w:t>Questions-réponses</w:t>
            </w:r>
          </w:p>
        </w:tc>
        <w:tc>
          <w:tcPr>
            <w:tcW w:w="1134" w:type="dxa"/>
          </w:tcPr>
          <w:p w14:paraId="5EE54974" w14:textId="77777777" w:rsidR="001F24E7" w:rsidRDefault="00000000">
            <w:pPr>
              <w:spacing w:after="40"/>
            </w:pPr>
            <w:r>
              <w:rPr>
                <w:color w:val="000000"/>
                <w:sz w:val="20"/>
              </w:rPr>
              <w:t>—</w:t>
            </w:r>
          </w:p>
        </w:tc>
        <w:tc>
          <w:tcPr>
            <w:tcW w:w="907" w:type="dxa"/>
          </w:tcPr>
          <w:p w14:paraId="1D3FD5F6" w14:textId="77777777" w:rsidR="001F24E7" w:rsidRDefault="001F24E7"/>
        </w:tc>
      </w:tr>
      <w:tr w:rsidR="001F24E7" w14:paraId="2588D147" w14:textId="77777777">
        <w:tc>
          <w:tcPr>
            <w:tcW w:w="9524" w:type="dxa"/>
            <w:gridSpan w:val="6"/>
          </w:tcPr>
          <w:p w14:paraId="5DA53255" w14:textId="77777777" w:rsidR="001F24E7" w:rsidRDefault="00000000">
            <w:pPr>
              <w:spacing w:after="40"/>
            </w:pPr>
            <w:r>
              <w:rPr>
                <w:b/>
                <w:color w:val="000000"/>
                <w:sz w:val="20"/>
              </w:rPr>
              <w:t>II. NOUVELLE LEÇON (20 min)</w:t>
            </w:r>
          </w:p>
        </w:tc>
      </w:tr>
      <w:tr w:rsidR="001F24E7" w14:paraId="3BD1998A" w14:textId="77777777">
        <w:tc>
          <w:tcPr>
            <w:tcW w:w="1361" w:type="dxa"/>
          </w:tcPr>
          <w:p w14:paraId="0CD167F0" w14:textId="77777777" w:rsidR="001F24E7" w:rsidRDefault="00000000">
            <w:pPr>
              <w:spacing w:after="40"/>
            </w:pPr>
            <w:r>
              <w:rPr>
                <w:b/>
                <w:color w:val="000000"/>
                <w:sz w:val="20"/>
              </w:rPr>
              <w:t>1. Mise en situation</w:t>
            </w:r>
          </w:p>
        </w:tc>
        <w:tc>
          <w:tcPr>
            <w:tcW w:w="2494" w:type="dxa"/>
          </w:tcPr>
          <w:p w14:paraId="588D1F2E" w14:textId="77777777" w:rsidR="001F24E7" w:rsidRDefault="00000000">
            <w:pPr>
              <w:spacing w:after="40"/>
            </w:pPr>
            <w:r>
              <w:rPr>
                <w:color w:val="000000"/>
                <w:sz w:val="20"/>
              </w:rPr>
              <w:t>Soa dessine le visage de sa petite sœur. Elle dessine les yeux, le nez et la bouche, mais elle a oublié les oreilles. Quelles sont les parties de la tête ?</w:t>
            </w:r>
          </w:p>
          <w:p w14:paraId="38F1FC02" w14:textId="77777777" w:rsidR="001F24E7" w:rsidRDefault="00000000">
            <w:pPr>
              <w:spacing w:after="40"/>
            </w:pPr>
            <w:r>
              <w:rPr>
                <w:color w:val="000000"/>
                <w:sz w:val="20"/>
              </w:rPr>
              <w:t>Qui peut répondre à cette question ?</w:t>
            </w:r>
          </w:p>
        </w:tc>
        <w:tc>
          <w:tcPr>
            <w:tcW w:w="2494" w:type="dxa"/>
          </w:tcPr>
          <w:p w14:paraId="365D9977" w14:textId="77777777" w:rsidR="001F24E7" w:rsidRDefault="00000000">
            <w:pPr>
              <w:spacing w:after="40"/>
            </w:pPr>
            <w:r>
              <w:rPr>
                <w:color w:val="000000"/>
                <w:sz w:val="20"/>
              </w:rPr>
              <w:t>Écoutent et répondent.</w:t>
            </w:r>
          </w:p>
        </w:tc>
        <w:tc>
          <w:tcPr>
            <w:tcW w:w="1134" w:type="dxa"/>
          </w:tcPr>
          <w:p w14:paraId="3FD541AC" w14:textId="77777777" w:rsidR="001F24E7" w:rsidRDefault="00000000">
            <w:pPr>
              <w:spacing w:after="40"/>
            </w:pPr>
            <w:r>
              <w:rPr>
                <w:color w:val="000000"/>
                <w:sz w:val="20"/>
              </w:rPr>
              <w:t>Travail collectif</w:t>
            </w:r>
          </w:p>
        </w:tc>
        <w:tc>
          <w:tcPr>
            <w:tcW w:w="1134" w:type="dxa"/>
          </w:tcPr>
          <w:p w14:paraId="73453C59" w14:textId="77777777" w:rsidR="001F24E7" w:rsidRDefault="00000000">
            <w:pPr>
              <w:spacing w:after="40"/>
            </w:pPr>
            <w:r>
              <w:rPr>
                <w:color w:val="000000"/>
                <w:sz w:val="20"/>
              </w:rPr>
              <w:t>Tableau noir</w:t>
            </w:r>
          </w:p>
        </w:tc>
        <w:tc>
          <w:tcPr>
            <w:tcW w:w="907" w:type="dxa"/>
          </w:tcPr>
          <w:p w14:paraId="42290C81" w14:textId="77777777" w:rsidR="001F24E7" w:rsidRDefault="001F24E7"/>
        </w:tc>
      </w:tr>
      <w:tr w:rsidR="001F24E7" w14:paraId="6CF54864" w14:textId="77777777">
        <w:tc>
          <w:tcPr>
            <w:tcW w:w="1361" w:type="dxa"/>
          </w:tcPr>
          <w:p w14:paraId="72FC1374" w14:textId="77777777" w:rsidR="001F24E7" w:rsidRDefault="00000000">
            <w:pPr>
              <w:spacing w:after="40"/>
            </w:pPr>
            <w:r>
              <w:rPr>
                <w:b/>
                <w:color w:val="000000"/>
                <w:sz w:val="20"/>
              </w:rPr>
              <w:t>2. Présentation</w:t>
            </w:r>
          </w:p>
        </w:tc>
        <w:tc>
          <w:tcPr>
            <w:tcW w:w="2494" w:type="dxa"/>
          </w:tcPr>
          <w:p w14:paraId="4B833E8E" w14:textId="77777777" w:rsidR="001F24E7" w:rsidRDefault="00000000">
            <w:pPr>
              <w:spacing w:after="40"/>
            </w:pPr>
            <w:r>
              <w:rPr>
                <w:color w:val="000000"/>
                <w:sz w:val="20"/>
              </w:rPr>
              <w:t>Aujourd'hui, nous allons apprendre les parties de la tête.</w:t>
            </w:r>
          </w:p>
          <w:p w14:paraId="05039958" w14:textId="77777777" w:rsidR="001F24E7" w:rsidRDefault="00000000">
            <w:pPr>
              <w:spacing w:after="40"/>
            </w:pPr>
            <w:r>
              <w:rPr>
                <w:color w:val="000000"/>
                <w:sz w:val="20"/>
              </w:rPr>
              <w:t>Je lis le titre au tableau : La tête et ses parties.</w:t>
            </w:r>
          </w:p>
        </w:tc>
        <w:tc>
          <w:tcPr>
            <w:tcW w:w="2494" w:type="dxa"/>
          </w:tcPr>
          <w:p w14:paraId="761E6A94" w14:textId="77777777" w:rsidR="001F24E7" w:rsidRDefault="00000000">
            <w:pPr>
              <w:spacing w:after="40"/>
            </w:pPr>
            <w:r>
              <w:rPr>
                <w:color w:val="000000"/>
                <w:sz w:val="20"/>
              </w:rPr>
              <w:t>Écoutent.</w:t>
            </w:r>
          </w:p>
        </w:tc>
        <w:tc>
          <w:tcPr>
            <w:tcW w:w="1134" w:type="dxa"/>
          </w:tcPr>
          <w:p w14:paraId="07EBB704" w14:textId="77777777" w:rsidR="001F24E7" w:rsidRDefault="00000000">
            <w:pPr>
              <w:spacing w:after="40"/>
            </w:pPr>
            <w:r>
              <w:rPr>
                <w:color w:val="000000"/>
                <w:sz w:val="20"/>
              </w:rPr>
              <w:t>Exposé</w:t>
            </w:r>
          </w:p>
        </w:tc>
        <w:tc>
          <w:tcPr>
            <w:tcW w:w="1134" w:type="dxa"/>
          </w:tcPr>
          <w:p w14:paraId="78D8C2AE" w14:textId="77777777" w:rsidR="001F24E7" w:rsidRDefault="00000000">
            <w:pPr>
              <w:spacing w:after="40"/>
            </w:pPr>
            <w:r>
              <w:rPr>
                <w:color w:val="000000"/>
                <w:sz w:val="20"/>
              </w:rPr>
              <w:t>Tableau noir</w:t>
            </w:r>
          </w:p>
        </w:tc>
        <w:tc>
          <w:tcPr>
            <w:tcW w:w="907" w:type="dxa"/>
          </w:tcPr>
          <w:p w14:paraId="2EB19030" w14:textId="77777777" w:rsidR="001F24E7" w:rsidRDefault="001F24E7"/>
        </w:tc>
      </w:tr>
      <w:tr w:rsidR="001F24E7" w14:paraId="442C991E" w14:textId="77777777">
        <w:tc>
          <w:tcPr>
            <w:tcW w:w="1361" w:type="dxa"/>
          </w:tcPr>
          <w:p w14:paraId="18E7250F" w14:textId="77777777" w:rsidR="001F24E7" w:rsidRDefault="00000000">
            <w:pPr>
              <w:spacing w:after="40"/>
            </w:pPr>
            <w:r>
              <w:rPr>
                <w:b/>
                <w:color w:val="000000"/>
                <w:sz w:val="20"/>
              </w:rPr>
              <w:t>3. Observation</w:t>
            </w:r>
          </w:p>
        </w:tc>
        <w:tc>
          <w:tcPr>
            <w:tcW w:w="2494" w:type="dxa"/>
          </w:tcPr>
          <w:p w14:paraId="7685662B" w14:textId="77777777" w:rsidR="001F24E7" w:rsidRDefault="00000000">
            <w:pPr>
              <w:spacing w:after="40"/>
            </w:pPr>
            <w:r>
              <w:rPr>
                <w:color w:val="000000"/>
                <w:sz w:val="20"/>
              </w:rPr>
              <w:t>Regardez le schéma de la tête affiché au tableau.</w:t>
            </w:r>
          </w:p>
          <w:p w14:paraId="76AD88E3" w14:textId="77777777" w:rsidR="001F24E7" w:rsidRDefault="00000000">
            <w:pPr>
              <w:spacing w:after="40"/>
            </w:pPr>
            <w:r>
              <w:rPr>
                <w:color w:val="000000"/>
                <w:sz w:val="20"/>
              </w:rPr>
              <w:t>Touchez sur votre visage : le front, les yeux, le nez, la bouche, les oreilles.</w:t>
            </w:r>
          </w:p>
        </w:tc>
        <w:tc>
          <w:tcPr>
            <w:tcW w:w="2494" w:type="dxa"/>
          </w:tcPr>
          <w:p w14:paraId="7A6963AC" w14:textId="77777777" w:rsidR="001F24E7" w:rsidRDefault="00000000">
            <w:pPr>
              <w:spacing w:after="40"/>
            </w:pPr>
            <w:r>
              <w:rPr>
                <w:color w:val="000000"/>
                <w:sz w:val="20"/>
              </w:rPr>
              <w:t>Observent, touchent et montrent.</w:t>
            </w:r>
          </w:p>
        </w:tc>
        <w:tc>
          <w:tcPr>
            <w:tcW w:w="1134" w:type="dxa"/>
          </w:tcPr>
          <w:p w14:paraId="3821BD63" w14:textId="77777777" w:rsidR="001F24E7" w:rsidRDefault="00000000">
            <w:pPr>
              <w:spacing w:after="40"/>
            </w:pPr>
            <w:r>
              <w:rPr>
                <w:color w:val="000000"/>
                <w:sz w:val="20"/>
              </w:rPr>
              <w:t>Observation dirigée</w:t>
            </w:r>
          </w:p>
        </w:tc>
        <w:tc>
          <w:tcPr>
            <w:tcW w:w="1134" w:type="dxa"/>
          </w:tcPr>
          <w:p w14:paraId="016B5B35" w14:textId="77777777" w:rsidR="001F24E7" w:rsidRDefault="00000000">
            <w:pPr>
              <w:spacing w:after="40"/>
            </w:pPr>
            <w:r>
              <w:rPr>
                <w:color w:val="000000"/>
                <w:sz w:val="20"/>
              </w:rPr>
              <w:t>le schéma de la tête affiché au tableau</w:t>
            </w:r>
          </w:p>
        </w:tc>
        <w:tc>
          <w:tcPr>
            <w:tcW w:w="907" w:type="dxa"/>
          </w:tcPr>
          <w:p w14:paraId="0E96A45F" w14:textId="77777777" w:rsidR="001F24E7" w:rsidRDefault="001F24E7"/>
        </w:tc>
      </w:tr>
      <w:tr w:rsidR="001F24E7" w14:paraId="05E0B3B3" w14:textId="77777777">
        <w:tc>
          <w:tcPr>
            <w:tcW w:w="1361" w:type="dxa"/>
          </w:tcPr>
          <w:p w14:paraId="7DFAF99C" w14:textId="77777777" w:rsidR="001F24E7" w:rsidRDefault="00000000">
            <w:pPr>
              <w:spacing w:after="40"/>
            </w:pPr>
            <w:r>
              <w:rPr>
                <w:b/>
                <w:color w:val="000000"/>
                <w:sz w:val="20"/>
              </w:rPr>
              <w:t>4. Analyse</w:t>
            </w:r>
          </w:p>
        </w:tc>
        <w:tc>
          <w:tcPr>
            <w:tcW w:w="2494" w:type="dxa"/>
          </w:tcPr>
          <w:p w14:paraId="2046D8E0" w14:textId="77777777" w:rsidR="001F24E7" w:rsidRDefault="00000000">
            <w:pPr>
              <w:spacing w:after="40"/>
            </w:pPr>
            <w:r>
              <w:rPr>
                <w:b/>
                <w:color w:val="000000"/>
                <w:sz w:val="20"/>
              </w:rPr>
              <w:t>Questions :</w:t>
            </w:r>
          </w:p>
          <w:p w14:paraId="58FABEF3" w14:textId="77777777" w:rsidR="001F24E7" w:rsidRDefault="00000000">
            <w:pPr>
              <w:spacing w:after="40"/>
            </w:pPr>
            <w:r>
              <w:rPr>
                <w:color w:val="000000"/>
                <w:sz w:val="20"/>
              </w:rPr>
              <w:t>1. Que voyez-vous sur le devant de la tête ?</w:t>
            </w:r>
          </w:p>
          <w:p w14:paraId="267C453F" w14:textId="77777777" w:rsidR="001F24E7" w:rsidRDefault="00000000">
            <w:pPr>
              <w:spacing w:after="40"/>
            </w:pPr>
            <w:r>
              <w:rPr>
                <w:color w:val="000000"/>
                <w:sz w:val="20"/>
              </w:rPr>
              <w:t>2. Que voyez-vous de chaque côté de la tête ?</w:t>
            </w:r>
          </w:p>
          <w:p w14:paraId="08795AFB" w14:textId="77777777" w:rsidR="001F24E7" w:rsidRDefault="00000000">
            <w:pPr>
              <w:spacing w:after="40"/>
            </w:pPr>
            <w:r>
              <w:rPr>
                <w:color w:val="000000"/>
                <w:sz w:val="20"/>
              </w:rPr>
              <w:t>3. Que recouvre le dessus de la tête ?</w:t>
            </w:r>
          </w:p>
        </w:tc>
        <w:tc>
          <w:tcPr>
            <w:tcW w:w="2494" w:type="dxa"/>
          </w:tcPr>
          <w:p w14:paraId="32A40189" w14:textId="77777777" w:rsidR="001F24E7" w:rsidRDefault="00000000">
            <w:pPr>
              <w:spacing w:after="40"/>
            </w:pPr>
            <w:r>
              <w:rPr>
                <w:b/>
                <w:color w:val="000000"/>
                <w:sz w:val="20"/>
              </w:rPr>
              <w:t>R.A. :</w:t>
            </w:r>
          </w:p>
          <w:p w14:paraId="58DBC101" w14:textId="77777777" w:rsidR="001F24E7" w:rsidRDefault="00000000">
            <w:pPr>
              <w:spacing w:after="40"/>
            </w:pPr>
            <w:r>
              <w:rPr>
                <w:color w:val="000000"/>
                <w:sz w:val="20"/>
              </w:rPr>
              <w:t>1. Sur le devant de la tête, on voit le front, les yeux, le nez et la bouche.</w:t>
            </w:r>
          </w:p>
          <w:p w14:paraId="01883436" w14:textId="77777777" w:rsidR="001F24E7" w:rsidRDefault="00000000">
            <w:pPr>
              <w:spacing w:after="40"/>
            </w:pPr>
            <w:r>
              <w:rPr>
                <w:color w:val="000000"/>
                <w:sz w:val="20"/>
              </w:rPr>
              <w:t>2. De chaque côté de la tête, on voit les oreilles.</w:t>
            </w:r>
          </w:p>
          <w:p w14:paraId="61479DDC" w14:textId="77777777" w:rsidR="001F24E7" w:rsidRDefault="00000000">
            <w:pPr>
              <w:spacing w:after="40"/>
            </w:pPr>
            <w:r>
              <w:rPr>
                <w:color w:val="000000"/>
                <w:sz w:val="20"/>
              </w:rPr>
              <w:t>3. Les cheveux recouvrent le dessus de la tête.</w:t>
            </w:r>
          </w:p>
        </w:tc>
        <w:tc>
          <w:tcPr>
            <w:tcW w:w="1134" w:type="dxa"/>
          </w:tcPr>
          <w:p w14:paraId="137FDB24" w14:textId="77777777" w:rsidR="001F24E7" w:rsidRDefault="00000000">
            <w:pPr>
              <w:spacing w:after="40"/>
            </w:pPr>
            <w:r>
              <w:rPr>
                <w:color w:val="000000"/>
                <w:sz w:val="20"/>
              </w:rPr>
              <w:t>Questions-réponses</w:t>
            </w:r>
          </w:p>
        </w:tc>
        <w:tc>
          <w:tcPr>
            <w:tcW w:w="1134" w:type="dxa"/>
          </w:tcPr>
          <w:p w14:paraId="2B06A755" w14:textId="77777777" w:rsidR="001F24E7" w:rsidRDefault="00000000">
            <w:pPr>
              <w:spacing w:after="40"/>
            </w:pPr>
            <w:r>
              <w:rPr>
                <w:color w:val="000000"/>
                <w:sz w:val="20"/>
              </w:rPr>
              <w:t>Tableau noir</w:t>
            </w:r>
          </w:p>
        </w:tc>
        <w:tc>
          <w:tcPr>
            <w:tcW w:w="907" w:type="dxa"/>
          </w:tcPr>
          <w:p w14:paraId="394E24A6" w14:textId="77777777" w:rsidR="001F24E7" w:rsidRDefault="001F24E7"/>
        </w:tc>
      </w:tr>
      <w:tr w:rsidR="001F24E7" w14:paraId="5C1FC30F" w14:textId="77777777">
        <w:tc>
          <w:tcPr>
            <w:tcW w:w="1361" w:type="dxa"/>
          </w:tcPr>
          <w:p w14:paraId="185A80C5" w14:textId="77777777" w:rsidR="001F24E7" w:rsidRDefault="00000000">
            <w:pPr>
              <w:spacing w:after="40"/>
            </w:pPr>
            <w:r>
              <w:rPr>
                <w:b/>
                <w:color w:val="000000"/>
                <w:sz w:val="20"/>
              </w:rPr>
              <w:t>5. Synthèse</w:t>
            </w:r>
          </w:p>
        </w:tc>
        <w:tc>
          <w:tcPr>
            <w:tcW w:w="2494" w:type="dxa"/>
          </w:tcPr>
          <w:p w14:paraId="630AB585" w14:textId="77777777" w:rsidR="001F24E7" w:rsidRDefault="00000000">
            <w:pPr>
              <w:spacing w:after="40"/>
            </w:pPr>
            <w:r>
              <w:rPr>
                <w:b/>
                <w:color w:val="000000"/>
                <w:sz w:val="20"/>
              </w:rPr>
              <w:t>Je lis la synthèse, vous écoutez :</w:t>
            </w:r>
          </w:p>
          <w:p w14:paraId="2CE292BF" w14:textId="77777777" w:rsidR="001F24E7" w:rsidRDefault="00000000">
            <w:pPr>
              <w:spacing w:after="40"/>
            </w:pPr>
            <w:r>
              <w:rPr>
                <w:color w:val="000000"/>
                <w:sz w:val="20"/>
              </w:rPr>
              <w:t>La tête comprend le front, les yeux, le nez, la bouche, les oreilles et les cheveux.</w:t>
            </w:r>
          </w:p>
        </w:tc>
        <w:tc>
          <w:tcPr>
            <w:tcW w:w="2494" w:type="dxa"/>
          </w:tcPr>
          <w:p w14:paraId="0B2484A7" w14:textId="77777777" w:rsidR="001F24E7" w:rsidRDefault="00000000">
            <w:pPr>
              <w:spacing w:after="40"/>
            </w:pPr>
            <w:r>
              <w:rPr>
                <w:color w:val="000000"/>
                <w:sz w:val="20"/>
              </w:rPr>
              <w:t>Écoutent.</w:t>
            </w:r>
          </w:p>
        </w:tc>
        <w:tc>
          <w:tcPr>
            <w:tcW w:w="1134" w:type="dxa"/>
          </w:tcPr>
          <w:p w14:paraId="1301B74A" w14:textId="77777777" w:rsidR="001F24E7" w:rsidRDefault="00000000">
            <w:pPr>
              <w:spacing w:after="40"/>
            </w:pPr>
            <w:r>
              <w:rPr>
                <w:color w:val="000000"/>
                <w:sz w:val="20"/>
              </w:rPr>
              <w:t>Exposé</w:t>
            </w:r>
          </w:p>
        </w:tc>
        <w:tc>
          <w:tcPr>
            <w:tcW w:w="1134" w:type="dxa"/>
          </w:tcPr>
          <w:p w14:paraId="43E14356" w14:textId="77777777" w:rsidR="001F24E7" w:rsidRDefault="00000000">
            <w:pPr>
              <w:spacing w:after="40"/>
            </w:pPr>
            <w:r>
              <w:rPr>
                <w:color w:val="000000"/>
                <w:sz w:val="20"/>
              </w:rPr>
              <w:t>Tableau noir</w:t>
            </w:r>
          </w:p>
        </w:tc>
        <w:tc>
          <w:tcPr>
            <w:tcW w:w="907" w:type="dxa"/>
          </w:tcPr>
          <w:p w14:paraId="33E10F96" w14:textId="77777777" w:rsidR="001F24E7" w:rsidRDefault="001F24E7"/>
        </w:tc>
      </w:tr>
      <w:tr w:rsidR="001F24E7" w14:paraId="7166FE16" w14:textId="77777777">
        <w:tc>
          <w:tcPr>
            <w:tcW w:w="1361" w:type="dxa"/>
          </w:tcPr>
          <w:p w14:paraId="498B00EC" w14:textId="77777777" w:rsidR="001F24E7" w:rsidRDefault="00000000">
            <w:pPr>
              <w:spacing w:after="40"/>
            </w:pPr>
            <w:r>
              <w:rPr>
                <w:b/>
                <w:color w:val="000000"/>
                <w:sz w:val="20"/>
              </w:rPr>
              <w:t>6. Application</w:t>
            </w:r>
          </w:p>
        </w:tc>
        <w:tc>
          <w:tcPr>
            <w:tcW w:w="2494" w:type="dxa"/>
          </w:tcPr>
          <w:p w14:paraId="74AF3BD7" w14:textId="77777777" w:rsidR="001F24E7" w:rsidRDefault="00000000">
            <w:pPr>
              <w:spacing w:after="40"/>
            </w:pPr>
            <w:r>
              <w:rPr>
                <w:b/>
                <w:color w:val="000000"/>
                <w:sz w:val="20"/>
              </w:rPr>
              <w:t>Réponds par Vrai (V) ou Faux (F).</w:t>
            </w:r>
          </w:p>
          <w:p w14:paraId="0197ACB5" w14:textId="77777777" w:rsidR="001F24E7" w:rsidRDefault="00000000">
            <w:pPr>
              <w:spacing w:after="40"/>
            </w:pPr>
            <w:r>
              <w:rPr>
                <w:color w:val="000000"/>
                <w:sz w:val="20"/>
              </w:rPr>
              <w:t>1. Les yeux sont sur la tête.</w:t>
            </w:r>
          </w:p>
          <w:p w14:paraId="32C94A23" w14:textId="77777777" w:rsidR="001F24E7" w:rsidRDefault="00000000">
            <w:pPr>
              <w:spacing w:after="40"/>
            </w:pPr>
            <w:r>
              <w:rPr>
                <w:color w:val="000000"/>
                <w:sz w:val="20"/>
              </w:rPr>
              <w:lastRenderedPageBreak/>
              <w:t>2. La bouche est sur le tronc.</w:t>
            </w:r>
          </w:p>
          <w:p w14:paraId="6F2DE4E6" w14:textId="77777777" w:rsidR="001F24E7" w:rsidRDefault="00000000">
            <w:pPr>
              <w:spacing w:after="40"/>
            </w:pPr>
            <w:r>
              <w:rPr>
                <w:color w:val="000000"/>
                <w:sz w:val="20"/>
              </w:rPr>
              <w:t>3. Les cheveux recouvrent la tête.</w:t>
            </w:r>
          </w:p>
          <w:p w14:paraId="4EB33C22" w14:textId="77777777" w:rsidR="001F24E7" w:rsidRDefault="00000000">
            <w:pPr>
              <w:spacing w:after="40"/>
            </w:pPr>
            <w:r>
              <w:rPr>
                <w:color w:val="000000"/>
                <w:sz w:val="20"/>
              </w:rPr>
              <w:t>4. Les oreilles sont de chaque côté de la tête.</w:t>
            </w:r>
          </w:p>
          <w:p w14:paraId="4D16CE13" w14:textId="77777777" w:rsidR="001F24E7" w:rsidRDefault="00000000">
            <w:pPr>
              <w:spacing w:after="40"/>
            </w:pPr>
            <w:r>
              <w:rPr>
                <w:b/>
                <w:color w:val="000000"/>
                <w:sz w:val="20"/>
              </w:rPr>
              <w:t>Complète avec les mots suivants : yeux, nez, bouche, oreilles.</w:t>
            </w:r>
          </w:p>
          <w:p w14:paraId="7EEC940D" w14:textId="77777777" w:rsidR="001F24E7" w:rsidRDefault="00000000">
            <w:pPr>
              <w:spacing w:after="40"/>
            </w:pPr>
            <w:r>
              <w:rPr>
                <w:color w:val="000000"/>
                <w:sz w:val="20"/>
              </w:rPr>
              <w:t>1. Pour voir, j'utilise mes ...</w:t>
            </w:r>
          </w:p>
          <w:p w14:paraId="54F8BF2B" w14:textId="77777777" w:rsidR="001F24E7" w:rsidRDefault="00000000">
            <w:pPr>
              <w:spacing w:after="40"/>
            </w:pPr>
            <w:r>
              <w:rPr>
                <w:color w:val="000000"/>
                <w:sz w:val="20"/>
              </w:rPr>
              <w:t>2. Pour sentir, j'utilise mon ...</w:t>
            </w:r>
          </w:p>
          <w:p w14:paraId="65CAA59E" w14:textId="77777777" w:rsidR="001F24E7" w:rsidRDefault="00000000">
            <w:pPr>
              <w:spacing w:after="40"/>
            </w:pPr>
            <w:r>
              <w:rPr>
                <w:color w:val="000000"/>
                <w:sz w:val="20"/>
              </w:rPr>
              <w:t>3. Pour parler, j'utilise ma ...</w:t>
            </w:r>
          </w:p>
          <w:p w14:paraId="2A4085CD" w14:textId="77777777" w:rsidR="001F24E7" w:rsidRDefault="00000000">
            <w:pPr>
              <w:spacing w:after="40"/>
            </w:pPr>
            <w:r>
              <w:rPr>
                <w:color w:val="000000"/>
                <w:sz w:val="20"/>
              </w:rPr>
              <w:t>4. Pour entendre, j'utilise mes ....</w:t>
            </w:r>
          </w:p>
        </w:tc>
        <w:tc>
          <w:tcPr>
            <w:tcW w:w="2494" w:type="dxa"/>
          </w:tcPr>
          <w:p w14:paraId="0859D66E" w14:textId="77777777" w:rsidR="001F24E7" w:rsidRDefault="00000000">
            <w:pPr>
              <w:spacing w:after="40"/>
            </w:pPr>
            <w:r>
              <w:rPr>
                <w:b/>
                <w:color w:val="000000"/>
                <w:sz w:val="20"/>
              </w:rPr>
              <w:lastRenderedPageBreak/>
              <w:t>Corrigé :</w:t>
            </w:r>
          </w:p>
          <w:p w14:paraId="7983DBFA" w14:textId="77777777" w:rsidR="001F24E7" w:rsidRDefault="00000000">
            <w:pPr>
              <w:spacing w:after="40"/>
            </w:pPr>
            <w:r>
              <w:rPr>
                <w:color w:val="000000"/>
                <w:sz w:val="20"/>
              </w:rPr>
              <w:t xml:space="preserve">1. </w:t>
            </w:r>
            <w:r>
              <w:rPr>
                <w:b/>
                <w:color w:val="C2185B"/>
                <w:sz w:val="20"/>
              </w:rPr>
              <w:t>Vrai</w:t>
            </w:r>
            <w:r>
              <w:rPr>
                <w:color w:val="000000"/>
                <w:sz w:val="20"/>
              </w:rPr>
              <w:t xml:space="preserve"> : les yeux sont sur la tête.</w:t>
            </w:r>
          </w:p>
          <w:p w14:paraId="529AF17E" w14:textId="77777777" w:rsidR="001F24E7" w:rsidRDefault="00000000">
            <w:pPr>
              <w:spacing w:after="40"/>
            </w:pPr>
            <w:r>
              <w:rPr>
                <w:color w:val="000000"/>
                <w:sz w:val="20"/>
              </w:rPr>
              <w:lastRenderedPageBreak/>
              <w:t xml:space="preserve">2. </w:t>
            </w:r>
            <w:r>
              <w:rPr>
                <w:b/>
                <w:color w:val="C2185B"/>
                <w:sz w:val="20"/>
              </w:rPr>
              <w:t>Faux</w:t>
            </w:r>
            <w:r>
              <w:rPr>
                <w:color w:val="000000"/>
                <w:sz w:val="20"/>
              </w:rPr>
              <w:t xml:space="preserve"> : la bouche est sur la tête.</w:t>
            </w:r>
          </w:p>
          <w:p w14:paraId="1D2F495D" w14:textId="77777777" w:rsidR="001F24E7" w:rsidRDefault="00000000">
            <w:pPr>
              <w:spacing w:after="40"/>
            </w:pPr>
            <w:r>
              <w:rPr>
                <w:color w:val="000000"/>
                <w:sz w:val="20"/>
              </w:rPr>
              <w:t xml:space="preserve">3. </w:t>
            </w:r>
            <w:r>
              <w:rPr>
                <w:b/>
                <w:color w:val="C2185B"/>
                <w:sz w:val="20"/>
              </w:rPr>
              <w:t>Vrai</w:t>
            </w:r>
            <w:r>
              <w:rPr>
                <w:color w:val="000000"/>
                <w:sz w:val="20"/>
              </w:rPr>
              <w:t xml:space="preserve"> : les cheveux recouvrent la tête.</w:t>
            </w:r>
          </w:p>
          <w:p w14:paraId="3A1E3F6A" w14:textId="77777777" w:rsidR="001F24E7" w:rsidRDefault="00000000">
            <w:pPr>
              <w:spacing w:after="40"/>
            </w:pPr>
            <w:r>
              <w:rPr>
                <w:color w:val="000000"/>
                <w:sz w:val="20"/>
              </w:rPr>
              <w:t xml:space="preserve">4. </w:t>
            </w:r>
            <w:r>
              <w:rPr>
                <w:b/>
                <w:color w:val="C2185B"/>
                <w:sz w:val="20"/>
              </w:rPr>
              <w:t>Vrai</w:t>
            </w:r>
            <w:r>
              <w:rPr>
                <w:color w:val="000000"/>
                <w:sz w:val="20"/>
              </w:rPr>
              <w:t xml:space="preserve"> : les oreilles sont de chaque côté.</w:t>
            </w:r>
          </w:p>
          <w:p w14:paraId="35739C0D" w14:textId="77777777" w:rsidR="001F24E7" w:rsidRDefault="00000000">
            <w:pPr>
              <w:spacing w:after="40"/>
            </w:pPr>
            <w:r>
              <w:rPr>
                <w:color w:val="000000"/>
                <w:sz w:val="20"/>
              </w:rPr>
              <w:t xml:space="preserve">1. Pour voir, j'utilise mes </w:t>
            </w:r>
            <w:r>
              <w:rPr>
                <w:b/>
                <w:color w:val="C2185B"/>
                <w:sz w:val="20"/>
              </w:rPr>
              <w:t>yeux</w:t>
            </w:r>
            <w:r>
              <w:rPr>
                <w:color w:val="000000"/>
                <w:sz w:val="20"/>
              </w:rPr>
              <w:t>.</w:t>
            </w:r>
          </w:p>
          <w:p w14:paraId="2F3670B2" w14:textId="77777777" w:rsidR="001F24E7" w:rsidRDefault="00000000">
            <w:pPr>
              <w:spacing w:after="40"/>
            </w:pPr>
            <w:r>
              <w:rPr>
                <w:color w:val="000000"/>
                <w:sz w:val="20"/>
              </w:rPr>
              <w:t xml:space="preserve">2. Pour sentir, j'utilise mon </w:t>
            </w:r>
            <w:r>
              <w:rPr>
                <w:b/>
                <w:color w:val="C2185B"/>
                <w:sz w:val="20"/>
              </w:rPr>
              <w:t>nez</w:t>
            </w:r>
            <w:r>
              <w:rPr>
                <w:color w:val="000000"/>
                <w:sz w:val="20"/>
              </w:rPr>
              <w:t>.</w:t>
            </w:r>
          </w:p>
          <w:p w14:paraId="568E2B90" w14:textId="77777777" w:rsidR="001F24E7" w:rsidRDefault="00000000">
            <w:pPr>
              <w:spacing w:after="40"/>
            </w:pPr>
            <w:r>
              <w:rPr>
                <w:color w:val="000000"/>
                <w:sz w:val="20"/>
              </w:rPr>
              <w:t xml:space="preserve">3. Pour parler, j'utilise ma </w:t>
            </w:r>
            <w:r>
              <w:rPr>
                <w:b/>
                <w:color w:val="C2185B"/>
                <w:sz w:val="20"/>
              </w:rPr>
              <w:t>bouche</w:t>
            </w:r>
            <w:r>
              <w:rPr>
                <w:color w:val="000000"/>
                <w:sz w:val="20"/>
              </w:rPr>
              <w:t>.</w:t>
            </w:r>
          </w:p>
          <w:p w14:paraId="272A176B" w14:textId="77777777" w:rsidR="001F24E7" w:rsidRDefault="00000000">
            <w:pPr>
              <w:spacing w:after="40"/>
            </w:pPr>
            <w:r>
              <w:rPr>
                <w:color w:val="000000"/>
                <w:sz w:val="20"/>
              </w:rPr>
              <w:t xml:space="preserve">4. Pour entendre, j'utilise mes </w:t>
            </w:r>
            <w:r>
              <w:rPr>
                <w:b/>
                <w:color w:val="C2185B"/>
                <w:sz w:val="20"/>
              </w:rPr>
              <w:t>oreilles</w:t>
            </w:r>
            <w:r>
              <w:rPr>
                <w:color w:val="000000"/>
                <w:sz w:val="20"/>
              </w:rPr>
              <w:t>.</w:t>
            </w:r>
          </w:p>
        </w:tc>
        <w:tc>
          <w:tcPr>
            <w:tcW w:w="1134" w:type="dxa"/>
          </w:tcPr>
          <w:p w14:paraId="14D13120" w14:textId="77777777" w:rsidR="001F24E7" w:rsidRDefault="00000000">
            <w:pPr>
              <w:spacing w:after="40"/>
            </w:pPr>
            <w:r>
              <w:rPr>
                <w:color w:val="000000"/>
                <w:sz w:val="20"/>
              </w:rPr>
              <w:lastRenderedPageBreak/>
              <w:t>Travail individuel</w:t>
            </w:r>
          </w:p>
        </w:tc>
        <w:tc>
          <w:tcPr>
            <w:tcW w:w="1134" w:type="dxa"/>
          </w:tcPr>
          <w:p w14:paraId="38565684" w14:textId="77777777" w:rsidR="001F24E7" w:rsidRDefault="00000000">
            <w:pPr>
              <w:spacing w:after="40"/>
            </w:pPr>
            <w:r>
              <w:rPr>
                <w:color w:val="000000"/>
                <w:sz w:val="20"/>
              </w:rPr>
              <w:t>Cahier</w:t>
            </w:r>
          </w:p>
        </w:tc>
        <w:tc>
          <w:tcPr>
            <w:tcW w:w="907" w:type="dxa"/>
          </w:tcPr>
          <w:p w14:paraId="6341E124" w14:textId="77777777" w:rsidR="001F24E7" w:rsidRDefault="001F24E7"/>
        </w:tc>
      </w:tr>
      <w:tr w:rsidR="001F24E7" w14:paraId="53E4514C" w14:textId="77777777">
        <w:tc>
          <w:tcPr>
            <w:tcW w:w="1361" w:type="dxa"/>
          </w:tcPr>
          <w:p w14:paraId="172E944C" w14:textId="77777777" w:rsidR="001F24E7" w:rsidRDefault="00000000">
            <w:pPr>
              <w:spacing w:after="40"/>
            </w:pPr>
            <w:r>
              <w:rPr>
                <w:b/>
                <w:color w:val="000000"/>
                <w:sz w:val="20"/>
              </w:rPr>
              <w:t>III. Évaluation (5 min)</w:t>
            </w:r>
          </w:p>
        </w:tc>
        <w:tc>
          <w:tcPr>
            <w:tcW w:w="2494" w:type="dxa"/>
          </w:tcPr>
          <w:p w14:paraId="70FBD649" w14:textId="77777777" w:rsidR="001F24E7" w:rsidRDefault="00000000">
            <w:pPr>
              <w:spacing w:after="40"/>
            </w:pPr>
            <w:r>
              <w:rPr>
                <w:b/>
                <w:color w:val="000000"/>
                <w:sz w:val="20"/>
              </w:rPr>
              <w:t>Entoure la bonne réponse.</w:t>
            </w:r>
          </w:p>
          <w:p w14:paraId="0858B4F2" w14:textId="77777777" w:rsidR="001F24E7" w:rsidRDefault="00000000">
            <w:pPr>
              <w:spacing w:after="40"/>
            </w:pPr>
            <w:r>
              <w:rPr>
                <w:color w:val="000000"/>
                <w:sz w:val="20"/>
              </w:rPr>
              <w:t>1. Quelle partie est au-dessus des yeux ? A. Le menton B. Le front C. Le cou</w:t>
            </w:r>
          </w:p>
          <w:p w14:paraId="4E225625" w14:textId="77777777" w:rsidR="001F24E7" w:rsidRDefault="00000000">
            <w:pPr>
              <w:spacing w:after="40"/>
            </w:pPr>
            <w:r>
              <w:rPr>
                <w:color w:val="000000"/>
                <w:sz w:val="20"/>
              </w:rPr>
              <w:t>2. Combien avons-nous d'oreilles ? A. Une B. Deux C. Trois</w:t>
            </w:r>
          </w:p>
          <w:p w14:paraId="164FA60E" w14:textId="77777777" w:rsidR="001F24E7" w:rsidRDefault="00000000">
            <w:pPr>
              <w:spacing w:after="40"/>
            </w:pPr>
            <w:r>
              <w:rPr>
                <w:color w:val="000000"/>
                <w:sz w:val="20"/>
              </w:rPr>
              <w:t>3. Où sont les cheveux ? A. Sur le tronc B. Sur les membres C. Sur la tête</w:t>
            </w:r>
          </w:p>
          <w:p w14:paraId="08A22E0C" w14:textId="77777777" w:rsidR="001F24E7" w:rsidRDefault="00000000">
            <w:pPr>
              <w:spacing w:after="40"/>
            </w:pPr>
            <w:r>
              <w:rPr>
                <w:color w:val="000000"/>
                <w:sz w:val="20"/>
              </w:rPr>
              <w:t>4. Avec quoi goûtons-nous les aliments ? A. Le nez B. La bouche C. Les oreilles</w:t>
            </w:r>
          </w:p>
          <w:p w14:paraId="50CD365C" w14:textId="77777777" w:rsidR="001F24E7" w:rsidRDefault="00000000">
            <w:pPr>
              <w:spacing w:after="40"/>
            </w:pPr>
            <w:r>
              <w:rPr>
                <w:b/>
                <w:color w:val="000000"/>
                <w:sz w:val="20"/>
              </w:rPr>
              <w:t>Réponds par une phrase complète.</w:t>
            </w:r>
          </w:p>
          <w:p w14:paraId="6BAB4382" w14:textId="77777777" w:rsidR="001F24E7" w:rsidRDefault="00000000">
            <w:pPr>
              <w:spacing w:after="40"/>
            </w:pPr>
            <w:r>
              <w:rPr>
                <w:color w:val="000000"/>
                <w:sz w:val="20"/>
              </w:rPr>
              <w:t>1. Cite quatre parties de la tête.</w:t>
            </w:r>
          </w:p>
          <w:p w14:paraId="2449B522" w14:textId="77777777" w:rsidR="001F24E7" w:rsidRDefault="00000000">
            <w:pPr>
              <w:spacing w:after="40"/>
            </w:pPr>
            <w:r>
              <w:rPr>
                <w:color w:val="000000"/>
                <w:sz w:val="20"/>
              </w:rPr>
              <w:t>2. À quoi servent les yeux ?</w:t>
            </w:r>
          </w:p>
          <w:p w14:paraId="3AB6AA33" w14:textId="77777777" w:rsidR="001F24E7" w:rsidRDefault="00000000">
            <w:pPr>
              <w:spacing w:after="40"/>
            </w:pPr>
            <w:r>
              <w:rPr>
                <w:color w:val="000000"/>
                <w:sz w:val="20"/>
              </w:rPr>
              <w:t>3. À quoi sert le nez ?</w:t>
            </w:r>
          </w:p>
          <w:p w14:paraId="0CAC3FFF" w14:textId="77777777" w:rsidR="001F24E7" w:rsidRDefault="00000000">
            <w:pPr>
              <w:spacing w:after="40"/>
            </w:pPr>
            <w:r>
              <w:rPr>
                <w:color w:val="000000"/>
                <w:sz w:val="20"/>
              </w:rPr>
              <w:t>4. À quoi servent les oreilles ?</w:t>
            </w:r>
          </w:p>
        </w:tc>
        <w:tc>
          <w:tcPr>
            <w:tcW w:w="2494" w:type="dxa"/>
          </w:tcPr>
          <w:p w14:paraId="471FC878" w14:textId="77777777" w:rsidR="001F24E7" w:rsidRDefault="00000000">
            <w:pPr>
              <w:spacing w:after="40"/>
            </w:pPr>
            <w:r>
              <w:rPr>
                <w:b/>
                <w:color w:val="000000"/>
                <w:sz w:val="20"/>
              </w:rPr>
              <w:t>Corrigé :</w:t>
            </w:r>
          </w:p>
          <w:p w14:paraId="295A6B3A" w14:textId="77777777" w:rsidR="001F24E7" w:rsidRDefault="00000000">
            <w:pPr>
              <w:spacing w:after="40"/>
            </w:pPr>
            <w:r>
              <w:rPr>
                <w:color w:val="000000"/>
                <w:sz w:val="20"/>
              </w:rPr>
              <w:t xml:space="preserve">1. </w:t>
            </w:r>
            <w:r>
              <w:rPr>
                <w:b/>
                <w:color w:val="C2185B"/>
                <w:sz w:val="20"/>
              </w:rPr>
              <w:t>B. Le front</w:t>
            </w:r>
            <w:r>
              <w:rPr>
                <w:color w:val="000000"/>
                <w:sz w:val="20"/>
              </w:rPr>
              <w:t xml:space="preserve"> : il est au-dessus des yeux.</w:t>
            </w:r>
          </w:p>
          <w:p w14:paraId="0CD05C6D" w14:textId="77777777" w:rsidR="001F24E7" w:rsidRDefault="00000000">
            <w:pPr>
              <w:spacing w:after="40"/>
            </w:pPr>
            <w:r>
              <w:rPr>
                <w:color w:val="000000"/>
                <w:sz w:val="20"/>
              </w:rPr>
              <w:t xml:space="preserve">2. </w:t>
            </w:r>
            <w:r>
              <w:rPr>
                <w:b/>
                <w:color w:val="C2185B"/>
                <w:sz w:val="20"/>
              </w:rPr>
              <w:t>B. Deux</w:t>
            </w:r>
            <w:r>
              <w:rPr>
                <w:color w:val="000000"/>
                <w:sz w:val="20"/>
              </w:rPr>
              <w:t xml:space="preserve"> : nous avons deux oreilles.</w:t>
            </w:r>
          </w:p>
          <w:p w14:paraId="30767899" w14:textId="77777777" w:rsidR="001F24E7" w:rsidRDefault="00000000">
            <w:pPr>
              <w:spacing w:after="40"/>
            </w:pPr>
            <w:r>
              <w:rPr>
                <w:color w:val="000000"/>
                <w:sz w:val="20"/>
              </w:rPr>
              <w:t xml:space="preserve">3. </w:t>
            </w:r>
            <w:r>
              <w:rPr>
                <w:b/>
                <w:color w:val="C2185B"/>
                <w:sz w:val="20"/>
              </w:rPr>
              <w:t>C. Sur la tête</w:t>
            </w:r>
            <w:r>
              <w:rPr>
                <w:color w:val="000000"/>
                <w:sz w:val="20"/>
              </w:rPr>
              <w:t xml:space="preserve"> : les cheveux la recouvrent.</w:t>
            </w:r>
          </w:p>
          <w:p w14:paraId="4BFD457F" w14:textId="77777777" w:rsidR="001F24E7" w:rsidRDefault="00000000">
            <w:pPr>
              <w:spacing w:after="40"/>
            </w:pPr>
            <w:r>
              <w:rPr>
                <w:color w:val="000000"/>
                <w:sz w:val="20"/>
              </w:rPr>
              <w:t xml:space="preserve">4. </w:t>
            </w:r>
            <w:r>
              <w:rPr>
                <w:b/>
                <w:color w:val="C2185B"/>
                <w:sz w:val="20"/>
              </w:rPr>
              <w:t>B. La bouche</w:t>
            </w:r>
            <w:r>
              <w:rPr>
                <w:color w:val="000000"/>
                <w:sz w:val="20"/>
              </w:rPr>
              <w:t xml:space="preserve"> : on goûte avec la bouche.</w:t>
            </w:r>
          </w:p>
          <w:p w14:paraId="4E5FF0A7" w14:textId="77777777" w:rsidR="001F24E7" w:rsidRDefault="00000000">
            <w:pPr>
              <w:spacing w:after="40"/>
            </w:pPr>
            <w:r>
              <w:rPr>
                <w:color w:val="000000"/>
                <w:sz w:val="20"/>
              </w:rPr>
              <w:t xml:space="preserve">1. La tête comprend le </w:t>
            </w:r>
            <w:r>
              <w:rPr>
                <w:b/>
                <w:color w:val="C2185B"/>
                <w:sz w:val="20"/>
              </w:rPr>
              <w:t>front</w:t>
            </w:r>
            <w:r>
              <w:rPr>
                <w:color w:val="000000"/>
                <w:sz w:val="20"/>
              </w:rPr>
              <w:t xml:space="preserve">, les </w:t>
            </w:r>
            <w:r>
              <w:rPr>
                <w:b/>
                <w:color w:val="C2185B"/>
                <w:sz w:val="20"/>
              </w:rPr>
              <w:t>yeux</w:t>
            </w:r>
            <w:r>
              <w:rPr>
                <w:color w:val="000000"/>
                <w:sz w:val="20"/>
              </w:rPr>
              <w:t xml:space="preserve">, le </w:t>
            </w:r>
            <w:r>
              <w:rPr>
                <w:b/>
                <w:color w:val="C2185B"/>
                <w:sz w:val="20"/>
              </w:rPr>
              <w:t>nez</w:t>
            </w:r>
            <w:r>
              <w:rPr>
                <w:color w:val="000000"/>
                <w:sz w:val="20"/>
              </w:rPr>
              <w:t xml:space="preserve"> et la </w:t>
            </w:r>
            <w:r>
              <w:rPr>
                <w:b/>
                <w:color w:val="C2185B"/>
                <w:sz w:val="20"/>
              </w:rPr>
              <w:t>bouche</w:t>
            </w:r>
            <w:r>
              <w:rPr>
                <w:color w:val="000000"/>
                <w:sz w:val="20"/>
              </w:rPr>
              <w:t>.</w:t>
            </w:r>
          </w:p>
          <w:p w14:paraId="51A01680" w14:textId="77777777" w:rsidR="001F24E7" w:rsidRDefault="00000000">
            <w:pPr>
              <w:spacing w:after="40"/>
            </w:pPr>
            <w:r>
              <w:rPr>
                <w:color w:val="000000"/>
                <w:sz w:val="20"/>
              </w:rPr>
              <w:t xml:space="preserve">2. Les </w:t>
            </w:r>
            <w:r>
              <w:rPr>
                <w:b/>
                <w:color w:val="C2185B"/>
                <w:sz w:val="20"/>
              </w:rPr>
              <w:t>yeux</w:t>
            </w:r>
            <w:r>
              <w:rPr>
                <w:color w:val="000000"/>
                <w:sz w:val="20"/>
              </w:rPr>
              <w:t xml:space="preserve"> servent à voir.</w:t>
            </w:r>
          </w:p>
          <w:p w14:paraId="058C128E" w14:textId="77777777" w:rsidR="001F24E7" w:rsidRDefault="00000000">
            <w:pPr>
              <w:spacing w:after="40"/>
            </w:pPr>
            <w:r>
              <w:rPr>
                <w:color w:val="000000"/>
                <w:sz w:val="20"/>
              </w:rPr>
              <w:t xml:space="preserve">3. Le </w:t>
            </w:r>
            <w:r>
              <w:rPr>
                <w:b/>
                <w:color w:val="C2185B"/>
                <w:sz w:val="20"/>
              </w:rPr>
              <w:t>nez</w:t>
            </w:r>
            <w:r>
              <w:rPr>
                <w:color w:val="000000"/>
                <w:sz w:val="20"/>
              </w:rPr>
              <w:t xml:space="preserve"> sert à sentir et à respirer.</w:t>
            </w:r>
          </w:p>
          <w:p w14:paraId="69B09432" w14:textId="77777777" w:rsidR="001F24E7" w:rsidRDefault="00000000">
            <w:pPr>
              <w:spacing w:after="40"/>
            </w:pPr>
            <w:r>
              <w:rPr>
                <w:color w:val="000000"/>
                <w:sz w:val="20"/>
              </w:rPr>
              <w:t xml:space="preserve">4. Les </w:t>
            </w:r>
            <w:r>
              <w:rPr>
                <w:b/>
                <w:color w:val="C2185B"/>
                <w:sz w:val="20"/>
              </w:rPr>
              <w:t>oreilles</w:t>
            </w:r>
            <w:r>
              <w:rPr>
                <w:color w:val="000000"/>
                <w:sz w:val="20"/>
              </w:rPr>
              <w:t xml:space="preserve"> servent à entendre.</w:t>
            </w:r>
          </w:p>
        </w:tc>
        <w:tc>
          <w:tcPr>
            <w:tcW w:w="1134" w:type="dxa"/>
          </w:tcPr>
          <w:p w14:paraId="36322E5D" w14:textId="77777777" w:rsidR="001F24E7" w:rsidRDefault="00000000">
            <w:pPr>
              <w:spacing w:after="40"/>
            </w:pPr>
            <w:r>
              <w:rPr>
                <w:color w:val="000000"/>
                <w:sz w:val="20"/>
              </w:rPr>
              <w:t>Travail individuel</w:t>
            </w:r>
          </w:p>
        </w:tc>
        <w:tc>
          <w:tcPr>
            <w:tcW w:w="1134" w:type="dxa"/>
          </w:tcPr>
          <w:p w14:paraId="3E29645A" w14:textId="77777777" w:rsidR="001F24E7" w:rsidRDefault="00000000">
            <w:pPr>
              <w:spacing w:after="40"/>
            </w:pPr>
            <w:r>
              <w:rPr>
                <w:color w:val="000000"/>
                <w:sz w:val="20"/>
              </w:rPr>
              <w:t>Cahier</w:t>
            </w:r>
          </w:p>
        </w:tc>
        <w:tc>
          <w:tcPr>
            <w:tcW w:w="907" w:type="dxa"/>
          </w:tcPr>
          <w:p w14:paraId="54FB9DDF" w14:textId="77777777" w:rsidR="001F24E7" w:rsidRDefault="001F24E7"/>
        </w:tc>
      </w:tr>
    </w:tbl>
    <w:p w14:paraId="790FAFEA" w14:textId="77777777" w:rsidR="001F24E7" w:rsidRDefault="00000000">
      <w:r>
        <w:br w:type="page"/>
      </w:r>
    </w:p>
    <w:p w14:paraId="69DCA602" w14:textId="77777777" w:rsidR="001F24E7" w:rsidRDefault="00000000">
      <w:pPr>
        <w:spacing w:after="120"/>
      </w:pPr>
      <w:r>
        <w:rPr>
          <w:b/>
          <w:color w:val="000000"/>
          <w:sz w:val="28"/>
        </w:rPr>
        <w:lastRenderedPageBreak/>
        <w:t>LEÇON</w:t>
      </w:r>
    </w:p>
    <w:p w14:paraId="50D97A42" w14:textId="77777777" w:rsidR="001F24E7" w:rsidRDefault="00000000">
      <w:pPr>
        <w:spacing w:after="120"/>
      </w:pPr>
      <w:r>
        <w:rPr>
          <w:b/>
          <w:color w:val="C00000"/>
          <w:sz w:val="32"/>
        </w:rPr>
        <w:t>La tête et ses parties</w:t>
      </w:r>
      <w:bookmarkStart w:id="8" w:name="bm_lecon2"/>
      <w:bookmarkEnd w:id="8"/>
    </w:p>
    <w:p w14:paraId="42342685" w14:textId="77777777" w:rsidR="001F24E7" w:rsidRDefault="00000000">
      <w:pPr>
        <w:spacing w:after="120"/>
      </w:pPr>
      <w:r>
        <w:rPr>
          <w:color w:val="000000"/>
        </w:rPr>
        <w:t xml:space="preserve">La </w:t>
      </w:r>
      <w:r>
        <w:rPr>
          <w:b/>
          <w:color w:val="1F4E79"/>
        </w:rPr>
        <w:t>tête</w:t>
      </w:r>
      <w:r>
        <w:rPr>
          <w:color w:val="000000"/>
        </w:rPr>
        <w:t xml:space="preserve"> est la partie du corps qui est en haut. Elle porte plusieurs parties.</w:t>
      </w:r>
    </w:p>
    <w:p w14:paraId="65B68F69" w14:textId="77777777" w:rsidR="001F24E7" w:rsidRDefault="00000000">
      <w:pPr>
        <w:spacing w:after="120"/>
      </w:pPr>
      <w:r>
        <w:rPr>
          <w:b/>
          <w:color w:val="1E7B34"/>
          <w:sz w:val="24"/>
        </w:rPr>
        <w:t>1. Le devant de la tête</w:t>
      </w:r>
    </w:p>
    <w:p w14:paraId="27A899D8" w14:textId="77777777" w:rsidR="001F24E7" w:rsidRDefault="00000000">
      <w:pPr>
        <w:spacing w:after="120"/>
      </w:pPr>
      <w:r>
        <w:rPr>
          <w:color w:val="000000"/>
        </w:rPr>
        <w:t xml:space="preserve">Sur le devant de la tête, on trouve le </w:t>
      </w:r>
      <w:r>
        <w:rPr>
          <w:b/>
          <w:color w:val="1F4E79"/>
        </w:rPr>
        <w:t>front</w:t>
      </w:r>
      <w:r>
        <w:rPr>
          <w:color w:val="000000"/>
        </w:rPr>
        <w:t xml:space="preserve">, les deux </w:t>
      </w:r>
      <w:r>
        <w:rPr>
          <w:b/>
          <w:color w:val="1F4E79"/>
        </w:rPr>
        <w:t>yeux</w:t>
      </w:r>
      <w:r>
        <w:rPr>
          <w:color w:val="000000"/>
        </w:rPr>
        <w:t xml:space="preserve">, le </w:t>
      </w:r>
      <w:r>
        <w:rPr>
          <w:b/>
          <w:color w:val="1F4E79"/>
        </w:rPr>
        <w:t>nez</w:t>
      </w:r>
      <w:r>
        <w:rPr>
          <w:color w:val="000000"/>
        </w:rPr>
        <w:t xml:space="preserve"> et la </w:t>
      </w:r>
      <w:r>
        <w:rPr>
          <w:b/>
          <w:color w:val="1F4E79"/>
        </w:rPr>
        <w:t>bouche</w:t>
      </w:r>
      <w:r>
        <w:rPr>
          <w:color w:val="000000"/>
        </w:rPr>
        <w:t>. Les yeux servent à voir, le nez sert à sentir et la bouche sert à parler et à manger.</w:t>
      </w:r>
    </w:p>
    <w:p w14:paraId="0A22C020" w14:textId="77777777" w:rsidR="001F24E7" w:rsidRDefault="00000000">
      <w:pPr>
        <w:spacing w:after="120"/>
      </w:pPr>
      <w:r>
        <w:rPr>
          <w:b/>
          <w:color w:val="1E7B34"/>
          <w:sz w:val="24"/>
        </w:rPr>
        <w:t>2. Les côtés et le dessus de la tête</w:t>
      </w:r>
    </w:p>
    <w:p w14:paraId="72313821" w14:textId="77777777" w:rsidR="001F24E7" w:rsidRDefault="00000000">
      <w:pPr>
        <w:spacing w:after="120"/>
      </w:pPr>
      <w:r>
        <w:rPr>
          <w:color w:val="000000"/>
        </w:rPr>
        <w:t xml:space="preserve">De chaque côté de la tête, il y a les </w:t>
      </w:r>
      <w:r>
        <w:rPr>
          <w:b/>
          <w:color w:val="1F4E79"/>
        </w:rPr>
        <w:t>oreilles</w:t>
      </w:r>
      <w:r>
        <w:rPr>
          <w:color w:val="000000"/>
        </w:rPr>
        <w:t xml:space="preserve"> qui servent à entendre. Le dessus de la tête est recouvert par les </w:t>
      </w:r>
      <w:r>
        <w:rPr>
          <w:b/>
          <w:color w:val="1F4E79"/>
        </w:rPr>
        <w:t>cheveux</w:t>
      </w:r>
      <w:r>
        <w:rPr>
          <w:color w:val="000000"/>
        </w:rPr>
        <w:t>.</w:t>
      </w:r>
    </w:p>
    <w:p w14:paraId="65434624" w14:textId="77777777" w:rsidR="001F24E7" w:rsidRDefault="00000000">
      <w:pPr>
        <w:spacing w:after="120"/>
      </w:pPr>
      <w:r>
        <w:rPr>
          <w:b/>
          <w:color w:val="000000"/>
          <w:sz w:val="28"/>
        </w:rPr>
        <w:t>EXERCICES</w:t>
      </w:r>
    </w:p>
    <w:p w14:paraId="60E6D288" w14:textId="77777777" w:rsidR="001F24E7" w:rsidRDefault="00000000">
      <w:pPr>
        <w:spacing w:after="120"/>
      </w:pPr>
      <w:r>
        <w:rPr>
          <w:b/>
          <w:color w:val="000000"/>
        </w:rPr>
        <w:t>Exercice 1 (5 points)</w:t>
      </w:r>
    </w:p>
    <w:p w14:paraId="12278420" w14:textId="77777777" w:rsidR="001F24E7" w:rsidRDefault="00000000">
      <w:pPr>
        <w:spacing w:after="120"/>
      </w:pPr>
      <w:r>
        <w:rPr>
          <w:color w:val="000000"/>
        </w:rPr>
        <w:t>Réponds par Vrai (V) ou Faux (F).</w:t>
      </w:r>
    </w:p>
    <w:p w14:paraId="11047580" w14:textId="77777777" w:rsidR="001F24E7" w:rsidRDefault="00000000">
      <w:pPr>
        <w:spacing w:after="120"/>
      </w:pPr>
      <w:r>
        <w:rPr>
          <w:color w:val="000000"/>
        </w:rPr>
        <w:t>1. Les yeux sont sur la tête.</w:t>
      </w:r>
    </w:p>
    <w:p w14:paraId="731C79FA" w14:textId="77777777" w:rsidR="001F24E7" w:rsidRDefault="00000000">
      <w:pPr>
        <w:spacing w:after="120"/>
      </w:pPr>
      <w:r>
        <w:rPr>
          <w:color w:val="000000"/>
        </w:rPr>
        <w:t>2. La bouche est sur le tronc.</w:t>
      </w:r>
    </w:p>
    <w:p w14:paraId="26805ACA" w14:textId="77777777" w:rsidR="001F24E7" w:rsidRDefault="00000000">
      <w:pPr>
        <w:spacing w:after="120"/>
      </w:pPr>
      <w:r>
        <w:rPr>
          <w:color w:val="000000"/>
        </w:rPr>
        <w:t>3. Les cheveux recouvrent la tête.</w:t>
      </w:r>
    </w:p>
    <w:p w14:paraId="2527D1AC" w14:textId="77777777" w:rsidR="001F24E7" w:rsidRDefault="00000000">
      <w:pPr>
        <w:spacing w:after="120"/>
      </w:pPr>
      <w:r>
        <w:rPr>
          <w:color w:val="000000"/>
        </w:rPr>
        <w:t>4. Les oreilles sont de chaque côté de la tête.</w:t>
      </w:r>
    </w:p>
    <w:p w14:paraId="03A3889B" w14:textId="77777777" w:rsidR="001F24E7" w:rsidRDefault="00000000">
      <w:pPr>
        <w:spacing w:after="120"/>
      </w:pPr>
      <w:r>
        <w:rPr>
          <w:b/>
          <w:color w:val="000000"/>
        </w:rPr>
        <w:t>Exercice 2 (5 points)</w:t>
      </w:r>
    </w:p>
    <w:p w14:paraId="33BC62F9" w14:textId="77777777" w:rsidR="001F24E7" w:rsidRDefault="00000000">
      <w:pPr>
        <w:spacing w:after="120"/>
      </w:pPr>
      <w:r>
        <w:rPr>
          <w:color w:val="000000"/>
        </w:rPr>
        <w:t>Complète avec les mots suivants : yeux, nez, bouche, oreilles.</w:t>
      </w:r>
    </w:p>
    <w:p w14:paraId="5D2DBAEE" w14:textId="77777777" w:rsidR="001F24E7" w:rsidRDefault="00000000">
      <w:pPr>
        <w:spacing w:after="120"/>
      </w:pPr>
      <w:r>
        <w:rPr>
          <w:color w:val="000000"/>
        </w:rPr>
        <w:t>1. Pour voir, j'utilise mes ...</w:t>
      </w:r>
    </w:p>
    <w:p w14:paraId="3E691973" w14:textId="77777777" w:rsidR="001F24E7" w:rsidRDefault="00000000">
      <w:pPr>
        <w:spacing w:after="120"/>
      </w:pPr>
      <w:r>
        <w:rPr>
          <w:color w:val="000000"/>
        </w:rPr>
        <w:t>2. Pour sentir, j'utilise mon ...</w:t>
      </w:r>
    </w:p>
    <w:p w14:paraId="61021436" w14:textId="77777777" w:rsidR="001F24E7" w:rsidRDefault="00000000">
      <w:pPr>
        <w:spacing w:after="120"/>
      </w:pPr>
      <w:r>
        <w:rPr>
          <w:color w:val="000000"/>
        </w:rPr>
        <w:t>3. Pour parler, j'utilise ma ...</w:t>
      </w:r>
    </w:p>
    <w:p w14:paraId="27CE47BE" w14:textId="77777777" w:rsidR="001F24E7" w:rsidRDefault="00000000">
      <w:pPr>
        <w:spacing w:after="120"/>
      </w:pPr>
      <w:r>
        <w:rPr>
          <w:color w:val="000000"/>
        </w:rPr>
        <w:t>4. Pour entendre, j'utilise mes ....</w:t>
      </w:r>
    </w:p>
    <w:p w14:paraId="2FA2FB9F" w14:textId="77777777" w:rsidR="001F24E7" w:rsidRDefault="00000000">
      <w:pPr>
        <w:spacing w:after="120"/>
      </w:pPr>
      <w:r>
        <w:rPr>
          <w:b/>
          <w:color w:val="000000"/>
        </w:rPr>
        <w:t>Exercice 3 (5 points)</w:t>
      </w:r>
    </w:p>
    <w:p w14:paraId="1A9BD410" w14:textId="77777777" w:rsidR="001F24E7" w:rsidRDefault="00000000">
      <w:pPr>
        <w:spacing w:after="120"/>
      </w:pPr>
      <w:r>
        <w:rPr>
          <w:color w:val="000000"/>
        </w:rPr>
        <w:t>Entoure la bonne réponse.</w:t>
      </w:r>
    </w:p>
    <w:p w14:paraId="6723205C" w14:textId="77777777" w:rsidR="001F24E7" w:rsidRDefault="00000000">
      <w:pPr>
        <w:spacing w:after="120"/>
      </w:pPr>
      <w:r>
        <w:rPr>
          <w:color w:val="000000"/>
        </w:rPr>
        <w:t>1. Quelle partie est au-dessus des yeux ? A. Le menton B. Le front C. Le cou</w:t>
      </w:r>
    </w:p>
    <w:p w14:paraId="499D4C41" w14:textId="77777777" w:rsidR="001F24E7" w:rsidRDefault="00000000">
      <w:pPr>
        <w:spacing w:after="120"/>
      </w:pPr>
      <w:r>
        <w:rPr>
          <w:color w:val="000000"/>
        </w:rPr>
        <w:t>2. Combien avons-nous d'oreilles ? A. Une B. Deux C. Trois</w:t>
      </w:r>
    </w:p>
    <w:p w14:paraId="3283237E" w14:textId="77777777" w:rsidR="001F24E7" w:rsidRDefault="00000000">
      <w:pPr>
        <w:spacing w:after="120"/>
      </w:pPr>
      <w:r>
        <w:rPr>
          <w:color w:val="000000"/>
        </w:rPr>
        <w:t>3. Où sont les cheveux ? A. Sur le tronc B. Sur les membres C. Sur la tête</w:t>
      </w:r>
    </w:p>
    <w:p w14:paraId="6BF5765B" w14:textId="77777777" w:rsidR="001F24E7" w:rsidRDefault="00000000">
      <w:pPr>
        <w:spacing w:after="120"/>
      </w:pPr>
      <w:r>
        <w:rPr>
          <w:color w:val="000000"/>
        </w:rPr>
        <w:t>4. Avec quoi goûtons-nous les aliments ? A. Le nez B. La bouche C. Les oreilles</w:t>
      </w:r>
    </w:p>
    <w:p w14:paraId="42CA7C3E" w14:textId="77777777" w:rsidR="001F24E7" w:rsidRDefault="00000000">
      <w:pPr>
        <w:spacing w:after="120"/>
      </w:pPr>
      <w:r>
        <w:rPr>
          <w:b/>
          <w:color w:val="000000"/>
        </w:rPr>
        <w:t>Exercice 4 (5 points)</w:t>
      </w:r>
    </w:p>
    <w:p w14:paraId="6D0D21AD" w14:textId="77777777" w:rsidR="001F24E7" w:rsidRDefault="00000000">
      <w:pPr>
        <w:spacing w:after="120"/>
      </w:pPr>
      <w:r>
        <w:rPr>
          <w:color w:val="000000"/>
        </w:rPr>
        <w:t>Réponds par une phrase complète.</w:t>
      </w:r>
    </w:p>
    <w:p w14:paraId="2BD1CACE" w14:textId="77777777" w:rsidR="001F24E7" w:rsidRDefault="00000000">
      <w:pPr>
        <w:spacing w:after="120"/>
      </w:pPr>
      <w:r>
        <w:rPr>
          <w:color w:val="000000"/>
        </w:rPr>
        <w:t>1. Cite quatre parties de la tête.</w:t>
      </w:r>
    </w:p>
    <w:p w14:paraId="2A5E1C53" w14:textId="77777777" w:rsidR="001F24E7" w:rsidRDefault="00000000">
      <w:pPr>
        <w:spacing w:after="120"/>
      </w:pPr>
      <w:r>
        <w:rPr>
          <w:color w:val="000000"/>
        </w:rPr>
        <w:t>2. À quoi servent les yeux ?</w:t>
      </w:r>
    </w:p>
    <w:p w14:paraId="77716DAC" w14:textId="77777777" w:rsidR="001F24E7" w:rsidRDefault="00000000">
      <w:pPr>
        <w:spacing w:after="120"/>
      </w:pPr>
      <w:r>
        <w:rPr>
          <w:color w:val="000000"/>
        </w:rPr>
        <w:t>3. À quoi sert le nez ?</w:t>
      </w:r>
    </w:p>
    <w:p w14:paraId="5589514D" w14:textId="77777777" w:rsidR="001F24E7" w:rsidRDefault="00000000">
      <w:pPr>
        <w:spacing w:after="120"/>
      </w:pPr>
      <w:r>
        <w:rPr>
          <w:color w:val="000000"/>
        </w:rPr>
        <w:t>4. À quoi servent les oreilles ?</w:t>
      </w:r>
    </w:p>
    <w:p w14:paraId="1000CD85" w14:textId="77777777" w:rsidR="001F24E7" w:rsidRDefault="00000000">
      <w:pPr>
        <w:spacing w:after="120"/>
      </w:pPr>
      <w:r>
        <w:rPr>
          <w:b/>
          <w:color w:val="000000"/>
        </w:rPr>
        <w:t>Corrigé</w:t>
      </w:r>
    </w:p>
    <w:p w14:paraId="09D912EE" w14:textId="77777777" w:rsidR="001F24E7" w:rsidRDefault="00000000">
      <w:pPr>
        <w:spacing w:after="120"/>
      </w:pPr>
      <w:r>
        <w:rPr>
          <w:b/>
          <w:color w:val="000000"/>
        </w:rPr>
        <w:t>Exercice 1</w:t>
      </w:r>
    </w:p>
    <w:p w14:paraId="67B7DCFF" w14:textId="77777777" w:rsidR="001F24E7" w:rsidRDefault="00000000">
      <w:pPr>
        <w:spacing w:after="120"/>
      </w:pPr>
      <w:r>
        <w:rPr>
          <w:color w:val="000000"/>
        </w:rPr>
        <w:lastRenderedPageBreak/>
        <w:t xml:space="preserve">1. </w:t>
      </w:r>
      <w:r>
        <w:rPr>
          <w:b/>
          <w:color w:val="C2185B"/>
        </w:rPr>
        <w:t>Vrai</w:t>
      </w:r>
      <w:r>
        <w:rPr>
          <w:color w:val="000000"/>
        </w:rPr>
        <w:t xml:space="preserve"> : les yeux sont sur la tête.</w:t>
      </w:r>
    </w:p>
    <w:p w14:paraId="13A606BE" w14:textId="77777777" w:rsidR="001F24E7" w:rsidRDefault="00000000">
      <w:pPr>
        <w:spacing w:after="120"/>
      </w:pPr>
      <w:r>
        <w:rPr>
          <w:color w:val="000000"/>
        </w:rPr>
        <w:t xml:space="preserve">2. </w:t>
      </w:r>
      <w:r>
        <w:rPr>
          <w:b/>
          <w:color w:val="C2185B"/>
        </w:rPr>
        <w:t>Faux</w:t>
      </w:r>
      <w:r>
        <w:rPr>
          <w:color w:val="000000"/>
        </w:rPr>
        <w:t xml:space="preserve"> : la bouche est sur la tête.</w:t>
      </w:r>
    </w:p>
    <w:p w14:paraId="635D7446" w14:textId="77777777" w:rsidR="001F24E7" w:rsidRDefault="00000000">
      <w:pPr>
        <w:spacing w:after="120"/>
      </w:pPr>
      <w:r>
        <w:rPr>
          <w:color w:val="000000"/>
        </w:rPr>
        <w:t xml:space="preserve">3. </w:t>
      </w:r>
      <w:r>
        <w:rPr>
          <w:b/>
          <w:color w:val="C2185B"/>
        </w:rPr>
        <w:t>Vrai</w:t>
      </w:r>
      <w:r>
        <w:rPr>
          <w:color w:val="000000"/>
        </w:rPr>
        <w:t xml:space="preserve"> : les cheveux recouvrent la tête.</w:t>
      </w:r>
    </w:p>
    <w:p w14:paraId="134285B0" w14:textId="77777777" w:rsidR="001F24E7" w:rsidRDefault="00000000">
      <w:pPr>
        <w:spacing w:after="120"/>
      </w:pPr>
      <w:r>
        <w:rPr>
          <w:color w:val="000000"/>
        </w:rPr>
        <w:t xml:space="preserve">4. </w:t>
      </w:r>
      <w:r>
        <w:rPr>
          <w:b/>
          <w:color w:val="C2185B"/>
        </w:rPr>
        <w:t>Vrai</w:t>
      </w:r>
      <w:r>
        <w:rPr>
          <w:color w:val="000000"/>
        </w:rPr>
        <w:t xml:space="preserve"> : les oreilles sont de chaque côté.</w:t>
      </w:r>
    </w:p>
    <w:p w14:paraId="7A0F65C2" w14:textId="77777777" w:rsidR="001F24E7" w:rsidRDefault="00000000">
      <w:pPr>
        <w:spacing w:after="120"/>
      </w:pPr>
      <w:r>
        <w:rPr>
          <w:b/>
          <w:color w:val="000000"/>
        </w:rPr>
        <w:t>Exercice 2</w:t>
      </w:r>
    </w:p>
    <w:p w14:paraId="3BBFC5DA" w14:textId="77777777" w:rsidR="001F24E7" w:rsidRDefault="00000000">
      <w:pPr>
        <w:spacing w:after="120"/>
      </w:pPr>
      <w:r>
        <w:rPr>
          <w:color w:val="000000"/>
        </w:rPr>
        <w:t xml:space="preserve">1. Pour voir, j'utilise mes </w:t>
      </w:r>
      <w:r>
        <w:rPr>
          <w:b/>
          <w:color w:val="C2185B"/>
        </w:rPr>
        <w:t>yeux</w:t>
      </w:r>
      <w:r>
        <w:rPr>
          <w:color w:val="000000"/>
        </w:rPr>
        <w:t>.</w:t>
      </w:r>
    </w:p>
    <w:p w14:paraId="47161822" w14:textId="77777777" w:rsidR="001F24E7" w:rsidRDefault="00000000">
      <w:pPr>
        <w:spacing w:after="120"/>
      </w:pPr>
      <w:r>
        <w:rPr>
          <w:color w:val="000000"/>
        </w:rPr>
        <w:t xml:space="preserve">2. Pour sentir, j'utilise mon </w:t>
      </w:r>
      <w:r>
        <w:rPr>
          <w:b/>
          <w:color w:val="C2185B"/>
        </w:rPr>
        <w:t>nez</w:t>
      </w:r>
      <w:r>
        <w:rPr>
          <w:color w:val="000000"/>
        </w:rPr>
        <w:t>.</w:t>
      </w:r>
    </w:p>
    <w:p w14:paraId="35A8A552" w14:textId="77777777" w:rsidR="001F24E7" w:rsidRDefault="00000000">
      <w:pPr>
        <w:spacing w:after="120"/>
      </w:pPr>
      <w:r>
        <w:rPr>
          <w:color w:val="000000"/>
        </w:rPr>
        <w:t xml:space="preserve">3. Pour parler, j'utilise ma </w:t>
      </w:r>
      <w:r>
        <w:rPr>
          <w:b/>
          <w:color w:val="C2185B"/>
        </w:rPr>
        <w:t>bouche</w:t>
      </w:r>
      <w:r>
        <w:rPr>
          <w:color w:val="000000"/>
        </w:rPr>
        <w:t>.</w:t>
      </w:r>
    </w:p>
    <w:p w14:paraId="21DB13E2" w14:textId="77777777" w:rsidR="001F24E7" w:rsidRDefault="00000000">
      <w:pPr>
        <w:spacing w:after="120"/>
      </w:pPr>
      <w:r>
        <w:rPr>
          <w:color w:val="000000"/>
        </w:rPr>
        <w:t xml:space="preserve">4. Pour entendre, j'utilise mes </w:t>
      </w:r>
      <w:r>
        <w:rPr>
          <w:b/>
          <w:color w:val="C2185B"/>
        </w:rPr>
        <w:t>oreilles</w:t>
      </w:r>
      <w:r>
        <w:rPr>
          <w:color w:val="000000"/>
        </w:rPr>
        <w:t>.</w:t>
      </w:r>
    </w:p>
    <w:p w14:paraId="6C967773" w14:textId="77777777" w:rsidR="001F24E7" w:rsidRDefault="00000000">
      <w:pPr>
        <w:spacing w:after="120"/>
      </w:pPr>
      <w:r>
        <w:rPr>
          <w:b/>
          <w:color w:val="000000"/>
        </w:rPr>
        <w:t>Exercice 3</w:t>
      </w:r>
    </w:p>
    <w:p w14:paraId="63717960" w14:textId="77777777" w:rsidR="001F24E7" w:rsidRDefault="00000000">
      <w:pPr>
        <w:spacing w:after="120"/>
      </w:pPr>
      <w:r>
        <w:rPr>
          <w:color w:val="000000"/>
        </w:rPr>
        <w:t xml:space="preserve">1. </w:t>
      </w:r>
      <w:r>
        <w:rPr>
          <w:b/>
          <w:color w:val="C2185B"/>
        </w:rPr>
        <w:t>B. Le front</w:t>
      </w:r>
      <w:r>
        <w:rPr>
          <w:color w:val="000000"/>
        </w:rPr>
        <w:t xml:space="preserve"> : il est au-dessus des yeux.</w:t>
      </w:r>
    </w:p>
    <w:p w14:paraId="134A48CC" w14:textId="77777777" w:rsidR="001F24E7" w:rsidRDefault="00000000">
      <w:pPr>
        <w:spacing w:after="120"/>
      </w:pPr>
      <w:r>
        <w:rPr>
          <w:color w:val="000000"/>
        </w:rPr>
        <w:t xml:space="preserve">2. </w:t>
      </w:r>
      <w:r>
        <w:rPr>
          <w:b/>
          <w:color w:val="C2185B"/>
        </w:rPr>
        <w:t>B. Deux</w:t>
      </w:r>
      <w:r>
        <w:rPr>
          <w:color w:val="000000"/>
        </w:rPr>
        <w:t xml:space="preserve"> : nous avons deux oreilles.</w:t>
      </w:r>
    </w:p>
    <w:p w14:paraId="23D76352" w14:textId="77777777" w:rsidR="001F24E7" w:rsidRDefault="00000000">
      <w:pPr>
        <w:spacing w:after="120"/>
      </w:pPr>
      <w:r>
        <w:rPr>
          <w:color w:val="000000"/>
        </w:rPr>
        <w:t xml:space="preserve">3. </w:t>
      </w:r>
      <w:r>
        <w:rPr>
          <w:b/>
          <w:color w:val="C2185B"/>
        </w:rPr>
        <w:t>C. Sur la tête</w:t>
      </w:r>
      <w:r>
        <w:rPr>
          <w:color w:val="000000"/>
        </w:rPr>
        <w:t xml:space="preserve"> : les cheveux la recouvrent.</w:t>
      </w:r>
    </w:p>
    <w:p w14:paraId="190A16E2" w14:textId="77777777" w:rsidR="001F24E7" w:rsidRDefault="00000000">
      <w:pPr>
        <w:spacing w:after="120"/>
      </w:pPr>
      <w:r>
        <w:rPr>
          <w:color w:val="000000"/>
        </w:rPr>
        <w:t xml:space="preserve">4. </w:t>
      </w:r>
      <w:r>
        <w:rPr>
          <w:b/>
          <w:color w:val="C2185B"/>
        </w:rPr>
        <w:t>B. La bouche</w:t>
      </w:r>
      <w:r>
        <w:rPr>
          <w:color w:val="000000"/>
        </w:rPr>
        <w:t xml:space="preserve"> : on goûte avec la bouche.</w:t>
      </w:r>
    </w:p>
    <w:p w14:paraId="331CAAA1" w14:textId="77777777" w:rsidR="001F24E7" w:rsidRDefault="00000000">
      <w:pPr>
        <w:spacing w:after="120"/>
      </w:pPr>
      <w:r>
        <w:rPr>
          <w:b/>
          <w:color w:val="000000"/>
        </w:rPr>
        <w:t>Exercice 4</w:t>
      </w:r>
    </w:p>
    <w:p w14:paraId="6DCAA3C0" w14:textId="77777777" w:rsidR="001F24E7" w:rsidRDefault="00000000">
      <w:pPr>
        <w:spacing w:after="120"/>
      </w:pPr>
      <w:r>
        <w:rPr>
          <w:color w:val="000000"/>
        </w:rPr>
        <w:t xml:space="preserve">1. La tête comprend le </w:t>
      </w:r>
      <w:r>
        <w:rPr>
          <w:b/>
          <w:color w:val="C2185B"/>
        </w:rPr>
        <w:t>front</w:t>
      </w:r>
      <w:r>
        <w:rPr>
          <w:color w:val="000000"/>
        </w:rPr>
        <w:t xml:space="preserve">, les </w:t>
      </w:r>
      <w:r>
        <w:rPr>
          <w:b/>
          <w:color w:val="C2185B"/>
        </w:rPr>
        <w:t>yeux</w:t>
      </w:r>
      <w:r>
        <w:rPr>
          <w:color w:val="000000"/>
        </w:rPr>
        <w:t xml:space="preserve">, le </w:t>
      </w:r>
      <w:r>
        <w:rPr>
          <w:b/>
          <w:color w:val="C2185B"/>
        </w:rPr>
        <w:t>nez</w:t>
      </w:r>
      <w:r>
        <w:rPr>
          <w:color w:val="000000"/>
        </w:rPr>
        <w:t xml:space="preserve"> et la </w:t>
      </w:r>
      <w:r>
        <w:rPr>
          <w:b/>
          <w:color w:val="C2185B"/>
        </w:rPr>
        <w:t>bouche</w:t>
      </w:r>
      <w:r>
        <w:rPr>
          <w:color w:val="000000"/>
        </w:rPr>
        <w:t>.</w:t>
      </w:r>
    </w:p>
    <w:p w14:paraId="11F8DE9C" w14:textId="77777777" w:rsidR="001F24E7" w:rsidRDefault="00000000">
      <w:pPr>
        <w:spacing w:after="120"/>
      </w:pPr>
      <w:r>
        <w:rPr>
          <w:color w:val="000000"/>
        </w:rPr>
        <w:t xml:space="preserve">2. Les </w:t>
      </w:r>
      <w:r>
        <w:rPr>
          <w:b/>
          <w:color w:val="C2185B"/>
        </w:rPr>
        <w:t>yeux</w:t>
      </w:r>
      <w:r>
        <w:rPr>
          <w:color w:val="000000"/>
        </w:rPr>
        <w:t xml:space="preserve"> servent à voir.</w:t>
      </w:r>
    </w:p>
    <w:p w14:paraId="1380C2B1" w14:textId="77777777" w:rsidR="001F24E7" w:rsidRDefault="00000000">
      <w:pPr>
        <w:spacing w:after="120"/>
      </w:pPr>
      <w:r>
        <w:rPr>
          <w:color w:val="000000"/>
        </w:rPr>
        <w:t xml:space="preserve">3. Le </w:t>
      </w:r>
      <w:r>
        <w:rPr>
          <w:b/>
          <w:color w:val="C2185B"/>
        </w:rPr>
        <w:t>nez</w:t>
      </w:r>
      <w:r>
        <w:rPr>
          <w:color w:val="000000"/>
        </w:rPr>
        <w:t xml:space="preserve"> sert à sentir et à respirer.</w:t>
      </w:r>
    </w:p>
    <w:p w14:paraId="4DB9C6BC" w14:textId="77777777" w:rsidR="001F24E7" w:rsidRDefault="00000000">
      <w:pPr>
        <w:spacing w:after="120"/>
      </w:pPr>
      <w:r>
        <w:rPr>
          <w:color w:val="000000"/>
        </w:rPr>
        <w:t xml:space="preserve">4. Les </w:t>
      </w:r>
      <w:r>
        <w:rPr>
          <w:b/>
          <w:color w:val="C2185B"/>
        </w:rPr>
        <w:t>oreilles</w:t>
      </w:r>
      <w:r>
        <w:rPr>
          <w:color w:val="000000"/>
        </w:rPr>
        <w:t xml:space="preserve"> servent à entendre.</w:t>
      </w:r>
    </w:p>
    <w:p w14:paraId="6B09EA3E" w14:textId="77777777" w:rsidR="001F24E7" w:rsidRDefault="00000000">
      <w:pPr>
        <w:spacing w:after="120"/>
      </w:pPr>
      <w:r>
        <w:rPr>
          <w:b/>
          <w:color w:val="000000"/>
        </w:rPr>
        <w:t>Total : ... / 20</w:t>
      </w:r>
    </w:p>
    <w:p w14:paraId="766C4574" w14:textId="77777777" w:rsidR="001F24E7" w:rsidRDefault="00000000">
      <w:r>
        <w:br w:type="page"/>
      </w:r>
    </w:p>
    <w:p w14:paraId="32B179CA" w14:textId="77777777" w:rsidR="001F24E7" w:rsidRDefault="00000000">
      <w:pPr>
        <w:spacing w:after="120"/>
        <w:jc w:val="center"/>
      </w:pPr>
      <w:r>
        <w:rPr>
          <w:b/>
          <w:color w:val="000000"/>
          <w:sz w:val="28"/>
        </w:rPr>
        <w:lastRenderedPageBreak/>
        <w:t>SÉANCE 3 / 60</w:t>
      </w:r>
      <w:bookmarkStart w:id="9" w:name="bm_seance3"/>
      <w:bookmarkEnd w:id="9"/>
    </w:p>
    <w:p w14:paraId="5D99FD98" w14:textId="77777777" w:rsidR="001F24E7" w:rsidRDefault="00000000">
      <w:pPr>
        <w:spacing w:after="120"/>
        <w:jc w:val="center"/>
      </w:pPr>
      <w:r>
        <w:rPr>
          <w:b/>
          <w:color w:val="C00000"/>
          <w:sz w:val="32"/>
        </w:rPr>
        <w:t>Le tronc et les membres</w:t>
      </w:r>
    </w:p>
    <w:p w14:paraId="77A2876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3268EAB" w14:textId="77777777">
        <w:tc>
          <w:tcPr>
            <w:tcW w:w="6520" w:type="dxa"/>
          </w:tcPr>
          <w:p w14:paraId="313297A6" w14:textId="77777777" w:rsidR="001F24E7" w:rsidRDefault="00000000">
            <w:pPr>
              <w:spacing w:after="40"/>
            </w:pPr>
            <w:r>
              <w:rPr>
                <w:color w:val="000000"/>
                <w:sz w:val="20"/>
              </w:rPr>
              <w:t>Discipline : Sciences de la Vie et de la Terre</w:t>
            </w:r>
          </w:p>
        </w:tc>
        <w:tc>
          <w:tcPr>
            <w:tcW w:w="3118" w:type="dxa"/>
          </w:tcPr>
          <w:p w14:paraId="7CF08B8D" w14:textId="77777777" w:rsidR="001F24E7" w:rsidRDefault="00000000">
            <w:pPr>
              <w:spacing w:after="40"/>
            </w:pPr>
            <w:r>
              <w:rPr>
                <w:color w:val="000000"/>
                <w:sz w:val="20"/>
              </w:rPr>
              <w:t>Date : ...</w:t>
            </w:r>
          </w:p>
        </w:tc>
      </w:tr>
      <w:tr w:rsidR="001F24E7" w14:paraId="4B7445AC" w14:textId="77777777">
        <w:tc>
          <w:tcPr>
            <w:tcW w:w="6520" w:type="dxa"/>
          </w:tcPr>
          <w:p w14:paraId="693C05EB" w14:textId="77777777" w:rsidR="001F24E7" w:rsidRDefault="00000000">
            <w:pPr>
              <w:spacing w:after="40"/>
            </w:pPr>
            <w:r>
              <w:rPr>
                <w:color w:val="000000"/>
                <w:sz w:val="20"/>
              </w:rPr>
              <w:t>Thème : Le corps humain</w:t>
            </w:r>
          </w:p>
        </w:tc>
        <w:tc>
          <w:tcPr>
            <w:tcW w:w="3118" w:type="dxa"/>
          </w:tcPr>
          <w:p w14:paraId="3EBBF35E" w14:textId="77777777" w:rsidR="001F24E7" w:rsidRDefault="00000000">
            <w:pPr>
              <w:spacing w:after="40"/>
            </w:pPr>
            <w:r>
              <w:rPr>
                <w:color w:val="000000"/>
                <w:sz w:val="20"/>
              </w:rPr>
              <w:t>Classe : 9e</w:t>
            </w:r>
          </w:p>
        </w:tc>
      </w:tr>
      <w:tr w:rsidR="001F24E7" w14:paraId="4F5C5E48" w14:textId="77777777">
        <w:tc>
          <w:tcPr>
            <w:tcW w:w="6520" w:type="dxa"/>
          </w:tcPr>
          <w:p w14:paraId="46A1C03C" w14:textId="77777777" w:rsidR="001F24E7" w:rsidRDefault="00000000">
            <w:pPr>
              <w:spacing w:after="40"/>
            </w:pPr>
            <w:r>
              <w:rPr>
                <w:color w:val="000000"/>
                <w:sz w:val="20"/>
              </w:rPr>
              <w:t>Titre : Le tronc et les membres</w:t>
            </w:r>
          </w:p>
        </w:tc>
        <w:tc>
          <w:tcPr>
            <w:tcW w:w="3118" w:type="dxa"/>
          </w:tcPr>
          <w:p w14:paraId="46589517" w14:textId="77777777" w:rsidR="001F24E7" w:rsidRDefault="00000000">
            <w:pPr>
              <w:spacing w:after="40"/>
            </w:pPr>
            <w:r>
              <w:rPr>
                <w:color w:val="000000"/>
                <w:sz w:val="20"/>
              </w:rPr>
              <w:t>Séance n° : 3 / 60</w:t>
            </w:r>
          </w:p>
        </w:tc>
      </w:tr>
      <w:tr w:rsidR="001F24E7" w14:paraId="602E1539" w14:textId="77777777">
        <w:tc>
          <w:tcPr>
            <w:tcW w:w="6520" w:type="dxa"/>
          </w:tcPr>
          <w:p w14:paraId="2599E293" w14:textId="77777777" w:rsidR="001F24E7" w:rsidRDefault="00000000">
            <w:pPr>
              <w:spacing w:after="40"/>
            </w:pPr>
            <w:r>
              <w:rPr>
                <w:color w:val="000000"/>
                <w:sz w:val="20"/>
              </w:rPr>
              <w:t>Objectif spécifique : Être capable de distinguer les parties du tronc et les membres.</w:t>
            </w:r>
          </w:p>
        </w:tc>
        <w:tc>
          <w:tcPr>
            <w:tcW w:w="3118" w:type="dxa"/>
          </w:tcPr>
          <w:p w14:paraId="1B95E2E4" w14:textId="77777777" w:rsidR="001F24E7" w:rsidRDefault="00000000">
            <w:pPr>
              <w:spacing w:after="40"/>
            </w:pPr>
            <w:r>
              <w:rPr>
                <w:color w:val="000000"/>
                <w:sz w:val="20"/>
              </w:rPr>
              <w:t>Durée : 30 min</w:t>
            </w:r>
          </w:p>
        </w:tc>
      </w:tr>
      <w:tr w:rsidR="001F24E7" w14:paraId="6A6AF364" w14:textId="77777777">
        <w:tc>
          <w:tcPr>
            <w:tcW w:w="6520" w:type="dxa"/>
          </w:tcPr>
          <w:p w14:paraId="62F12816" w14:textId="77777777" w:rsidR="001F24E7" w:rsidRDefault="00000000">
            <w:pPr>
              <w:spacing w:after="40"/>
            </w:pPr>
            <w:r>
              <w:rPr>
                <w:color w:val="000000"/>
                <w:sz w:val="20"/>
              </w:rPr>
              <w:t>Documentation : Répartition annuelle 9e, SVT, Bimestre 1</w:t>
            </w:r>
          </w:p>
        </w:tc>
        <w:tc>
          <w:tcPr>
            <w:tcW w:w="3118" w:type="dxa"/>
          </w:tcPr>
          <w:p w14:paraId="589BC1E9" w14:textId="77777777" w:rsidR="001F24E7" w:rsidRDefault="001F24E7"/>
        </w:tc>
      </w:tr>
      <w:tr w:rsidR="001F24E7" w14:paraId="27DF637C" w14:textId="77777777">
        <w:tc>
          <w:tcPr>
            <w:tcW w:w="6520" w:type="dxa"/>
          </w:tcPr>
          <w:p w14:paraId="240824D0" w14:textId="77777777" w:rsidR="001F24E7" w:rsidRDefault="00000000">
            <w:pPr>
              <w:spacing w:after="40"/>
            </w:pPr>
            <w:r>
              <w:rPr>
                <w:color w:val="000000"/>
                <w:sz w:val="20"/>
              </w:rPr>
              <w:t>Support et matériel : voir le déroulement.</w:t>
            </w:r>
          </w:p>
        </w:tc>
        <w:tc>
          <w:tcPr>
            <w:tcW w:w="3118" w:type="dxa"/>
          </w:tcPr>
          <w:p w14:paraId="6778FF1A"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DB7F3D8" w14:textId="77777777">
        <w:tc>
          <w:tcPr>
            <w:tcW w:w="1361" w:type="dxa"/>
            <w:vMerge w:val="restart"/>
          </w:tcPr>
          <w:p w14:paraId="3FF85A1F" w14:textId="77777777" w:rsidR="001F24E7" w:rsidRDefault="00000000">
            <w:pPr>
              <w:spacing w:after="40"/>
            </w:pPr>
            <w:r>
              <w:rPr>
                <w:b/>
                <w:color w:val="000000"/>
                <w:sz w:val="20"/>
              </w:rPr>
              <w:t>Étapes et Durée</w:t>
            </w:r>
          </w:p>
        </w:tc>
        <w:tc>
          <w:tcPr>
            <w:tcW w:w="4988" w:type="dxa"/>
            <w:gridSpan w:val="2"/>
          </w:tcPr>
          <w:p w14:paraId="35A63B71" w14:textId="77777777" w:rsidR="001F24E7" w:rsidRDefault="00000000">
            <w:pPr>
              <w:spacing w:after="40"/>
            </w:pPr>
            <w:r>
              <w:rPr>
                <w:b/>
                <w:color w:val="000000"/>
                <w:sz w:val="20"/>
              </w:rPr>
              <w:t>Déroulement de la leçon</w:t>
            </w:r>
          </w:p>
        </w:tc>
        <w:tc>
          <w:tcPr>
            <w:tcW w:w="1134" w:type="dxa"/>
            <w:vMerge w:val="restart"/>
          </w:tcPr>
          <w:p w14:paraId="45433245" w14:textId="77777777" w:rsidR="001F24E7" w:rsidRDefault="00000000">
            <w:pPr>
              <w:spacing w:after="40"/>
            </w:pPr>
            <w:r>
              <w:rPr>
                <w:b/>
                <w:color w:val="000000"/>
                <w:sz w:val="20"/>
              </w:rPr>
              <w:t>Technique et Stratégie</w:t>
            </w:r>
          </w:p>
        </w:tc>
        <w:tc>
          <w:tcPr>
            <w:tcW w:w="1134" w:type="dxa"/>
            <w:vMerge w:val="restart"/>
          </w:tcPr>
          <w:p w14:paraId="3DEC6133" w14:textId="77777777" w:rsidR="001F24E7" w:rsidRDefault="00000000">
            <w:pPr>
              <w:spacing w:after="40"/>
            </w:pPr>
            <w:r>
              <w:rPr>
                <w:b/>
                <w:color w:val="000000"/>
                <w:sz w:val="20"/>
              </w:rPr>
              <w:t>Support et Matériel</w:t>
            </w:r>
          </w:p>
        </w:tc>
        <w:tc>
          <w:tcPr>
            <w:tcW w:w="907" w:type="dxa"/>
            <w:vMerge w:val="restart"/>
          </w:tcPr>
          <w:p w14:paraId="3059BD17" w14:textId="77777777" w:rsidR="001F24E7" w:rsidRDefault="00000000">
            <w:pPr>
              <w:spacing w:after="40"/>
            </w:pPr>
            <w:r>
              <w:rPr>
                <w:b/>
                <w:color w:val="000000"/>
                <w:sz w:val="20"/>
              </w:rPr>
              <w:t>Observation</w:t>
            </w:r>
          </w:p>
        </w:tc>
      </w:tr>
      <w:tr w:rsidR="001F24E7" w14:paraId="42978FE4" w14:textId="77777777">
        <w:tc>
          <w:tcPr>
            <w:tcW w:w="1361" w:type="dxa"/>
            <w:vMerge/>
          </w:tcPr>
          <w:p w14:paraId="1512932B" w14:textId="77777777" w:rsidR="001F24E7" w:rsidRDefault="001F24E7"/>
        </w:tc>
        <w:tc>
          <w:tcPr>
            <w:tcW w:w="2494" w:type="dxa"/>
          </w:tcPr>
          <w:p w14:paraId="04A4891B" w14:textId="77777777" w:rsidR="001F24E7" w:rsidRDefault="00000000">
            <w:pPr>
              <w:spacing w:after="40"/>
            </w:pPr>
            <w:r>
              <w:rPr>
                <w:b/>
                <w:color w:val="000000"/>
                <w:sz w:val="20"/>
              </w:rPr>
              <w:t>Enseignant</w:t>
            </w:r>
          </w:p>
        </w:tc>
        <w:tc>
          <w:tcPr>
            <w:tcW w:w="2494" w:type="dxa"/>
          </w:tcPr>
          <w:p w14:paraId="372C71EE" w14:textId="77777777" w:rsidR="001F24E7" w:rsidRDefault="00000000">
            <w:pPr>
              <w:spacing w:after="40"/>
            </w:pPr>
            <w:r>
              <w:rPr>
                <w:b/>
                <w:color w:val="000000"/>
                <w:sz w:val="20"/>
              </w:rPr>
              <w:t>Apprenants</w:t>
            </w:r>
          </w:p>
        </w:tc>
        <w:tc>
          <w:tcPr>
            <w:tcW w:w="1134" w:type="dxa"/>
            <w:vMerge/>
          </w:tcPr>
          <w:p w14:paraId="3F1B75E0" w14:textId="77777777" w:rsidR="001F24E7" w:rsidRDefault="001F24E7"/>
        </w:tc>
        <w:tc>
          <w:tcPr>
            <w:tcW w:w="1134" w:type="dxa"/>
            <w:vMerge/>
          </w:tcPr>
          <w:p w14:paraId="1B85F7FB" w14:textId="77777777" w:rsidR="001F24E7" w:rsidRDefault="001F24E7"/>
        </w:tc>
        <w:tc>
          <w:tcPr>
            <w:tcW w:w="907" w:type="dxa"/>
            <w:vMerge/>
          </w:tcPr>
          <w:p w14:paraId="7D871758" w14:textId="77777777" w:rsidR="001F24E7" w:rsidRDefault="001F24E7"/>
        </w:tc>
      </w:tr>
      <w:tr w:rsidR="001F24E7" w14:paraId="106E87E7" w14:textId="77777777">
        <w:tc>
          <w:tcPr>
            <w:tcW w:w="1361" w:type="dxa"/>
          </w:tcPr>
          <w:p w14:paraId="4B780082" w14:textId="77777777" w:rsidR="001F24E7" w:rsidRDefault="00000000">
            <w:pPr>
              <w:spacing w:after="40"/>
            </w:pPr>
            <w:r>
              <w:rPr>
                <w:b/>
                <w:color w:val="000000"/>
                <w:sz w:val="20"/>
              </w:rPr>
              <w:t>I. Révision (5 min)</w:t>
            </w:r>
          </w:p>
        </w:tc>
        <w:tc>
          <w:tcPr>
            <w:tcW w:w="2494" w:type="dxa"/>
          </w:tcPr>
          <w:p w14:paraId="55B85D88" w14:textId="77777777" w:rsidR="001F24E7" w:rsidRDefault="00000000">
            <w:pPr>
              <w:spacing w:after="40"/>
            </w:pPr>
            <w:r>
              <w:rPr>
                <w:b/>
                <w:color w:val="000000"/>
                <w:sz w:val="20"/>
              </w:rPr>
              <w:t>Questions :</w:t>
            </w:r>
          </w:p>
          <w:p w14:paraId="1CE9103C" w14:textId="77777777" w:rsidR="001F24E7" w:rsidRDefault="00000000">
            <w:pPr>
              <w:spacing w:after="40"/>
            </w:pPr>
            <w:r>
              <w:rPr>
                <w:color w:val="000000"/>
                <w:sz w:val="20"/>
              </w:rPr>
              <w:t>1. Cite quatre parties de la tête.</w:t>
            </w:r>
          </w:p>
          <w:p w14:paraId="3420A1DE" w14:textId="77777777" w:rsidR="001F24E7" w:rsidRDefault="00000000">
            <w:pPr>
              <w:spacing w:after="40"/>
            </w:pPr>
            <w:r>
              <w:rPr>
                <w:color w:val="000000"/>
                <w:sz w:val="20"/>
              </w:rPr>
              <w:t>2. À quoi servent les oreilles ?</w:t>
            </w:r>
          </w:p>
        </w:tc>
        <w:tc>
          <w:tcPr>
            <w:tcW w:w="2494" w:type="dxa"/>
          </w:tcPr>
          <w:p w14:paraId="62EE93D8" w14:textId="77777777" w:rsidR="001F24E7" w:rsidRDefault="00000000">
            <w:pPr>
              <w:spacing w:after="40"/>
            </w:pPr>
            <w:r>
              <w:rPr>
                <w:b/>
                <w:color w:val="000000"/>
                <w:sz w:val="20"/>
              </w:rPr>
              <w:t>R.A. :</w:t>
            </w:r>
          </w:p>
          <w:p w14:paraId="75AAA945" w14:textId="77777777" w:rsidR="001F24E7" w:rsidRDefault="00000000">
            <w:pPr>
              <w:spacing w:after="40"/>
            </w:pPr>
            <w:r>
              <w:rPr>
                <w:color w:val="000000"/>
                <w:sz w:val="20"/>
              </w:rPr>
              <w:t>1. La tête comprend le front, les yeux, le nez et la bouche.</w:t>
            </w:r>
          </w:p>
          <w:p w14:paraId="2F2CBA2C" w14:textId="77777777" w:rsidR="001F24E7" w:rsidRDefault="00000000">
            <w:pPr>
              <w:spacing w:after="40"/>
            </w:pPr>
            <w:r>
              <w:rPr>
                <w:color w:val="000000"/>
                <w:sz w:val="20"/>
              </w:rPr>
              <w:t>2. Les oreilles servent à entendre.</w:t>
            </w:r>
          </w:p>
        </w:tc>
        <w:tc>
          <w:tcPr>
            <w:tcW w:w="1134" w:type="dxa"/>
          </w:tcPr>
          <w:p w14:paraId="61EEF86F" w14:textId="77777777" w:rsidR="001F24E7" w:rsidRDefault="00000000">
            <w:pPr>
              <w:spacing w:after="40"/>
            </w:pPr>
            <w:r>
              <w:rPr>
                <w:color w:val="000000"/>
                <w:sz w:val="20"/>
              </w:rPr>
              <w:t>Questions-réponses</w:t>
            </w:r>
          </w:p>
        </w:tc>
        <w:tc>
          <w:tcPr>
            <w:tcW w:w="1134" w:type="dxa"/>
          </w:tcPr>
          <w:p w14:paraId="27BD9AFC" w14:textId="77777777" w:rsidR="001F24E7" w:rsidRDefault="00000000">
            <w:pPr>
              <w:spacing w:after="40"/>
            </w:pPr>
            <w:r>
              <w:rPr>
                <w:color w:val="000000"/>
                <w:sz w:val="20"/>
              </w:rPr>
              <w:t>—</w:t>
            </w:r>
          </w:p>
        </w:tc>
        <w:tc>
          <w:tcPr>
            <w:tcW w:w="907" w:type="dxa"/>
          </w:tcPr>
          <w:p w14:paraId="2FEF752A" w14:textId="77777777" w:rsidR="001F24E7" w:rsidRDefault="001F24E7"/>
        </w:tc>
      </w:tr>
      <w:tr w:rsidR="001F24E7" w14:paraId="3E23B991" w14:textId="77777777">
        <w:tc>
          <w:tcPr>
            <w:tcW w:w="9524" w:type="dxa"/>
            <w:gridSpan w:val="6"/>
          </w:tcPr>
          <w:p w14:paraId="7B6072DE" w14:textId="77777777" w:rsidR="001F24E7" w:rsidRDefault="00000000">
            <w:pPr>
              <w:spacing w:after="40"/>
            </w:pPr>
            <w:r>
              <w:rPr>
                <w:b/>
                <w:color w:val="000000"/>
                <w:sz w:val="20"/>
              </w:rPr>
              <w:t>II. NOUVELLE LEÇON (20 min)</w:t>
            </w:r>
          </w:p>
        </w:tc>
      </w:tr>
      <w:tr w:rsidR="001F24E7" w14:paraId="69B2089D" w14:textId="77777777">
        <w:tc>
          <w:tcPr>
            <w:tcW w:w="1361" w:type="dxa"/>
          </w:tcPr>
          <w:p w14:paraId="7B92C05F" w14:textId="77777777" w:rsidR="001F24E7" w:rsidRDefault="00000000">
            <w:pPr>
              <w:spacing w:after="40"/>
            </w:pPr>
            <w:r>
              <w:rPr>
                <w:b/>
                <w:color w:val="000000"/>
                <w:sz w:val="20"/>
              </w:rPr>
              <w:t>1. Mise en situation</w:t>
            </w:r>
          </w:p>
        </w:tc>
        <w:tc>
          <w:tcPr>
            <w:tcW w:w="2494" w:type="dxa"/>
          </w:tcPr>
          <w:p w14:paraId="47EAEE67" w14:textId="77777777" w:rsidR="001F24E7" w:rsidRDefault="00000000">
            <w:pPr>
              <w:spacing w:after="40"/>
            </w:pPr>
            <w:r>
              <w:rPr>
                <w:color w:val="000000"/>
                <w:sz w:val="20"/>
              </w:rPr>
              <w:t>Hery joue au ballon. Il court avec ses jambes et il lance le ballon avec ses bras. Quelles parties de son corps utilise-t-il ?</w:t>
            </w:r>
          </w:p>
          <w:p w14:paraId="1AC8C2DB" w14:textId="77777777" w:rsidR="001F24E7" w:rsidRDefault="00000000">
            <w:pPr>
              <w:spacing w:after="40"/>
            </w:pPr>
            <w:r>
              <w:rPr>
                <w:color w:val="000000"/>
                <w:sz w:val="20"/>
              </w:rPr>
              <w:t>Qui peut répondre à cette question ?</w:t>
            </w:r>
          </w:p>
        </w:tc>
        <w:tc>
          <w:tcPr>
            <w:tcW w:w="2494" w:type="dxa"/>
          </w:tcPr>
          <w:p w14:paraId="22E81271" w14:textId="77777777" w:rsidR="001F24E7" w:rsidRDefault="00000000">
            <w:pPr>
              <w:spacing w:after="40"/>
            </w:pPr>
            <w:r>
              <w:rPr>
                <w:color w:val="000000"/>
                <w:sz w:val="20"/>
              </w:rPr>
              <w:t>Écoutent et répondent.</w:t>
            </w:r>
          </w:p>
        </w:tc>
        <w:tc>
          <w:tcPr>
            <w:tcW w:w="1134" w:type="dxa"/>
          </w:tcPr>
          <w:p w14:paraId="3C184C72" w14:textId="77777777" w:rsidR="001F24E7" w:rsidRDefault="00000000">
            <w:pPr>
              <w:spacing w:after="40"/>
            </w:pPr>
            <w:r>
              <w:rPr>
                <w:color w:val="000000"/>
                <w:sz w:val="20"/>
              </w:rPr>
              <w:t>Travail collectif</w:t>
            </w:r>
          </w:p>
        </w:tc>
        <w:tc>
          <w:tcPr>
            <w:tcW w:w="1134" w:type="dxa"/>
          </w:tcPr>
          <w:p w14:paraId="0B3991A0" w14:textId="77777777" w:rsidR="001F24E7" w:rsidRDefault="00000000">
            <w:pPr>
              <w:spacing w:after="40"/>
            </w:pPr>
            <w:r>
              <w:rPr>
                <w:color w:val="000000"/>
                <w:sz w:val="20"/>
              </w:rPr>
              <w:t>Tableau noir</w:t>
            </w:r>
          </w:p>
        </w:tc>
        <w:tc>
          <w:tcPr>
            <w:tcW w:w="907" w:type="dxa"/>
          </w:tcPr>
          <w:p w14:paraId="3A94634B" w14:textId="77777777" w:rsidR="001F24E7" w:rsidRDefault="001F24E7"/>
        </w:tc>
      </w:tr>
      <w:tr w:rsidR="001F24E7" w14:paraId="4010A905" w14:textId="77777777">
        <w:tc>
          <w:tcPr>
            <w:tcW w:w="1361" w:type="dxa"/>
          </w:tcPr>
          <w:p w14:paraId="6E015D1A" w14:textId="77777777" w:rsidR="001F24E7" w:rsidRDefault="00000000">
            <w:pPr>
              <w:spacing w:after="40"/>
            </w:pPr>
            <w:r>
              <w:rPr>
                <w:b/>
                <w:color w:val="000000"/>
                <w:sz w:val="20"/>
              </w:rPr>
              <w:t>2. Présentation</w:t>
            </w:r>
          </w:p>
        </w:tc>
        <w:tc>
          <w:tcPr>
            <w:tcW w:w="2494" w:type="dxa"/>
          </w:tcPr>
          <w:p w14:paraId="455DA821" w14:textId="77777777" w:rsidR="001F24E7" w:rsidRDefault="00000000">
            <w:pPr>
              <w:spacing w:after="40"/>
            </w:pPr>
            <w:r>
              <w:rPr>
                <w:color w:val="000000"/>
                <w:sz w:val="20"/>
              </w:rPr>
              <w:t>Aujourd'hui, nous allons apprendre les parties du tronc et les membres.</w:t>
            </w:r>
          </w:p>
          <w:p w14:paraId="3507D33B" w14:textId="77777777" w:rsidR="001F24E7" w:rsidRDefault="00000000">
            <w:pPr>
              <w:spacing w:after="40"/>
            </w:pPr>
            <w:r>
              <w:rPr>
                <w:color w:val="000000"/>
                <w:sz w:val="20"/>
              </w:rPr>
              <w:t>Je lis le titre au tableau : Le tronc et les membres.</w:t>
            </w:r>
          </w:p>
        </w:tc>
        <w:tc>
          <w:tcPr>
            <w:tcW w:w="2494" w:type="dxa"/>
          </w:tcPr>
          <w:p w14:paraId="083F3EBA" w14:textId="77777777" w:rsidR="001F24E7" w:rsidRDefault="00000000">
            <w:pPr>
              <w:spacing w:after="40"/>
            </w:pPr>
            <w:r>
              <w:rPr>
                <w:color w:val="000000"/>
                <w:sz w:val="20"/>
              </w:rPr>
              <w:t>Écoutent.</w:t>
            </w:r>
          </w:p>
        </w:tc>
        <w:tc>
          <w:tcPr>
            <w:tcW w:w="1134" w:type="dxa"/>
          </w:tcPr>
          <w:p w14:paraId="7D561333" w14:textId="77777777" w:rsidR="001F24E7" w:rsidRDefault="00000000">
            <w:pPr>
              <w:spacing w:after="40"/>
            </w:pPr>
            <w:r>
              <w:rPr>
                <w:color w:val="000000"/>
                <w:sz w:val="20"/>
              </w:rPr>
              <w:t>Exposé</w:t>
            </w:r>
          </w:p>
        </w:tc>
        <w:tc>
          <w:tcPr>
            <w:tcW w:w="1134" w:type="dxa"/>
          </w:tcPr>
          <w:p w14:paraId="6A2B7D1E" w14:textId="77777777" w:rsidR="001F24E7" w:rsidRDefault="00000000">
            <w:pPr>
              <w:spacing w:after="40"/>
            </w:pPr>
            <w:r>
              <w:rPr>
                <w:color w:val="000000"/>
                <w:sz w:val="20"/>
              </w:rPr>
              <w:t>Tableau noir</w:t>
            </w:r>
          </w:p>
        </w:tc>
        <w:tc>
          <w:tcPr>
            <w:tcW w:w="907" w:type="dxa"/>
          </w:tcPr>
          <w:p w14:paraId="216BCFD3" w14:textId="77777777" w:rsidR="001F24E7" w:rsidRDefault="001F24E7"/>
        </w:tc>
      </w:tr>
      <w:tr w:rsidR="001F24E7" w14:paraId="060D4F58" w14:textId="77777777">
        <w:tc>
          <w:tcPr>
            <w:tcW w:w="1361" w:type="dxa"/>
          </w:tcPr>
          <w:p w14:paraId="5A30F6B6" w14:textId="77777777" w:rsidR="001F24E7" w:rsidRDefault="00000000">
            <w:pPr>
              <w:spacing w:after="40"/>
            </w:pPr>
            <w:r>
              <w:rPr>
                <w:b/>
                <w:color w:val="000000"/>
                <w:sz w:val="20"/>
              </w:rPr>
              <w:t>3. Observation</w:t>
            </w:r>
          </w:p>
        </w:tc>
        <w:tc>
          <w:tcPr>
            <w:tcW w:w="2494" w:type="dxa"/>
          </w:tcPr>
          <w:p w14:paraId="2375926A" w14:textId="77777777" w:rsidR="001F24E7" w:rsidRDefault="00000000">
            <w:pPr>
              <w:spacing w:after="40"/>
            </w:pPr>
            <w:r>
              <w:rPr>
                <w:color w:val="000000"/>
                <w:sz w:val="20"/>
              </w:rPr>
              <w:t>Regardez le schéma du corps humain affiché au tableau.</w:t>
            </w:r>
          </w:p>
          <w:p w14:paraId="707EAE5E" w14:textId="77777777" w:rsidR="001F24E7" w:rsidRDefault="00000000">
            <w:pPr>
              <w:spacing w:after="40"/>
            </w:pPr>
            <w:r>
              <w:rPr>
                <w:color w:val="000000"/>
                <w:sz w:val="20"/>
              </w:rPr>
              <w:t>Montrez sur vous-même : la poitrine, le ventre, le dos, les bras, les jambes.</w:t>
            </w:r>
          </w:p>
        </w:tc>
        <w:tc>
          <w:tcPr>
            <w:tcW w:w="2494" w:type="dxa"/>
          </w:tcPr>
          <w:p w14:paraId="46F43F63" w14:textId="77777777" w:rsidR="001F24E7" w:rsidRDefault="00000000">
            <w:pPr>
              <w:spacing w:after="40"/>
            </w:pPr>
            <w:r>
              <w:rPr>
                <w:color w:val="000000"/>
                <w:sz w:val="20"/>
              </w:rPr>
              <w:t>Observent, touchent et montrent.</w:t>
            </w:r>
          </w:p>
        </w:tc>
        <w:tc>
          <w:tcPr>
            <w:tcW w:w="1134" w:type="dxa"/>
          </w:tcPr>
          <w:p w14:paraId="2330A0BE" w14:textId="77777777" w:rsidR="001F24E7" w:rsidRDefault="00000000">
            <w:pPr>
              <w:spacing w:after="40"/>
            </w:pPr>
            <w:r>
              <w:rPr>
                <w:color w:val="000000"/>
                <w:sz w:val="20"/>
              </w:rPr>
              <w:t>Observation dirigée</w:t>
            </w:r>
          </w:p>
        </w:tc>
        <w:tc>
          <w:tcPr>
            <w:tcW w:w="1134" w:type="dxa"/>
          </w:tcPr>
          <w:p w14:paraId="1B936275" w14:textId="77777777" w:rsidR="001F24E7" w:rsidRDefault="00000000">
            <w:pPr>
              <w:spacing w:after="40"/>
            </w:pPr>
            <w:r>
              <w:rPr>
                <w:color w:val="000000"/>
                <w:sz w:val="20"/>
              </w:rPr>
              <w:t>le schéma du corps humain affiché au tableau</w:t>
            </w:r>
          </w:p>
        </w:tc>
        <w:tc>
          <w:tcPr>
            <w:tcW w:w="907" w:type="dxa"/>
          </w:tcPr>
          <w:p w14:paraId="0034D649" w14:textId="77777777" w:rsidR="001F24E7" w:rsidRDefault="001F24E7"/>
        </w:tc>
      </w:tr>
      <w:tr w:rsidR="001F24E7" w14:paraId="65D42606" w14:textId="77777777">
        <w:tc>
          <w:tcPr>
            <w:tcW w:w="1361" w:type="dxa"/>
          </w:tcPr>
          <w:p w14:paraId="47A98583" w14:textId="77777777" w:rsidR="001F24E7" w:rsidRDefault="00000000">
            <w:pPr>
              <w:spacing w:after="40"/>
            </w:pPr>
            <w:r>
              <w:rPr>
                <w:b/>
                <w:color w:val="000000"/>
                <w:sz w:val="20"/>
              </w:rPr>
              <w:t>4. Analyse</w:t>
            </w:r>
          </w:p>
        </w:tc>
        <w:tc>
          <w:tcPr>
            <w:tcW w:w="2494" w:type="dxa"/>
          </w:tcPr>
          <w:p w14:paraId="4D73D0AF" w14:textId="77777777" w:rsidR="001F24E7" w:rsidRDefault="00000000">
            <w:pPr>
              <w:spacing w:after="40"/>
            </w:pPr>
            <w:r>
              <w:rPr>
                <w:b/>
                <w:color w:val="000000"/>
                <w:sz w:val="20"/>
              </w:rPr>
              <w:t>Questions :</w:t>
            </w:r>
          </w:p>
          <w:p w14:paraId="6F19B851" w14:textId="77777777" w:rsidR="001F24E7" w:rsidRDefault="00000000">
            <w:pPr>
              <w:spacing w:after="40"/>
            </w:pPr>
            <w:r>
              <w:rPr>
                <w:color w:val="000000"/>
                <w:sz w:val="20"/>
              </w:rPr>
              <w:t>1. Que voyez-vous devant le tronc, en haut et en bas ?</w:t>
            </w:r>
          </w:p>
          <w:p w14:paraId="48C0E719" w14:textId="77777777" w:rsidR="001F24E7" w:rsidRDefault="00000000">
            <w:pPr>
              <w:spacing w:after="40"/>
            </w:pPr>
            <w:r>
              <w:rPr>
                <w:color w:val="000000"/>
                <w:sz w:val="20"/>
              </w:rPr>
              <w:t>2. Que voyez-vous derrière le tronc ?</w:t>
            </w:r>
          </w:p>
          <w:p w14:paraId="2B6E84AC" w14:textId="77777777" w:rsidR="001F24E7" w:rsidRDefault="00000000">
            <w:pPr>
              <w:spacing w:after="40"/>
            </w:pPr>
            <w:r>
              <w:rPr>
                <w:color w:val="000000"/>
                <w:sz w:val="20"/>
              </w:rPr>
              <w:t>3. Quels membres sont attachés au tronc ?</w:t>
            </w:r>
          </w:p>
        </w:tc>
        <w:tc>
          <w:tcPr>
            <w:tcW w:w="2494" w:type="dxa"/>
          </w:tcPr>
          <w:p w14:paraId="49E4851D" w14:textId="77777777" w:rsidR="001F24E7" w:rsidRDefault="00000000">
            <w:pPr>
              <w:spacing w:after="40"/>
            </w:pPr>
            <w:r>
              <w:rPr>
                <w:b/>
                <w:color w:val="000000"/>
                <w:sz w:val="20"/>
              </w:rPr>
              <w:t>R.A. :</w:t>
            </w:r>
          </w:p>
          <w:p w14:paraId="5ED38013" w14:textId="77777777" w:rsidR="001F24E7" w:rsidRDefault="00000000">
            <w:pPr>
              <w:spacing w:after="40"/>
            </w:pPr>
            <w:r>
              <w:rPr>
                <w:color w:val="000000"/>
                <w:sz w:val="20"/>
              </w:rPr>
              <w:t>1. Devant le tronc, on voit la poitrine en haut et le ventre en bas.</w:t>
            </w:r>
          </w:p>
          <w:p w14:paraId="72E5513C" w14:textId="77777777" w:rsidR="001F24E7" w:rsidRDefault="00000000">
            <w:pPr>
              <w:spacing w:after="40"/>
            </w:pPr>
            <w:r>
              <w:rPr>
                <w:color w:val="000000"/>
                <w:sz w:val="20"/>
              </w:rPr>
              <w:t>2. Derrière le tronc, on voit le dos.</w:t>
            </w:r>
          </w:p>
          <w:p w14:paraId="626A600F" w14:textId="77777777" w:rsidR="001F24E7" w:rsidRDefault="00000000">
            <w:pPr>
              <w:spacing w:after="40"/>
            </w:pPr>
            <w:r>
              <w:rPr>
                <w:color w:val="000000"/>
                <w:sz w:val="20"/>
              </w:rPr>
              <w:t>3. Les bras sont attachés en haut du tronc et les jambes sont attachées en bas du tronc.</w:t>
            </w:r>
          </w:p>
        </w:tc>
        <w:tc>
          <w:tcPr>
            <w:tcW w:w="1134" w:type="dxa"/>
          </w:tcPr>
          <w:p w14:paraId="25F403A1" w14:textId="77777777" w:rsidR="001F24E7" w:rsidRDefault="00000000">
            <w:pPr>
              <w:spacing w:after="40"/>
            </w:pPr>
            <w:r>
              <w:rPr>
                <w:color w:val="000000"/>
                <w:sz w:val="20"/>
              </w:rPr>
              <w:t>Questions-réponses</w:t>
            </w:r>
          </w:p>
        </w:tc>
        <w:tc>
          <w:tcPr>
            <w:tcW w:w="1134" w:type="dxa"/>
          </w:tcPr>
          <w:p w14:paraId="1D3C0BB6" w14:textId="77777777" w:rsidR="001F24E7" w:rsidRDefault="00000000">
            <w:pPr>
              <w:spacing w:after="40"/>
            </w:pPr>
            <w:r>
              <w:rPr>
                <w:color w:val="000000"/>
                <w:sz w:val="20"/>
              </w:rPr>
              <w:t>Tableau noir</w:t>
            </w:r>
          </w:p>
        </w:tc>
        <w:tc>
          <w:tcPr>
            <w:tcW w:w="907" w:type="dxa"/>
          </w:tcPr>
          <w:p w14:paraId="2399FEE4" w14:textId="77777777" w:rsidR="001F24E7" w:rsidRDefault="001F24E7"/>
        </w:tc>
      </w:tr>
      <w:tr w:rsidR="001F24E7" w14:paraId="427B367A" w14:textId="77777777">
        <w:tc>
          <w:tcPr>
            <w:tcW w:w="1361" w:type="dxa"/>
          </w:tcPr>
          <w:p w14:paraId="16C3B309" w14:textId="77777777" w:rsidR="001F24E7" w:rsidRDefault="00000000">
            <w:pPr>
              <w:spacing w:after="40"/>
            </w:pPr>
            <w:r>
              <w:rPr>
                <w:b/>
                <w:color w:val="000000"/>
                <w:sz w:val="20"/>
              </w:rPr>
              <w:t>5. Synthèse</w:t>
            </w:r>
          </w:p>
        </w:tc>
        <w:tc>
          <w:tcPr>
            <w:tcW w:w="2494" w:type="dxa"/>
          </w:tcPr>
          <w:p w14:paraId="6CB82799" w14:textId="77777777" w:rsidR="001F24E7" w:rsidRDefault="00000000">
            <w:pPr>
              <w:spacing w:after="40"/>
            </w:pPr>
            <w:r>
              <w:rPr>
                <w:b/>
                <w:color w:val="000000"/>
                <w:sz w:val="20"/>
              </w:rPr>
              <w:t>Je lis la synthèse, vous écoutez :</w:t>
            </w:r>
          </w:p>
          <w:p w14:paraId="6FD415C9" w14:textId="77777777" w:rsidR="001F24E7" w:rsidRDefault="00000000">
            <w:pPr>
              <w:spacing w:after="40"/>
            </w:pPr>
            <w:r>
              <w:rPr>
                <w:color w:val="000000"/>
                <w:sz w:val="20"/>
              </w:rPr>
              <w:t>Le tronc comprend la poitrine, le ventre et le dos. Les membres sont les deux bras et les deux jambes.</w:t>
            </w:r>
          </w:p>
        </w:tc>
        <w:tc>
          <w:tcPr>
            <w:tcW w:w="2494" w:type="dxa"/>
          </w:tcPr>
          <w:p w14:paraId="3654ADF1" w14:textId="77777777" w:rsidR="001F24E7" w:rsidRDefault="00000000">
            <w:pPr>
              <w:spacing w:after="40"/>
            </w:pPr>
            <w:r>
              <w:rPr>
                <w:color w:val="000000"/>
                <w:sz w:val="20"/>
              </w:rPr>
              <w:t>Écoutent.</w:t>
            </w:r>
          </w:p>
        </w:tc>
        <w:tc>
          <w:tcPr>
            <w:tcW w:w="1134" w:type="dxa"/>
          </w:tcPr>
          <w:p w14:paraId="69A1BC02" w14:textId="77777777" w:rsidR="001F24E7" w:rsidRDefault="00000000">
            <w:pPr>
              <w:spacing w:after="40"/>
            </w:pPr>
            <w:r>
              <w:rPr>
                <w:color w:val="000000"/>
                <w:sz w:val="20"/>
              </w:rPr>
              <w:t>Exposé</w:t>
            </w:r>
          </w:p>
        </w:tc>
        <w:tc>
          <w:tcPr>
            <w:tcW w:w="1134" w:type="dxa"/>
          </w:tcPr>
          <w:p w14:paraId="7CB6812C" w14:textId="77777777" w:rsidR="001F24E7" w:rsidRDefault="00000000">
            <w:pPr>
              <w:spacing w:after="40"/>
            </w:pPr>
            <w:r>
              <w:rPr>
                <w:color w:val="000000"/>
                <w:sz w:val="20"/>
              </w:rPr>
              <w:t>Tableau noir</w:t>
            </w:r>
          </w:p>
        </w:tc>
        <w:tc>
          <w:tcPr>
            <w:tcW w:w="907" w:type="dxa"/>
          </w:tcPr>
          <w:p w14:paraId="00867D22" w14:textId="77777777" w:rsidR="001F24E7" w:rsidRDefault="001F24E7"/>
        </w:tc>
      </w:tr>
      <w:tr w:rsidR="001F24E7" w14:paraId="2D38E009" w14:textId="77777777">
        <w:tc>
          <w:tcPr>
            <w:tcW w:w="1361" w:type="dxa"/>
          </w:tcPr>
          <w:p w14:paraId="0BE5B7D9"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06CAB064"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28DD946B" w14:textId="77777777" w:rsidR="001F24E7" w:rsidRDefault="00000000">
            <w:pPr>
              <w:spacing w:after="40"/>
            </w:pPr>
            <w:r>
              <w:rPr>
                <w:color w:val="000000"/>
                <w:sz w:val="20"/>
              </w:rPr>
              <w:t>1. La poitrine est devant le tronc.</w:t>
            </w:r>
          </w:p>
          <w:p w14:paraId="5793872A" w14:textId="77777777" w:rsidR="001F24E7" w:rsidRDefault="00000000">
            <w:pPr>
              <w:spacing w:after="40"/>
            </w:pPr>
            <w:r>
              <w:rPr>
                <w:color w:val="000000"/>
                <w:sz w:val="20"/>
              </w:rPr>
              <w:t>2. Le dos est devant le tronc.</w:t>
            </w:r>
          </w:p>
          <w:p w14:paraId="51B53C3C" w14:textId="77777777" w:rsidR="001F24E7" w:rsidRDefault="00000000">
            <w:pPr>
              <w:spacing w:after="40"/>
            </w:pPr>
            <w:r>
              <w:rPr>
                <w:color w:val="000000"/>
                <w:sz w:val="20"/>
              </w:rPr>
              <w:t>3. Les bras sont attachés au tronc.</w:t>
            </w:r>
          </w:p>
          <w:p w14:paraId="30D4ABCE" w14:textId="77777777" w:rsidR="001F24E7" w:rsidRDefault="00000000">
            <w:pPr>
              <w:spacing w:after="40"/>
            </w:pPr>
            <w:r>
              <w:rPr>
                <w:color w:val="000000"/>
                <w:sz w:val="20"/>
              </w:rPr>
              <w:t>4. Les jambes sont des membres.</w:t>
            </w:r>
          </w:p>
          <w:p w14:paraId="69CFC7CA" w14:textId="77777777" w:rsidR="001F24E7" w:rsidRDefault="00000000">
            <w:pPr>
              <w:spacing w:after="40"/>
            </w:pPr>
            <w:r>
              <w:rPr>
                <w:b/>
                <w:color w:val="000000"/>
                <w:sz w:val="20"/>
              </w:rPr>
              <w:t>Complète avec les mots suivants : poitrine, ventre, dos, jambes.</w:t>
            </w:r>
          </w:p>
          <w:p w14:paraId="633074EF" w14:textId="77777777" w:rsidR="001F24E7" w:rsidRDefault="00000000">
            <w:pPr>
              <w:spacing w:after="40"/>
            </w:pPr>
            <w:r>
              <w:rPr>
                <w:color w:val="000000"/>
                <w:sz w:val="20"/>
              </w:rPr>
              <w:t>1. Devant le tronc, en haut, il y a la ...</w:t>
            </w:r>
          </w:p>
          <w:p w14:paraId="5502EBE2" w14:textId="77777777" w:rsidR="001F24E7" w:rsidRDefault="00000000">
            <w:pPr>
              <w:spacing w:after="40"/>
            </w:pPr>
            <w:r>
              <w:rPr>
                <w:color w:val="000000"/>
                <w:sz w:val="20"/>
              </w:rPr>
              <w:t>2. Devant le tronc, en bas, il y a le ...</w:t>
            </w:r>
          </w:p>
          <w:p w14:paraId="6C202EFD" w14:textId="77777777" w:rsidR="001F24E7" w:rsidRDefault="00000000">
            <w:pPr>
              <w:spacing w:after="40"/>
            </w:pPr>
            <w:r>
              <w:rPr>
                <w:color w:val="000000"/>
                <w:sz w:val="20"/>
              </w:rPr>
              <w:t>3. Derrière le tronc, il y a le ...</w:t>
            </w:r>
          </w:p>
          <w:p w14:paraId="29B7A3B6" w14:textId="77777777" w:rsidR="001F24E7" w:rsidRDefault="00000000">
            <w:pPr>
              <w:spacing w:after="40"/>
            </w:pPr>
            <w:r>
              <w:rPr>
                <w:color w:val="000000"/>
                <w:sz w:val="20"/>
              </w:rPr>
              <w:t>4. Pour marcher, j'utilise mes ....</w:t>
            </w:r>
          </w:p>
        </w:tc>
        <w:tc>
          <w:tcPr>
            <w:tcW w:w="2494" w:type="dxa"/>
          </w:tcPr>
          <w:p w14:paraId="05104414" w14:textId="77777777" w:rsidR="001F24E7" w:rsidRDefault="00000000">
            <w:pPr>
              <w:spacing w:after="40"/>
            </w:pPr>
            <w:r>
              <w:rPr>
                <w:b/>
                <w:color w:val="000000"/>
                <w:sz w:val="20"/>
              </w:rPr>
              <w:lastRenderedPageBreak/>
              <w:t>Corrigé :</w:t>
            </w:r>
          </w:p>
          <w:p w14:paraId="5C106744"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la poitrine est devant le tronc.</w:t>
            </w:r>
          </w:p>
          <w:p w14:paraId="7C5677C9" w14:textId="77777777" w:rsidR="001F24E7" w:rsidRDefault="00000000">
            <w:pPr>
              <w:spacing w:after="40"/>
            </w:pPr>
            <w:r>
              <w:rPr>
                <w:color w:val="000000"/>
                <w:sz w:val="20"/>
              </w:rPr>
              <w:t xml:space="preserve">2. </w:t>
            </w:r>
            <w:r>
              <w:rPr>
                <w:b/>
                <w:color w:val="C2185B"/>
                <w:sz w:val="20"/>
              </w:rPr>
              <w:t>Faux</w:t>
            </w:r>
            <w:r>
              <w:rPr>
                <w:color w:val="000000"/>
                <w:sz w:val="20"/>
              </w:rPr>
              <w:t xml:space="preserve"> : le dos est derrière le tronc.</w:t>
            </w:r>
          </w:p>
          <w:p w14:paraId="1C3E634A" w14:textId="77777777" w:rsidR="001F24E7" w:rsidRDefault="00000000">
            <w:pPr>
              <w:spacing w:after="40"/>
            </w:pPr>
            <w:r>
              <w:rPr>
                <w:color w:val="000000"/>
                <w:sz w:val="20"/>
              </w:rPr>
              <w:t xml:space="preserve">3. </w:t>
            </w:r>
            <w:r>
              <w:rPr>
                <w:b/>
                <w:color w:val="C2185B"/>
                <w:sz w:val="20"/>
              </w:rPr>
              <w:t>Vrai</w:t>
            </w:r>
            <w:r>
              <w:rPr>
                <w:color w:val="000000"/>
                <w:sz w:val="20"/>
              </w:rPr>
              <w:t xml:space="preserve"> : les bras sont attachés au tronc.</w:t>
            </w:r>
          </w:p>
          <w:p w14:paraId="2073DEBC" w14:textId="77777777" w:rsidR="001F24E7" w:rsidRDefault="00000000">
            <w:pPr>
              <w:spacing w:after="40"/>
            </w:pPr>
            <w:r>
              <w:rPr>
                <w:color w:val="000000"/>
                <w:sz w:val="20"/>
              </w:rPr>
              <w:t xml:space="preserve">4. </w:t>
            </w:r>
            <w:r>
              <w:rPr>
                <w:b/>
                <w:color w:val="C2185B"/>
                <w:sz w:val="20"/>
              </w:rPr>
              <w:t>Vrai</w:t>
            </w:r>
            <w:r>
              <w:rPr>
                <w:color w:val="000000"/>
                <w:sz w:val="20"/>
              </w:rPr>
              <w:t xml:space="preserve"> : les jambes sont des membres.</w:t>
            </w:r>
          </w:p>
          <w:p w14:paraId="18348567" w14:textId="77777777" w:rsidR="001F24E7" w:rsidRDefault="00000000">
            <w:pPr>
              <w:spacing w:after="40"/>
            </w:pPr>
            <w:r>
              <w:rPr>
                <w:color w:val="000000"/>
                <w:sz w:val="20"/>
              </w:rPr>
              <w:t xml:space="preserve">1. Devant le tronc, en haut, il y a la </w:t>
            </w:r>
            <w:r>
              <w:rPr>
                <w:b/>
                <w:color w:val="C2185B"/>
                <w:sz w:val="20"/>
              </w:rPr>
              <w:t>poitrine</w:t>
            </w:r>
            <w:r>
              <w:rPr>
                <w:color w:val="000000"/>
                <w:sz w:val="20"/>
              </w:rPr>
              <w:t>.</w:t>
            </w:r>
          </w:p>
          <w:p w14:paraId="31EE6F40" w14:textId="77777777" w:rsidR="001F24E7" w:rsidRDefault="00000000">
            <w:pPr>
              <w:spacing w:after="40"/>
            </w:pPr>
            <w:r>
              <w:rPr>
                <w:color w:val="000000"/>
                <w:sz w:val="20"/>
              </w:rPr>
              <w:t xml:space="preserve">2. Devant le tronc, en bas, il y a le </w:t>
            </w:r>
            <w:r>
              <w:rPr>
                <w:b/>
                <w:color w:val="C2185B"/>
                <w:sz w:val="20"/>
              </w:rPr>
              <w:t>ventre</w:t>
            </w:r>
            <w:r>
              <w:rPr>
                <w:color w:val="000000"/>
                <w:sz w:val="20"/>
              </w:rPr>
              <w:t>.</w:t>
            </w:r>
          </w:p>
          <w:p w14:paraId="232EB1E2" w14:textId="77777777" w:rsidR="001F24E7" w:rsidRDefault="00000000">
            <w:pPr>
              <w:spacing w:after="40"/>
            </w:pPr>
            <w:r>
              <w:rPr>
                <w:color w:val="000000"/>
                <w:sz w:val="20"/>
              </w:rPr>
              <w:t xml:space="preserve">3. Derrière le tronc, il y a le </w:t>
            </w:r>
            <w:r>
              <w:rPr>
                <w:b/>
                <w:color w:val="C2185B"/>
                <w:sz w:val="20"/>
              </w:rPr>
              <w:t>dos</w:t>
            </w:r>
            <w:r>
              <w:rPr>
                <w:color w:val="000000"/>
                <w:sz w:val="20"/>
              </w:rPr>
              <w:t>.</w:t>
            </w:r>
          </w:p>
          <w:p w14:paraId="516AF774" w14:textId="77777777" w:rsidR="001F24E7" w:rsidRDefault="00000000">
            <w:pPr>
              <w:spacing w:after="40"/>
            </w:pPr>
            <w:r>
              <w:rPr>
                <w:color w:val="000000"/>
                <w:sz w:val="20"/>
              </w:rPr>
              <w:t xml:space="preserve">4. Pour marcher, j'utilise mes </w:t>
            </w:r>
            <w:r>
              <w:rPr>
                <w:b/>
                <w:color w:val="C2185B"/>
                <w:sz w:val="20"/>
              </w:rPr>
              <w:t>jambes</w:t>
            </w:r>
            <w:r>
              <w:rPr>
                <w:color w:val="000000"/>
                <w:sz w:val="20"/>
              </w:rPr>
              <w:t>.</w:t>
            </w:r>
          </w:p>
        </w:tc>
        <w:tc>
          <w:tcPr>
            <w:tcW w:w="1134" w:type="dxa"/>
          </w:tcPr>
          <w:p w14:paraId="0FA3FA81"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20CDE6C8" w14:textId="77777777" w:rsidR="001F24E7" w:rsidRDefault="00000000">
            <w:pPr>
              <w:spacing w:after="40"/>
            </w:pPr>
            <w:r>
              <w:rPr>
                <w:color w:val="000000"/>
                <w:sz w:val="20"/>
              </w:rPr>
              <w:lastRenderedPageBreak/>
              <w:t>Cahier</w:t>
            </w:r>
          </w:p>
        </w:tc>
        <w:tc>
          <w:tcPr>
            <w:tcW w:w="907" w:type="dxa"/>
          </w:tcPr>
          <w:p w14:paraId="161B37D0" w14:textId="77777777" w:rsidR="001F24E7" w:rsidRDefault="001F24E7"/>
        </w:tc>
      </w:tr>
      <w:tr w:rsidR="001F24E7" w14:paraId="479C5BC6" w14:textId="77777777">
        <w:tc>
          <w:tcPr>
            <w:tcW w:w="1361" w:type="dxa"/>
          </w:tcPr>
          <w:p w14:paraId="79F778F5" w14:textId="77777777" w:rsidR="001F24E7" w:rsidRDefault="00000000">
            <w:pPr>
              <w:spacing w:after="40"/>
            </w:pPr>
            <w:r>
              <w:rPr>
                <w:b/>
                <w:color w:val="000000"/>
                <w:sz w:val="20"/>
              </w:rPr>
              <w:t>III. Évaluation (5 min)</w:t>
            </w:r>
          </w:p>
        </w:tc>
        <w:tc>
          <w:tcPr>
            <w:tcW w:w="2494" w:type="dxa"/>
          </w:tcPr>
          <w:p w14:paraId="25E837FB" w14:textId="77777777" w:rsidR="001F24E7" w:rsidRDefault="00000000">
            <w:pPr>
              <w:spacing w:after="40"/>
            </w:pPr>
            <w:r>
              <w:rPr>
                <w:b/>
                <w:color w:val="000000"/>
                <w:sz w:val="20"/>
              </w:rPr>
              <w:t>Relie chaque partie à sa place.</w:t>
            </w:r>
          </w:p>
          <w:p w14:paraId="58B85E17" w14:textId="77777777" w:rsidR="001F24E7" w:rsidRDefault="00000000">
            <w:pPr>
              <w:spacing w:after="40"/>
            </w:pPr>
            <w:r>
              <w:rPr>
                <w:color w:val="000000"/>
                <w:sz w:val="20"/>
              </w:rPr>
              <w:t>1. La poitrine — a. derrière le tronc</w:t>
            </w:r>
          </w:p>
          <w:p w14:paraId="33FE8441" w14:textId="77777777" w:rsidR="001F24E7" w:rsidRDefault="00000000">
            <w:pPr>
              <w:spacing w:after="40"/>
            </w:pPr>
            <w:r>
              <w:rPr>
                <w:color w:val="000000"/>
                <w:sz w:val="20"/>
              </w:rPr>
              <w:t>2. Le dos — b. devant le tronc, en haut</w:t>
            </w:r>
          </w:p>
          <w:p w14:paraId="46247AAB" w14:textId="77777777" w:rsidR="001F24E7" w:rsidRDefault="00000000">
            <w:pPr>
              <w:spacing w:after="40"/>
            </w:pPr>
            <w:r>
              <w:rPr>
                <w:color w:val="000000"/>
                <w:sz w:val="20"/>
              </w:rPr>
              <w:t>3. Le ventre — c. en haut du tronc</w:t>
            </w:r>
          </w:p>
          <w:p w14:paraId="0082CFC9" w14:textId="77777777" w:rsidR="001F24E7" w:rsidRDefault="00000000">
            <w:pPr>
              <w:spacing w:after="40"/>
            </w:pPr>
            <w:r>
              <w:rPr>
                <w:color w:val="000000"/>
                <w:sz w:val="20"/>
              </w:rPr>
              <w:t>4. Les bras — d. devant le tronc, en bas</w:t>
            </w:r>
          </w:p>
          <w:p w14:paraId="356A0772" w14:textId="77777777" w:rsidR="001F24E7" w:rsidRDefault="00000000">
            <w:pPr>
              <w:spacing w:after="40"/>
            </w:pPr>
            <w:r>
              <w:rPr>
                <w:b/>
                <w:color w:val="000000"/>
                <w:sz w:val="20"/>
              </w:rPr>
              <w:t>Réponds par une phrase complète.</w:t>
            </w:r>
          </w:p>
          <w:p w14:paraId="3FAC6773" w14:textId="77777777" w:rsidR="001F24E7" w:rsidRDefault="00000000">
            <w:pPr>
              <w:spacing w:after="40"/>
            </w:pPr>
            <w:r>
              <w:rPr>
                <w:color w:val="000000"/>
                <w:sz w:val="20"/>
              </w:rPr>
              <w:t>1. Quelles sont les parties du tronc ?</w:t>
            </w:r>
          </w:p>
          <w:p w14:paraId="54096D36" w14:textId="77777777" w:rsidR="001F24E7" w:rsidRDefault="00000000">
            <w:pPr>
              <w:spacing w:after="40"/>
            </w:pPr>
            <w:r>
              <w:rPr>
                <w:color w:val="000000"/>
                <w:sz w:val="20"/>
              </w:rPr>
              <w:t>2. Où se trouve le ventre ?</w:t>
            </w:r>
          </w:p>
          <w:p w14:paraId="08AF8092" w14:textId="77777777" w:rsidR="001F24E7" w:rsidRDefault="00000000">
            <w:pPr>
              <w:spacing w:after="40"/>
            </w:pPr>
            <w:r>
              <w:rPr>
                <w:color w:val="000000"/>
                <w:sz w:val="20"/>
              </w:rPr>
              <w:t>3. Combien avons-nous de bras et de jambes ?</w:t>
            </w:r>
          </w:p>
          <w:p w14:paraId="4FE40D3F" w14:textId="77777777" w:rsidR="001F24E7" w:rsidRDefault="00000000">
            <w:pPr>
              <w:spacing w:after="40"/>
            </w:pPr>
            <w:r>
              <w:rPr>
                <w:color w:val="000000"/>
                <w:sz w:val="20"/>
              </w:rPr>
              <w:t>4. Avec quoi portons-nous un seau d'eau ?</w:t>
            </w:r>
          </w:p>
        </w:tc>
        <w:tc>
          <w:tcPr>
            <w:tcW w:w="2494" w:type="dxa"/>
          </w:tcPr>
          <w:p w14:paraId="7ADD0A2B" w14:textId="77777777" w:rsidR="001F24E7" w:rsidRDefault="00000000">
            <w:pPr>
              <w:spacing w:after="40"/>
            </w:pPr>
            <w:r>
              <w:rPr>
                <w:b/>
                <w:color w:val="000000"/>
                <w:sz w:val="20"/>
              </w:rPr>
              <w:t>Corrigé :</w:t>
            </w:r>
          </w:p>
          <w:p w14:paraId="0CDBFD20" w14:textId="77777777" w:rsidR="001F24E7" w:rsidRDefault="00000000">
            <w:pPr>
              <w:spacing w:after="40"/>
            </w:pPr>
            <w:r>
              <w:rPr>
                <w:color w:val="000000"/>
                <w:sz w:val="20"/>
              </w:rPr>
              <w:t xml:space="preserve">1. La </w:t>
            </w:r>
            <w:r>
              <w:rPr>
                <w:b/>
                <w:color w:val="C2185B"/>
                <w:sz w:val="20"/>
              </w:rPr>
              <w:t>poitrine</w:t>
            </w:r>
            <w:r>
              <w:rPr>
                <w:color w:val="000000"/>
                <w:sz w:val="20"/>
              </w:rPr>
              <w:t xml:space="preserve"> : </w:t>
            </w:r>
            <w:r>
              <w:rPr>
                <w:b/>
                <w:color w:val="C2185B"/>
                <w:sz w:val="20"/>
              </w:rPr>
              <w:t>b</w:t>
            </w:r>
            <w:r>
              <w:rPr>
                <w:color w:val="000000"/>
                <w:sz w:val="20"/>
              </w:rPr>
              <w:t>. devant le tronc, en haut.</w:t>
            </w:r>
          </w:p>
          <w:p w14:paraId="6E8A5E82" w14:textId="77777777" w:rsidR="001F24E7" w:rsidRDefault="00000000">
            <w:pPr>
              <w:spacing w:after="40"/>
            </w:pPr>
            <w:r>
              <w:rPr>
                <w:color w:val="000000"/>
                <w:sz w:val="20"/>
              </w:rPr>
              <w:t xml:space="preserve">2. Le </w:t>
            </w:r>
            <w:r>
              <w:rPr>
                <w:b/>
                <w:color w:val="C2185B"/>
                <w:sz w:val="20"/>
              </w:rPr>
              <w:t>dos</w:t>
            </w:r>
            <w:r>
              <w:rPr>
                <w:color w:val="000000"/>
                <w:sz w:val="20"/>
              </w:rPr>
              <w:t xml:space="preserve"> : </w:t>
            </w:r>
            <w:r>
              <w:rPr>
                <w:b/>
                <w:color w:val="C2185B"/>
                <w:sz w:val="20"/>
              </w:rPr>
              <w:t>a</w:t>
            </w:r>
            <w:r>
              <w:rPr>
                <w:color w:val="000000"/>
                <w:sz w:val="20"/>
              </w:rPr>
              <w:t>. derrière le tronc.</w:t>
            </w:r>
          </w:p>
          <w:p w14:paraId="4D588FAC" w14:textId="77777777" w:rsidR="001F24E7" w:rsidRDefault="00000000">
            <w:pPr>
              <w:spacing w:after="40"/>
            </w:pPr>
            <w:r>
              <w:rPr>
                <w:color w:val="000000"/>
                <w:sz w:val="20"/>
              </w:rPr>
              <w:t xml:space="preserve">3. Le </w:t>
            </w:r>
            <w:r>
              <w:rPr>
                <w:b/>
                <w:color w:val="C2185B"/>
                <w:sz w:val="20"/>
              </w:rPr>
              <w:t>ventre</w:t>
            </w:r>
            <w:r>
              <w:rPr>
                <w:color w:val="000000"/>
                <w:sz w:val="20"/>
              </w:rPr>
              <w:t xml:space="preserve"> : </w:t>
            </w:r>
            <w:r>
              <w:rPr>
                <w:b/>
                <w:color w:val="C2185B"/>
                <w:sz w:val="20"/>
              </w:rPr>
              <w:t>d</w:t>
            </w:r>
            <w:r>
              <w:rPr>
                <w:color w:val="000000"/>
                <w:sz w:val="20"/>
              </w:rPr>
              <w:t>. devant le tronc, en bas.</w:t>
            </w:r>
          </w:p>
          <w:p w14:paraId="598C8948" w14:textId="77777777" w:rsidR="001F24E7" w:rsidRDefault="00000000">
            <w:pPr>
              <w:spacing w:after="40"/>
            </w:pPr>
            <w:r>
              <w:rPr>
                <w:color w:val="000000"/>
                <w:sz w:val="20"/>
              </w:rPr>
              <w:t xml:space="preserve">4. Les </w:t>
            </w:r>
            <w:r>
              <w:rPr>
                <w:b/>
                <w:color w:val="C2185B"/>
                <w:sz w:val="20"/>
              </w:rPr>
              <w:t>bras</w:t>
            </w:r>
            <w:r>
              <w:rPr>
                <w:color w:val="000000"/>
                <w:sz w:val="20"/>
              </w:rPr>
              <w:t xml:space="preserve"> : </w:t>
            </w:r>
            <w:r>
              <w:rPr>
                <w:b/>
                <w:color w:val="C2185B"/>
                <w:sz w:val="20"/>
              </w:rPr>
              <w:t>c</w:t>
            </w:r>
            <w:r>
              <w:rPr>
                <w:color w:val="000000"/>
                <w:sz w:val="20"/>
              </w:rPr>
              <w:t>. en haut du tronc.</w:t>
            </w:r>
          </w:p>
          <w:p w14:paraId="7F7B7A26" w14:textId="77777777" w:rsidR="001F24E7" w:rsidRDefault="00000000">
            <w:pPr>
              <w:spacing w:after="40"/>
            </w:pPr>
            <w:r>
              <w:rPr>
                <w:color w:val="000000"/>
                <w:sz w:val="20"/>
              </w:rPr>
              <w:t xml:space="preserve">1. Le </w:t>
            </w:r>
            <w:r>
              <w:rPr>
                <w:b/>
                <w:color w:val="C2185B"/>
                <w:sz w:val="20"/>
              </w:rPr>
              <w:t>tronc</w:t>
            </w:r>
            <w:r>
              <w:rPr>
                <w:color w:val="000000"/>
                <w:sz w:val="20"/>
              </w:rPr>
              <w:t xml:space="preserve"> comprend la poitrine, le ventre et le dos.</w:t>
            </w:r>
          </w:p>
          <w:p w14:paraId="3F0A12B1" w14:textId="77777777" w:rsidR="001F24E7" w:rsidRDefault="00000000">
            <w:pPr>
              <w:spacing w:after="40"/>
            </w:pPr>
            <w:r>
              <w:rPr>
                <w:color w:val="000000"/>
                <w:sz w:val="20"/>
              </w:rPr>
              <w:t xml:space="preserve">2. Le </w:t>
            </w:r>
            <w:r>
              <w:rPr>
                <w:b/>
                <w:color w:val="C2185B"/>
                <w:sz w:val="20"/>
              </w:rPr>
              <w:t>ventre</w:t>
            </w:r>
            <w:r>
              <w:rPr>
                <w:color w:val="000000"/>
                <w:sz w:val="20"/>
              </w:rPr>
              <w:t xml:space="preserve"> se trouve devant le tronc, en bas.</w:t>
            </w:r>
          </w:p>
          <w:p w14:paraId="007BF921" w14:textId="77777777" w:rsidR="001F24E7" w:rsidRDefault="00000000">
            <w:pPr>
              <w:spacing w:after="40"/>
            </w:pPr>
            <w:r>
              <w:rPr>
                <w:color w:val="000000"/>
                <w:sz w:val="20"/>
              </w:rPr>
              <w:t xml:space="preserve">3. Nous avons </w:t>
            </w:r>
            <w:r>
              <w:rPr>
                <w:b/>
                <w:color w:val="C2185B"/>
                <w:sz w:val="20"/>
              </w:rPr>
              <w:t>deux bras</w:t>
            </w:r>
            <w:r>
              <w:rPr>
                <w:color w:val="000000"/>
                <w:sz w:val="20"/>
              </w:rPr>
              <w:t xml:space="preserve"> et </w:t>
            </w:r>
            <w:r>
              <w:rPr>
                <w:b/>
                <w:color w:val="C2185B"/>
                <w:sz w:val="20"/>
              </w:rPr>
              <w:t>deux jambes</w:t>
            </w:r>
            <w:r>
              <w:rPr>
                <w:color w:val="000000"/>
                <w:sz w:val="20"/>
              </w:rPr>
              <w:t>.</w:t>
            </w:r>
          </w:p>
          <w:p w14:paraId="2F111EE3" w14:textId="77777777" w:rsidR="001F24E7" w:rsidRDefault="00000000">
            <w:pPr>
              <w:spacing w:after="40"/>
            </w:pPr>
            <w:r>
              <w:rPr>
                <w:color w:val="000000"/>
                <w:sz w:val="20"/>
              </w:rPr>
              <w:t xml:space="preserve">4. Nous portons un seau d'eau avec les </w:t>
            </w:r>
            <w:r>
              <w:rPr>
                <w:b/>
                <w:color w:val="C2185B"/>
                <w:sz w:val="20"/>
              </w:rPr>
              <w:t>bras</w:t>
            </w:r>
            <w:r>
              <w:rPr>
                <w:color w:val="000000"/>
                <w:sz w:val="20"/>
              </w:rPr>
              <w:t>.</w:t>
            </w:r>
          </w:p>
        </w:tc>
        <w:tc>
          <w:tcPr>
            <w:tcW w:w="1134" w:type="dxa"/>
          </w:tcPr>
          <w:p w14:paraId="3EDAB146" w14:textId="77777777" w:rsidR="001F24E7" w:rsidRDefault="00000000">
            <w:pPr>
              <w:spacing w:after="40"/>
            </w:pPr>
            <w:r>
              <w:rPr>
                <w:color w:val="000000"/>
                <w:sz w:val="20"/>
              </w:rPr>
              <w:t>Travail individuel</w:t>
            </w:r>
          </w:p>
        </w:tc>
        <w:tc>
          <w:tcPr>
            <w:tcW w:w="1134" w:type="dxa"/>
          </w:tcPr>
          <w:p w14:paraId="66CFA25B" w14:textId="77777777" w:rsidR="001F24E7" w:rsidRDefault="00000000">
            <w:pPr>
              <w:spacing w:after="40"/>
            </w:pPr>
            <w:r>
              <w:rPr>
                <w:color w:val="000000"/>
                <w:sz w:val="20"/>
              </w:rPr>
              <w:t>Cahier</w:t>
            </w:r>
          </w:p>
        </w:tc>
        <w:tc>
          <w:tcPr>
            <w:tcW w:w="907" w:type="dxa"/>
          </w:tcPr>
          <w:p w14:paraId="46947013" w14:textId="77777777" w:rsidR="001F24E7" w:rsidRDefault="001F24E7"/>
        </w:tc>
      </w:tr>
    </w:tbl>
    <w:p w14:paraId="547990B9" w14:textId="77777777" w:rsidR="001F24E7" w:rsidRDefault="00000000">
      <w:r>
        <w:br w:type="page"/>
      </w:r>
    </w:p>
    <w:p w14:paraId="56B1E239" w14:textId="77777777" w:rsidR="001F24E7" w:rsidRDefault="00000000">
      <w:pPr>
        <w:spacing w:after="120"/>
      </w:pPr>
      <w:r>
        <w:rPr>
          <w:b/>
          <w:color w:val="000000"/>
          <w:sz w:val="28"/>
        </w:rPr>
        <w:lastRenderedPageBreak/>
        <w:t>LEÇON</w:t>
      </w:r>
    </w:p>
    <w:p w14:paraId="01407675" w14:textId="77777777" w:rsidR="001F24E7" w:rsidRDefault="00000000">
      <w:pPr>
        <w:spacing w:after="120"/>
      </w:pPr>
      <w:r>
        <w:rPr>
          <w:b/>
          <w:color w:val="C00000"/>
          <w:sz w:val="32"/>
        </w:rPr>
        <w:t>Le tronc et les membres</w:t>
      </w:r>
      <w:bookmarkStart w:id="10" w:name="bm_lecon3"/>
      <w:bookmarkEnd w:id="10"/>
    </w:p>
    <w:p w14:paraId="210D2080" w14:textId="77777777" w:rsidR="001F24E7" w:rsidRDefault="00000000">
      <w:pPr>
        <w:spacing w:after="120"/>
      </w:pPr>
      <w:r>
        <w:rPr>
          <w:color w:val="000000"/>
        </w:rPr>
        <w:t xml:space="preserve">Le </w:t>
      </w:r>
      <w:r>
        <w:rPr>
          <w:b/>
          <w:color w:val="1F4E79"/>
        </w:rPr>
        <w:t>tronc</w:t>
      </w:r>
      <w:r>
        <w:rPr>
          <w:color w:val="000000"/>
        </w:rPr>
        <w:t xml:space="preserve"> est la partie du corps qui est au milieu. Les </w:t>
      </w:r>
      <w:r>
        <w:rPr>
          <w:b/>
          <w:color w:val="1F4E79"/>
        </w:rPr>
        <w:t>membres</w:t>
      </w:r>
      <w:r>
        <w:rPr>
          <w:color w:val="000000"/>
        </w:rPr>
        <w:t xml:space="preserve"> y sont attachés.</w:t>
      </w:r>
    </w:p>
    <w:p w14:paraId="0FA4989C" w14:textId="77777777" w:rsidR="001F24E7" w:rsidRDefault="00000000">
      <w:pPr>
        <w:spacing w:after="120"/>
      </w:pPr>
      <w:r>
        <w:rPr>
          <w:b/>
          <w:color w:val="1E7B34"/>
          <w:sz w:val="24"/>
        </w:rPr>
        <w:t>1. Les parties du tronc</w:t>
      </w:r>
    </w:p>
    <w:p w14:paraId="387F49F0" w14:textId="77777777" w:rsidR="001F24E7" w:rsidRDefault="00000000">
      <w:pPr>
        <w:spacing w:after="120"/>
      </w:pPr>
      <w:r>
        <w:rPr>
          <w:color w:val="000000"/>
        </w:rPr>
        <w:t xml:space="preserve">Devant le tronc, il y a la </w:t>
      </w:r>
      <w:r>
        <w:rPr>
          <w:b/>
          <w:color w:val="1F4E79"/>
        </w:rPr>
        <w:t>poitrine</w:t>
      </w:r>
      <w:r>
        <w:rPr>
          <w:color w:val="000000"/>
        </w:rPr>
        <w:t xml:space="preserve"> en haut et le </w:t>
      </w:r>
      <w:r>
        <w:rPr>
          <w:b/>
          <w:color w:val="1F4E79"/>
        </w:rPr>
        <w:t>ventre</w:t>
      </w:r>
      <w:r>
        <w:rPr>
          <w:color w:val="000000"/>
        </w:rPr>
        <w:t xml:space="preserve"> en bas. Derrière le tronc, il y a le </w:t>
      </w:r>
      <w:r>
        <w:rPr>
          <w:b/>
          <w:color w:val="1F4E79"/>
        </w:rPr>
        <w:t>dos</w:t>
      </w:r>
      <w:r>
        <w:rPr>
          <w:color w:val="000000"/>
        </w:rPr>
        <w:t>.</w:t>
      </w:r>
    </w:p>
    <w:p w14:paraId="0644534C" w14:textId="77777777" w:rsidR="001F24E7" w:rsidRDefault="00000000">
      <w:pPr>
        <w:spacing w:after="120"/>
      </w:pPr>
      <w:r>
        <w:rPr>
          <w:b/>
          <w:color w:val="1E7B34"/>
          <w:sz w:val="24"/>
        </w:rPr>
        <w:t>2. Les membres</w:t>
      </w:r>
    </w:p>
    <w:p w14:paraId="063C30FA" w14:textId="77777777" w:rsidR="001F24E7" w:rsidRDefault="00000000">
      <w:pPr>
        <w:spacing w:after="120"/>
      </w:pPr>
      <w:r>
        <w:rPr>
          <w:color w:val="000000"/>
        </w:rPr>
        <w:t xml:space="preserve">Les </w:t>
      </w:r>
      <w:r>
        <w:rPr>
          <w:b/>
          <w:color w:val="1F4E79"/>
        </w:rPr>
        <w:t>membres</w:t>
      </w:r>
      <w:r>
        <w:rPr>
          <w:color w:val="000000"/>
        </w:rPr>
        <w:t xml:space="preserve"> supérieurs sont les deux </w:t>
      </w:r>
      <w:r>
        <w:rPr>
          <w:b/>
          <w:color w:val="1F4E79"/>
        </w:rPr>
        <w:t>bras</w:t>
      </w:r>
      <w:r>
        <w:rPr>
          <w:color w:val="000000"/>
        </w:rPr>
        <w:t xml:space="preserve">, attachés en haut du tronc. Les </w:t>
      </w:r>
      <w:r>
        <w:rPr>
          <w:b/>
          <w:color w:val="1F4E79"/>
        </w:rPr>
        <w:t>membres</w:t>
      </w:r>
      <w:r>
        <w:rPr>
          <w:color w:val="000000"/>
        </w:rPr>
        <w:t xml:space="preserve"> inférieurs sont les deux </w:t>
      </w:r>
      <w:r>
        <w:rPr>
          <w:b/>
          <w:color w:val="1F4E79"/>
        </w:rPr>
        <w:t>jambes</w:t>
      </w:r>
      <w:r>
        <w:rPr>
          <w:color w:val="000000"/>
        </w:rPr>
        <w:t>, attachées en bas du tronc. Les bras servent à porter et les jambes servent à marcher.</w:t>
      </w:r>
    </w:p>
    <w:p w14:paraId="4E2F9A4C" w14:textId="77777777" w:rsidR="001F24E7" w:rsidRDefault="00000000">
      <w:pPr>
        <w:spacing w:after="120"/>
      </w:pPr>
      <w:r>
        <w:rPr>
          <w:b/>
          <w:color w:val="000000"/>
          <w:sz w:val="28"/>
        </w:rPr>
        <w:t>EXERCICES</w:t>
      </w:r>
    </w:p>
    <w:p w14:paraId="133F2749" w14:textId="77777777" w:rsidR="001F24E7" w:rsidRDefault="00000000">
      <w:pPr>
        <w:spacing w:after="120"/>
      </w:pPr>
      <w:r>
        <w:rPr>
          <w:b/>
          <w:color w:val="000000"/>
        </w:rPr>
        <w:t>Exercice 1 (5 points)</w:t>
      </w:r>
    </w:p>
    <w:p w14:paraId="78D2CE8B" w14:textId="77777777" w:rsidR="001F24E7" w:rsidRDefault="00000000">
      <w:pPr>
        <w:spacing w:after="120"/>
      </w:pPr>
      <w:r>
        <w:rPr>
          <w:color w:val="000000"/>
        </w:rPr>
        <w:t>Réponds par Vrai (V) ou Faux (F).</w:t>
      </w:r>
    </w:p>
    <w:p w14:paraId="4A4A9F16" w14:textId="77777777" w:rsidR="001F24E7" w:rsidRDefault="00000000">
      <w:pPr>
        <w:spacing w:after="120"/>
      </w:pPr>
      <w:r>
        <w:rPr>
          <w:color w:val="000000"/>
        </w:rPr>
        <w:t>1. La poitrine est devant le tronc.</w:t>
      </w:r>
    </w:p>
    <w:p w14:paraId="2BC5DABF" w14:textId="77777777" w:rsidR="001F24E7" w:rsidRDefault="00000000">
      <w:pPr>
        <w:spacing w:after="120"/>
      </w:pPr>
      <w:r>
        <w:rPr>
          <w:color w:val="000000"/>
        </w:rPr>
        <w:t>2. Le dos est devant le tronc.</w:t>
      </w:r>
    </w:p>
    <w:p w14:paraId="60659D5D" w14:textId="77777777" w:rsidR="001F24E7" w:rsidRDefault="00000000">
      <w:pPr>
        <w:spacing w:after="120"/>
      </w:pPr>
      <w:r>
        <w:rPr>
          <w:color w:val="000000"/>
        </w:rPr>
        <w:t>3. Les bras sont attachés au tronc.</w:t>
      </w:r>
    </w:p>
    <w:p w14:paraId="3552D9AB" w14:textId="77777777" w:rsidR="001F24E7" w:rsidRDefault="00000000">
      <w:pPr>
        <w:spacing w:after="120"/>
      </w:pPr>
      <w:r>
        <w:rPr>
          <w:color w:val="000000"/>
        </w:rPr>
        <w:t>4. Les jambes sont des membres.</w:t>
      </w:r>
    </w:p>
    <w:p w14:paraId="467549A4" w14:textId="77777777" w:rsidR="001F24E7" w:rsidRDefault="00000000">
      <w:pPr>
        <w:spacing w:after="120"/>
      </w:pPr>
      <w:r>
        <w:rPr>
          <w:b/>
          <w:color w:val="000000"/>
        </w:rPr>
        <w:t>Exercice 2 (5 points)</w:t>
      </w:r>
    </w:p>
    <w:p w14:paraId="1C96EE39" w14:textId="77777777" w:rsidR="001F24E7" w:rsidRDefault="00000000">
      <w:pPr>
        <w:spacing w:after="120"/>
      </w:pPr>
      <w:r>
        <w:rPr>
          <w:color w:val="000000"/>
        </w:rPr>
        <w:t>Complète avec les mots suivants : poitrine, ventre, dos, jambes.</w:t>
      </w:r>
    </w:p>
    <w:p w14:paraId="653DCBC9" w14:textId="77777777" w:rsidR="001F24E7" w:rsidRDefault="00000000">
      <w:pPr>
        <w:spacing w:after="120"/>
      </w:pPr>
      <w:r>
        <w:rPr>
          <w:color w:val="000000"/>
        </w:rPr>
        <w:t>1. Devant le tronc, en haut, il y a la ...</w:t>
      </w:r>
    </w:p>
    <w:p w14:paraId="0EBFB803" w14:textId="77777777" w:rsidR="001F24E7" w:rsidRDefault="00000000">
      <w:pPr>
        <w:spacing w:after="120"/>
      </w:pPr>
      <w:r>
        <w:rPr>
          <w:color w:val="000000"/>
        </w:rPr>
        <w:t>2. Devant le tronc, en bas, il y a le ...</w:t>
      </w:r>
    </w:p>
    <w:p w14:paraId="6C030455" w14:textId="77777777" w:rsidR="001F24E7" w:rsidRDefault="00000000">
      <w:pPr>
        <w:spacing w:after="120"/>
      </w:pPr>
      <w:r>
        <w:rPr>
          <w:color w:val="000000"/>
        </w:rPr>
        <w:t>3. Derrière le tronc, il y a le ...</w:t>
      </w:r>
    </w:p>
    <w:p w14:paraId="4ACA2864" w14:textId="77777777" w:rsidR="001F24E7" w:rsidRDefault="00000000">
      <w:pPr>
        <w:spacing w:after="120"/>
      </w:pPr>
      <w:r>
        <w:rPr>
          <w:color w:val="000000"/>
        </w:rPr>
        <w:t>4. Pour marcher, j'utilise mes ....</w:t>
      </w:r>
    </w:p>
    <w:p w14:paraId="487C5361" w14:textId="77777777" w:rsidR="001F24E7" w:rsidRDefault="00000000">
      <w:pPr>
        <w:spacing w:after="120"/>
      </w:pPr>
      <w:r>
        <w:rPr>
          <w:b/>
          <w:color w:val="000000"/>
        </w:rPr>
        <w:t>Exercice 3 (5 points)</w:t>
      </w:r>
    </w:p>
    <w:p w14:paraId="64977BEA" w14:textId="77777777" w:rsidR="001F24E7" w:rsidRDefault="00000000">
      <w:pPr>
        <w:spacing w:after="120"/>
      </w:pPr>
      <w:r>
        <w:rPr>
          <w:color w:val="000000"/>
        </w:rPr>
        <w:t>Relie chaque partie à sa place.</w:t>
      </w:r>
    </w:p>
    <w:p w14:paraId="2279AB62" w14:textId="77777777" w:rsidR="001F24E7" w:rsidRDefault="00000000">
      <w:pPr>
        <w:spacing w:after="120"/>
      </w:pPr>
      <w:r>
        <w:rPr>
          <w:color w:val="000000"/>
        </w:rPr>
        <w:t>1. La poitrine — a. derrière le tronc</w:t>
      </w:r>
    </w:p>
    <w:p w14:paraId="30B08D3E" w14:textId="77777777" w:rsidR="001F24E7" w:rsidRDefault="00000000">
      <w:pPr>
        <w:spacing w:after="120"/>
      </w:pPr>
      <w:r>
        <w:rPr>
          <w:color w:val="000000"/>
        </w:rPr>
        <w:t>2. Le dos — b. devant le tronc, en haut</w:t>
      </w:r>
    </w:p>
    <w:p w14:paraId="002757AC" w14:textId="77777777" w:rsidR="001F24E7" w:rsidRDefault="00000000">
      <w:pPr>
        <w:spacing w:after="120"/>
      </w:pPr>
      <w:r>
        <w:rPr>
          <w:color w:val="000000"/>
        </w:rPr>
        <w:t>3. Le ventre — c. en haut du tronc</w:t>
      </w:r>
    </w:p>
    <w:p w14:paraId="005B144A" w14:textId="77777777" w:rsidR="001F24E7" w:rsidRDefault="00000000">
      <w:pPr>
        <w:spacing w:after="120"/>
      </w:pPr>
      <w:r>
        <w:rPr>
          <w:color w:val="000000"/>
        </w:rPr>
        <w:t>4. Les bras — d. devant le tronc, en bas</w:t>
      </w:r>
    </w:p>
    <w:p w14:paraId="41261434" w14:textId="77777777" w:rsidR="001F24E7" w:rsidRDefault="00000000">
      <w:pPr>
        <w:spacing w:after="120"/>
      </w:pPr>
      <w:r>
        <w:rPr>
          <w:b/>
          <w:color w:val="000000"/>
        </w:rPr>
        <w:t>Exercice 4 (5 points)</w:t>
      </w:r>
    </w:p>
    <w:p w14:paraId="6CE1F561" w14:textId="77777777" w:rsidR="001F24E7" w:rsidRDefault="00000000">
      <w:pPr>
        <w:spacing w:after="120"/>
      </w:pPr>
      <w:r>
        <w:rPr>
          <w:color w:val="000000"/>
        </w:rPr>
        <w:t>Réponds par une phrase complète.</w:t>
      </w:r>
    </w:p>
    <w:p w14:paraId="338F710A" w14:textId="77777777" w:rsidR="001F24E7" w:rsidRDefault="00000000">
      <w:pPr>
        <w:spacing w:after="120"/>
      </w:pPr>
      <w:r>
        <w:rPr>
          <w:color w:val="000000"/>
        </w:rPr>
        <w:t>1. Quelles sont les parties du tronc ?</w:t>
      </w:r>
    </w:p>
    <w:p w14:paraId="20F06E91" w14:textId="77777777" w:rsidR="001F24E7" w:rsidRDefault="00000000">
      <w:pPr>
        <w:spacing w:after="120"/>
      </w:pPr>
      <w:r>
        <w:rPr>
          <w:color w:val="000000"/>
        </w:rPr>
        <w:t>2. Où se trouve le ventre ?</w:t>
      </w:r>
    </w:p>
    <w:p w14:paraId="42CE73A9" w14:textId="77777777" w:rsidR="001F24E7" w:rsidRDefault="00000000">
      <w:pPr>
        <w:spacing w:after="120"/>
      </w:pPr>
      <w:r>
        <w:rPr>
          <w:color w:val="000000"/>
        </w:rPr>
        <w:t>3. Combien avons-nous de bras et de jambes ?</w:t>
      </w:r>
    </w:p>
    <w:p w14:paraId="05380313" w14:textId="77777777" w:rsidR="001F24E7" w:rsidRDefault="00000000">
      <w:pPr>
        <w:spacing w:after="120"/>
      </w:pPr>
      <w:r>
        <w:rPr>
          <w:color w:val="000000"/>
        </w:rPr>
        <w:t>4. Avec quoi portons-nous un seau d'eau ?</w:t>
      </w:r>
    </w:p>
    <w:p w14:paraId="50DA99DD" w14:textId="77777777" w:rsidR="001F24E7" w:rsidRDefault="00000000">
      <w:pPr>
        <w:spacing w:after="120"/>
      </w:pPr>
      <w:r>
        <w:rPr>
          <w:b/>
          <w:color w:val="000000"/>
        </w:rPr>
        <w:t>Corrigé</w:t>
      </w:r>
    </w:p>
    <w:p w14:paraId="6D4D8255" w14:textId="77777777" w:rsidR="001F24E7" w:rsidRDefault="00000000">
      <w:pPr>
        <w:spacing w:after="120"/>
      </w:pPr>
      <w:r>
        <w:rPr>
          <w:b/>
          <w:color w:val="000000"/>
        </w:rPr>
        <w:t>Exercice 1</w:t>
      </w:r>
    </w:p>
    <w:p w14:paraId="518DE8EB" w14:textId="77777777" w:rsidR="001F24E7" w:rsidRDefault="00000000">
      <w:pPr>
        <w:spacing w:after="120"/>
      </w:pPr>
      <w:r>
        <w:rPr>
          <w:color w:val="000000"/>
        </w:rPr>
        <w:t xml:space="preserve">1. </w:t>
      </w:r>
      <w:r>
        <w:rPr>
          <w:b/>
          <w:color w:val="C2185B"/>
        </w:rPr>
        <w:t>Vrai</w:t>
      </w:r>
      <w:r>
        <w:rPr>
          <w:color w:val="000000"/>
        </w:rPr>
        <w:t xml:space="preserve"> : la poitrine est devant le tronc.</w:t>
      </w:r>
    </w:p>
    <w:p w14:paraId="4C2D6ABE" w14:textId="77777777" w:rsidR="001F24E7" w:rsidRDefault="00000000">
      <w:pPr>
        <w:spacing w:after="120"/>
      </w:pPr>
      <w:r>
        <w:rPr>
          <w:color w:val="000000"/>
        </w:rPr>
        <w:lastRenderedPageBreak/>
        <w:t xml:space="preserve">2. </w:t>
      </w:r>
      <w:r>
        <w:rPr>
          <w:b/>
          <w:color w:val="C2185B"/>
        </w:rPr>
        <w:t>Faux</w:t>
      </w:r>
      <w:r>
        <w:rPr>
          <w:color w:val="000000"/>
        </w:rPr>
        <w:t xml:space="preserve"> : le dos est derrière le tronc.</w:t>
      </w:r>
    </w:p>
    <w:p w14:paraId="0564E008" w14:textId="77777777" w:rsidR="001F24E7" w:rsidRDefault="00000000">
      <w:pPr>
        <w:spacing w:after="120"/>
      </w:pPr>
      <w:r>
        <w:rPr>
          <w:color w:val="000000"/>
        </w:rPr>
        <w:t xml:space="preserve">3. </w:t>
      </w:r>
      <w:r>
        <w:rPr>
          <w:b/>
          <w:color w:val="C2185B"/>
        </w:rPr>
        <w:t>Vrai</w:t>
      </w:r>
      <w:r>
        <w:rPr>
          <w:color w:val="000000"/>
        </w:rPr>
        <w:t xml:space="preserve"> : les bras sont attachés au tronc.</w:t>
      </w:r>
    </w:p>
    <w:p w14:paraId="09F340B1" w14:textId="77777777" w:rsidR="001F24E7" w:rsidRDefault="00000000">
      <w:pPr>
        <w:spacing w:after="120"/>
      </w:pPr>
      <w:r>
        <w:rPr>
          <w:color w:val="000000"/>
        </w:rPr>
        <w:t xml:space="preserve">4. </w:t>
      </w:r>
      <w:r>
        <w:rPr>
          <w:b/>
          <w:color w:val="C2185B"/>
        </w:rPr>
        <w:t>Vrai</w:t>
      </w:r>
      <w:r>
        <w:rPr>
          <w:color w:val="000000"/>
        </w:rPr>
        <w:t xml:space="preserve"> : les jambes sont des membres.</w:t>
      </w:r>
    </w:p>
    <w:p w14:paraId="5405791A" w14:textId="77777777" w:rsidR="001F24E7" w:rsidRDefault="00000000">
      <w:pPr>
        <w:spacing w:after="120"/>
      </w:pPr>
      <w:r>
        <w:rPr>
          <w:b/>
          <w:color w:val="000000"/>
        </w:rPr>
        <w:t>Exercice 2</w:t>
      </w:r>
    </w:p>
    <w:p w14:paraId="7103BA20" w14:textId="77777777" w:rsidR="001F24E7" w:rsidRDefault="00000000">
      <w:pPr>
        <w:spacing w:after="120"/>
      </w:pPr>
      <w:r>
        <w:rPr>
          <w:color w:val="000000"/>
        </w:rPr>
        <w:t xml:space="preserve">1. Devant le tronc, en haut, il y a la </w:t>
      </w:r>
      <w:r>
        <w:rPr>
          <w:b/>
          <w:color w:val="C2185B"/>
        </w:rPr>
        <w:t>poitrine</w:t>
      </w:r>
      <w:r>
        <w:rPr>
          <w:color w:val="000000"/>
        </w:rPr>
        <w:t>.</w:t>
      </w:r>
    </w:p>
    <w:p w14:paraId="37085C1B" w14:textId="77777777" w:rsidR="001F24E7" w:rsidRDefault="00000000">
      <w:pPr>
        <w:spacing w:after="120"/>
      </w:pPr>
      <w:r>
        <w:rPr>
          <w:color w:val="000000"/>
        </w:rPr>
        <w:t xml:space="preserve">2. Devant le tronc, en bas, il y a le </w:t>
      </w:r>
      <w:r>
        <w:rPr>
          <w:b/>
          <w:color w:val="C2185B"/>
        </w:rPr>
        <w:t>ventre</w:t>
      </w:r>
      <w:r>
        <w:rPr>
          <w:color w:val="000000"/>
        </w:rPr>
        <w:t>.</w:t>
      </w:r>
    </w:p>
    <w:p w14:paraId="56C242A9" w14:textId="77777777" w:rsidR="001F24E7" w:rsidRDefault="00000000">
      <w:pPr>
        <w:spacing w:after="120"/>
      </w:pPr>
      <w:r>
        <w:rPr>
          <w:color w:val="000000"/>
        </w:rPr>
        <w:t xml:space="preserve">3. Derrière le tronc, il y a le </w:t>
      </w:r>
      <w:r>
        <w:rPr>
          <w:b/>
          <w:color w:val="C2185B"/>
        </w:rPr>
        <w:t>dos</w:t>
      </w:r>
      <w:r>
        <w:rPr>
          <w:color w:val="000000"/>
        </w:rPr>
        <w:t>.</w:t>
      </w:r>
    </w:p>
    <w:p w14:paraId="758438D7" w14:textId="77777777" w:rsidR="001F24E7" w:rsidRDefault="00000000">
      <w:pPr>
        <w:spacing w:after="120"/>
      </w:pPr>
      <w:r>
        <w:rPr>
          <w:color w:val="000000"/>
        </w:rPr>
        <w:t xml:space="preserve">4. Pour marcher, j'utilise mes </w:t>
      </w:r>
      <w:r>
        <w:rPr>
          <w:b/>
          <w:color w:val="C2185B"/>
        </w:rPr>
        <w:t>jambes</w:t>
      </w:r>
      <w:r>
        <w:rPr>
          <w:color w:val="000000"/>
        </w:rPr>
        <w:t>.</w:t>
      </w:r>
    </w:p>
    <w:p w14:paraId="6C857C13" w14:textId="77777777" w:rsidR="001F24E7" w:rsidRDefault="00000000">
      <w:pPr>
        <w:spacing w:after="120"/>
      </w:pPr>
      <w:r>
        <w:rPr>
          <w:b/>
          <w:color w:val="000000"/>
        </w:rPr>
        <w:t>Exercice 3</w:t>
      </w:r>
    </w:p>
    <w:p w14:paraId="57F5DB5D" w14:textId="77777777" w:rsidR="001F24E7" w:rsidRDefault="00000000">
      <w:pPr>
        <w:spacing w:after="120"/>
      </w:pPr>
      <w:r>
        <w:rPr>
          <w:color w:val="000000"/>
        </w:rPr>
        <w:t xml:space="preserve">1. La </w:t>
      </w:r>
      <w:r>
        <w:rPr>
          <w:b/>
          <w:color w:val="C2185B"/>
        </w:rPr>
        <w:t>poitrine</w:t>
      </w:r>
      <w:r>
        <w:rPr>
          <w:color w:val="000000"/>
        </w:rPr>
        <w:t xml:space="preserve"> : </w:t>
      </w:r>
      <w:r>
        <w:rPr>
          <w:b/>
          <w:color w:val="C2185B"/>
        </w:rPr>
        <w:t>b</w:t>
      </w:r>
      <w:r>
        <w:rPr>
          <w:color w:val="000000"/>
        </w:rPr>
        <w:t>. devant le tronc, en haut.</w:t>
      </w:r>
    </w:p>
    <w:p w14:paraId="0DED5F5F" w14:textId="77777777" w:rsidR="001F24E7" w:rsidRDefault="00000000">
      <w:pPr>
        <w:spacing w:after="120"/>
      </w:pPr>
      <w:r>
        <w:rPr>
          <w:color w:val="000000"/>
        </w:rPr>
        <w:t xml:space="preserve">2. Le </w:t>
      </w:r>
      <w:r>
        <w:rPr>
          <w:b/>
          <w:color w:val="C2185B"/>
        </w:rPr>
        <w:t>dos</w:t>
      </w:r>
      <w:r>
        <w:rPr>
          <w:color w:val="000000"/>
        </w:rPr>
        <w:t xml:space="preserve"> : </w:t>
      </w:r>
      <w:r>
        <w:rPr>
          <w:b/>
          <w:color w:val="C2185B"/>
        </w:rPr>
        <w:t>a</w:t>
      </w:r>
      <w:r>
        <w:rPr>
          <w:color w:val="000000"/>
        </w:rPr>
        <w:t>. derrière le tronc.</w:t>
      </w:r>
    </w:p>
    <w:p w14:paraId="66707828" w14:textId="77777777" w:rsidR="001F24E7" w:rsidRDefault="00000000">
      <w:pPr>
        <w:spacing w:after="120"/>
      </w:pPr>
      <w:r>
        <w:rPr>
          <w:color w:val="000000"/>
        </w:rPr>
        <w:t xml:space="preserve">3. Le </w:t>
      </w:r>
      <w:r>
        <w:rPr>
          <w:b/>
          <w:color w:val="C2185B"/>
        </w:rPr>
        <w:t>ventre</w:t>
      </w:r>
      <w:r>
        <w:rPr>
          <w:color w:val="000000"/>
        </w:rPr>
        <w:t xml:space="preserve"> : </w:t>
      </w:r>
      <w:r>
        <w:rPr>
          <w:b/>
          <w:color w:val="C2185B"/>
        </w:rPr>
        <w:t>d</w:t>
      </w:r>
      <w:r>
        <w:rPr>
          <w:color w:val="000000"/>
        </w:rPr>
        <w:t>. devant le tronc, en bas.</w:t>
      </w:r>
    </w:p>
    <w:p w14:paraId="03BE7CAA" w14:textId="77777777" w:rsidR="001F24E7" w:rsidRDefault="00000000">
      <w:pPr>
        <w:spacing w:after="120"/>
      </w:pPr>
      <w:r>
        <w:rPr>
          <w:color w:val="000000"/>
        </w:rPr>
        <w:t xml:space="preserve">4. Les </w:t>
      </w:r>
      <w:r>
        <w:rPr>
          <w:b/>
          <w:color w:val="C2185B"/>
        </w:rPr>
        <w:t>bras</w:t>
      </w:r>
      <w:r>
        <w:rPr>
          <w:color w:val="000000"/>
        </w:rPr>
        <w:t xml:space="preserve"> : </w:t>
      </w:r>
      <w:r>
        <w:rPr>
          <w:b/>
          <w:color w:val="C2185B"/>
        </w:rPr>
        <w:t>c</w:t>
      </w:r>
      <w:r>
        <w:rPr>
          <w:color w:val="000000"/>
        </w:rPr>
        <w:t>. en haut du tronc.</w:t>
      </w:r>
    </w:p>
    <w:p w14:paraId="3DC128F9" w14:textId="77777777" w:rsidR="001F24E7" w:rsidRDefault="00000000">
      <w:pPr>
        <w:spacing w:after="120"/>
      </w:pPr>
      <w:r>
        <w:rPr>
          <w:b/>
          <w:color w:val="000000"/>
        </w:rPr>
        <w:t>Exercice 4</w:t>
      </w:r>
    </w:p>
    <w:p w14:paraId="364DC089" w14:textId="77777777" w:rsidR="001F24E7" w:rsidRDefault="00000000">
      <w:pPr>
        <w:spacing w:after="120"/>
      </w:pPr>
      <w:r>
        <w:rPr>
          <w:color w:val="000000"/>
        </w:rPr>
        <w:t xml:space="preserve">1. Le </w:t>
      </w:r>
      <w:r>
        <w:rPr>
          <w:b/>
          <w:color w:val="C2185B"/>
        </w:rPr>
        <w:t>tronc</w:t>
      </w:r>
      <w:r>
        <w:rPr>
          <w:color w:val="000000"/>
        </w:rPr>
        <w:t xml:space="preserve"> comprend la poitrine, le ventre et le dos.</w:t>
      </w:r>
    </w:p>
    <w:p w14:paraId="5FE006B5" w14:textId="77777777" w:rsidR="001F24E7" w:rsidRDefault="00000000">
      <w:pPr>
        <w:spacing w:after="120"/>
      </w:pPr>
      <w:r>
        <w:rPr>
          <w:color w:val="000000"/>
        </w:rPr>
        <w:t xml:space="preserve">2. Le </w:t>
      </w:r>
      <w:r>
        <w:rPr>
          <w:b/>
          <w:color w:val="C2185B"/>
        </w:rPr>
        <w:t>ventre</w:t>
      </w:r>
      <w:r>
        <w:rPr>
          <w:color w:val="000000"/>
        </w:rPr>
        <w:t xml:space="preserve"> se trouve devant le tronc, en bas.</w:t>
      </w:r>
    </w:p>
    <w:p w14:paraId="306E3DC6" w14:textId="77777777" w:rsidR="001F24E7" w:rsidRDefault="00000000">
      <w:pPr>
        <w:spacing w:after="120"/>
      </w:pPr>
      <w:r>
        <w:rPr>
          <w:color w:val="000000"/>
        </w:rPr>
        <w:t xml:space="preserve">3. Nous avons </w:t>
      </w:r>
      <w:r>
        <w:rPr>
          <w:b/>
          <w:color w:val="C2185B"/>
        </w:rPr>
        <w:t>deux bras</w:t>
      </w:r>
      <w:r>
        <w:rPr>
          <w:color w:val="000000"/>
        </w:rPr>
        <w:t xml:space="preserve"> et </w:t>
      </w:r>
      <w:r>
        <w:rPr>
          <w:b/>
          <w:color w:val="C2185B"/>
        </w:rPr>
        <w:t>deux jambes</w:t>
      </w:r>
      <w:r>
        <w:rPr>
          <w:color w:val="000000"/>
        </w:rPr>
        <w:t>.</w:t>
      </w:r>
    </w:p>
    <w:p w14:paraId="10449D9D" w14:textId="77777777" w:rsidR="001F24E7" w:rsidRDefault="00000000">
      <w:pPr>
        <w:spacing w:after="120"/>
      </w:pPr>
      <w:r>
        <w:rPr>
          <w:color w:val="000000"/>
        </w:rPr>
        <w:t xml:space="preserve">4. Nous portons un seau d'eau avec les </w:t>
      </w:r>
      <w:r>
        <w:rPr>
          <w:b/>
          <w:color w:val="C2185B"/>
        </w:rPr>
        <w:t>bras</w:t>
      </w:r>
      <w:r>
        <w:rPr>
          <w:color w:val="000000"/>
        </w:rPr>
        <w:t>.</w:t>
      </w:r>
    </w:p>
    <w:p w14:paraId="335F4ADB" w14:textId="77777777" w:rsidR="001F24E7" w:rsidRDefault="00000000">
      <w:pPr>
        <w:spacing w:after="120"/>
      </w:pPr>
      <w:r>
        <w:rPr>
          <w:b/>
          <w:color w:val="000000"/>
        </w:rPr>
        <w:t>Total : ... / 20</w:t>
      </w:r>
    </w:p>
    <w:p w14:paraId="69C77D96" w14:textId="77777777" w:rsidR="001F24E7" w:rsidRDefault="00000000">
      <w:r>
        <w:br w:type="page"/>
      </w:r>
    </w:p>
    <w:p w14:paraId="2529CF04" w14:textId="77777777" w:rsidR="001F24E7" w:rsidRDefault="00000000">
      <w:pPr>
        <w:spacing w:after="120"/>
        <w:jc w:val="center"/>
      </w:pPr>
      <w:r>
        <w:rPr>
          <w:b/>
          <w:color w:val="000000"/>
          <w:sz w:val="28"/>
        </w:rPr>
        <w:lastRenderedPageBreak/>
        <w:t>SÉANCE 4 / 60</w:t>
      </w:r>
      <w:bookmarkStart w:id="11" w:name="bm_seance4"/>
      <w:bookmarkEnd w:id="11"/>
    </w:p>
    <w:p w14:paraId="4FF79907" w14:textId="77777777" w:rsidR="001F24E7" w:rsidRDefault="00000000">
      <w:pPr>
        <w:spacing w:after="120"/>
        <w:jc w:val="center"/>
      </w:pPr>
      <w:r>
        <w:rPr>
          <w:b/>
          <w:color w:val="C00000"/>
          <w:sz w:val="32"/>
        </w:rPr>
        <w:t>Les composantes du corps</w:t>
      </w:r>
    </w:p>
    <w:p w14:paraId="68B693CE"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F16569D" w14:textId="77777777">
        <w:tc>
          <w:tcPr>
            <w:tcW w:w="6520" w:type="dxa"/>
          </w:tcPr>
          <w:p w14:paraId="3F51461D" w14:textId="77777777" w:rsidR="001F24E7" w:rsidRDefault="00000000">
            <w:pPr>
              <w:spacing w:after="40"/>
            </w:pPr>
            <w:r>
              <w:rPr>
                <w:color w:val="000000"/>
                <w:sz w:val="20"/>
              </w:rPr>
              <w:t>Discipline : Sciences de la Vie et de la Terre</w:t>
            </w:r>
          </w:p>
        </w:tc>
        <w:tc>
          <w:tcPr>
            <w:tcW w:w="3118" w:type="dxa"/>
          </w:tcPr>
          <w:p w14:paraId="2BFB9F2D" w14:textId="77777777" w:rsidR="001F24E7" w:rsidRDefault="00000000">
            <w:pPr>
              <w:spacing w:after="40"/>
            </w:pPr>
            <w:r>
              <w:rPr>
                <w:color w:val="000000"/>
                <w:sz w:val="20"/>
              </w:rPr>
              <w:t>Date : ...</w:t>
            </w:r>
          </w:p>
        </w:tc>
      </w:tr>
      <w:tr w:rsidR="001F24E7" w14:paraId="183E470B" w14:textId="77777777">
        <w:tc>
          <w:tcPr>
            <w:tcW w:w="6520" w:type="dxa"/>
          </w:tcPr>
          <w:p w14:paraId="4705BA00" w14:textId="77777777" w:rsidR="001F24E7" w:rsidRDefault="00000000">
            <w:pPr>
              <w:spacing w:after="40"/>
            </w:pPr>
            <w:r>
              <w:rPr>
                <w:color w:val="000000"/>
                <w:sz w:val="20"/>
              </w:rPr>
              <w:t>Thème : La division du corps et les organes</w:t>
            </w:r>
          </w:p>
        </w:tc>
        <w:tc>
          <w:tcPr>
            <w:tcW w:w="3118" w:type="dxa"/>
          </w:tcPr>
          <w:p w14:paraId="41BD5A4E" w14:textId="77777777" w:rsidR="001F24E7" w:rsidRDefault="00000000">
            <w:pPr>
              <w:spacing w:after="40"/>
            </w:pPr>
            <w:r>
              <w:rPr>
                <w:color w:val="000000"/>
                <w:sz w:val="20"/>
              </w:rPr>
              <w:t>Classe : 9e</w:t>
            </w:r>
          </w:p>
        </w:tc>
      </w:tr>
      <w:tr w:rsidR="001F24E7" w14:paraId="01B7FDE2" w14:textId="77777777">
        <w:tc>
          <w:tcPr>
            <w:tcW w:w="6520" w:type="dxa"/>
          </w:tcPr>
          <w:p w14:paraId="28382945" w14:textId="77777777" w:rsidR="001F24E7" w:rsidRDefault="00000000">
            <w:pPr>
              <w:spacing w:after="40"/>
            </w:pPr>
            <w:r>
              <w:rPr>
                <w:color w:val="000000"/>
                <w:sz w:val="20"/>
              </w:rPr>
              <w:t>Titre : Les composantes du corps</w:t>
            </w:r>
          </w:p>
        </w:tc>
        <w:tc>
          <w:tcPr>
            <w:tcW w:w="3118" w:type="dxa"/>
          </w:tcPr>
          <w:p w14:paraId="0D93FF5B" w14:textId="77777777" w:rsidR="001F24E7" w:rsidRDefault="00000000">
            <w:pPr>
              <w:spacing w:after="40"/>
            </w:pPr>
            <w:r>
              <w:rPr>
                <w:color w:val="000000"/>
                <w:sz w:val="20"/>
              </w:rPr>
              <w:t>Séance n° : 4 / 60</w:t>
            </w:r>
          </w:p>
        </w:tc>
      </w:tr>
      <w:tr w:rsidR="001F24E7" w14:paraId="70ED6607" w14:textId="77777777">
        <w:tc>
          <w:tcPr>
            <w:tcW w:w="6520" w:type="dxa"/>
          </w:tcPr>
          <w:p w14:paraId="0A9386F2" w14:textId="77777777" w:rsidR="001F24E7" w:rsidRDefault="00000000">
            <w:pPr>
              <w:spacing w:after="40"/>
            </w:pPr>
            <w:r>
              <w:rPr>
                <w:color w:val="000000"/>
                <w:sz w:val="20"/>
              </w:rPr>
              <w:t>Objectif spécifique : Être capable de énumérer les différentes composantes du corps.</w:t>
            </w:r>
          </w:p>
        </w:tc>
        <w:tc>
          <w:tcPr>
            <w:tcW w:w="3118" w:type="dxa"/>
          </w:tcPr>
          <w:p w14:paraId="58AC9C1A" w14:textId="77777777" w:rsidR="001F24E7" w:rsidRDefault="00000000">
            <w:pPr>
              <w:spacing w:after="40"/>
            </w:pPr>
            <w:r>
              <w:rPr>
                <w:color w:val="000000"/>
                <w:sz w:val="20"/>
              </w:rPr>
              <w:t>Durée : 30 min</w:t>
            </w:r>
          </w:p>
        </w:tc>
      </w:tr>
      <w:tr w:rsidR="001F24E7" w14:paraId="7F2A7C18" w14:textId="77777777">
        <w:tc>
          <w:tcPr>
            <w:tcW w:w="6520" w:type="dxa"/>
          </w:tcPr>
          <w:p w14:paraId="5E700E3B" w14:textId="77777777" w:rsidR="001F24E7" w:rsidRDefault="00000000">
            <w:pPr>
              <w:spacing w:after="40"/>
            </w:pPr>
            <w:r>
              <w:rPr>
                <w:color w:val="000000"/>
                <w:sz w:val="20"/>
              </w:rPr>
              <w:t>Documentation : Répartition annuelle 9e, SVT, Bimestre 1</w:t>
            </w:r>
          </w:p>
        </w:tc>
        <w:tc>
          <w:tcPr>
            <w:tcW w:w="3118" w:type="dxa"/>
          </w:tcPr>
          <w:p w14:paraId="0BDED8A9" w14:textId="77777777" w:rsidR="001F24E7" w:rsidRDefault="001F24E7"/>
        </w:tc>
      </w:tr>
      <w:tr w:rsidR="001F24E7" w14:paraId="10E83654" w14:textId="77777777">
        <w:tc>
          <w:tcPr>
            <w:tcW w:w="6520" w:type="dxa"/>
          </w:tcPr>
          <w:p w14:paraId="1BE7A779" w14:textId="77777777" w:rsidR="001F24E7" w:rsidRDefault="00000000">
            <w:pPr>
              <w:spacing w:after="40"/>
            </w:pPr>
            <w:r>
              <w:rPr>
                <w:color w:val="000000"/>
                <w:sz w:val="20"/>
              </w:rPr>
              <w:t>Support et matériel : voir le déroulement.</w:t>
            </w:r>
          </w:p>
        </w:tc>
        <w:tc>
          <w:tcPr>
            <w:tcW w:w="3118" w:type="dxa"/>
          </w:tcPr>
          <w:p w14:paraId="21107F16"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F52CEF8" w14:textId="77777777">
        <w:tc>
          <w:tcPr>
            <w:tcW w:w="1361" w:type="dxa"/>
            <w:vMerge w:val="restart"/>
          </w:tcPr>
          <w:p w14:paraId="3778E4FF" w14:textId="77777777" w:rsidR="001F24E7" w:rsidRDefault="00000000">
            <w:pPr>
              <w:spacing w:after="40"/>
            </w:pPr>
            <w:r>
              <w:rPr>
                <w:b/>
                <w:color w:val="000000"/>
                <w:sz w:val="20"/>
              </w:rPr>
              <w:t>Étapes et Durée</w:t>
            </w:r>
          </w:p>
        </w:tc>
        <w:tc>
          <w:tcPr>
            <w:tcW w:w="4988" w:type="dxa"/>
            <w:gridSpan w:val="2"/>
          </w:tcPr>
          <w:p w14:paraId="33F5D21F" w14:textId="77777777" w:rsidR="001F24E7" w:rsidRDefault="00000000">
            <w:pPr>
              <w:spacing w:after="40"/>
            </w:pPr>
            <w:r>
              <w:rPr>
                <w:b/>
                <w:color w:val="000000"/>
                <w:sz w:val="20"/>
              </w:rPr>
              <w:t>Déroulement de la leçon</w:t>
            </w:r>
          </w:p>
        </w:tc>
        <w:tc>
          <w:tcPr>
            <w:tcW w:w="1134" w:type="dxa"/>
            <w:vMerge w:val="restart"/>
          </w:tcPr>
          <w:p w14:paraId="788AADAD" w14:textId="77777777" w:rsidR="001F24E7" w:rsidRDefault="00000000">
            <w:pPr>
              <w:spacing w:after="40"/>
            </w:pPr>
            <w:r>
              <w:rPr>
                <w:b/>
                <w:color w:val="000000"/>
                <w:sz w:val="20"/>
              </w:rPr>
              <w:t>Technique et Stratégie</w:t>
            </w:r>
          </w:p>
        </w:tc>
        <w:tc>
          <w:tcPr>
            <w:tcW w:w="1134" w:type="dxa"/>
            <w:vMerge w:val="restart"/>
          </w:tcPr>
          <w:p w14:paraId="7B35AB72" w14:textId="77777777" w:rsidR="001F24E7" w:rsidRDefault="00000000">
            <w:pPr>
              <w:spacing w:after="40"/>
            </w:pPr>
            <w:r>
              <w:rPr>
                <w:b/>
                <w:color w:val="000000"/>
                <w:sz w:val="20"/>
              </w:rPr>
              <w:t>Support et Matériel</w:t>
            </w:r>
          </w:p>
        </w:tc>
        <w:tc>
          <w:tcPr>
            <w:tcW w:w="907" w:type="dxa"/>
            <w:vMerge w:val="restart"/>
          </w:tcPr>
          <w:p w14:paraId="54FF404E" w14:textId="77777777" w:rsidR="001F24E7" w:rsidRDefault="00000000">
            <w:pPr>
              <w:spacing w:after="40"/>
            </w:pPr>
            <w:r>
              <w:rPr>
                <w:b/>
                <w:color w:val="000000"/>
                <w:sz w:val="20"/>
              </w:rPr>
              <w:t>Observation</w:t>
            </w:r>
          </w:p>
        </w:tc>
      </w:tr>
      <w:tr w:rsidR="001F24E7" w14:paraId="35D32AF0" w14:textId="77777777">
        <w:tc>
          <w:tcPr>
            <w:tcW w:w="1361" w:type="dxa"/>
            <w:vMerge/>
          </w:tcPr>
          <w:p w14:paraId="06DAE9BF" w14:textId="77777777" w:rsidR="001F24E7" w:rsidRDefault="001F24E7"/>
        </w:tc>
        <w:tc>
          <w:tcPr>
            <w:tcW w:w="2494" w:type="dxa"/>
          </w:tcPr>
          <w:p w14:paraId="1745FC36" w14:textId="77777777" w:rsidR="001F24E7" w:rsidRDefault="00000000">
            <w:pPr>
              <w:spacing w:after="40"/>
            </w:pPr>
            <w:r>
              <w:rPr>
                <w:b/>
                <w:color w:val="000000"/>
                <w:sz w:val="20"/>
              </w:rPr>
              <w:t>Enseignant</w:t>
            </w:r>
          </w:p>
        </w:tc>
        <w:tc>
          <w:tcPr>
            <w:tcW w:w="2494" w:type="dxa"/>
          </w:tcPr>
          <w:p w14:paraId="72E96374" w14:textId="77777777" w:rsidR="001F24E7" w:rsidRDefault="00000000">
            <w:pPr>
              <w:spacing w:after="40"/>
            </w:pPr>
            <w:r>
              <w:rPr>
                <w:b/>
                <w:color w:val="000000"/>
                <w:sz w:val="20"/>
              </w:rPr>
              <w:t>Apprenants</w:t>
            </w:r>
          </w:p>
        </w:tc>
        <w:tc>
          <w:tcPr>
            <w:tcW w:w="1134" w:type="dxa"/>
            <w:vMerge/>
          </w:tcPr>
          <w:p w14:paraId="7E99500C" w14:textId="77777777" w:rsidR="001F24E7" w:rsidRDefault="001F24E7"/>
        </w:tc>
        <w:tc>
          <w:tcPr>
            <w:tcW w:w="1134" w:type="dxa"/>
            <w:vMerge/>
          </w:tcPr>
          <w:p w14:paraId="5AA0E6C0" w14:textId="77777777" w:rsidR="001F24E7" w:rsidRDefault="001F24E7"/>
        </w:tc>
        <w:tc>
          <w:tcPr>
            <w:tcW w:w="907" w:type="dxa"/>
            <w:vMerge/>
          </w:tcPr>
          <w:p w14:paraId="69C14078" w14:textId="77777777" w:rsidR="001F24E7" w:rsidRDefault="001F24E7"/>
        </w:tc>
      </w:tr>
      <w:tr w:rsidR="001F24E7" w14:paraId="5A2F7CC2" w14:textId="77777777">
        <w:tc>
          <w:tcPr>
            <w:tcW w:w="1361" w:type="dxa"/>
          </w:tcPr>
          <w:p w14:paraId="01230FE2" w14:textId="77777777" w:rsidR="001F24E7" w:rsidRDefault="00000000">
            <w:pPr>
              <w:spacing w:after="40"/>
            </w:pPr>
            <w:r>
              <w:rPr>
                <w:b/>
                <w:color w:val="000000"/>
                <w:sz w:val="20"/>
              </w:rPr>
              <w:t>I. Révision (5 min)</w:t>
            </w:r>
          </w:p>
        </w:tc>
        <w:tc>
          <w:tcPr>
            <w:tcW w:w="2494" w:type="dxa"/>
          </w:tcPr>
          <w:p w14:paraId="39250AA6" w14:textId="77777777" w:rsidR="001F24E7" w:rsidRDefault="00000000">
            <w:pPr>
              <w:spacing w:after="40"/>
            </w:pPr>
            <w:r>
              <w:rPr>
                <w:b/>
                <w:color w:val="000000"/>
                <w:sz w:val="20"/>
              </w:rPr>
              <w:t>Questions :</w:t>
            </w:r>
          </w:p>
          <w:p w14:paraId="5D1648F6" w14:textId="77777777" w:rsidR="001F24E7" w:rsidRDefault="00000000">
            <w:pPr>
              <w:spacing w:after="40"/>
            </w:pPr>
            <w:r>
              <w:rPr>
                <w:color w:val="000000"/>
                <w:sz w:val="20"/>
              </w:rPr>
              <w:t>1. Quelles sont les parties du tronc ?</w:t>
            </w:r>
          </w:p>
          <w:p w14:paraId="3AF9F5AF" w14:textId="77777777" w:rsidR="001F24E7" w:rsidRDefault="00000000">
            <w:pPr>
              <w:spacing w:after="40"/>
            </w:pPr>
            <w:r>
              <w:rPr>
                <w:color w:val="000000"/>
                <w:sz w:val="20"/>
              </w:rPr>
              <w:t>2. Quels sont les membres supérieurs et inférieurs ?</w:t>
            </w:r>
          </w:p>
        </w:tc>
        <w:tc>
          <w:tcPr>
            <w:tcW w:w="2494" w:type="dxa"/>
          </w:tcPr>
          <w:p w14:paraId="22531F21" w14:textId="77777777" w:rsidR="001F24E7" w:rsidRDefault="00000000">
            <w:pPr>
              <w:spacing w:after="40"/>
            </w:pPr>
            <w:r>
              <w:rPr>
                <w:b/>
                <w:color w:val="000000"/>
                <w:sz w:val="20"/>
              </w:rPr>
              <w:t>R.A. :</w:t>
            </w:r>
          </w:p>
          <w:p w14:paraId="69DE05AF" w14:textId="77777777" w:rsidR="001F24E7" w:rsidRDefault="00000000">
            <w:pPr>
              <w:spacing w:after="40"/>
            </w:pPr>
            <w:r>
              <w:rPr>
                <w:color w:val="000000"/>
                <w:sz w:val="20"/>
              </w:rPr>
              <w:t>1. Le tronc comprend la poitrine, le ventre et le dos.</w:t>
            </w:r>
          </w:p>
          <w:p w14:paraId="058CFC78" w14:textId="77777777" w:rsidR="001F24E7" w:rsidRDefault="00000000">
            <w:pPr>
              <w:spacing w:after="40"/>
            </w:pPr>
            <w:r>
              <w:rPr>
                <w:color w:val="000000"/>
                <w:sz w:val="20"/>
              </w:rPr>
              <w:t>2. Les membres supérieurs sont les bras et les membres inférieurs sont les jambes.</w:t>
            </w:r>
          </w:p>
        </w:tc>
        <w:tc>
          <w:tcPr>
            <w:tcW w:w="1134" w:type="dxa"/>
          </w:tcPr>
          <w:p w14:paraId="0CBE3EAB" w14:textId="77777777" w:rsidR="001F24E7" w:rsidRDefault="00000000">
            <w:pPr>
              <w:spacing w:after="40"/>
            </w:pPr>
            <w:r>
              <w:rPr>
                <w:color w:val="000000"/>
                <w:sz w:val="20"/>
              </w:rPr>
              <w:t>Questions-réponses</w:t>
            </w:r>
          </w:p>
        </w:tc>
        <w:tc>
          <w:tcPr>
            <w:tcW w:w="1134" w:type="dxa"/>
          </w:tcPr>
          <w:p w14:paraId="7976ED00" w14:textId="77777777" w:rsidR="001F24E7" w:rsidRDefault="00000000">
            <w:pPr>
              <w:spacing w:after="40"/>
            </w:pPr>
            <w:r>
              <w:rPr>
                <w:color w:val="000000"/>
                <w:sz w:val="20"/>
              </w:rPr>
              <w:t>—</w:t>
            </w:r>
          </w:p>
        </w:tc>
        <w:tc>
          <w:tcPr>
            <w:tcW w:w="907" w:type="dxa"/>
          </w:tcPr>
          <w:p w14:paraId="626F12C2" w14:textId="77777777" w:rsidR="001F24E7" w:rsidRDefault="001F24E7"/>
        </w:tc>
      </w:tr>
      <w:tr w:rsidR="001F24E7" w14:paraId="1688D212" w14:textId="77777777">
        <w:tc>
          <w:tcPr>
            <w:tcW w:w="9524" w:type="dxa"/>
            <w:gridSpan w:val="6"/>
          </w:tcPr>
          <w:p w14:paraId="6AD207F9" w14:textId="77777777" w:rsidR="001F24E7" w:rsidRDefault="00000000">
            <w:pPr>
              <w:spacing w:after="40"/>
            </w:pPr>
            <w:r>
              <w:rPr>
                <w:b/>
                <w:color w:val="000000"/>
                <w:sz w:val="20"/>
              </w:rPr>
              <w:t>II. NOUVELLE LEÇON (20 min)</w:t>
            </w:r>
          </w:p>
        </w:tc>
      </w:tr>
      <w:tr w:rsidR="001F24E7" w14:paraId="7317B266" w14:textId="77777777">
        <w:tc>
          <w:tcPr>
            <w:tcW w:w="1361" w:type="dxa"/>
          </w:tcPr>
          <w:p w14:paraId="19EFC4B3" w14:textId="77777777" w:rsidR="001F24E7" w:rsidRDefault="00000000">
            <w:pPr>
              <w:spacing w:after="40"/>
            </w:pPr>
            <w:r>
              <w:rPr>
                <w:b/>
                <w:color w:val="000000"/>
                <w:sz w:val="20"/>
              </w:rPr>
              <w:t>1. Mise en situation</w:t>
            </w:r>
          </w:p>
        </w:tc>
        <w:tc>
          <w:tcPr>
            <w:tcW w:w="2494" w:type="dxa"/>
          </w:tcPr>
          <w:p w14:paraId="1E59B76F" w14:textId="77777777" w:rsidR="001F24E7" w:rsidRDefault="00000000">
            <w:pPr>
              <w:spacing w:after="40"/>
            </w:pPr>
            <w:r>
              <w:rPr>
                <w:color w:val="000000"/>
                <w:sz w:val="20"/>
              </w:rPr>
              <w:t>Rova est tombée et son genou saigne. Sous la peau, elle voit quelque chose de rouge. De quoi notre corps est-il composé ?</w:t>
            </w:r>
          </w:p>
          <w:p w14:paraId="72DEDDD6" w14:textId="77777777" w:rsidR="001F24E7" w:rsidRDefault="00000000">
            <w:pPr>
              <w:spacing w:after="40"/>
            </w:pPr>
            <w:r>
              <w:rPr>
                <w:color w:val="000000"/>
                <w:sz w:val="20"/>
              </w:rPr>
              <w:t>Qui peut répondre à cette question ?</w:t>
            </w:r>
          </w:p>
        </w:tc>
        <w:tc>
          <w:tcPr>
            <w:tcW w:w="2494" w:type="dxa"/>
          </w:tcPr>
          <w:p w14:paraId="6AF143A4" w14:textId="77777777" w:rsidR="001F24E7" w:rsidRDefault="00000000">
            <w:pPr>
              <w:spacing w:after="40"/>
            </w:pPr>
            <w:r>
              <w:rPr>
                <w:color w:val="000000"/>
                <w:sz w:val="20"/>
              </w:rPr>
              <w:t>Écoutent et répondent.</w:t>
            </w:r>
          </w:p>
        </w:tc>
        <w:tc>
          <w:tcPr>
            <w:tcW w:w="1134" w:type="dxa"/>
          </w:tcPr>
          <w:p w14:paraId="44BCCFCE" w14:textId="77777777" w:rsidR="001F24E7" w:rsidRDefault="00000000">
            <w:pPr>
              <w:spacing w:after="40"/>
            </w:pPr>
            <w:r>
              <w:rPr>
                <w:color w:val="000000"/>
                <w:sz w:val="20"/>
              </w:rPr>
              <w:t>Travail collectif</w:t>
            </w:r>
          </w:p>
        </w:tc>
        <w:tc>
          <w:tcPr>
            <w:tcW w:w="1134" w:type="dxa"/>
          </w:tcPr>
          <w:p w14:paraId="1A7CFAF7" w14:textId="77777777" w:rsidR="001F24E7" w:rsidRDefault="00000000">
            <w:pPr>
              <w:spacing w:after="40"/>
            </w:pPr>
            <w:r>
              <w:rPr>
                <w:color w:val="000000"/>
                <w:sz w:val="20"/>
              </w:rPr>
              <w:t>Tableau noir</w:t>
            </w:r>
          </w:p>
        </w:tc>
        <w:tc>
          <w:tcPr>
            <w:tcW w:w="907" w:type="dxa"/>
          </w:tcPr>
          <w:p w14:paraId="47B48323" w14:textId="77777777" w:rsidR="001F24E7" w:rsidRDefault="001F24E7"/>
        </w:tc>
      </w:tr>
      <w:tr w:rsidR="001F24E7" w14:paraId="6C9E5BF3" w14:textId="77777777">
        <w:tc>
          <w:tcPr>
            <w:tcW w:w="1361" w:type="dxa"/>
          </w:tcPr>
          <w:p w14:paraId="6F23E757" w14:textId="77777777" w:rsidR="001F24E7" w:rsidRDefault="00000000">
            <w:pPr>
              <w:spacing w:after="40"/>
            </w:pPr>
            <w:r>
              <w:rPr>
                <w:b/>
                <w:color w:val="000000"/>
                <w:sz w:val="20"/>
              </w:rPr>
              <w:t>2. Présentation</w:t>
            </w:r>
          </w:p>
        </w:tc>
        <w:tc>
          <w:tcPr>
            <w:tcW w:w="2494" w:type="dxa"/>
          </w:tcPr>
          <w:p w14:paraId="4F6EF136" w14:textId="77777777" w:rsidR="001F24E7" w:rsidRDefault="00000000">
            <w:pPr>
              <w:spacing w:after="40"/>
            </w:pPr>
            <w:r>
              <w:rPr>
                <w:color w:val="000000"/>
                <w:sz w:val="20"/>
              </w:rPr>
              <w:t>Aujourd'hui, nous allons apprendre les composantes du corps.</w:t>
            </w:r>
          </w:p>
          <w:p w14:paraId="6E288127" w14:textId="77777777" w:rsidR="001F24E7" w:rsidRDefault="00000000">
            <w:pPr>
              <w:spacing w:after="40"/>
            </w:pPr>
            <w:r>
              <w:rPr>
                <w:color w:val="000000"/>
                <w:sz w:val="20"/>
              </w:rPr>
              <w:t>Je lis le titre au tableau : Les composantes du corps.</w:t>
            </w:r>
          </w:p>
        </w:tc>
        <w:tc>
          <w:tcPr>
            <w:tcW w:w="2494" w:type="dxa"/>
          </w:tcPr>
          <w:p w14:paraId="22EF9B86" w14:textId="77777777" w:rsidR="001F24E7" w:rsidRDefault="00000000">
            <w:pPr>
              <w:spacing w:after="40"/>
            </w:pPr>
            <w:r>
              <w:rPr>
                <w:color w:val="000000"/>
                <w:sz w:val="20"/>
              </w:rPr>
              <w:t>Écoutent.</w:t>
            </w:r>
          </w:p>
        </w:tc>
        <w:tc>
          <w:tcPr>
            <w:tcW w:w="1134" w:type="dxa"/>
          </w:tcPr>
          <w:p w14:paraId="5D2E1BCD" w14:textId="77777777" w:rsidR="001F24E7" w:rsidRDefault="00000000">
            <w:pPr>
              <w:spacing w:after="40"/>
            </w:pPr>
            <w:r>
              <w:rPr>
                <w:color w:val="000000"/>
                <w:sz w:val="20"/>
              </w:rPr>
              <w:t>Exposé</w:t>
            </w:r>
          </w:p>
        </w:tc>
        <w:tc>
          <w:tcPr>
            <w:tcW w:w="1134" w:type="dxa"/>
          </w:tcPr>
          <w:p w14:paraId="4CED632F" w14:textId="77777777" w:rsidR="001F24E7" w:rsidRDefault="00000000">
            <w:pPr>
              <w:spacing w:after="40"/>
            </w:pPr>
            <w:r>
              <w:rPr>
                <w:color w:val="000000"/>
                <w:sz w:val="20"/>
              </w:rPr>
              <w:t>Tableau noir</w:t>
            </w:r>
          </w:p>
        </w:tc>
        <w:tc>
          <w:tcPr>
            <w:tcW w:w="907" w:type="dxa"/>
          </w:tcPr>
          <w:p w14:paraId="4A02E880" w14:textId="77777777" w:rsidR="001F24E7" w:rsidRDefault="001F24E7"/>
        </w:tc>
      </w:tr>
      <w:tr w:rsidR="001F24E7" w14:paraId="0743E62A" w14:textId="77777777">
        <w:tc>
          <w:tcPr>
            <w:tcW w:w="1361" w:type="dxa"/>
          </w:tcPr>
          <w:p w14:paraId="123A773C" w14:textId="77777777" w:rsidR="001F24E7" w:rsidRDefault="00000000">
            <w:pPr>
              <w:spacing w:after="40"/>
            </w:pPr>
            <w:r>
              <w:rPr>
                <w:b/>
                <w:color w:val="000000"/>
                <w:sz w:val="20"/>
              </w:rPr>
              <w:t>3. Observation</w:t>
            </w:r>
          </w:p>
        </w:tc>
        <w:tc>
          <w:tcPr>
            <w:tcW w:w="2494" w:type="dxa"/>
          </w:tcPr>
          <w:p w14:paraId="67FCF94F" w14:textId="77777777" w:rsidR="001F24E7" w:rsidRDefault="00000000">
            <w:pPr>
              <w:spacing w:after="40"/>
            </w:pPr>
            <w:r>
              <w:rPr>
                <w:color w:val="000000"/>
                <w:sz w:val="20"/>
              </w:rPr>
              <w:t>Regardez le schéma des organes affiché au tableau.</w:t>
            </w:r>
          </w:p>
          <w:p w14:paraId="6EF53499" w14:textId="77777777" w:rsidR="001F24E7" w:rsidRDefault="00000000">
            <w:pPr>
              <w:spacing w:after="40"/>
            </w:pPr>
            <w:r>
              <w:rPr>
                <w:color w:val="000000"/>
                <w:sz w:val="20"/>
              </w:rPr>
              <w:t>Touchez votre bras : sentez la peau, puis l'os qui est dur dessous.</w:t>
            </w:r>
          </w:p>
        </w:tc>
        <w:tc>
          <w:tcPr>
            <w:tcW w:w="2494" w:type="dxa"/>
          </w:tcPr>
          <w:p w14:paraId="4FEFB6CF" w14:textId="77777777" w:rsidR="001F24E7" w:rsidRDefault="00000000">
            <w:pPr>
              <w:spacing w:after="40"/>
            </w:pPr>
            <w:r>
              <w:rPr>
                <w:color w:val="000000"/>
                <w:sz w:val="20"/>
              </w:rPr>
              <w:t>Observent, touchent et montrent.</w:t>
            </w:r>
          </w:p>
        </w:tc>
        <w:tc>
          <w:tcPr>
            <w:tcW w:w="1134" w:type="dxa"/>
          </w:tcPr>
          <w:p w14:paraId="3A450C53" w14:textId="77777777" w:rsidR="001F24E7" w:rsidRDefault="00000000">
            <w:pPr>
              <w:spacing w:after="40"/>
            </w:pPr>
            <w:r>
              <w:rPr>
                <w:color w:val="000000"/>
                <w:sz w:val="20"/>
              </w:rPr>
              <w:t>Observation dirigée</w:t>
            </w:r>
          </w:p>
        </w:tc>
        <w:tc>
          <w:tcPr>
            <w:tcW w:w="1134" w:type="dxa"/>
          </w:tcPr>
          <w:p w14:paraId="05F69FED" w14:textId="77777777" w:rsidR="001F24E7" w:rsidRDefault="00000000">
            <w:pPr>
              <w:spacing w:after="40"/>
            </w:pPr>
            <w:r>
              <w:rPr>
                <w:color w:val="000000"/>
                <w:sz w:val="20"/>
              </w:rPr>
              <w:t>le schéma des organes affiché au tableau</w:t>
            </w:r>
          </w:p>
        </w:tc>
        <w:tc>
          <w:tcPr>
            <w:tcW w:w="907" w:type="dxa"/>
          </w:tcPr>
          <w:p w14:paraId="6161FD6B" w14:textId="77777777" w:rsidR="001F24E7" w:rsidRDefault="001F24E7"/>
        </w:tc>
      </w:tr>
      <w:tr w:rsidR="001F24E7" w14:paraId="78A860FA" w14:textId="77777777">
        <w:tc>
          <w:tcPr>
            <w:tcW w:w="1361" w:type="dxa"/>
          </w:tcPr>
          <w:p w14:paraId="52E18923" w14:textId="77777777" w:rsidR="001F24E7" w:rsidRDefault="00000000">
            <w:pPr>
              <w:spacing w:after="40"/>
            </w:pPr>
            <w:r>
              <w:rPr>
                <w:b/>
                <w:color w:val="000000"/>
                <w:sz w:val="20"/>
              </w:rPr>
              <w:t>4. Analyse</w:t>
            </w:r>
          </w:p>
        </w:tc>
        <w:tc>
          <w:tcPr>
            <w:tcW w:w="2494" w:type="dxa"/>
          </w:tcPr>
          <w:p w14:paraId="3156E02D" w14:textId="77777777" w:rsidR="001F24E7" w:rsidRDefault="00000000">
            <w:pPr>
              <w:spacing w:after="40"/>
            </w:pPr>
            <w:r>
              <w:rPr>
                <w:b/>
                <w:color w:val="000000"/>
                <w:sz w:val="20"/>
              </w:rPr>
              <w:t>Questions :</w:t>
            </w:r>
          </w:p>
          <w:p w14:paraId="6CE2FDBB" w14:textId="77777777" w:rsidR="001F24E7" w:rsidRDefault="00000000">
            <w:pPr>
              <w:spacing w:after="40"/>
            </w:pPr>
            <w:r>
              <w:rPr>
                <w:color w:val="000000"/>
                <w:sz w:val="20"/>
              </w:rPr>
              <w:t>1. Qu'est-ce qui recouvre tout notre corps ?</w:t>
            </w:r>
          </w:p>
          <w:p w14:paraId="5B2CD18A" w14:textId="77777777" w:rsidR="001F24E7" w:rsidRDefault="00000000">
            <w:pPr>
              <w:spacing w:after="40"/>
            </w:pPr>
            <w:r>
              <w:rPr>
                <w:color w:val="000000"/>
                <w:sz w:val="20"/>
              </w:rPr>
              <w:t>2. Qu'est-ce qui est dur sous la peau et nous tient debout ?</w:t>
            </w:r>
          </w:p>
          <w:p w14:paraId="616F7678" w14:textId="77777777" w:rsidR="001F24E7" w:rsidRDefault="00000000">
            <w:pPr>
              <w:spacing w:after="40"/>
            </w:pPr>
            <w:r>
              <w:rPr>
                <w:color w:val="000000"/>
                <w:sz w:val="20"/>
              </w:rPr>
              <w:t>3. Que voyez-vous à l'intérieur du tronc sur le schéma ?</w:t>
            </w:r>
          </w:p>
        </w:tc>
        <w:tc>
          <w:tcPr>
            <w:tcW w:w="2494" w:type="dxa"/>
          </w:tcPr>
          <w:p w14:paraId="0C20C38C" w14:textId="77777777" w:rsidR="001F24E7" w:rsidRDefault="00000000">
            <w:pPr>
              <w:spacing w:after="40"/>
            </w:pPr>
            <w:r>
              <w:rPr>
                <w:b/>
                <w:color w:val="000000"/>
                <w:sz w:val="20"/>
              </w:rPr>
              <w:t>R.A. :</w:t>
            </w:r>
          </w:p>
          <w:p w14:paraId="5FFA7F30" w14:textId="77777777" w:rsidR="001F24E7" w:rsidRDefault="00000000">
            <w:pPr>
              <w:spacing w:after="40"/>
            </w:pPr>
            <w:r>
              <w:rPr>
                <w:color w:val="000000"/>
                <w:sz w:val="20"/>
              </w:rPr>
              <w:t>1. La peau recouvre tout notre corps.</w:t>
            </w:r>
          </w:p>
          <w:p w14:paraId="27EE5085" w14:textId="77777777" w:rsidR="001F24E7" w:rsidRDefault="00000000">
            <w:pPr>
              <w:spacing w:after="40"/>
            </w:pPr>
            <w:r>
              <w:rPr>
                <w:color w:val="000000"/>
                <w:sz w:val="20"/>
              </w:rPr>
              <w:t>2. Les os sont durs sous la peau et nous tiennent debout.</w:t>
            </w:r>
          </w:p>
          <w:p w14:paraId="7C93D05C" w14:textId="77777777" w:rsidR="001F24E7" w:rsidRDefault="00000000">
            <w:pPr>
              <w:spacing w:after="40"/>
            </w:pPr>
            <w:r>
              <w:rPr>
                <w:color w:val="000000"/>
                <w:sz w:val="20"/>
              </w:rPr>
              <w:t>3. À l'intérieur du tronc, on voit les organes : le cœur, les poumons et l'estomac.</w:t>
            </w:r>
          </w:p>
        </w:tc>
        <w:tc>
          <w:tcPr>
            <w:tcW w:w="1134" w:type="dxa"/>
          </w:tcPr>
          <w:p w14:paraId="4DAD55A7" w14:textId="77777777" w:rsidR="001F24E7" w:rsidRDefault="00000000">
            <w:pPr>
              <w:spacing w:after="40"/>
            </w:pPr>
            <w:r>
              <w:rPr>
                <w:color w:val="000000"/>
                <w:sz w:val="20"/>
              </w:rPr>
              <w:t>Questions-réponses</w:t>
            </w:r>
          </w:p>
        </w:tc>
        <w:tc>
          <w:tcPr>
            <w:tcW w:w="1134" w:type="dxa"/>
          </w:tcPr>
          <w:p w14:paraId="0DBBC7A8" w14:textId="77777777" w:rsidR="001F24E7" w:rsidRDefault="00000000">
            <w:pPr>
              <w:spacing w:after="40"/>
            </w:pPr>
            <w:r>
              <w:rPr>
                <w:color w:val="000000"/>
                <w:sz w:val="20"/>
              </w:rPr>
              <w:t>Tableau noir</w:t>
            </w:r>
          </w:p>
        </w:tc>
        <w:tc>
          <w:tcPr>
            <w:tcW w:w="907" w:type="dxa"/>
          </w:tcPr>
          <w:p w14:paraId="77E71F4A" w14:textId="77777777" w:rsidR="001F24E7" w:rsidRDefault="001F24E7"/>
        </w:tc>
      </w:tr>
      <w:tr w:rsidR="001F24E7" w14:paraId="27814D26" w14:textId="77777777">
        <w:tc>
          <w:tcPr>
            <w:tcW w:w="1361" w:type="dxa"/>
          </w:tcPr>
          <w:p w14:paraId="6E9D43D7" w14:textId="77777777" w:rsidR="001F24E7" w:rsidRDefault="00000000">
            <w:pPr>
              <w:spacing w:after="40"/>
            </w:pPr>
            <w:r>
              <w:rPr>
                <w:b/>
                <w:color w:val="000000"/>
                <w:sz w:val="20"/>
              </w:rPr>
              <w:t>5. Synthèse</w:t>
            </w:r>
          </w:p>
        </w:tc>
        <w:tc>
          <w:tcPr>
            <w:tcW w:w="2494" w:type="dxa"/>
          </w:tcPr>
          <w:p w14:paraId="22407409" w14:textId="77777777" w:rsidR="001F24E7" w:rsidRDefault="00000000">
            <w:pPr>
              <w:spacing w:after="40"/>
            </w:pPr>
            <w:r>
              <w:rPr>
                <w:b/>
                <w:color w:val="000000"/>
                <w:sz w:val="20"/>
              </w:rPr>
              <w:t>Je lis la synthèse, vous écoutez :</w:t>
            </w:r>
          </w:p>
          <w:p w14:paraId="1DB04A86" w14:textId="77777777" w:rsidR="001F24E7" w:rsidRDefault="00000000">
            <w:pPr>
              <w:spacing w:after="40"/>
            </w:pPr>
            <w:r>
              <w:rPr>
                <w:color w:val="000000"/>
                <w:sz w:val="20"/>
              </w:rPr>
              <w:t>Notre corps est composé de la peau, des os, des muscles et des organes.</w:t>
            </w:r>
          </w:p>
        </w:tc>
        <w:tc>
          <w:tcPr>
            <w:tcW w:w="2494" w:type="dxa"/>
          </w:tcPr>
          <w:p w14:paraId="0F27B493" w14:textId="77777777" w:rsidR="001F24E7" w:rsidRDefault="00000000">
            <w:pPr>
              <w:spacing w:after="40"/>
            </w:pPr>
            <w:r>
              <w:rPr>
                <w:color w:val="000000"/>
                <w:sz w:val="20"/>
              </w:rPr>
              <w:t>Écoutent.</w:t>
            </w:r>
          </w:p>
        </w:tc>
        <w:tc>
          <w:tcPr>
            <w:tcW w:w="1134" w:type="dxa"/>
          </w:tcPr>
          <w:p w14:paraId="0147203B" w14:textId="77777777" w:rsidR="001F24E7" w:rsidRDefault="00000000">
            <w:pPr>
              <w:spacing w:after="40"/>
            </w:pPr>
            <w:r>
              <w:rPr>
                <w:color w:val="000000"/>
                <w:sz w:val="20"/>
              </w:rPr>
              <w:t>Exposé</w:t>
            </w:r>
          </w:p>
        </w:tc>
        <w:tc>
          <w:tcPr>
            <w:tcW w:w="1134" w:type="dxa"/>
          </w:tcPr>
          <w:p w14:paraId="20AC2D16" w14:textId="77777777" w:rsidR="001F24E7" w:rsidRDefault="00000000">
            <w:pPr>
              <w:spacing w:after="40"/>
            </w:pPr>
            <w:r>
              <w:rPr>
                <w:color w:val="000000"/>
                <w:sz w:val="20"/>
              </w:rPr>
              <w:t>Tableau noir</w:t>
            </w:r>
          </w:p>
        </w:tc>
        <w:tc>
          <w:tcPr>
            <w:tcW w:w="907" w:type="dxa"/>
          </w:tcPr>
          <w:p w14:paraId="084A5A92" w14:textId="77777777" w:rsidR="001F24E7" w:rsidRDefault="001F24E7"/>
        </w:tc>
      </w:tr>
      <w:tr w:rsidR="001F24E7" w14:paraId="026C713F" w14:textId="77777777">
        <w:tc>
          <w:tcPr>
            <w:tcW w:w="1361" w:type="dxa"/>
          </w:tcPr>
          <w:p w14:paraId="26796C2E" w14:textId="77777777" w:rsidR="001F24E7" w:rsidRDefault="00000000">
            <w:pPr>
              <w:spacing w:after="40"/>
            </w:pPr>
            <w:r>
              <w:rPr>
                <w:b/>
                <w:color w:val="000000"/>
                <w:sz w:val="20"/>
              </w:rPr>
              <w:t>6. Application</w:t>
            </w:r>
          </w:p>
        </w:tc>
        <w:tc>
          <w:tcPr>
            <w:tcW w:w="2494" w:type="dxa"/>
          </w:tcPr>
          <w:p w14:paraId="1B37F9D7" w14:textId="77777777" w:rsidR="001F24E7" w:rsidRDefault="00000000">
            <w:pPr>
              <w:spacing w:after="40"/>
            </w:pPr>
            <w:r>
              <w:rPr>
                <w:b/>
                <w:color w:val="000000"/>
                <w:sz w:val="20"/>
              </w:rPr>
              <w:t>Réponds par Vrai (V) ou Faux (F).</w:t>
            </w:r>
          </w:p>
          <w:p w14:paraId="4D78761F" w14:textId="77777777" w:rsidR="001F24E7" w:rsidRDefault="00000000">
            <w:pPr>
              <w:spacing w:after="40"/>
            </w:pPr>
            <w:r>
              <w:rPr>
                <w:color w:val="000000"/>
                <w:sz w:val="20"/>
              </w:rPr>
              <w:t xml:space="preserve">1. La peau recouvre tout le </w:t>
            </w:r>
            <w:r>
              <w:rPr>
                <w:color w:val="000000"/>
                <w:sz w:val="20"/>
              </w:rPr>
              <w:lastRenderedPageBreak/>
              <w:t>corps.</w:t>
            </w:r>
          </w:p>
          <w:p w14:paraId="2158709F" w14:textId="77777777" w:rsidR="001F24E7" w:rsidRDefault="00000000">
            <w:pPr>
              <w:spacing w:after="40"/>
            </w:pPr>
            <w:r>
              <w:rPr>
                <w:color w:val="000000"/>
                <w:sz w:val="20"/>
              </w:rPr>
              <w:t>2. Les os sont mous.</w:t>
            </w:r>
          </w:p>
          <w:p w14:paraId="58E54E77" w14:textId="77777777" w:rsidR="001F24E7" w:rsidRDefault="00000000">
            <w:pPr>
              <w:spacing w:after="40"/>
            </w:pPr>
            <w:r>
              <w:rPr>
                <w:color w:val="000000"/>
                <w:sz w:val="20"/>
              </w:rPr>
              <w:t>3. Le cœur est un organe.</w:t>
            </w:r>
          </w:p>
          <w:p w14:paraId="700008BD" w14:textId="77777777" w:rsidR="001F24E7" w:rsidRDefault="00000000">
            <w:pPr>
              <w:spacing w:after="40"/>
            </w:pPr>
            <w:r>
              <w:rPr>
                <w:color w:val="000000"/>
                <w:sz w:val="20"/>
              </w:rPr>
              <w:t>4. Les muscles aident le corps à bouger.</w:t>
            </w:r>
          </w:p>
          <w:p w14:paraId="4C5C2EE0" w14:textId="77777777" w:rsidR="001F24E7" w:rsidRDefault="00000000">
            <w:pPr>
              <w:spacing w:after="40"/>
            </w:pPr>
            <w:r>
              <w:rPr>
                <w:b/>
                <w:color w:val="000000"/>
                <w:sz w:val="20"/>
              </w:rPr>
              <w:t>Complète avec les mots suivants : peau, os, muscles, organes.</w:t>
            </w:r>
          </w:p>
          <w:p w14:paraId="077F16BA" w14:textId="77777777" w:rsidR="001F24E7" w:rsidRDefault="00000000">
            <w:pPr>
              <w:spacing w:after="40"/>
            </w:pPr>
            <w:r>
              <w:rPr>
                <w:color w:val="000000"/>
                <w:sz w:val="20"/>
              </w:rPr>
              <w:t>1. Ce qui recouvre le corps, c'est la ...</w:t>
            </w:r>
          </w:p>
          <w:p w14:paraId="31979EC2" w14:textId="77777777" w:rsidR="001F24E7" w:rsidRDefault="00000000">
            <w:pPr>
              <w:spacing w:after="40"/>
            </w:pPr>
            <w:r>
              <w:rPr>
                <w:color w:val="000000"/>
                <w:sz w:val="20"/>
              </w:rPr>
              <w:t>2. Ce qui est dur et nous tient debout, ce sont les ...</w:t>
            </w:r>
          </w:p>
          <w:p w14:paraId="20B2535E" w14:textId="77777777" w:rsidR="001F24E7" w:rsidRDefault="00000000">
            <w:pPr>
              <w:spacing w:after="40"/>
            </w:pPr>
            <w:r>
              <w:rPr>
                <w:color w:val="000000"/>
                <w:sz w:val="20"/>
              </w:rPr>
              <w:t>3. Ce qui aide le corps à bouger, ce sont les ...</w:t>
            </w:r>
          </w:p>
          <w:p w14:paraId="7434FD49" w14:textId="77777777" w:rsidR="001F24E7" w:rsidRDefault="00000000">
            <w:pPr>
              <w:spacing w:after="40"/>
            </w:pPr>
            <w:r>
              <w:rPr>
                <w:color w:val="000000"/>
                <w:sz w:val="20"/>
              </w:rPr>
              <w:t>4. Le cœur, les poumons et l'estomac sont des ....</w:t>
            </w:r>
          </w:p>
        </w:tc>
        <w:tc>
          <w:tcPr>
            <w:tcW w:w="2494" w:type="dxa"/>
          </w:tcPr>
          <w:p w14:paraId="2FE5C5F1" w14:textId="77777777" w:rsidR="001F24E7" w:rsidRDefault="00000000">
            <w:pPr>
              <w:spacing w:after="40"/>
            </w:pPr>
            <w:r>
              <w:rPr>
                <w:b/>
                <w:color w:val="000000"/>
                <w:sz w:val="20"/>
              </w:rPr>
              <w:lastRenderedPageBreak/>
              <w:t>Corrigé :</w:t>
            </w:r>
          </w:p>
          <w:p w14:paraId="1CE78219" w14:textId="77777777" w:rsidR="001F24E7" w:rsidRDefault="00000000">
            <w:pPr>
              <w:spacing w:after="40"/>
            </w:pPr>
            <w:r>
              <w:rPr>
                <w:color w:val="000000"/>
                <w:sz w:val="20"/>
              </w:rPr>
              <w:t xml:space="preserve">1. </w:t>
            </w:r>
            <w:r>
              <w:rPr>
                <w:b/>
                <w:color w:val="C2185B"/>
                <w:sz w:val="20"/>
              </w:rPr>
              <w:t>Vrai</w:t>
            </w:r>
            <w:r>
              <w:rPr>
                <w:color w:val="000000"/>
                <w:sz w:val="20"/>
              </w:rPr>
              <w:t xml:space="preserve"> : la peau recouvre tout le corps.</w:t>
            </w:r>
          </w:p>
          <w:p w14:paraId="7876C0DC" w14:textId="77777777" w:rsidR="001F24E7" w:rsidRDefault="00000000">
            <w:pPr>
              <w:spacing w:after="40"/>
            </w:pPr>
            <w:r>
              <w:rPr>
                <w:color w:val="000000"/>
                <w:sz w:val="20"/>
              </w:rPr>
              <w:lastRenderedPageBreak/>
              <w:t xml:space="preserve">2. </w:t>
            </w:r>
            <w:r>
              <w:rPr>
                <w:b/>
                <w:color w:val="C2185B"/>
                <w:sz w:val="20"/>
              </w:rPr>
              <w:t>Faux</w:t>
            </w:r>
            <w:r>
              <w:rPr>
                <w:color w:val="000000"/>
                <w:sz w:val="20"/>
              </w:rPr>
              <w:t xml:space="preserve"> : les os sont durs.</w:t>
            </w:r>
          </w:p>
          <w:p w14:paraId="7ED1B892" w14:textId="77777777" w:rsidR="001F24E7" w:rsidRDefault="00000000">
            <w:pPr>
              <w:spacing w:after="40"/>
            </w:pPr>
            <w:r>
              <w:rPr>
                <w:color w:val="000000"/>
                <w:sz w:val="20"/>
              </w:rPr>
              <w:t xml:space="preserve">3. </w:t>
            </w:r>
            <w:r>
              <w:rPr>
                <w:b/>
                <w:color w:val="C2185B"/>
                <w:sz w:val="20"/>
              </w:rPr>
              <w:t>Vrai</w:t>
            </w:r>
            <w:r>
              <w:rPr>
                <w:color w:val="000000"/>
                <w:sz w:val="20"/>
              </w:rPr>
              <w:t xml:space="preserve"> : le cœur est un organe.</w:t>
            </w:r>
          </w:p>
          <w:p w14:paraId="4EA2B498" w14:textId="77777777" w:rsidR="001F24E7" w:rsidRDefault="00000000">
            <w:pPr>
              <w:spacing w:after="40"/>
            </w:pPr>
            <w:r>
              <w:rPr>
                <w:color w:val="000000"/>
                <w:sz w:val="20"/>
              </w:rPr>
              <w:t xml:space="preserve">4. </w:t>
            </w:r>
            <w:r>
              <w:rPr>
                <w:b/>
                <w:color w:val="C2185B"/>
                <w:sz w:val="20"/>
              </w:rPr>
              <w:t>Vrai</w:t>
            </w:r>
            <w:r>
              <w:rPr>
                <w:color w:val="000000"/>
                <w:sz w:val="20"/>
              </w:rPr>
              <w:t xml:space="preserve"> : les muscles aident à bouger.</w:t>
            </w:r>
          </w:p>
          <w:p w14:paraId="52F7194A" w14:textId="77777777" w:rsidR="001F24E7" w:rsidRDefault="00000000">
            <w:pPr>
              <w:spacing w:after="40"/>
            </w:pPr>
            <w:r>
              <w:rPr>
                <w:color w:val="000000"/>
                <w:sz w:val="20"/>
              </w:rPr>
              <w:t xml:space="preserve">1. Ce qui recouvre le corps, c'est la </w:t>
            </w:r>
            <w:r>
              <w:rPr>
                <w:b/>
                <w:color w:val="C2185B"/>
                <w:sz w:val="20"/>
              </w:rPr>
              <w:t>peau</w:t>
            </w:r>
            <w:r>
              <w:rPr>
                <w:color w:val="000000"/>
                <w:sz w:val="20"/>
              </w:rPr>
              <w:t>.</w:t>
            </w:r>
          </w:p>
          <w:p w14:paraId="6C91FF33" w14:textId="77777777" w:rsidR="001F24E7" w:rsidRDefault="00000000">
            <w:pPr>
              <w:spacing w:after="40"/>
            </w:pPr>
            <w:r>
              <w:rPr>
                <w:color w:val="000000"/>
                <w:sz w:val="20"/>
              </w:rPr>
              <w:t xml:space="preserve">2. Ce qui est dur, ce sont les </w:t>
            </w:r>
            <w:r>
              <w:rPr>
                <w:b/>
                <w:color w:val="C2185B"/>
                <w:sz w:val="20"/>
              </w:rPr>
              <w:t>os</w:t>
            </w:r>
            <w:r>
              <w:rPr>
                <w:color w:val="000000"/>
                <w:sz w:val="20"/>
              </w:rPr>
              <w:t>.</w:t>
            </w:r>
          </w:p>
          <w:p w14:paraId="37F84722" w14:textId="77777777" w:rsidR="001F24E7" w:rsidRDefault="00000000">
            <w:pPr>
              <w:spacing w:after="40"/>
            </w:pPr>
            <w:r>
              <w:rPr>
                <w:color w:val="000000"/>
                <w:sz w:val="20"/>
              </w:rPr>
              <w:t xml:space="preserve">3. Ce qui aide à bouger, ce sont les </w:t>
            </w:r>
            <w:r>
              <w:rPr>
                <w:b/>
                <w:color w:val="C2185B"/>
                <w:sz w:val="20"/>
              </w:rPr>
              <w:t>muscles</w:t>
            </w:r>
            <w:r>
              <w:rPr>
                <w:color w:val="000000"/>
                <w:sz w:val="20"/>
              </w:rPr>
              <w:t>.</w:t>
            </w:r>
          </w:p>
          <w:p w14:paraId="4ACDA3B7" w14:textId="77777777" w:rsidR="001F24E7" w:rsidRDefault="00000000">
            <w:pPr>
              <w:spacing w:after="40"/>
            </w:pPr>
            <w:r>
              <w:rPr>
                <w:color w:val="000000"/>
                <w:sz w:val="20"/>
              </w:rPr>
              <w:t xml:space="preserve">4. Le cœur, les poumons et l'estomac sont des </w:t>
            </w:r>
            <w:r>
              <w:rPr>
                <w:b/>
                <w:color w:val="C2185B"/>
                <w:sz w:val="20"/>
              </w:rPr>
              <w:t>organes</w:t>
            </w:r>
            <w:r>
              <w:rPr>
                <w:color w:val="000000"/>
                <w:sz w:val="20"/>
              </w:rPr>
              <w:t>.</w:t>
            </w:r>
          </w:p>
        </w:tc>
        <w:tc>
          <w:tcPr>
            <w:tcW w:w="1134" w:type="dxa"/>
          </w:tcPr>
          <w:p w14:paraId="4E0E7E71" w14:textId="77777777" w:rsidR="001F24E7" w:rsidRDefault="00000000">
            <w:pPr>
              <w:spacing w:after="40"/>
            </w:pPr>
            <w:r>
              <w:rPr>
                <w:color w:val="000000"/>
                <w:sz w:val="20"/>
              </w:rPr>
              <w:lastRenderedPageBreak/>
              <w:t>Travail individuel</w:t>
            </w:r>
          </w:p>
        </w:tc>
        <w:tc>
          <w:tcPr>
            <w:tcW w:w="1134" w:type="dxa"/>
          </w:tcPr>
          <w:p w14:paraId="1D15A286" w14:textId="77777777" w:rsidR="001F24E7" w:rsidRDefault="00000000">
            <w:pPr>
              <w:spacing w:after="40"/>
            </w:pPr>
            <w:r>
              <w:rPr>
                <w:color w:val="000000"/>
                <w:sz w:val="20"/>
              </w:rPr>
              <w:t>Cahier</w:t>
            </w:r>
          </w:p>
        </w:tc>
        <w:tc>
          <w:tcPr>
            <w:tcW w:w="907" w:type="dxa"/>
          </w:tcPr>
          <w:p w14:paraId="6208B09D" w14:textId="77777777" w:rsidR="001F24E7" w:rsidRDefault="001F24E7"/>
        </w:tc>
      </w:tr>
      <w:tr w:rsidR="001F24E7" w14:paraId="4B1A00B9" w14:textId="77777777">
        <w:tc>
          <w:tcPr>
            <w:tcW w:w="1361" w:type="dxa"/>
          </w:tcPr>
          <w:p w14:paraId="15413B2E" w14:textId="77777777" w:rsidR="001F24E7" w:rsidRDefault="00000000">
            <w:pPr>
              <w:spacing w:after="40"/>
            </w:pPr>
            <w:r>
              <w:rPr>
                <w:b/>
                <w:color w:val="000000"/>
                <w:sz w:val="20"/>
              </w:rPr>
              <w:t>III. Évaluation (5 min)</w:t>
            </w:r>
          </w:p>
        </w:tc>
        <w:tc>
          <w:tcPr>
            <w:tcW w:w="2494" w:type="dxa"/>
          </w:tcPr>
          <w:p w14:paraId="02881D86" w14:textId="77777777" w:rsidR="001F24E7" w:rsidRDefault="00000000">
            <w:pPr>
              <w:spacing w:after="40"/>
            </w:pPr>
            <w:r>
              <w:rPr>
                <w:b/>
                <w:color w:val="000000"/>
                <w:sz w:val="20"/>
              </w:rPr>
              <w:t>Entoure la bonne réponse.</w:t>
            </w:r>
          </w:p>
          <w:p w14:paraId="3AE13E93" w14:textId="77777777" w:rsidR="001F24E7" w:rsidRDefault="00000000">
            <w:pPr>
              <w:spacing w:after="40"/>
            </w:pPr>
            <w:r>
              <w:rPr>
                <w:color w:val="000000"/>
                <w:sz w:val="20"/>
              </w:rPr>
              <w:t>1. Combien de composantes du corps avons-nous apprises ? A. Trois B. Quatre C. Cinq</w:t>
            </w:r>
          </w:p>
          <w:p w14:paraId="6E2A5D47" w14:textId="77777777" w:rsidR="001F24E7" w:rsidRDefault="00000000">
            <w:pPr>
              <w:spacing w:after="40"/>
            </w:pPr>
            <w:r>
              <w:rPr>
                <w:color w:val="000000"/>
                <w:sz w:val="20"/>
              </w:rPr>
              <w:t>2. Laquelle recouvre le corps ? A. Les os B. La peau C. Les organes</w:t>
            </w:r>
          </w:p>
          <w:p w14:paraId="6A494F65" w14:textId="77777777" w:rsidR="001F24E7" w:rsidRDefault="00000000">
            <w:pPr>
              <w:spacing w:after="40"/>
            </w:pPr>
            <w:r>
              <w:rPr>
                <w:color w:val="000000"/>
                <w:sz w:val="20"/>
              </w:rPr>
              <w:t>3. Lesquels nous tiennent debout ? A. Les os B. Les muscles C. Les organes</w:t>
            </w:r>
          </w:p>
          <w:p w14:paraId="1977D765" w14:textId="77777777" w:rsidR="001F24E7" w:rsidRDefault="00000000">
            <w:pPr>
              <w:spacing w:after="40"/>
            </w:pPr>
            <w:r>
              <w:rPr>
                <w:color w:val="000000"/>
                <w:sz w:val="20"/>
              </w:rPr>
              <w:t>4. Lequel est un organe ? A. La peau B. L'os C. L'estomac</w:t>
            </w:r>
          </w:p>
          <w:p w14:paraId="258F0147" w14:textId="77777777" w:rsidR="001F24E7" w:rsidRDefault="00000000">
            <w:pPr>
              <w:spacing w:after="40"/>
            </w:pPr>
            <w:r>
              <w:rPr>
                <w:b/>
                <w:color w:val="000000"/>
                <w:sz w:val="20"/>
              </w:rPr>
              <w:t>Réponds par une phrase complète.</w:t>
            </w:r>
          </w:p>
          <w:p w14:paraId="7A30D47C" w14:textId="77777777" w:rsidR="001F24E7" w:rsidRDefault="00000000">
            <w:pPr>
              <w:spacing w:after="40"/>
            </w:pPr>
            <w:r>
              <w:rPr>
                <w:color w:val="000000"/>
                <w:sz w:val="20"/>
              </w:rPr>
              <w:t>1. Quelles sont les quatre composantes du corps ?</w:t>
            </w:r>
          </w:p>
          <w:p w14:paraId="3E549521" w14:textId="77777777" w:rsidR="001F24E7" w:rsidRDefault="00000000">
            <w:pPr>
              <w:spacing w:after="40"/>
            </w:pPr>
            <w:r>
              <w:rPr>
                <w:color w:val="000000"/>
                <w:sz w:val="20"/>
              </w:rPr>
              <w:t>2. Où se trouvent les organes ?</w:t>
            </w:r>
          </w:p>
          <w:p w14:paraId="4DE9E509" w14:textId="77777777" w:rsidR="001F24E7" w:rsidRDefault="00000000">
            <w:pPr>
              <w:spacing w:after="40"/>
            </w:pPr>
            <w:r>
              <w:rPr>
                <w:color w:val="000000"/>
                <w:sz w:val="20"/>
              </w:rPr>
              <w:t>3. À quoi servent les muscles ?</w:t>
            </w:r>
          </w:p>
          <w:p w14:paraId="21046024" w14:textId="77777777" w:rsidR="001F24E7" w:rsidRDefault="00000000">
            <w:pPr>
              <w:spacing w:after="40"/>
            </w:pPr>
            <w:r>
              <w:rPr>
                <w:color w:val="000000"/>
                <w:sz w:val="20"/>
              </w:rPr>
              <w:t>4. À quoi servent les os ?</w:t>
            </w:r>
          </w:p>
        </w:tc>
        <w:tc>
          <w:tcPr>
            <w:tcW w:w="2494" w:type="dxa"/>
          </w:tcPr>
          <w:p w14:paraId="3FE8FEB3" w14:textId="77777777" w:rsidR="001F24E7" w:rsidRDefault="00000000">
            <w:pPr>
              <w:spacing w:after="40"/>
            </w:pPr>
            <w:r>
              <w:rPr>
                <w:b/>
                <w:color w:val="000000"/>
                <w:sz w:val="20"/>
              </w:rPr>
              <w:t>Corrigé :</w:t>
            </w:r>
          </w:p>
          <w:p w14:paraId="687FE6A7" w14:textId="77777777" w:rsidR="001F24E7" w:rsidRDefault="00000000">
            <w:pPr>
              <w:spacing w:after="40"/>
            </w:pPr>
            <w:r>
              <w:rPr>
                <w:color w:val="000000"/>
                <w:sz w:val="20"/>
              </w:rPr>
              <w:t xml:space="preserve">1. </w:t>
            </w:r>
            <w:r>
              <w:rPr>
                <w:b/>
                <w:color w:val="C2185B"/>
                <w:sz w:val="20"/>
              </w:rPr>
              <w:t>B. Quatre</w:t>
            </w:r>
            <w:r>
              <w:rPr>
                <w:color w:val="000000"/>
                <w:sz w:val="20"/>
              </w:rPr>
              <w:t xml:space="preserve"> : peau, os, muscles et organes.</w:t>
            </w:r>
          </w:p>
          <w:p w14:paraId="0DC07567" w14:textId="77777777" w:rsidR="001F24E7" w:rsidRDefault="00000000">
            <w:pPr>
              <w:spacing w:after="40"/>
            </w:pPr>
            <w:r>
              <w:rPr>
                <w:color w:val="000000"/>
                <w:sz w:val="20"/>
              </w:rPr>
              <w:t xml:space="preserve">2. </w:t>
            </w:r>
            <w:r>
              <w:rPr>
                <w:b/>
                <w:color w:val="C2185B"/>
                <w:sz w:val="20"/>
              </w:rPr>
              <w:t>B. La peau</w:t>
            </w:r>
            <w:r>
              <w:rPr>
                <w:color w:val="000000"/>
                <w:sz w:val="20"/>
              </w:rPr>
              <w:t xml:space="preserve"> : elle recouvre le corps.</w:t>
            </w:r>
          </w:p>
          <w:p w14:paraId="2B64B701" w14:textId="77777777" w:rsidR="001F24E7" w:rsidRDefault="00000000">
            <w:pPr>
              <w:spacing w:after="40"/>
            </w:pPr>
            <w:r>
              <w:rPr>
                <w:color w:val="000000"/>
                <w:sz w:val="20"/>
              </w:rPr>
              <w:t xml:space="preserve">3. </w:t>
            </w:r>
            <w:r>
              <w:rPr>
                <w:b/>
                <w:color w:val="C2185B"/>
                <w:sz w:val="20"/>
              </w:rPr>
              <w:t>A. Les os</w:t>
            </w:r>
            <w:r>
              <w:rPr>
                <w:color w:val="000000"/>
                <w:sz w:val="20"/>
              </w:rPr>
              <w:t xml:space="preserve"> : ils nous tiennent debout.</w:t>
            </w:r>
          </w:p>
          <w:p w14:paraId="51CD58E2" w14:textId="77777777" w:rsidR="001F24E7" w:rsidRDefault="00000000">
            <w:pPr>
              <w:spacing w:after="40"/>
            </w:pPr>
            <w:r>
              <w:rPr>
                <w:color w:val="000000"/>
                <w:sz w:val="20"/>
              </w:rPr>
              <w:t xml:space="preserve">4. </w:t>
            </w:r>
            <w:r>
              <w:rPr>
                <w:b/>
                <w:color w:val="C2185B"/>
                <w:sz w:val="20"/>
              </w:rPr>
              <w:t>C. L'estomac</w:t>
            </w:r>
            <w:r>
              <w:rPr>
                <w:color w:val="000000"/>
                <w:sz w:val="20"/>
              </w:rPr>
              <w:t xml:space="preserve"> : c'est un organe.</w:t>
            </w:r>
          </w:p>
          <w:p w14:paraId="4DD7C6CB" w14:textId="77777777" w:rsidR="001F24E7" w:rsidRDefault="00000000">
            <w:pPr>
              <w:spacing w:after="40"/>
            </w:pPr>
            <w:r>
              <w:rPr>
                <w:color w:val="000000"/>
                <w:sz w:val="20"/>
              </w:rPr>
              <w:t xml:space="preserve">1. Les quatre composantes sont la </w:t>
            </w:r>
            <w:r>
              <w:rPr>
                <w:b/>
                <w:color w:val="C2185B"/>
                <w:sz w:val="20"/>
              </w:rPr>
              <w:t>peau</w:t>
            </w:r>
            <w:r>
              <w:rPr>
                <w:color w:val="000000"/>
                <w:sz w:val="20"/>
              </w:rPr>
              <w:t xml:space="preserve">, les </w:t>
            </w:r>
            <w:r>
              <w:rPr>
                <w:b/>
                <w:color w:val="C2185B"/>
                <w:sz w:val="20"/>
              </w:rPr>
              <w:t>os</w:t>
            </w:r>
            <w:r>
              <w:rPr>
                <w:color w:val="000000"/>
                <w:sz w:val="20"/>
              </w:rPr>
              <w:t xml:space="preserve">, les </w:t>
            </w:r>
            <w:r>
              <w:rPr>
                <w:b/>
                <w:color w:val="C2185B"/>
                <w:sz w:val="20"/>
              </w:rPr>
              <w:t>muscles</w:t>
            </w:r>
            <w:r>
              <w:rPr>
                <w:color w:val="000000"/>
                <w:sz w:val="20"/>
              </w:rPr>
              <w:t xml:space="preserve"> et les </w:t>
            </w:r>
            <w:r>
              <w:rPr>
                <w:b/>
                <w:color w:val="C2185B"/>
                <w:sz w:val="20"/>
              </w:rPr>
              <w:t>organes</w:t>
            </w:r>
            <w:r>
              <w:rPr>
                <w:color w:val="000000"/>
                <w:sz w:val="20"/>
              </w:rPr>
              <w:t>.</w:t>
            </w:r>
          </w:p>
          <w:p w14:paraId="69F23AC7" w14:textId="77777777" w:rsidR="001F24E7" w:rsidRDefault="00000000">
            <w:pPr>
              <w:spacing w:after="40"/>
            </w:pPr>
            <w:r>
              <w:rPr>
                <w:color w:val="000000"/>
                <w:sz w:val="20"/>
              </w:rPr>
              <w:t xml:space="preserve">2. Les </w:t>
            </w:r>
            <w:r>
              <w:rPr>
                <w:b/>
                <w:color w:val="C2185B"/>
                <w:sz w:val="20"/>
              </w:rPr>
              <w:t>organes</w:t>
            </w:r>
            <w:r>
              <w:rPr>
                <w:color w:val="000000"/>
                <w:sz w:val="20"/>
              </w:rPr>
              <w:t xml:space="preserve"> se trouvent à l'intérieur du corps.</w:t>
            </w:r>
          </w:p>
          <w:p w14:paraId="0CC5C6C1" w14:textId="77777777" w:rsidR="001F24E7" w:rsidRDefault="00000000">
            <w:pPr>
              <w:spacing w:after="40"/>
            </w:pPr>
            <w:r>
              <w:rPr>
                <w:color w:val="000000"/>
                <w:sz w:val="20"/>
              </w:rPr>
              <w:t xml:space="preserve">3. Les </w:t>
            </w:r>
            <w:r>
              <w:rPr>
                <w:b/>
                <w:color w:val="C2185B"/>
                <w:sz w:val="20"/>
              </w:rPr>
              <w:t>muscles</w:t>
            </w:r>
            <w:r>
              <w:rPr>
                <w:color w:val="000000"/>
                <w:sz w:val="20"/>
              </w:rPr>
              <w:t xml:space="preserve"> aident le corps à bouger.</w:t>
            </w:r>
          </w:p>
          <w:p w14:paraId="1A668127" w14:textId="77777777" w:rsidR="001F24E7" w:rsidRDefault="00000000">
            <w:pPr>
              <w:spacing w:after="40"/>
            </w:pPr>
            <w:r>
              <w:rPr>
                <w:color w:val="000000"/>
                <w:sz w:val="20"/>
              </w:rPr>
              <w:t xml:space="preserve">4. Les </w:t>
            </w:r>
            <w:r>
              <w:rPr>
                <w:b/>
                <w:color w:val="C2185B"/>
                <w:sz w:val="20"/>
              </w:rPr>
              <w:t>os</w:t>
            </w:r>
            <w:r>
              <w:rPr>
                <w:color w:val="000000"/>
                <w:sz w:val="20"/>
              </w:rPr>
              <w:t xml:space="preserve"> nous tiennent debout.</w:t>
            </w:r>
          </w:p>
        </w:tc>
        <w:tc>
          <w:tcPr>
            <w:tcW w:w="1134" w:type="dxa"/>
          </w:tcPr>
          <w:p w14:paraId="697580FE" w14:textId="77777777" w:rsidR="001F24E7" w:rsidRDefault="00000000">
            <w:pPr>
              <w:spacing w:after="40"/>
            </w:pPr>
            <w:r>
              <w:rPr>
                <w:color w:val="000000"/>
                <w:sz w:val="20"/>
              </w:rPr>
              <w:t>Travail individuel</w:t>
            </w:r>
          </w:p>
        </w:tc>
        <w:tc>
          <w:tcPr>
            <w:tcW w:w="1134" w:type="dxa"/>
          </w:tcPr>
          <w:p w14:paraId="5BE28995" w14:textId="77777777" w:rsidR="001F24E7" w:rsidRDefault="00000000">
            <w:pPr>
              <w:spacing w:after="40"/>
            </w:pPr>
            <w:r>
              <w:rPr>
                <w:color w:val="000000"/>
                <w:sz w:val="20"/>
              </w:rPr>
              <w:t>Cahier</w:t>
            </w:r>
          </w:p>
        </w:tc>
        <w:tc>
          <w:tcPr>
            <w:tcW w:w="907" w:type="dxa"/>
          </w:tcPr>
          <w:p w14:paraId="1CC4F5E5" w14:textId="77777777" w:rsidR="001F24E7" w:rsidRDefault="001F24E7"/>
        </w:tc>
      </w:tr>
    </w:tbl>
    <w:p w14:paraId="3F9A8B54" w14:textId="77777777" w:rsidR="001F24E7" w:rsidRDefault="00000000">
      <w:r>
        <w:br w:type="page"/>
      </w:r>
    </w:p>
    <w:p w14:paraId="26DFF25B" w14:textId="77777777" w:rsidR="001F24E7" w:rsidRDefault="00000000">
      <w:pPr>
        <w:spacing w:after="120"/>
      </w:pPr>
      <w:r>
        <w:rPr>
          <w:b/>
          <w:color w:val="000000"/>
          <w:sz w:val="28"/>
        </w:rPr>
        <w:lastRenderedPageBreak/>
        <w:t>LEÇON</w:t>
      </w:r>
    </w:p>
    <w:p w14:paraId="7861428E" w14:textId="77777777" w:rsidR="001F24E7" w:rsidRDefault="00000000">
      <w:pPr>
        <w:spacing w:after="120"/>
      </w:pPr>
      <w:r>
        <w:rPr>
          <w:b/>
          <w:color w:val="C00000"/>
          <w:sz w:val="32"/>
        </w:rPr>
        <w:t>Les composantes du corps</w:t>
      </w:r>
      <w:bookmarkStart w:id="12" w:name="bm_lecon4"/>
      <w:bookmarkEnd w:id="12"/>
    </w:p>
    <w:p w14:paraId="464335F3" w14:textId="77777777" w:rsidR="001F24E7" w:rsidRDefault="00000000">
      <w:pPr>
        <w:jc w:val="center"/>
      </w:pPr>
      <w:r>
        <w:rPr>
          <w:noProof/>
        </w:rPr>
        <w:drawing>
          <wp:inline distT="0" distB="0" distL="0" distR="0" wp14:anchorId="545045A0" wp14:editId="268BDE86">
            <wp:extent cx="4680000" cy="255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rganes_opt.png"/>
                    <pic:cNvPicPr/>
                  </pic:nvPicPr>
                  <pic:blipFill>
                    <a:blip r:embed="rId8"/>
                    <a:stretch>
                      <a:fillRect/>
                    </a:stretch>
                  </pic:blipFill>
                  <pic:spPr>
                    <a:xfrm>
                      <a:off x="0" y="0"/>
                      <a:ext cx="4680000" cy="2550600"/>
                    </a:xfrm>
                    <a:prstGeom prst="rect">
                      <a:avLst/>
                    </a:prstGeom>
                  </pic:spPr>
                </pic:pic>
              </a:graphicData>
            </a:graphic>
          </wp:inline>
        </w:drawing>
      </w:r>
    </w:p>
    <w:p w14:paraId="1B798891" w14:textId="77777777" w:rsidR="001F24E7" w:rsidRDefault="00000000">
      <w:pPr>
        <w:spacing w:after="120"/>
        <w:jc w:val="center"/>
      </w:pPr>
      <w:r>
        <w:rPr>
          <w:i/>
          <w:color w:val="000000"/>
          <w:sz w:val="20"/>
        </w:rPr>
        <w:t>Schéma : les organes dans le corps : les poumons, le cœur et l'estomac.</w:t>
      </w:r>
    </w:p>
    <w:p w14:paraId="2078DBA0" w14:textId="77777777" w:rsidR="001F24E7" w:rsidRDefault="00000000">
      <w:pPr>
        <w:spacing w:after="120"/>
      </w:pPr>
      <w:r>
        <w:rPr>
          <w:color w:val="000000"/>
        </w:rPr>
        <w:t xml:space="preserve">Notre corps est formé de quatre </w:t>
      </w:r>
      <w:r>
        <w:rPr>
          <w:b/>
          <w:color w:val="1F4E79"/>
        </w:rPr>
        <w:t>composantes</w:t>
      </w:r>
      <w:r>
        <w:rPr>
          <w:color w:val="000000"/>
        </w:rPr>
        <w:t xml:space="preserve"> : la </w:t>
      </w:r>
      <w:r>
        <w:rPr>
          <w:b/>
          <w:color w:val="1F4E79"/>
        </w:rPr>
        <w:t>peau</w:t>
      </w:r>
      <w:r>
        <w:rPr>
          <w:color w:val="000000"/>
        </w:rPr>
        <w:t xml:space="preserve">, les </w:t>
      </w:r>
      <w:r>
        <w:rPr>
          <w:b/>
          <w:color w:val="1F4E79"/>
        </w:rPr>
        <w:t>os</w:t>
      </w:r>
      <w:r>
        <w:rPr>
          <w:color w:val="000000"/>
        </w:rPr>
        <w:t xml:space="preserve">, les </w:t>
      </w:r>
      <w:r>
        <w:rPr>
          <w:b/>
          <w:color w:val="1F4E79"/>
        </w:rPr>
        <w:t>muscles</w:t>
      </w:r>
      <w:r>
        <w:rPr>
          <w:color w:val="000000"/>
        </w:rPr>
        <w:t xml:space="preserve"> et les </w:t>
      </w:r>
      <w:r>
        <w:rPr>
          <w:b/>
          <w:color w:val="1F4E79"/>
        </w:rPr>
        <w:t>organes</w:t>
      </w:r>
      <w:r>
        <w:rPr>
          <w:color w:val="000000"/>
        </w:rPr>
        <w:t>.</w:t>
      </w:r>
    </w:p>
    <w:p w14:paraId="578E3E66" w14:textId="77777777" w:rsidR="001F24E7" w:rsidRDefault="00000000">
      <w:pPr>
        <w:spacing w:after="120"/>
      </w:pPr>
      <w:r>
        <w:rPr>
          <w:b/>
          <w:color w:val="1E7B34"/>
          <w:sz w:val="24"/>
        </w:rPr>
        <w:t>1. La peau, les os et les muscles</w:t>
      </w:r>
    </w:p>
    <w:p w14:paraId="06FCAE84" w14:textId="77777777" w:rsidR="001F24E7" w:rsidRDefault="00000000">
      <w:pPr>
        <w:spacing w:after="120"/>
      </w:pPr>
      <w:r>
        <w:rPr>
          <w:color w:val="000000"/>
        </w:rPr>
        <w:t xml:space="preserve">La </w:t>
      </w:r>
      <w:r>
        <w:rPr>
          <w:b/>
          <w:color w:val="1F4E79"/>
        </w:rPr>
        <w:t>peau</w:t>
      </w:r>
      <w:r>
        <w:rPr>
          <w:color w:val="000000"/>
        </w:rPr>
        <w:t xml:space="preserve"> recouvre tout le corps et le protège. Les </w:t>
      </w:r>
      <w:r>
        <w:rPr>
          <w:b/>
          <w:color w:val="1F4E79"/>
        </w:rPr>
        <w:t>os</w:t>
      </w:r>
      <w:r>
        <w:rPr>
          <w:color w:val="000000"/>
        </w:rPr>
        <w:t xml:space="preserve"> sont durs : ils nous tiennent debout. Les </w:t>
      </w:r>
      <w:r>
        <w:rPr>
          <w:b/>
          <w:color w:val="1F4E79"/>
        </w:rPr>
        <w:t>muscles</w:t>
      </w:r>
      <w:r>
        <w:rPr>
          <w:color w:val="000000"/>
        </w:rPr>
        <w:t xml:space="preserve"> sont attachés aux os et aident le corps à bouger.</w:t>
      </w:r>
    </w:p>
    <w:p w14:paraId="26BFC12A" w14:textId="77777777" w:rsidR="001F24E7" w:rsidRDefault="00000000">
      <w:pPr>
        <w:spacing w:after="120"/>
      </w:pPr>
      <w:r>
        <w:rPr>
          <w:b/>
          <w:color w:val="1E7B34"/>
          <w:sz w:val="24"/>
        </w:rPr>
        <w:t>2. Les organes</w:t>
      </w:r>
    </w:p>
    <w:p w14:paraId="25623F7A" w14:textId="77777777" w:rsidR="001F24E7" w:rsidRDefault="00000000">
      <w:pPr>
        <w:spacing w:after="120"/>
      </w:pPr>
      <w:r>
        <w:rPr>
          <w:color w:val="000000"/>
        </w:rPr>
        <w:t xml:space="preserve">Les </w:t>
      </w:r>
      <w:r>
        <w:rPr>
          <w:b/>
          <w:color w:val="1F4E79"/>
        </w:rPr>
        <w:t>organes</w:t>
      </w:r>
      <w:r>
        <w:rPr>
          <w:color w:val="000000"/>
        </w:rPr>
        <w:t xml:space="preserve"> sont à l'intérieur du corps, surtout dans le tronc. Le </w:t>
      </w:r>
      <w:r>
        <w:rPr>
          <w:b/>
          <w:color w:val="1F4E79"/>
        </w:rPr>
        <w:t>cœur</w:t>
      </w:r>
      <w:r>
        <w:rPr>
          <w:color w:val="000000"/>
        </w:rPr>
        <w:t xml:space="preserve">, les </w:t>
      </w:r>
      <w:r>
        <w:rPr>
          <w:b/>
          <w:color w:val="1F4E79"/>
        </w:rPr>
        <w:t>poumons</w:t>
      </w:r>
      <w:r>
        <w:rPr>
          <w:color w:val="000000"/>
        </w:rPr>
        <w:t xml:space="preserve"> et l'</w:t>
      </w:r>
      <w:r>
        <w:rPr>
          <w:b/>
          <w:color w:val="1F4E79"/>
        </w:rPr>
        <w:t>estomac</w:t>
      </w:r>
      <w:r>
        <w:rPr>
          <w:color w:val="000000"/>
        </w:rPr>
        <w:t xml:space="preserve"> sont des organes.</w:t>
      </w:r>
    </w:p>
    <w:p w14:paraId="4529EF48" w14:textId="77777777" w:rsidR="001F24E7" w:rsidRDefault="00000000">
      <w:pPr>
        <w:spacing w:after="120"/>
      </w:pPr>
      <w:r>
        <w:rPr>
          <w:b/>
          <w:color w:val="000000"/>
          <w:sz w:val="28"/>
        </w:rPr>
        <w:t>EXERCICES</w:t>
      </w:r>
    </w:p>
    <w:p w14:paraId="74CD6D54" w14:textId="77777777" w:rsidR="001F24E7" w:rsidRDefault="00000000">
      <w:pPr>
        <w:spacing w:after="120"/>
      </w:pPr>
      <w:r>
        <w:rPr>
          <w:b/>
          <w:color w:val="000000"/>
        </w:rPr>
        <w:t>Exercice 1 (5 points)</w:t>
      </w:r>
    </w:p>
    <w:p w14:paraId="07E816FF" w14:textId="77777777" w:rsidR="001F24E7" w:rsidRDefault="00000000">
      <w:pPr>
        <w:spacing w:after="120"/>
      </w:pPr>
      <w:r>
        <w:rPr>
          <w:color w:val="000000"/>
        </w:rPr>
        <w:t>Réponds par Vrai (V) ou Faux (F).</w:t>
      </w:r>
    </w:p>
    <w:p w14:paraId="6DC6E244" w14:textId="77777777" w:rsidR="001F24E7" w:rsidRDefault="00000000">
      <w:pPr>
        <w:spacing w:after="120"/>
      </w:pPr>
      <w:r>
        <w:rPr>
          <w:color w:val="000000"/>
        </w:rPr>
        <w:t>1. La peau recouvre tout le corps.</w:t>
      </w:r>
    </w:p>
    <w:p w14:paraId="01E33C4C" w14:textId="77777777" w:rsidR="001F24E7" w:rsidRDefault="00000000">
      <w:pPr>
        <w:spacing w:after="120"/>
      </w:pPr>
      <w:r>
        <w:rPr>
          <w:color w:val="000000"/>
        </w:rPr>
        <w:t>2. Les os sont mous.</w:t>
      </w:r>
    </w:p>
    <w:p w14:paraId="058CF12D" w14:textId="77777777" w:rsidR="001F24E7" w:rsidRDefault="00000000">
      <w:pPr>
        <w:spacing w:after="120"/>
      </w:pPr>
      <w:r>
        <w:rPr>
          <w:color w:val="000000"/>
        </w:rPr>
        <w:t>3. Le cœur est un organe.</w:t>
      </w:r>
    </w:p>
    <w:p w14:paraId="0B0CFC5B" w14:textId="77777777" w:rsidR="001F24E7" w:rsidRDefault="00000000">
      <w:pPr>
        <w:spacing w:after="120"/>
      </w:pPr>
      <w:r>
        <w:rPr>
          <w:color w:val="000000"/>
        </w:rPr>
        <w:t>4. Les muscles aident le corps à bouger.</w:t>
      </w:r>
    </w:p>
    <w:p w14:paraId="0C39F198" w14:textId="77777777" w:rsidR="001F24E7" w:rsidRDefault="00000000">
      <w:pPr>
        <w:spacing w:after="120"/>
      </w:pPr>
      <w:r>
        <w:rPr>
          <w:b/>
          <w:color w:val="000000"/>
        </w:rPr>
        <w:t>Exercice 2 (5 points)</w:t>
      </w:r>
    </w:p>
    <w:p w14:paraId="25F60B76" w14:textId="77777777" w:rsidR="001F24E7" w:rsidRDefault="00000000">
      <w:pPr>
        <w:spacing w:after="120"/>
      </w:pPr>
      <w:r>
        <w:rPr>
          <w:color w:val="000000"/>
        </w:rPr>
        <w:t>Complète avec les mots suivants : peau, os, muscles, organes.</w:t>
      </w:r>
    </w:p>
    <w:p w14:paraId="6B227AD6" w14:textId="77777777" w:rsidR="001F24E7" w:rsidRDefault="00000000">
      <w:pPr>
        <w:spacing w:after="120"/>
      </w:pPr>
      <w:r>
        <w:rPr>
          <w:color w:val="000000"/>
        </w:rPr>
        <w:t>1. Ce qui recouvre le corps, c'est la ...</w:t>
      </w:r>
    </w:p>
    <w:p w14:paraId="24CF4AA8" w14:textId="77777777" w:rsidR="001F24E7" w:rsidRDefault="00000000">
      <w:pPr>
        <w:spacing w:after="120"/>
      </w:pPr>
      <w:r>
        <w:rPr>
          <w:color w:val="000000"/>
        </w:rPr>
        <w:t>2. Ce qui est dur et nous tient debout, ce sont les ...</w:t>
      </w:r>
    </w:p>
    <w:p w14:paraId="3F6FE845" w14:textId="77777777" w:rsidR="001F24E7" w:rsidRDefault="00000000">
      <w:pPr>
        <w:spacing w:after="120"/>
      </w:pPr>
      <w:r>
        <w:rPr>
          <w:color w:val="000000"/>
        </w:rPr>
        <w:t>3. Ce qui aide le corps à bouger, ce sont les ...</w:t>
      </w:r>
    </w:p>
    <w:p w14:paraId="432E85B8" w14:textId="77777777" w:rsidR="001F24E7" w:rsidRDefault="00000000">
      <w:pPr>
        <w:spacing w:after="120"/>
      </w:pPr>
      <w:r>
        <w:rPr>
          <w:color w:val="000000"/>
        </w:rPr>
        <w:t>4. Le cœur, les poumons et l'estomac sont des ....</w:t>
      </w:r>
    </w:p>
    <w:p w14:paraId="6ACCB7D6" w14:textId="77777777" w:rsidR="001F24E7" w:rsidRDefault="00000000">
      <w:pPr>
        <w:spacing w:after="120"/>
      </w:pPr>
      <w:r>
        <w:rPr>
          <w:b/>
          <w:color w:val="000000"/>
        </w:rPr>
        <w:t>Exercice 3 (5 points)</w:t>
      </w:r>
    </w:p>
    <w:p w14:paraId="4AB57E55" w14:textId="77777777" w:rsidR="001F24E7" w:rsidRDefault="00000000">
      <w:pPr>
        <w:spacing w:after="120"/>
      </w:pPr>
      <w:r>
        <w:rPr>
          <w:color w:val="000000"/>
        </w:rPr>
        <w:t>Entoure la bonne réponse.</w:t>
      </w:r>
    </w:p>
    <w:p w14:paraId="2FBC6ACE" w14:textId="77777777" w:rsidR="001F24E7" w:rsidRDefault="00000000">
      <w:pPr>
        <w:spacing w:after="120"/>
      </w:pPr>
      <w:r>
        <w:rPr>
          <w:color w:val="000000"/>
        </w:rPr>
        <w:t>1. Combien de composantes du corps avons-nous apprises ? A. Trois B. Quatre C. Cinq</w:t>
      </w:r>
    </w:p>
    <w:p w14:paraId="6A5A3833" w14:textId="77777777" w:rsidR="001F24E7" w:rsidRDefault="00000000">
      <w:pPr>
        <w:spacing w:after="120"/>
      </w:pPr>
      <w:r>
        <w:rPr>
          <w:color w:val="000000"/>
        </w:rPr>
        <w:lastRenderedPageBreak/>
        <w:t>2. Laquelle recouvre le corps ? A. Les os B. La peau C. Les organes</w:t>
      </w:r>
    </w:p>
    <w:p w14:paraId="222AF4CA" w14:textId="77777777" w:rsidR="001F24E7" w:rsidRDefault="00000000">
      <w:pPr>
        <w:spacing w:after="120"/>
      </w:pPr>
      <w:r>
        <w:rPr>
          <w:color w:val="000000"/>
        </w:rPr>
        <w:t>3. Lesquels nous tiennent debout ? A. Les os B. Les muscles C. Les organes</w:t>
      </w:r>
    </w:p>
    <w:p w14:paraId="64FDB150" w14:textId="77777777" w:rsidR="001F24E7" w:rsidRDefault="00000000">
      <w:pPr>
        <w:spacing w:after="120"/>
      </w:pPr>
      <w:r>
        <w:rPr>
          <w:color w:val="000000"/>
        </w:rPr>
        <w:t>4. Lequel est un organe ? A. La peau B. L'os C. L'estomac</w:t>
      </w:r>
    </w:p>
    <w:p w14:paraId="73883249" w14:textId="77777777" w:rsidR="001F24E7" w:rsidRDefault="00000000">
      <w:pPr>
        <w:spacing w:after="120"/>
      </w:pPr>
      <w:r>
        <w:rPr>
          <w:b/>
          <w:color w:val="000000"/>
        </w:rPr>
        <w:t>Exercice 4 (5 points)</w:t>
      </w:r>
    </w:p>
    <w:p w14:paraId="4AFE0DC2" w14:textId="77777777" w:rsidR="001F24E7" w:rsidRDefault="00000000">
      <w:pPr>
        <w:spacing w:after="120"/>
      </w:pPr>
      <w:r>
        <w:rPr>
          <w:color w:val="000000"/>
        </w:rPr>
        <w:t>Réponds par une phrase complète.</w:t>
      </w:r>
    </w:p>
    <w:p w14:paraId="0F62B341" w14:textId="77777777" w:rsidR="001F24E7" w:rsidRDefault="00000000">
      <w:pPr>
        <w:spacing w:after="120"/>
      </w:pPr>
      <w:r>
        <w:rPr>
          <w:color w:val="000000"/>
        </w:rPr>
        <w:t>1. Quelles sont les quatre composantes du corps ?</w:t>
      </w:r>
    </w:p>
    <w:p w14:paraId="58838E0B" w14:textId="77777777" w:rsidR="001F24E7" w:rsidRDefault="00000000">
      <w:pPr>
        <w:spacing w:after="120"/>
      </w:pPr>
      <w:r>
        <w:rPr>
          <w:color w:val="000000"/>
        </w:rPr>
        <w:t>2. Où se trouvent les organes ?</w:t>
      </w:r>
    </w:p>
    <w:p w14:paraId="49ED1622" w14:textId="77777777" w:rsidR="001F24E7" w:rsidRDefault="00000000">
      <w:pPr>
        <w:spacing w:after="120"/>
      </w:pPr>
      <w:r>
        <w:rPr>
          <w:color w:val="000000"/>
        </w:rPr>
        <w:t>3. À quoi servent les muscles ?</w:t>
      </w:r>
    </w:p>
    <w:p w14:paraId="277703E6" w14:textId="77777777" w:rsidR="001F24E7" w:rsidRDefault="00000000">
      <w:pPr>
        <w:spacing w:after="120"/>
      </w:pPr>
      <w:r>
        <w:rPr>
          <w:color w:val="000000"/>
        </w:rPr>
        <w:t>4. À quoi servent les os ?</w:t>
      </w:r>
    </w:p>
    <w:p w14:paraId="1BDD5776" w14:textId="77777777" w:rsidR="001F24E7" w:rsidRDefault="00000000">
      <w:pPr>
        <w:spacing w:after="120"/>
      </w:pPr>
      <w:r>
        <w:rPr>
          <w:b/>
          <w:color w:val="000000"/>
        </w:rPr>
        <w:t>Corrigé</w:t>
      </w:r>
    </w:p>
    <w:p w14:paraId="15711998" w14:textId="77777777" w:rsidR="001F24E7" w:rsidRDefault="00000000">
      <w:pPr>
        <w:spacing w:after="120"/>
      </w:pPr>
      <w:r>
        <w:rPr>
          <w:b/>
          <w:color w:val="000000"/>
        </w:rPr>
        <w:t>Exercice 1</w:t>
      </w:r>
    </w:p>
    <w:p w14:paraId="2EEF99E3" w14:textId="77777777" w:rsidR="001F24E7" w:rsidRDefault="00000000">
      <w:pPr>
        <w:spacing w:after="120"/>
      </w:pPr>
      <w:r>
        <w:rPr>
          <w:color w:val="000000"/>
        </w:rPr>
        <w:t xml:space="preserve">1. </w:t>
      </w:r>
      <w:r>
        <w:rPr>
          <w:b/>
          <w:color w:val="C2185B"/>
        </w:rPr>
        <w:t>Vrai</w:t>
      </w:r>
      <w:r>
        <w:rPr>
          <w:color w:val="000000"/>
        </w:rPr>
        <w:t xml:space="preserve"> : la peau recouvre tout le corps.</w:t>
      </w:r>
    </w:p>
    <w:p w14:paraId="38EF5FC0" w14:textId="77777777" w:rsidR="001F24E7" w:rsidRDefault="00000000">
      <w:pPr>
        <w:spacing w:after="120"/>
      </w:pPr>
      <w:r>
        <w:rPr>
          <w:color w:val="000000"/>
        </w:rPr>
        <w:t xml:space="preserve">2. </w:t>
      </w:r>
      <w:r>
        <w:rPr>
          <w:b/>
          <w:color w:val="C2185B"/>
        </w:rPr>
        <w:t>Faux</w:t>
      </w:r>
      <w:r>
        <w:rPr>
          <w:color w:val="000000"/>
        </w:rPr>
        <w:t xml:space="preserve"> : les os sont durs.</w:t>
      </w:r>
    </w:p>
    <w:p w14:paraId="52390AC3" w14:textId="77777777" w:rsidR="001F24E7" w:rsidRDefault="00000000">
      <w:pPr>
        <w:spacing w:after="120"/>
      </w:pPr>
      <w:r>
        <w:rPr>
          <w:color w:val="000000"/>
        </w:rPr>
        <w:t xml:space="preserve">3. </w:t>
      </w:r>
      <w:r>
        <w:rPr>
          <w:b/>
          <w:color w:val="C2185B"/>
        </w:rPr>
        <w:t>Vrai</w:t>
      </w:r>
      <w:r>
        <w:rPr>
          <w:color w:val="000000"/>
        </w:rPr>
        <w:t xml:space="preserve"> : le cœur est un organe.</w:t>
      </w:r>
    </w:p>
    <w:p w14:paraId="715EB5A6" w14:textId="77777777" w:rsidR="001F24E7" w:rsidRDefault="00000000">
      <w:pPr>
        <w:spacing w:after="120"/>
      </w:pPr>
      <w:r>
        <w:rPr>
          <w:color w:val="000000"/>
        </w:rPr>
        <w:t xml:space="preserve">4. </w:t>
      </w:r>
      <w:r>
        <w:rPr>
          <w:b/>
          <w:color w:val="C2185B"/>
        </w:rPr>
        <w:t>Vrai</w:t>
      </w:r>
      <w:r>
        <w:rPr>
          <w:color w:val="000000"/>
        </w:rPr>
        <w:t xml:space="preserve"> : les muscles aident à bouger.</w:t>
      </w:r>
    </w:p>
    <w:p w14:paraId="596BA733" w14:textId="77777777" w:rsidR="001F24E7" w:rsidRDefault="00000000">
      <w:pPr>
        <w:spacing w:after="120"/>
      </w:pPr>
      <w:r>
        <w:rPr>
          <w:b/>
          <w:color w:val="000000"/>
        </w:rPr>
        <w:t>Exercice 2</w:t>
      </w:r>
    </w:p>
    <w:p w14:paraId="11FA4026" w14:textId="77777777" w:rsidR="001F24E7" w:rsidRDefault="00000000">
      <w:pPr>
        <w:spacing w:after="120"/>
      </w:pPr>
      <w:r>
        <w:rPr>
          <w:color w:val="000000"/>
        </w:rPr>
        <w:t xml:space="preserve">1. Ce qui recouvre le corps, c'est la </w:t>
      </w:r>
      <w:r>
        <w:rPr>
          <w:b/>
          <w:color w:val="C2185B"/>
        </w:rPr>
        <w:t>peau</w:t>
      </w:r>
      <w:r>
        <w:rPr>
          <w:color w:val="000000"/>
        </w:rPr>
        <w:t>.</w:t>
      </w:r>
    </w:p>
    <w:p w14:paraId="487BA581" w14:textId="77777777" w:rsidR="001F24E7" w:rsidRDefault="00000000">
      <w:pPr>
        <w:spacing w:after="120"/>
      </w:pPr>
      <w:r>
        <w:rPr>
          <w:color w:val="000000"/>
        </w:rPr>
        <w:t xml:space="preserve">2. Ce qui est dur, ce sont les </w:t>
      </w:r>
      <w:r>
        <w:rPr>
          <w:b/>
          <w:color w:val="C2185B"/>
        </w:rPr>
        <w:t>os</w:t>
      </w:r>
      <w:r>
        <w:rPr>
          <w:color w:val="000000"/>
        </w:rPr>
        <w:t>.</w:t>
      </w:r>
    </w:p>
    <w:p w14:paraId="4A892C71" w14:textId="77777777" w:rsidR="001F24E7" w:rsidRDefault="00000000">
      <w:pPr>
        <w:spacing w:after="120"/>
      </w:pPr>
      <w:r>
        <w:rPr>
          <w:color w:val="000000"/>
        </w:rPr>
        <w:t xml:space="preserve">3. Ce qui aide à bouger, ce sont les </w:t>
      </w:r>
      <w:r>
        <w:rPr>
          <w:b/>
          <w:color w:val="C2185B"/>
        </w:rPr>
        <w:t>muscles</w:t>
      </w:r>
      <w:r>
        <w:rPr>
          <w:color w:val="000000"/>
        </w:rPr>
        <w:t>.</w:t>
      </w:r>
    </w:p>
    <w:p w14:paraId="0B7AB815" w14:textId="77777777" w:rsidR="001F24E7" w:rsidRDefault="00000000">
      <w:pPr>
        <w:spacing w:after="120"/>
      </w:pPr>
      <w:r>
        <w:rPr>
          <w:color w:val="000000"/>
        </w:rPr>
        <w:t xml:space="preserve">4. Le cœur, les poumons et l'estomac sont des </w:t>
      </w:r>
      <w:r>
        <w:rPr>
          <w:b/>
          <w:color w:val="C2185B"/>
        </w:rPr>
        <w:t>organes</w:t>
      </w:r>
      <w:r>
        <w:rPr>
          <w:color w:val="000000"/>
        </w:rPr>
        <w:t>.</w:t>
      </w:r>
    </w:p>
    <w:p w14:paraId="7DF4A69C" w14:textId="77777777" w:rsidR="001F24E7" w:rsidRDefault="00000000">
      <w:pPr>
        <w:spacing w:after="120"/>
      </w:pPr>
      <w:r>
        <w:rPr>
          <w:b/>
          <w:color w:val="000000"/>
        </w:rPr>
        <w:t>Exercice 3</w:t>
      </w:r>
    </w:p>
    <w:p w14:paraId="2DA8BC96" w14:textId="77777777" w:rsidR="001F24E7" w:rsidRDefault="00000000">
      <w:pPr>
        <w:spacing w:after="120"/>
      </w:pPr>
      <w:r>
        <w:rPr>
          <w:color w:val="000000"/>
        </w:rPr>
        <w:t xml:space="preserve">1. </w:t>
      </w:r>
      <w:r>
        <w:rPr>
          <w:b/>
          <w:color w:val="C2185B"/>
        </w:rPr>
        <w:t>B. Quatre</w:t>
      </w:r>
      <w:r>
        <w:rPr>
          <w:color w:val="000000"/>
        </w:rPr>
        <w:t xml:space="preserve"> : peau, os, muscles et organes.</w:t>
      </w:r>
    </w:p>
    <w:p w14:paraId="3D57A161" w14:textId="77777777" w:rsidR="001F24E7" w:rsidRDefault="00000000">
      <w:pPr>
        <w:spacing w:after="120"/>
      </w:pPr>
      <w:r>
        <w:rPr>
          <w:color w:val="000000"/>
        </w:rPr>
        <w:t xml:space="preserve">2. </w:t>
      </w:r>
      <w:r>
        <w:rPr>
          <w:b/>
          <w:color w:val="C2185B"/>
        </w:rPr>
        <w:t>B. La peau</w:t>
      </w:r>
      <w:r>
        <w:rPr>
          <w:color w:val="000000"/>
        </w:rPr>
        <w:t xml:space="preserve"> : elle recouvre le corps.</w:t>
      </w:r>
    </w:p>
    <w:p w14:paraId="65D6ECBD" w14:textId="77777777" w:rsidR="001F24E7" w:rsidRDefault="00000000">
      <w:pPr>
        <w:spacing w:after="120"/>
      </w:pPr>
      <w:r>
        <w:rPr>
          <w:color w:val="000000"/>
        </w:rPr>
        <w:t xml:space="preserve">3. </w:t>
      </w:r>
      <w:r>
        <w:rPr>
          <w:b/>
          <w:color w:val="C2185B"/>
        </w:rPr>
        <w:t>A. Les os</w:t>
      </w:r>
      <w:r>
        <w:rPr>
          <w:color w:val="000000"/>
        </w:rPr>
        <w:t xml:space="preserve"> : ils nous tiennent debout.</w:t>
      </w:r>
    </w:p>
    <w:p w14:paraId="0144FB16" w14:textId="77777777" w:rsidR="001F24E7" w:rsidRDefault="00000000">
      <w:pPr>
        <w:spacing w:after="120"/>
      </w:pPr>
      <w:r>
        <w:rPr>
          <w:color w:val="000000"/>
        </w:rPr>
        <w:t xml:space="preserve">4. </w:t>
      </w:r>
      <w:r>
        <w:rPr>
          <w:b/>
          <w:color w:val="C2185B"/>
        </w:rPr>
        <w:t>C. L'estomac</w:t>
      </w:r>
      <w:r>
        <w:rPr>
          <w:color w:val="000000"/>
        </w:rPr>
        <w:t xml:space="preserve"> : c'est un organe.</w:t>
      </w:r>
    </w:p>
    <w:p w14:paraId="4E612819" w14:textId="77777777" w:rsidR="001F24E7" w:rsidRDefault="00000000">
      <w:pPr>
        <w:spacing w:after="120"/>
      </w:pPr>
      <w:r>
        <w:rPr>
          <w:b/>
          <w:color w:val="000000"/>
        </w:rPr>
        <w:t>Exercice 4</w:t>
      </w:r>
    </w:p>
    <w:p w14:paraId="004C2E43" w14:textId="77777777" w:rsidR="001F24E7" w:rsidRDefault="00000000">
      <w:pPr>
        <w:spacing w:after="120"/>
      </w:pPr>
      <w:r>
        <w:rPr>
          <w:color w:val="000000"/>
        </w:rPr>
        <w:t xml:space="preserve">1. Les quatre composantes sont la </w:t>
      </w:r>
      <w:r>
        <w:rPr>
          <w:b/>
          <w:color w:val="C2185B"/>
        </w:rPr>
        <w:t>peau</w:t>
      </w:r>
      <w:r>
        <w:rPr>
          <w:color w:val="000000"/>
        </w:rPr>
        <w:t xml:space="preserve">, les </w:t>
      </w:r>
      <w:r>
        <w:rPr>
          <w:b/>
          <w:color w:val="C2185B"/>
        </w:rPr>
        <w:t>os</w:t>
      </w:r>
      <w:r>
        <w:rPr>
          <w:color w:val="000000"/>
        </w:rPr>
        <w:t xml:space="preserve">, les </w:t>
      </w:r>
      <w:r>
        <w:rPr>
          <w:b/>
          <w:color w:val="C2185B"/>
        </w:rPr>
        <w:t>muscles</w:t>
      </w:r>
      <w:r>
        <w:rPr>
          <w:color w:val="000000"/>
        </w:rPr>
        <w:t xml:space="preserve"> et les </w:t>
      </w:r>
      <w:r>
        <w:rPr>
          <w:b/>
          <w:color w:val="C2185B"/>
        </w:rPr>
        <w:t>organes</w:t>
      </w:r>
      <w:r>
        <w:rPr>
          <w:color w:val="000000"/>
        </w:rPr>
        <w:t>.</w:t>
      </w:r>
    </w:p>
    <w:p w14:paraId="059783DB" w14:textId="77777777" w:rsidR="001F24E7" w:rsidRDefault="00000000">
      <w:pPr>
        <w:spacing w:after="120"/>
      </w:pPr>
      <w:r>
        <w:rPr>
          <w:color w:val="000000"/>
        </w:rPr>
        <w:t xml:space="preserve">2. Les </w:t>
      </w:r>
      <w:r>
        <w:rPr>
          <w:b/>
          <w:color w:val="C2185B"/>
        </w:rPr>
        <w:t>organes</w:t>
      </w:r>
      <w:r>
        <w:rPr>
          <w:color w:val="000000"/>
        </w:rPr>
        <w:t xml:space="preserve"> se trouvent à l'intérieur du corps.</w:t>
      </w:r>
    </w:p>
    <w:p w14:paraId="20AA0EED" w14:textId="77777777" w:rsidR="001F24E7" w:rsidRDefault="00000000">
      <w:pPr>
        <w:spacing w:after="120"/>
      </w:pPr>
      <w:r>
        <w:rPr>
          <w:color w:val="000000"/>
        </w:rPr>
        <w:t xml:space="preserve">3. Les </w:t>
      </w:r>
      <w:r>
        <w:rPr>
          <w:b/>
          <w:color w:val="C2185B"/>
        </w:rPr>
        <w:t>muscles</w:t>
      </w:r>
      <w:r>
        <w:rPr>
          <w:color w:val="000000"/>
        </w:rPr>
        <w:t xml:space="preserve"> aident le corps à bouger.</w:t>
      </w:r>
    </w:p>
    <w:p w14:paraId="370B5BF2" w14:textId="77777777" w:rsidR="001F24E7" w:rsidRDefault="00000000">
      <w:pPr>
        <w:spacing w:after="120"/>
      </w:pPr>
      <w:r>
        <w:rPr>
          <w:color w:val="000000"/>
        </w:rPr>
        <w:t xml:space="preserve">4. Les </w:t>
      </w:r>
      <w:r>
        <w:rPr>
          <w:b/>
          <w:color w:val="C2185B"/>
        </w:rPr>
        <w:t>os</w:t>
      </w:r>
      <w:r>
        <w:rPr>
          <w:color w:val="000000"/>
        </w:rPr>
        <w:t xml:space="preserve"> nous tiennent debout.</w:t>
      </w:r>
    </w:p>
    <w:p w14:paraId="49D32F43" w14:textId="77777777" w:rsidR="001F24E7" w:rsidRDefault="00000000">
      <w:pPr>
        <w:spacing w:after="120"/>
      </w:pPr>
      <w:r>
        <w:rPr>
          <w:b/>
          <w:color w:val="000000"/>
        </w:rPr>
        <w:t>Total : ... / 20</w:t>
      </w:r>
    </w:p>
    <w:p w14:paraId="45C9057D" w14:textId="77777777" w:rsidR="001F24E7" w:rsidRDefault="00000000">
      <w:r>
        <w:br w:type="page"/>
      </w:r>
    </w:p>
    <w:p w14:paraId="4BE478AE" w14:textId="77777777" w:rsidR="001F24E7" w:rsidRDefault="00000000">
      <w:pPr>
        <w:spacing w:after="120"/>
        <w:jc w:val="center"/>
      </w:pPr>
      <w:r>
        <w:rPr>
          <w:b/>
          <w:color w:val="000000"/>
          <w:sz w:val="28"/>
        </w:rPr>
        <w:lastRenderedPageBreak/>
        <w:t>SÉANCE 5 / 60</w:t>
      </w:r>
      <w:bookmarkStart w:id="13" w:name="bm_seance5"/>
      <w:bookmarkEnd w:id="13"/>
    </w:p>
    <w:p w14:paraId="16F6971C" w14:textId="77777777" w:rsidR="001F24E7" w:rsidRDefault="00000000">
      <w:pPr>
        <w:spacing w:after="120"/>
        <w:jc w:val="center"/>
      </w:pPr>
      <w:r>
        <w:rPr>
          <w:b/>
          <w:color w:val="C00000"/>
          <w:sz w:val="32"/>
        </w:rPr>
        <w:t>Les organes du corps</w:t>
      </w:r>
    </w:p>
    <w:p w14:paraId="0D0FD63B"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CA9E93E" w14:textId="77777777">
        <w:tc>
          <w:tcPr>
            <w:tcW w:w="6520" w:type="dxa"/>
          </w:tcPr>
          <w:p w14:paraId="339A4CBB" w14:textId="77777777" w:rsidR="001F24E7" w:rsidRDefault="00000000">
            <w:pPr>
              <w:spacing w:after="40"/>
            </w:pPr>
            <w:r>
              <w:rPr>
                <w:color w:val="000000"/>
                <w:sz w:val="20"/>
              </w:rPr>
              <w:t>Discipline : Sciences de la Vie et de la Terre</w:t>
            </w:r>
          </w:p>
        </w:tc>
        <w:tc>
          <w:tcPr>
            <w:tcW w:w="3118" w:type="dxa"/>
          </w:tcPr>
          <w:p w14:paraId="417E7DB9" w14:textId="77777777" w:rsidR="001F24E7" w:rsidRDefault="00000000">
            <w:pPr>
              <w:spacing w:after="40"/>
            </w:pPr>
            <w:r>
              <w:rPr>
                <w:color w:val="000000"/>
                <w:sz w:val="20"/>
              </w:rPr>
              <w:t>Date : ...</w:t>
            </w:r>
          </w:p>
        </w:tc>
      </w:tr>
      <w:tr w:rsidR="001F24E7" w14:paraId="1479E4F1" w14:textId="77777777">
        <w:tc>
          <w:tcPr>
            <w:tcW w:w="6520" w:type="dxa"/>
          </w:tcPr>
          <w:p w14:paraId="0D65AA7F" w14:textId="77777777" w:rsidR="001F24E7" w:rsidRDefault="00000000">
            <w:pPr>
              <w:spacing w:after="40"/>
            </w:pPr>
            <w:r>
              <w:rPr>
                <w:color w:val="000000"/>
                <w:sz w:val="20"/>
              </w:rPr>
              <w:t>Thème : La division du corps et les organes</w:t>
            </w:r>
          </w:p>
        </w:tc>
        <w:tc>
          <w:tcPr>
            <w:tcW w:w="3118" w:type="dxa"/>
          </w:tcPr>
          <w:p w14:paraId="104A7BBE" w14:textId="77777777" w:rsidR="001F24E7" w:rsidRDefault="00000000">
            <w:pPr>
              <w:spacing w:after="40"/>
            </w:pPr>
            <w:r>
              <w:rPr>
                <w:color w:val="000000"/>
                <w:sz w:val="20"/>
              </w:rPr>
              <w:t>Classe : 9e</w:t>
            </w:r>
          </w:p>
        </w:tc>
      </w:tr>
      <w:tr w:rsidR="001F24E7" w14:paraId="7A19FEA5" w14:textId="77777777">
        <w:tc>
          <w:tcPr>
            <w:tcW w:w="6520" w:type="dxa"/>
          </w:tcPr>
          <w:p w14:paraId="2350BEE1" w14:textId="77777777" w:rsidR="001F24E7" w:rsidRDefault="00000000">
            <w:pPr>
              <w:spacing w:after="40"/>
            </w:pPr>
            <w:r>
              <w:rPr>
                <w:color w:val="000000"/>
                <w:sz w:val="20"/>
              </w:rPr>
              <w:t>Titre : Les organes du corps</w:t>
            </w:r>
          </w:p>
        </w:tc>
        <w:tc>
          <w:tcPr>
            <w:tcW w:w="3118" w:type="dxa"/>
          </w:tcPr>
          <w:p w14:paraId="6BB78298" w14:textId="77777777" w:rsidR="001F24E7" w:rsidRDefault="00000000">
            <w:pPr>
              <w:spacing w:after="40"/>
            </w:pPr>
            <w:r>
              <w:rPr>
                <w:color w:val="000000"/>
                <w:sz w:val="20"/>
              </w:rPr>
              <w:t>Séance n° : 5 / 60</w:t>
            </w:r>
          </w:p>
        </w:tc>
      </w:tr>
      <w:tr w:rsidR="001F24E7" w14:paraId="4BCAEB14" w14:textId="77777777">
        <w:tc>
          <w:tcPr>
            <w:tcW w:w="6520" w:type="dxa"/>
          </w:tcPr>
          <w:p w14:paraId="524B02B1" w14:textId="77777777" w:rsidR="001F24E7" w:rsidRDefault="00000000">
            <w:pPr>
              <w:spacing w:after="40"/>
            </w:pPr>
            <w:r>
              <w:rPr>
                <w:color w:val="000000"/>
                <w:sz w:val="20"/>
              </w:rPr>
              <w:t>Objectif spécifique : Être capable de énumérer les organes du corps et dire où ils se trouvent.</w:t>
            </w:r>
          </w:p>
        </w:tc>
        <w:tc>
          <w:tcPr>
            <w:tcW w:w="3118" w:type="dxa"/>
          </w:tcPr>
          <w:p w14:paraId="22B318CB" w14:textId="77777777" w:rsidR="001F24E7" w:rsidRDefault="00000000">
            <w:pPr>
              <w:spacing w:after="40"/>
            </w:pPr>
            <w:r>
              <w:rPr>
                <w:color w:val="000000"/>
                <w:sz w:val="20"/>
              </w:rPr>
              <w:t>Durée : 30 min</w:t>
            </w:r>
          </w:p>
        </w:tc>
      </w:tr>
      <w:tr w:rsidR="001F24E7" w14:paraId="4341FD72" w14:textId="77777777">
        <w:tc>
          <w:tcPr>
            <w:tcW w:w="6520" w:type="dxa"/>
          </w:tcPr>
          <w:p w14:paraId="42A9351C" w14:textId="77777777" w:rsidR="001F24E7" w:rsidRDefault="00000000">
            <w:pPr>
              <w:spacing w:after="40"/>
            </w:pPr>
            <w:r>
              <w:rPr>
                <w:color w:val="000000"/>
                <w:sz w:val="20"/>
              </w:rPr>
              <w:t>Documentation : Répartition annuelle 9e, SVT, Bimestre 1</w:t>
            </w:r>
          </w:p>
        </w:tc>
        <w:tc>
          <w:tcPr>
            <w:tcW w:w="3118" w:type="dxa"/>
          </w:tcPr>
          <w:p w14:paraId="70673AA7" w14:textId="77777777" w:rsidR="001F24E7" w:rsidRDefault="001F24E7"/>
        </w:tc>
      </w:tr>
      <w:tr w:rsidR="001F24E7" w14:paraId="74DEAFA2" w14:textId="77777777">
        <w:tc>
          <w:tcPr>
            <w:tcW w:w="6520" w:type="dxa"/>
          </w:tcPr>
          <w:p w14:paraId="55A4E417" w14:textId="77777777" w:rsidR="001F24E7" w:rsidRDefault="00000000">
            <w:pPr>
              <w:spacing w:after="40"/>
            </w:pPr>
            <w:r>
              <w:rPr>
                <w:color w:val="000000"/>
                <w:sz w:val="20"/>
              </w:rPr>
              <w:t>Support et matériel : voir le déroulement.</w:t>
            </w:r>
          </w:p>
        </w:tc>
        <w:tc>
          <w:tcPr>
            <w:tcW w:w="3118" w:type="dxa"/>
          </w:tcPr>
          <w:p w14:paraId="31CF32DA"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81C715B" w14:textId="77777777">
        <w:tc>
          <w:tcPr>
            <w:tcW w:w="1361" w:type="dxa"/>
            <w:vMerge w:val="restart"/>
          </w:tcPr>
          <w:p w14:paraId="1E04BCE9" w14:textId="77777777" w:rsidR="001F24E7" w:rsidRDefault="00000000">
            <w:pPr>
              <w:spacing w:after="40"/>
            </w:pPr>
            <w:r>
              <w:rPr>
                <w:b/>
                <w:color w:val="000000"/>
                <w:sz w:val="20"/>
              </w:rPr>
              <w:t>Étapes et Durée</w:t>
            </w:r>
          </w:p>
        </w:tc>
        <w:tc>
          <w:tcPr>
            <w:tcW w:w="4988" w:type="dxa"/>
            <w:gridSpan w:val="2"/>
          </w:tcPr>
          <w:p w14:paraId="36CFEF11" w14:textId="77777777" w:rsidR="001F24E7" w:rsidRDefault="00000000">
            <w:pPr>
              <w:spacing w:after="40"/>
            </w:pPr>
            <w:r>
              <w:rPr>
                <w:b/>
                <w:color w:val="000000"/>
                <w:sz w:val="20"/>
              </w:rPr>
              <w:t>Déroulement de la leçon</w:t>
            </w:r>
          </w:p>
        </w:tc>
        <w:tc>
          <w:tcPr>
            <w:tcW w:w="1134" w:type="dxa"/>
            <w:vMerge w:val="restart"/>
          </w:tcPr>
          <w:p w14:paraId="62133065" w14:textId="77777777" w:rsidR="001F24E7" w:rsidRDefault="00000000">
            <w:pPr>
              <w:spacing w:after="40"/>
            </w:pPr>
            <w:r>
              <w:rPr>
                <w:b/>
                <w:color w:val="000000"/>
                <w:sz w:val="20"/>
              </w:rPr>
              <w:t>Technique et Stratégie</w:t>
            </w:r>
          </w:p>
        </w:tc>
        <w:tc>
          <w:tcPr>
            <w:tcW w:w="1134" w:type="dxa"/>
            <w:vMerge w:val="restart"/>
          </w:tcPr>
          <w:p w14:paraId="15348F00" w14:textId="77777777" w:rsidR="001F24E7" w:rsidRDefault="00000000">
            <w:pPr>
              <w:spacing w:after="40"/>
            </w:pPr>
            <w:r>
              <w:rPr>
                <w:b/>
                <w:color w:val="000000"/>
                <w:sz w:val="20"/>
              </w:rPr>
              <w:t>Support et Matériel</w:t>
            </w:r>
          </w:p>
        </w:tc>
        <w:tc>
          <w:tcPr>
            <w:tcW w:w="907" w:type="dxa"/>
            <w:vMerge w:val="restart"/>
          </w:tcPr>
          <w:p w14:paraId="1C5EB397" w14:textId="77777777" w:rsidR="001F24E7" w:rsidRDefault="00000000">
            <w:pPr>
              <w:spacing w:after="40"/>
            </w:pPr>
            <w:r>
              <w:rPr>
                <w:b/>
                <w:color w:val="000000"/>
                <w:sz w:val="20"/>
              </w:rPr>
              <w:t>Observation</w:t>
            </w:r>
          </w:p>
        </w:tc>
      </w:tr>
      <w:tr w:rsidR="001F24E7" w14:paraId="76945523" w14:textId="77777777">
        <w:tc>
          <w:tcPr>
            <w:tcW w:w="1361" w:type="dxa"/>
            <w:vMerge/>
          </w:tcPr>
          <w:p w14:paraId="7635B787" w14:textId="77777777" w:rsidR="001F24E7" w:rsidRDefault="001F24E7"/>
        </w:tc>
        <w:tc>
          <w:tcPr>
            <w:tcW w:w="2494" w:type="dxa"/>
          </w:tcPr>
          <w:p w14:paraId="05CE9F79" w14:textId="77777777" w:rsidR="001F24E7" w:rsidRDefault="00000000">
            <w:pPr>
              <w:spacing w:after="40"/>
            </w:pPr>
            <w:r>
              <w:rPr>
                <w:b/>
                <w:color w:val="000000"/>
                <w:sz w:val="20"/>
              </w:rPr>
              <w:t>Enseignant</w:t>
            </w:r>
          </w:p>
        </w:tc>
        <w:tc>
          <w:tcPr>
            <w:tcW w:w="2494" w:type="dxa"/>
          </w:tcPr>
          <w:p w14:paraId="62C887F2" w14:textId="77777777" w:rsidR="001F24E7" w:rsidRDefault="00000000">
            <w:pPr>
              <w:spacing w:after="40"/>
            </w:pPr>
            <w:r>
              <w:rPr>
                <w:b/>
                <w:color w:val="000000"/>
                <w:sz w:val="20"/>
              </w:rPr>
              <w:t>Apprenants</w:t>
            </w:r>
          </w:p>
        </w:tc>
        <w:tc>
          <w:tcPr>
            <w:tcW w:w="1134" w:type="dxa"/>
            <w:vMerge/>
          </w:tcPr>
          <w:p w14:paraId="42144873" w14:textId="77777777" w:rsidR="001F24E7" w:rsidRDefault="001F24E7"/>
        </w:tc>
        <w:tc>
          <w:tcPr>
            <w:tcW w:w="1134" w:type="dxa"/>
            <w:vMerge/>
          </w:tcPr>
          <w:p w14:paraId="1F2C2F15" w14:textId="77777777" w:rsidR="001F24E7" w:rsidRDefault="001F24E7"/>
        </w:tc>
        <w:tc>
          <w:tcPr>
            <w:tcW w:w="907" w:type="dxa"/>
            <w:vMerge/>
          </w:tcPr>
          <w:p w14:paraId="7D170128" w14:textId="77777777" w:rsidR="001F24E7" w:rsidRDefault="001F24E7"/>
        </w:tc>
      </w:tr>
      <w:tr w:rsidR="001F24E7" w14:paraId="6F9C7B15" w14:textId="77777777">
        <w:tc>
          <w:tcPr>
            <w:tcW w:w="1361" w:type="dxa"/>
          </w:tcPr>
          <w:p w14:paraId="3393186D" w14:textId="77777777" w:rsidR="001F24E7" w:rsidRDefault="00000000">
            <w:pPr>
              <w:spacing w:after="40"/>
            </w:pPr>
            <w:r>
              <w:rPr>
                <w:b/>
                <w:color w:val="000000"/>
                <w:sz w:val="20"/>
              </w:rPr>
              <w:t>I. Révision (5 min)</w:t>
            </w:r>
          </w:p>
        </w:tc>
        <w:tc>
          <w:tcPr>
            <w:tcW w:w="2494" w:type="dxa"/>
          </w:tcPr>
          <w:p w14:paraId="2D1CD90D" w14:textId="77777777" w:rsidR="001F24E7" w:rsidRDefault="00000000">
            <w:pPr>
              <w:spacing w:after="40"/>
            </w:pPr>
            <w:r>
              <w:rPr>
                <w:b/>
                <w:color w:val="000000"/>
                <w:sz w:val="20"/>
              </w:rPr>
              <w:t>Questions :</w:t>
            </w:r>
          </w:p>
          <w:p w14:paraId="46BF9E31" w14:textId="77777777" w:rsidR="001F24E7" w:rsidRDefault="00000000">
            <w:pPr>
              <w:spacing w:after="40"/>
            </w:pPr>
            <w:r>
              <w:rPr>
                <w:color w:val="000000"/>
                <w:sz w:val="20"/>
              </w:rPr>
              <w:t>1. Quelles sont les quatre composantes du corps ?</w:t>
            </w:r>
          </w:p>
          <w:p w14:paraId="402488CE" w14:textId="77777777" w:rsidR="001F24E7" w:rsidRDefault="00000000">
            <w:pPr>
              <w:spacing w:after="40"/>
            </w:pPr>
            <w:r>
              <w:rPr>
                <w:color w:val="000000"/>
                <w:sz w:val="20"/>
              </w:rPr>
              <w:t>2. Où se trouvent les organes ?</w:t>
            </w:r>
          </w:p>
        </w:tc>
        <w:tc>
          <w:tcPr>
            <w:tcW w:w="2494" w:type="dxa"/>
          </w:tcPr>
          <w:p w14:paraId="54A119DB" w14:textId="77777777" w:rsidR="001F24E7" w:rsidRDefault="00000000">
            <w:pPr>
              <w:spacing w:after="40"/>
            </w:pPr>
            <w:r>
              <w:rPr>
                <w:b/>
                <w:color w:val="000000"/>
                <w:sz w:val="20"/>
              </w:rPr>
              <w:t>R.A. :</w:t>
            </w:r>
          </w:p>
          <w:p w14:paraId="4369CA4A" w14:textId="77777777" w:rsidR="001F24E7" w:rsidRDefault="00000000">
            <w:pPr>
              <w:spacing w:after="40"/>
            </w:pPr>
            <w:r>
              <w:rPr>
                <w:color w:val="000000"/>
                <w:sz w:val="20"/>
              </w:rPr>
              <w:t>1. Les quatre composantes sont la peau, les os, les muscles et les organes.</w:t>
            </w:r>
          </w:p>
          <w:p w14:paraId="4C8249A8" w14:textId="77777777" w:rsidR="001F24E7" w:rsidRDefault="00000000">
            <w:pPr>
              <w:spacing w:after="40"/>
            </w:pPr>
            <w:r>
              <w:rPr>
                <w:color w:val="000000"/>
                <w:sz w:val="20"/>
              </w:rPr>
              <w:t>2. Les organes se trouvent à l'intérieur du corps.</w:t>
            </w:r>
          </w:p>
        </w:tc>
        <w:tc>
          <w:tcPr>
            <w:tcW w:w="1134" w:type="dxa"/>
          </w:tcPr>
          <w:p w14:paraId="3D508487" w14:textId="77777777" w:rsidR="001F24E7" w:rsidRDefault="00000000">
            <w:pPr>
              <w:spacing w:after="40"/>
            </w:pPr>
            <w:r>
              <w:rPr>
                <w:color w:val="000000"/>
                <w:sz w:val="20"/>
              </w:rPr>
              <w:t>Questions-réponses</w:t>
            </w:r>
          </w:p>
        </w:tc>
        <w:tc>
          <w:tcPr>
            <w:tcW w:w="1134" w:type="dxa"/>
          </w:tcPr>
          <w:p w14:paraId="54F9085B" w14:textId="77777777" w:rsidR="001F24E7" w:rsidRDefault="00000000">
            <w:pPr>
              <w:spacing w:after="40"/>
            </w:pPr>
            <w:r>
              <w:rPr>
                <w:color w:val="000000"/>
                <w:sz w:val="20"/>
              </w:rPr>
              <w:t>—</w:t>
            </w:r>
          </w:p>
        </w:tc>
        <w:tc>
          <w:tcPr>
            <w:tcW w:w="907" w:type="dxa"/>
          </w:tcPr>
          <w:p w14:paraId="70C278AD" w14:textId="77777777" w:rsidR="001F24E7" w:rsidRDefault="001F24E7"/>
        </w:tc>
      </w:tr>
      <w:tr w:rsidR="001F24E7" w14:paraId="411199B3" w14:textId="77777777">
        <w:tc>
          <w:tcPr>
            <w:tcW w:w="9524" w:type="dxa"/>
            <w:gridSpan w:val="6"/>
          </w:tcPr>
          <w:p w14:paraId="612AC698" w14:textId="77777777" w:rsidR="001F24E7" w:rsidRDefault="00000000">
            <w:pPr>
              <w:spacing w:after="40"/>
            </w:pPr>
            <w:r>
              <w:rPr>
                <w:b/>
                <w:color w:val="000000"/>
                <w:sz w:val="20"/>
              </w:rPr>
              <w:t>II. NOUVELLE LEÇON (20 min)</w:t>
            </w:r>
          </w:p>
        </w:tc>
      </w:tr>
      <w:tr w:rsidR="001F24E7" w14:paraId="3B88DC26" w14:textId="77777777">
        <w:tc>
          <w:tcPr>
            <w:tcW w:w="1361" w:type="dxa"/>
          </w:tcPr>
          <w:p w14:paraId="5B4231C1" w14:textId="77777777" w:rsidR="001F24E7" w:rsidRDefault="00000000">
            <w:pPr>
              <w:spacing w:after="40"/>
            </w:pPr>
            <w:r>
              <w:rPr>
                <w:b/>
                <w:color w:val="000000"/>
                <w:sz w:val="20"/>
              </w:rPr>
              <w:t>1. Mise en situation</w:t>
            </w:r>
          </w:p>
        </w:tc>
        <w:tc>
          <w:tcPr>
            <w:tcW w:w="2494" w:type="dxa"/>
          </w:tcPr>
          <w:p w14:paraId="157BAF21" w14:textId="77777777" w:rsidR="001F24E7" w:rsidRDefault="00000000">
            <w:pPr>
              <w:spacing w:after="40"/>
            </w:pPr>
            <w:r>
              <w:rPr>
                <w:color w:val="000000"/>
                <w:sz w:val="20"/>
              </w:rPr>
              <w:t>Après avoir couru, Nivo pose la main sur sa poitrine : son cœur bat très vite. Quels organes se trouvent dans notre corps ?</w:t>
            </w:r>
          </w:p>
          <w:p w14:paraId="44FA3BB0" w14:textId="77777777" w:rsidR="001F24E7" w:rsidRDefault="00000000">
            <w:pPr>
              <w:spacing w:after="40"/>
            </w:pPr>
            <w:r>
              <w:rPr>
                <w:color w:val="000000"/>
                <w:sz w:val="20"/>
              </w:rPr>
              <w:t>Qui peut répondre à cette question ?</w:t>
            </w:r>
          </w:p>
        </w:tc>
        <w:tc>
          <w:tcPr>
            <w:tcW w:w="2494" w:type="dxa"/>
          </w:tcPr>
          <w:p w14:paraId="4ED09957" w14:textId="77777777" w:rsidR="001F24E7" w:rsidRDefault="00000000">
            <w:pPr>
              <w:spacing w:after="40"/>
            </w:pPr>
            <w:r>
              <w:rPr>
                <w:color w:val="000000"/>
                <w:sz w:val="20"/>
              </w:rPr>
              <w:t>Écoutent et répondent.</w:t>
            </w:r>
          </w:p>
        </w:tc>
        <w:tc>
          <w:tcPr>
            <w:tcW w:w="1134" w:type="dxa"/>
          </w:tcPr>
          <w:p w14:paraId="3397869B" w14:textId="77777777" w:rsidR="001F24E7" w:rsidRDefault="00000000">
            <w:pPr>
              <w:spacing w:after="40"/>
            </w:pPr>
            <w:r>
              <w:rPr>
                <w:color w:val="000000"/>
                <w:sz w:val="20"/>
              </w:rPr>
              <w:t>Travail collectif</w:t>
            </w:r>
          </w:p>
        </w:tc>
        <w:tc>
          <w:tcPr>
            <w:tcW w:w="1134" w:type="dxa"/>
          </w:tcPr>
          <w:p w14:paraId="5713C6A4" w14:textId="77777777" w:rsidR="001F24E7" w:rsidRDefault="00000000">
            <w:pPr>
              <w:spacing w:after="40"/>
            </w:pPr>
            <w:r>
              <w:rPr>
                <w:color w:val="000000"/>
                <w:sz w:val="20"/>
              </w:rPr>
              <w:t>Tableau noir</w:t>
            </w:r>
          </w:p>
        </w:tc>
        <w:tc>
          <w:tcPr>
            <w:tcW w:w="907" w:type="dxa"/>
          </w:tcPr>
          <w:p w14:paraId="2CB875B8" w14:textId="77777777" w:rsidR="001F24E7" w:rsidRDefault="001F24E7"/>
        </w:tc>
      </w:tr>
      <w:tr w:rsidR="001F24E7" w14:paraId="75A0DACA" w14:textId="77777777">
        <w:tc>
          <w:tcPr>
            <w:tcW w:w="1361" w:type="dxa"/>
          </w:tcPr>
          <w:p w14:paraId="0C728283" w14:textId="77777777" w:rsidR="001F24E7" w:rsidRDefault="00000000">
            <w:pPr>
              <w:spacing w:after="40"/>
            </w:pPr>
            <w:r>
              <w:rPr>
                <w:b/>
                <w:color w:val="000000"/>
                <w:sz w:val="20"/>
              </w:rPr>
              <w:t>2. Présentation</w:t>
            </w:r>
          </w:p>
        </w:tc>
        <w:tc>
          <w:tcPr>
            <w:tcW w:w="2494" w:type="dxa"/>
          </w:tcPr>
          <w:p w14:paraId="200593DD" w14:textId="77777777" w:rsidR="001F24E7" w:rsidRDefault="00000000">
            <w:pPr>
              <w:spacing w:after="40"/>
            </w:pPr>
            <w:r>
              <w:rPr>
                <w:color w:val="000000"/>
                <w:sz w:val="20"/>
              </w:rPr>
              <w:t>Aujourd'hui, nous allons apprendre les organes du corps.</w:t>
            </w:r>
          </w:p>
          <w:p w14:paraId="11064893" w14:textId="77777777" w:rsidR="001F24E7" w:rsidRDefault="00000000">
            <w:pPr>
              <w:spacing w:after="40"/>
            </w:pPr>
            <w:r>
              <w:rPr>
                <w:color w:val="000000"/>
                <w:sz w:val="20"/>
              </w:rPr>
              <w:t>Je lis le titre au tableau : Les organes du corps.</w:t>
            </w:r>
          </w:p>
        </w:tc>
        <w:tc>
          <w:tcPr>
            <w:tcW w:w="2494" w:type="dxa"/>
          </w:tcPr>
          <w:p w14:paraId="391AE73A" w14:textId="77777777" w:rsidR="001F24E7" w:rsidRDefault="00000000">
            <w:pPr>
              <w:spacing w:after="40"/>
            </w:pPr>
            <w:r>
              <w:rPr>
                <w:color w:val="000000"/>
                <w:sz w:val="20"/>
              </w:rPr>
              <w:t>Écoutent.</w:t>
            </w:r>
          </w:p>
        </w:tc>
        <w:tc>
          <w:tcPr>
            <w:tcW w:w="1134" w:type="dxa"/>
          </w:tcPr>
          <w:p w14:paraId="58255BE8" w14:textId="77777777" w:rsidR="001F24E7" w:rsidRDefault="00000000">
            <w:pPr>
              <w:spacing w:after="40"/>
            </w:pPr>
            <w:r>
              <w:rPr>
                <w:color w:val="000000"/>
                <w:sz w:val="20"/>
              </w:rPr>
              <w:t>Exposé</w:t>
            </w:r>
          </w:p>
        </w:tc>
        <w:tc>
          <w:tcPr>
            <w:tcW w:w="1134" w:type="dxa"/>
          </w:tcPr>
          <w:p w14:paraId="2C43CA32" w14:textId="77777777" w:rsidR="001F24E7" w:rsidRDefault="00000000">
            <w:pPr>
              <w:spacing w:after="40"/>
            </w:pPr>
            <w:r>
              <w:rPr>
                <w:color w:val="000000"/>
                <w:sz w:val="20"/>
              </w:rPr>
              <w:t>Tableau noir</w:t>
            </w:r>
          </w:p>
        </w:tc>
        <w:tc>
          <w:tcPr>
            <w:tcW w:w="907" w:type="dxa"/>
          </w:tcPr>
          <w:p w14:paraId="3FB09DC1" w14:textId="77777777" w:rsidR="001F24E7" w:rsidRDefault="001F24E7"/>
        </w:tc>
      </w:tr>
      <w:tr w:rsidR="001F24E7" w14:paraId="1EF49FF0" w14:textId="77777777">
        <w:tc>
          <w:tcPr>
            <w:tcW w:w="1361" w:type="dxa"/>
          </w:tcPr>
          <w:p w14:paraId="36F663E1" w14:textId="77777777" w:rsidR="001F24E7" w:rsidRDefault="00000000">
            <w:pPr>
              <w:spacing w:after="40"/>
            </w:pPr>
            <w:r>
              <w:rPr>
                <w:b/>
                <w:color w:val="000000"/>
                <w:sz w:val="20"/>
              </w:rPr>
              <w:t>3. Observation</w:t>
            </w:r>
          </w:p>
        </w:tc>
        <w:tc>
          <w:tcPr>
            <w:tcW w:w="2494" w:type="dxa"/>
          </w:tcPr>
          <w:p w14:paraId="2562892E" w14:textId="77777777" w:rsidR="001F24E7" w:rsidRDefault="00000000">
            <w:pPr>
              <w:spacing w:after="40"/>
            </w:pPr>
            <w:r>
              <w:rPr>
                <w:color w:val="000000"/>
                <w:sz w:val="20"/>
              </w:rPr>
              <w:t>Regardez le schéma des organes affiché au tableau.</w:t>
            </w:r>
          </w:p>
          <w:p w14:paraId="50356667" w14:textId="77777777" w:rsidR="001F24E7" w:rsidRDefault="00000000">
            <w:pPr>
              <w:spacing w:after="40"/>
            </w:pPr>
            <w:r>
              <w:rPr>
                <w:color w:val="000000"/>
                <w:sz w:val="20"/>
              </w:rPr>
              <w:t>Posez la main sur votre poitrine : sentez votre cœur qui bat.</w:t>
            </w:r>
          </w:p>
        </w:tc>
        <w:tc>
          <w:tcPr>
            <w:tcW w:w="2494" w:type="dxa"/>
          </w:tcPr>
          <w:p w14:paraId="2BA65C34" w14:textId="77777777" w:rsidR="001F24E7" w:rsidRDefault="00000000">
            <w:pPr>
              <w:spacing w:after="40"/>
            </w:pPr>
            <w:r>
              <w:rPr>
                <w:color w:val="000000"/>
                <w:sz w:val="20"/>
              </w:rPr>
              <w:t>Observent, touchent et montrent.</w:t>
            </w:r>
          </w:p>
        </w:tc>
        <w:tc>
          <w:tcPr>
            <w:tcW w:w="1134" w:type="dxa"/>
          </w:tcPr>
          <w:p w14:paraId="282C081D" w14:textId="77777777" w:rsidR="001F24E7" w:rsidRDefault="00000000">
            <w:pPr>
              <w:spacing w:after="40"/>
            </w:pPr>
            <w:r>
              <w:rPr>
                <w:color w:val="000000"/>
                <w:sz w:val="20"/>
              </w:rPr>
              <w:t>Observation dirigée</w:t>
            </w:r>
          </w:p>
        </w:tc>
        <w:tc>
          <w:tcPr>
            <w:tcW w:w="1134" w:type="dxa"/>
          </w:tcPr>
          <w:p w14:paraId="3C40167A" w14:textId="77777777" w:rsidR="001F24E7" w:rsidRDefault="00000000">
            <w:pPr>
              <w:spacing w:after="40"/>
            </w:pPr>
            <w:r>
              <w:rPr>
                <w:color w:val="000000"/>
                <w:sz w:val="20"/>
              </w:rPr>
              <w:t>le schéma des organes affiché au tableau</w:t>
            </w:r>
          </w:p>
        </w:tc>
        <w:tc>
          <w:tcPr>
            <w:tcW w:w="907" w:type="dxa"/>
          </w:tcPr>
          <w:p w14:paraId="01AB2D47" w14:textId="77777777" w:rsidR="001F24E7" w:rsidRDefault="001F24E7"/>
        </w:tc>
      </w:tr>
      <w:tr w:rsidR="001F24E7" w14:paraId="611363DF" w14:textId="77777777">
        <w:tc>
          <w:tcPr>
            <w:tcW w:w="1361" w:type="dxa"/>
          </w:tcPr>
          <w:p w14:paraId="29A874EF" w14:textId="77777777" w:rsidR="001F24E7" w:rsidRDefault="00000000">
            <w:pPr>
              <w:spacing w:after="40"/>
            </w:pPr>
            <w:r>
              <w:rPr>
                <w:b/>
                <w:color w:val="000000"/>
                <w:sz w:val="20"/>
              </w:rPr>
              <w:t>4. Analyse</w:t>
            </w:r>
          </w:p>
        </w:tc>
        <w:tc>
          <w:tcPr>
            <w:tcW w:w="2494" w:type="dxa"/>
          </w:tcPr>
          <w:p w14:paraId="3E9ACEE3" w14:textId="77777777" w:rsidR="001F24E7" w:rsidRDefault="00000000">
            <w:pPr>
              <w:spacing w:after="40"/>
            </w:pPr>
            <w:r>
              <w:rPr>
                <w:b/>
                <w:color w:val="000000"/>
                <w:sz w:val="20"/>
              </w:rPr>
              <w:t>Questions :</w:t>
            </w:r>
          </w:p>
          <w:p w14:paraId="53FFC10A" w14:textId="77777777" w:rsidR="001F24E7" w:rsidRDefault="00000000">
            <w:pPr>
              <w:spacing w:after="40"/>
            </w:pPr>
            <w:r>
              <w:rPr>
                <w:color w:val="000000"/>
                <w:sz w:val="20"/>
              </w:rPr>
              <w:t>1. Quel organe bat dans la poitrine, à gauche ?</w:t>
            </w:r>
          </w:p>
          <w:p w14:paraId="159D9006" w14:textId="77777777" w:rsidR="001F24E7" w:rsidRDefault="00000000">
            <w:pPr>
              <w:spacing w:after="40"/>
            </w:pPr>
            <w:r>
              <w:rPr>
                <w:color w:val="000000"/>
                <w:sz w:val="20"/>
              </w:rPr>
              <w:t>2. Quels organes sont de chaque côté du cœur ?</w:t>
            </w:r>
          </w:p>
          <w:p w14:paraId="58AB0587" w14:textId="77777777" w:rsidR="001F24E7" w:rsidRDefault="00000000">
            <w:pPr>
              <w:spacing w:after="40"/>
            </w:pPr>
            <w:r>
              <w:rPr>
                <w:color w:val="000000"/>
                <w:sz w:val="20"/>
              </w:rPr>
              <w:t>3. Quel organe se trouve dans le ventre ?</w:t>
            </w:r>
          </w:p>
        </w:tc>
        <w:tc>
          <w:tcPr>
            <w:tcW w:w="2494" w:type="dxa"/>
          </w:tcPr>
          <w:p w14:paraId="33FFF398" w14:textId="77777777" w:rsidR="001F24E7" w:rsidRDefault="00000000">
            <w:pPr>
              <w:spacing w:after="40"/>
            </w:pPr>
            <w:r>
              <w:rPr>
                <w:b/>
                <w:color w:val="000000"/>
                <w:sz w:val="20"/>
              </w:rPr>
              <w:t>R.A. :</w:t>
            </w:r>
          </w:p>
          <w:p w14:paraId="7D30E91A" w14:textId="77777777" w:rsidR="001F24E7" w:rsidRDefault="00000000">
            <w:pPr>
              <w:spacing w:after="40"/>
            </w:pPr>
            <w:r>
              <w:rPr>
                <w:color w:val="000000"/>
                <w:sz w:val="20"/>
              </w:rPr>
              <w:t>1. Le cœur bat dans la poitrine, à gauche.</w:t>
            </w:r>
          </w:p>
          <w:p w14:paraId="586B974F" w14:textId="77777777" w:rsidR="001F24E7" w:rsidRDefault="00000000">
            <w:pPr>
              <w:spacing w:after="40"/>
            </w:pPr>
            <w:r>
              <w:rPr>
                <w:color w:val="000000"/>
                <w:sz w:val="20"/>
              </w:rPr>
              <w:t>2. Les poumons sont de chaque côté du cœur.</w:t>
            </w:r>
          </w:p>
          <w:p w14:paraId="32989E1F" w14:textId="77777777" w:rsidR="001F24E7" w:rsidRDefault="00000000">
            <w:pPr>
              <w:spacing w:after="40"/>
            </w:pPr>
            <w:r>
              <w:rPr>
                <w:color w:val="000000"/>
                <w:sz w:val="20"/>
              </w:rPr>
              <w:t>3. L'estomac se trouve dans le ventre.</w:t>
            </w:r>
          </w:p>
        </w:tc>
        <w:tc>
          <w:tcPr>
            <w:tcW w:w="1134" w:type="dxa"/>
          </w:tcPr>
          <w:p w14:paraId="23F6DEBC" w14:textId="77777777" w:rsidR="001F24E7" w:rsidRDefault="00000000">
            <w:pPr>
              <w:spacing w:after="40"/>
            </w:pPr>
            <w:r>
              <w:rPr>
                <w:color w:val="000000"/>
                <w:sz w:val="20"/>
              </w:rPr>
              <w:t>Questions-réponses</w:t>
            </w:r>
          </w:p>
        </w:tc>
        <w:tc>
          <w:tcPr>
            <w:tcW w:w="1134" w:type="dxa"/>
          </w:tcPr>
          <w:p w14:paraId="50CB931C" w14:textId="77777777" w:rsidR="001F24E7" w:rsidRDefault="00000000">
            <w:pPr>
              <w:spacing w:after="40"/>
            </w:pPr>
            <w:r>
              <w:rPr>
                <w:color w:val="000000"/>
                <w:sz w:val="20"/>
              </w:rPr>
              <w:t>Tableau noir</w:t>
            </w:r>
          </w:p>
        </w:tc>
        <w:tc>
          <w:tcPr>
            <w:tcW w:w="907" w:type="dxa"/>
          </w:tcPr>
          <w:p w14:paraId="2CD77795" w14:textId="77777777" w:rsidR="001F24E7" w:rsidRDefault="001F24E7"/>
        </w:tc>
      </w:tr>
      <w:tr w:rsidR="001F24E7" w14:paraId="695BFE23" w14:textId="77777777">
        <w:tc>
          <w:tcPr>
            <w:tcW w:w="1361" w:type="dxa"/>
          </w:tcPr>
          <w:p w14:paraId="3FEB4C8F" w14:textId="77777777" w:rsidR="001F24E7" w:rsidRDefault="00000000">
            <w:pPr>
              <w:spacing w:after="40"/>
            </w:pPr>
            <w:r>
              <w:rPr>
                <w:b/>
                <w:color w:val="000000"/>
                <w:sz w:val="20"/>
              </w:rPr>
              <w:t>5. Synthèse</w:t>
            </w:r>
          </w:p>
        </w:tc>
        <w:tc>
          <w:tcPr>
            <w:tcW w:w="2494" w:type="dxa"/>
          </w:tcPr>
          <w:p w14:paraId="40E4EF07" w14:textId="77777777" w:rsidR="001F24E7" w:rsidRDefault="00000000">
            <w:pPr>
              <w:spacing w:after="40"/>
            </w:pPr>
            <w:r>
              <w:rPr>
                <w:b/>
                <w:color w:val="000000"/>
                <w:sz w:val="20"/>
              </w:rPr>
              <w:t>Je lis la synthèse, vous écoutez :</w:t>
            </w:r>
          </w:p>
          <w:p w14:paraId="29B2BAA8" w14:textId="77777777" w:rsidR="001F24E7" w:rsidRDefault="00000000">
            <w:pPr>
              <w:spacing w:after="40"/>
            </w:pPr>
            <w:r>
              <w:rPr>
                <w:color w:val="000000"/>
                <w:sz w:val="20"/>
              </w:rPr>
              <w:t>Dans la poitrine, il y a le cœur et les deux poumons. Dans le ventre, il y a l'estomac.</w:t>
            </w:r>
          </w:p>
        </w:tc>
        <w:tc>
          <w:tcPr>
            <w:tcW w:w="2494" w:type="dxa"/>
          </w:tcPr>
          <w:p w14:paraId="48AF9413" w14:textId="77777777" w:rsidR="001F24E7" w:rsidRDefault="00000000">
            <w:pPr>
              <w:spacing w:after="40"/>
            </w:pPr>
            <w:r>
              <w:rPr>
                <w:color w:val="000000"/>
                <w:sz w:val="20"/>
              </w:rPr>
              <w:t>Écoutent.</w:t>
            </w:r>
          </w:p>
        </w:tc>
        <w:tc>
          <w:tcPr>
            <w:tcW w:w="1134" w:type="dxa"/>
          </w:tcPr>
          <w:p w14:paraId="12D07CF7" w14:textId="77777777" w:rsidR="001F24E7" w:rsidRDefault="00000000">
            <w:pPr>
              <w:spacing w:after="40"/>
            </w:pPr>
            <w:r>
              <w:rPr>
                <w:color w:val="000000"/>
                <w:sz w:val="20"/>
              </w:rPr>
              <w:t>Exposé</w:t>
            </w:r>
          </w:p>
        </w:tc>
        <w:tc>
          <w:tcPr>
            <w:tcW w:w="1134" w:type="dxa"/>
          </w:tcPr>
          <w:p w14:paraId="6356BDF6" w14:textId="77777777" w:rsidR="001F24E7" w:rsidRDefault="00000000">
            <w:pPr>
              <w:spacing w:after="40"/>
            </w:pPr>
            <w:r>
              <w:rPr>
                <w:color w:val="000000"/>
                <w:sz w:val="20"/>
              </w:rPr>
              <w:t>Tableau noir</w:t>
            </w:r>
          </w:p>
        </w:tc>
        <w:tc>
          <w:tcPr>
            <w:tcW w:w="907" w:type="dxa"/>
          </w:tcPr>
          <w:p w14:paraId="11C262FB" w14:textId="77777777" w:rsidR="001F24E7" w:rsidRDefault="001F24E7"/>
        </w:tc>
      </w:tr>
      <w:tr w:rsidR="001F24E7" w14:paraId="1341339C" w14:textId="77777777">
        <w:tc>
          <w:tcPr>
            <w:tcW w:w="1361" w:type="dxa"/>
          </w:tcPr>
          <w:p w14:paraId="09318572" w14:textId="77777777" w:rsidR="001F24E7" w:rsidRDefault="00000000">
            <w:pPr>
              <w:spacing w:after="40"/>
            </w:pPr>
            <w:r>
              <w:rPr>
                <w:b/>
                <w:color w:val="000000"/>
                <w:sz w:val="20"/>
              </w:rPr>
              <w:t>6. Application</w:t>
            </w:r>
          </w:p>
        </w:tc>
        <w:tc>
          <w:tcPr>
            <w:tcW w:w="2494" w:type="dxa"/>
          </w:tcPr>
          <w:p w14:paraId="4BD91C23" w14:textId="77777777" w:rsidR="001F24E7" w:rsidRDefault="00000000">
            <w:pPr>
              <w:spacing w:after="40"/>
            </w:pPr>
            <w:r>
              <w:rPr>
                <w:b/>
                <w:color w:val="000000"/>
                <w:sz w:val="20"/>
              </w:rPr>
              <w:t>Réponds par Vrai (V) ou Faux (F).</w:t>
            </w:r>
          </w:p>
          <w:p w14:paraId="63194D9E" w14:textId="77777777" w:rsidR="001F24E7" w:rsidRDefault="00000000">
            <w:pPr>
              <w:spacing w:after="40"/>
            </w:pPr>
            <w:r>
              <w:rPr>
                <w:color w:val="000000"/>
                <w:sz w:val="20"/>
              </w:rPr>
              <w:t>1. Le cœur est dans la poitrine.</w:t>
            </w:r>
          </w:p>
          <w:p w14:paraId="5CC39D9C" w14:textId="77777777" w:rsidR="001F24E7" w:rsidRDefault="00000000">
            <w:pPr>
              <w:spacing w:after="40"/>
            </w:pPr>
            <w:r>
              <w:rPr>
                <w:color w:val="000000"/>
                <w:sz w:val="20"/>
              </w:rPr>
              <w:t xml:space="preserve">2. Les poumons sont dans </w:t>
            </w:r>
            <w:r>
              <w:rPr>
                <w:color w:val="000000"/>
                <w:sz w:val="20"/>
              </w:rPr>
              <w:lastRenderedPageBreak/>
              <w:t>la tête.</w:t>
            </w:r>
          </w:p>
          <w:p w14:paraId="57824323" w14:textId="77777777" w:rsidR="001F24E7" w:rsidRDefault="00000000">
            <w:pPr>
              <w:spacing w:after="40"/>
            </w:pPr>
            <w:r>
              <w:rPr>
                <w:color w:val="000000"/>
                <w:sz w:val="20"/>
              </w:rPr>
              <w:t>3. L'estomac est dans le ventre.</w:t>
            </w:r>
          </w:p>
          <w:p w14:paraId="3B566AE9" w14:textId="77777777" w:rsidR="001F24E7" w:rsidRDefault="00000000">
            <w:pPr>
              <w:spacing w:after="40"/>
            </w:pPr>
            <w:r>
              <w:rPr>
                <w:color w:val="000000"/>
                <w:sz w:val="20"/>
              </w:rPr>
              <w:t>4. Nous avons deux poumons.</w:t>
            </w:r>
          </w:p>
          <w:p w14:paraId="7D503446" w14:textId="77777777" w:rsidR="001F24E7" w:rsidRDefault="00000000">
            <w:pPr>
              <w:spacing w:after="40"/>
            </w:pPr>
            <w:r>
              <w:rPr>
                <w:b/>
                <w:color w:val="000000"/>
                <w:sz w:val="20"/>
              </w:rPr>
              <w:t>Complète avec les mots suivants : cœur, poumons, estomac.</w:t>
            </w:r>
          </w:p>
          <w:p w14:paraId="08F25426" w14:textId="77777777" w:rsidR="001F24E7" w:rsidRDefault="00000000">
            <w:pPr>
              <w:spacing w:after="40"/>
            </w:pPr>
            <w:r>
              <w:rPr>
                <w:color w:val="000000"/>
                <w:sz w:val="20"/>
              </w:rPr>
              <w:t>1. L'organe qui bat dans la poitrine, c'est le ...</w:t>
            </w:r>
          </w:p>
          <w:p w14:paraId="5392ECE0" w14:textId="77777777" w:rsidR="001F24E7" w:rsidRDefault="00000000">
            <w:pPr>
              <w:spacing w:after="40"/>
            </w:pPr>
            <w:r>
              <w:rPr>
                <w:color w:val="000000"/>
                <w:sz w:val="20"/>
              </w:rPr>
              <w:t>2. Les organes de chaque côté du cœur, ce sont les ...</w:t>
            </w:r>
          </w:p>
          <w:p w14:paraId="46963A9F" w14:textId="77777777" w:rsidR="001F24E7" w:rsidRDefault="00000000">
            <w:pPr>
              <w:spacing w:after="40"/>
            </w:pPr>
            <w:r>
              <w:rPr>
                <w:color w:val="000000"/>
                <w:sz w:val="20"/>
              </w:rPr>
              <w:t>3. L'organe qui est dans le ventre, c'est l'...</w:t>
            </w:r>
          </w:p>
          <w:p w14:paraId="0C53B929" w14:textId="77777777" w:rsidR="001F24E7" w:rsidRDefault="00000000">
            <w:pPr>
              <w:spacing w:after="40"/>
            </w:pPr>
            <w:r>
              <w:rPr>
                <w:color w:val="000000"/>
                <w:sz w:val="20"/>
              </w:rPr>
              <w:t>4. Le ..., les ... et l'... sont des organes.</w:t>
            </w:r>
          </w:p>
        </w:tc>
        <w:tc>
          <w:tcPr>
            <w:tcW w:w="2494" w:type="dxa"/>
          </w:tcPr>
          <w:p w14:paraId="02F313BE" w14:textId="77777777" w:rsidR="001F24E7" w:rsidRDefault="00000000">
            <w:pPr>
              <w:spacing w:after="40"/>
            </w:pPr>
            <w:r>
              <w:rPr>
                <w:b/>
                <w:color w:val="000000"/>
                <w:sz w:val="20"/>
              </w:rPr>
              <w:lastRenderedPageBreak/>
              <w:t>Corrigé :</w:t>
            </w:r>
          </w:p>
          <w:p w14:paraId="42491C31" w14:textId="77777777" w:rsidR="001F24E7" w:rsidRDefault="00000000">
            <w:pPr>
              <w:spacing w:after="40"/>
            </w:pPr>
            <w:r>
              <w:rPr>
                <w:color w:val="000000"/>
                <w:sz w:val="20"/>
              </w:rPr>
              <w:t xml:space="preserve">1. </w:t>
            </w:r>
            <w:r>
              <w:rPr>
                <w:b/>
                <w:color w:val="C2185B"/>
                <w:sz w:val="20"/>
              </w:rPr>
              <w:t>Vrai</w:t>
            </w:r>
            <w:r>
              <w:rPr>
                <w:color w:val="000000"/>
                <w:sz w:val="20"/>
              </w:rPr>
              <w:t xml:space="preserve"> : le cœur est dans la poitrine.</w:t>
            </w:r>
          </w:p>
          <w:p w14:paraId="09CB582D" w14:textId="77777777" w:rsidR="001F24E7" w:rsidRDefault="00000000">
            <w:pPr>
              <w:spacing w:after="40"/>
            </w:pPr>
            <w:r>
              <w:rPr>
                <w:color w:val="000000"/>
                <w:sz w:val="20"/>
              </w:rPr>
              <w:t xml:space="preserve">2. </w:t>
            </w:r>
            <w:r>
              <w:rPr>
                <w:b/>
                <w:color w:val="C2185B"/>
                <w:sz w:val="20"/>
              </w:rPr>
              <w:t>Faux</w:t>
            </w:r>
            <w:r>
              <w:rPr>
                <w:color w:val="000000"/>
                <w:sz w:val="20"/>
              </w:rPr>
              <w:t xml:space="preserve"> : les poumons sont dans la poitrine.</w:t>
            </w:r>
          </w:p>
          <w:p w14:paraId="59026EB1" w14:textId="77777777" w:rsidR="001F24E7" w:rsidRDefault="00000000">
            <w:pPr>
              <w:spacing w:after="40"/>
            </w:pPr>
            <w:r>
              <w:rPr>
                <w:color w:val="000000"/>
                <w:sz w:val="20"/>
              </w:rPr>
              <w:lastRenderedPageBreak/>
              <w:t xml:space="preserve">3. </w:t>
            </w:r>
            <w:r>
              <w:rPr>
                <w:b/>
                <w:color w:val="C2185B"/>
                <w:sz w:val="20"/>
              </w:rPr>
              <w:t>Vrai</w:t>
            </w:r>
            <w:r>
              <w:rPr>
                <w:color w:val="000000"/>
                <w:sz w:val="20"/>
              </w:rPr>
              <w:t xml:space="preserve"> : l'estomac est dans le ventre.</w:t>
            </w:r>
          </w:p>
          <w:p w14:paraId="4D5D6CEB" w14:textId="77777777" w:rsidR="001F24E7" w:rsidRDefault="00000000">
            <w:pPr>
              <w:spacing w:after="40"/>
            </w:pPr>
            <w:r>
              <w:rPr>
                <w:color w:val="000000"/>
                <w:sz w:val="20"/>
              </w:rPr>
              <w:t xml:space="preserve">4. </w:t>
            </w:r>
            <w:r>
              <w:rPr>
                <w:b/>
                <w:color w:val="C2185B"/>
                <w:sz w:val="20"/>
              </w:rPr>
              <w:t>Vrai</w:t>
            </w:r>
            <w:r>
              <w:rPr>
                <w:color w:val="000000"/>
                <w:sz w:val="20"/>
              </w:rPr>
              <w:t xml:space="preserve"> : nous avons deux poumons.</w:t>
            </w:r>
          </w:p>
          <w:p w14:paraId="14284D70" w14:textId="77777777" w:rsidR="001F24E7" w:rsidRDefault="00000000">
            <w:pPr>
              <w:spacing w:after="40"/>
            </w:pPr>
            <w:r>
              <w:rPr>
                <w:color w:val="000000"/>
                <w:sz w:val="20"/>
              </w:rPr>
              <w:t xml:space="preserve">1. L'organe qui bat, c'est le </w:t>
            </w:r>
            <w:r>
              <w:rPr>
                <w:b/>
                <w:color w:val="C2185B"/>
                <w:sz w:val="20"/>
              </w:rPr>
              <w:t>cœur</w:t>
            </w:r>
            <w:r>
              <w:rPr>
                <w:color w:val="000000"/>
                <w:sz w:val="20"/>
              </w:rPr>
              <w:t>.</w:t>
            </w:r>
          </w:p>
          <w:p w14:paraId="692F81E6" w14:textId="77777777" w:rsidR="001F24E7" w:rsidRDefault="00000000">
            <w:pPr>
              <w:spacing w:after="40"/>
            </w:pPr>
            <w:r>
              <w:rPr>
                <w:color w:val="000000"/>
                <w:sz w:val="20"/>
              </w:rPr>
              <w:t xml:space="preserve">2. De chaque côté du cœur, ce sont les </w:t>
            </w:r>
            <w:r>
              <w:rPr>
                <w:b/>
                <w:color w:val="C2185B"/>
                <w:sz w:val="20"/>
              </w:rPr>
              <w:t>poumons</w:t>
            </w:r>
            <w:r>
              <w:rPr>
                <w:color w:val="000000"/>
                <w:sz w:val="20"/>
              </w:rPr>
              <w:t>.</w:t>
            </w:r>
          </w:p>
          <w:p w14:paraId="5E9747F1" w14:textId="77777777" w:rsidR="001F24E7" w:rsidRDefault="00000000">
            <w:pPr>
              <w:spacing w:after="40"/>
            </w:pPr>
            <w:r>
              <w:rPr>
                <w:color w:val="000000"/>
                <w:sz w:val="20"/>
              </w:rPr>
              <w:t>3. Dans le ventre, c'est l'</w:t>
            </w:r>
            <w:r>
              <w:rPr>
                <w:b/>
                <w:color w:val="C2185B"/>
                <w:sz w:val="20"/>
              </w:rPr>
              <w:t>estomac</w:t>
            </w:r>
            <w:r>
              <w:rPr>
                <w:color w:val="000000"/>
                <w:sz w:val="20"/>
              </w:rPr>
              <w:t>.</w:t>
            </w:r>
          </w:p>
          <w:p w14:paraId="6CAFDE43" w14:textId="77777777" w:rsidR="001F24E7" w:rsidRDefault="00000000">
            <w:pPr>
              <w:spacing w:after="40"/>
            </w:pPr>
            <w:r>
              <w:rPr>
                <w:color w:val="000000"/>
                <w:sz w:val="20"/>
              </w:rPr>
              <w:t xml:space="preserve">4. Le </w:t>
            </w:r>
            <w:r>
              <w:rPr>
                <w:b/>
                <w:color w:val="C2185B"/>
                <w:sz w:val="20"/>
              </w:rPr>
              <w:t>cœur</w:t>
            </w:r>
            <w:r>
              <w:rPr>
                <w:color w:val="000000"/>
                <w:sz w:val="20"/>
              </w:rPr>
              <w:t xml:space="preserve">, les </w:t>
            </w:r>
            <w:r>
              <w:rPr>
                <w:b/>
                <w:color w:val="C2185B"/>
                <w:sz w:val="20"/>
              </w:rPr>
              <w:t>poumons</w:t>
            </w:r>
            <w:r>
              <w:rPr>
                <w:color w:val="000000"/>
                <w:sz w:val="20"/>
              </w:rPr>
              <w:t xml:space="preserve"> et l'</w:t>
            </w:r>
            <w:r>
              <w:rPr>
                <w:b/>
                <w:color w:val="C2185B"/>
                <w:sz w:val="20"/>
              </w:rPr>
              <w:t>estomac</w:t>
            </w:r>
            <w:r>
              <w:rPr>
                <w:color w:val="000000"/>
                <w:sz w:val="20"/>
              </w:rPr>
              <w:t xml:space="preserve"> sont des organes.</w:t>
            </w:r>
          </w:p>
        </w:tc>
        <w:tc>
          <w:tcPr>
            <w:tcW w:w="1134" w:type="dxa"/>
          </w:tcPr>
          <w:p w14:paraId="31EE97E4" w14:textId="77777777" w:rsidR="001F24E7" w:rsidRDefault="00000000">
            <w:pPr>
              <w:spacing w:after="40"/>
            </w:pPr>
            <w:r>
              <w:rPr>
                <w:color w:val="000000"/>
                <w:sz w:val="20"/>
              </w:rPr>
              <w:lastRenderedPageBreak/>
              <w:t>Travail individuel</w:t>
            </w:r>
          </w:p>
        </w:tc>
        <w:tc>
          <w:tcPr>
            <w:tcW w:w="1134" w:type="dxa"/>
          </w:tcPr>
          <w:p w14:paraId="2945E0B8" w14:textId="77777777" w:rsidR="001F24E7" w:rsidRDefault="00000000">
            <w:pPr>
              <w:spacing w:after="40"/>
            </w:pPr>
            <w:r>
              <w:rPr>
                <w:color w:val="000000"/>
                <w:sz w:val="20"/>
              </w:rPr>
              <w:t>Cahier</w:t>
            </w:r>
          </w:p>
        </w:tc>
        <w:tc>
          <w:tcPr>
            <w:tcW w:w="907" w:type="dxa"/>
          </w:tcPr>
          <w:p w14:paraId="78CAB2FB" w14:textId="77777777" w:rsidR="001F24E7" w:rsidRDefault="001F24E7"/>
        </w:tc>
      </w:tr>
      <w:tr w:rsidR="001F24E7" w14:paraId="2184B4B8" w14:textId="77777777">
        <w:tc>
          <w:tcPr>
            <w:tcW w:w="1361" w:type="dxa"/>
          </w:tcPr>
          <w:p w14:paraId="476594DA" w14:textId="77777777" w:rsidR="001F24E7" w:rsidRDefault="00000000">
            <w:pPr>
              <w:spacing w:after="40"/>
            </w:pPr>
            <w:r>
              <w:rPr>
                <w:b/>
                <w:color w:val="000000"/>
                <w:sz w:val="20"/>
              </w:rPr>
              <w:t>III. Évaluation (5 min)</w:t>
            </w:r>
          </w:p>
        </w:tc>
        <w:tc>
          <w:tcPr>
            <w:tcW w:w="2494" w:type="dxa"/>
          </w:tcPr>
          <w:p w14:paraId="1F0C5D58" w14:textId="77777777" w:rsidR="001F24E7" w:rsidRDefault="00000000">
            <w:pPr>
              <w:spacing w:after="40"/>
            </w:pPr>
            <w:r>
              <w:rPr>
                <w:b/>
                <w:color w:val="000000"/>
                <w:sz w:val="20"/>
              </w:rPr>
              <w:t>Relie chaque organe à sa place.</w:t>
            </w:r>
          </w:p>
          <w:p w14:paraId="3865ACE5" w14:textId="77777777" w:rsidR="001F24E7" w:rsidRDefault="00000000">
            <w:pPr>
              <w:spacing w:after="40"/>
            </w:pPr>
            <w:r>
              <w:rPr>
                <w:color w:val="000000"/>
                <w:sz w:val="20"/>
              </w:rPr>
              <w:t>1. Le cœur — a. dans le ventre</w:t>
            </w:r>
          </w:p>
          <w:p w14:paraId="2FA6A250" w14:textId="77777777" w:rsidR="001F24E7" w:rsidRDefault="00000000">
            <w:pPr>
              <w:spacing w:after="40"/>
            </w:pPr>
            <w:r>
              <w:rPr>
                <w:color w:val="000000"/>
                <w:sz w:val="20"/>
              </w:rPr>
              <w:t>2. Les poumons — b. dans la poitrine, à gauche</w:t>
            </w:r>
          </w:p>
          <w:p w14:paraId="26AD97BA" w14:textId="77777777" w:rsidR="001F24E7" w:rsidRDefault="00000000">
            <w:pPr>
              <w:spacing w:after="40"/>
            </w:pPr>
            <w:r>
              <w:rPr>
                <w:color w:val="000000"/>
                <w:sz w:val="20"/>
              </w:rPr>
              <w:t>3. L'estomac — c. dans la poitrine, près du cœur</w:t>
            </w:r>
          </w:p>
          <w:p w14:paraId="6CA28B0A" w14:textId="77777777" w:rsidR="001F24E7" w:rsidRDefault="00000000">
            <w:pPr>
              <w:spacing w:after="40"/>
            </w:pPr>
            <w:r>
              <w:rPr>
                <w:color w:val="000000"/>
                <w:sz w:val="20"/>
              </w:rPr>
              <w:t>4. Les organes — d. à l'intérieur du corps</w:t>
            </w:r>
          </w:p>
          <w:p w14:paraId="32BD01FC" w14:textId="77777777" w:rsidR="001F24E7" w:rsidRDefault="00000000">
            <w:pPr>
              <w:spacing w:after="40"/>
            </w:pPr>
            <w:r>
              <w:rPr>
                <w:b/>
                <w:color w:val="000000"/>
                <w:sz w:val="20"/>
              </w:rPr>
              <w:t>Réponds par une phrase complète.</w:t>
            </w:r>
          </w:p>
          <w:p w14:paraId="1801E40F" w14:textId="77777777" w:rsidR="001F24E7" w:rsidRDefault="00000000">
            <w:pPr>
              <w:spacing w:after="40"/>
            </w:pPr>
            <w:r>
              <w:rPr>
                <w:color w:val="000000"/>
                <w:sz w:val="20"/>
              </w:rPr>
              <w:t>1. Où se trouve le cœur ?</w:t>
            </w:r>
          </w:p>
          <w:p w14:paraId="1B96E02E" w14:textId="77777777" w:rsidR="001F24E7" w:rsidRDefault="00000000">
            <w:pPr>
              <w:spacing w:after="40"/>
            </w:pPr>
            <w:r>
              <w:rPr>
                <w:color w:val="000000"/>
                <w:sz w:val="20"/>
              </w:rPr>
              <w:t>2. Où se trouvent les poumons ?</w:t>
            </w:r>
          </w:p>
          <w:p w14:paraId="0622F831" w14:textId="77777777" w:rsidR="001F24E7" w:rsidRDefault="00000000">
            <w:pPr>
              <w:spacing w:after="40"/>
            </w:pPr>
            <w:r>
              <w:rPr>
                <w:color w:val="000000"/>
                <w:sz w:val="20"/>
              </w:rPr>
              <w:t>3. Où se trouve l'estomac ?</w:t>
            </w:r>
          </w:p>
          <w:p w14:paraId="06981B1D" w14:textId="77777777" w:rsidR="001F24E7" w:rsidRDefault="00000000">
            <w:pPr>
              <w:spacing w:after="40"/>
            </w:pPr>
            <w:r>
              <w:rPr>
                <w:color w:val="000000"/>
                <w:sz w:val="20"/>
              </w:rPr>
              <w:t>4. Cite les trois organes appris.</w:t>
            </w:r>
          </w:p>
        </w:tc>
        <w:tc>
          <w:tcPr>
            <w:tcW w:w="2494" w:type="dxa"/>
          </w:tcPr>
          <w:p w14:paraId="1454DA90" w14:textId="77777777" w:rsidR="001F24E7" w:rsidRDefault="00000000">
            <w:pPr>
              <w:spacing w:after="40"/>
            </w:pPr>
            <w:r>
              <w:rPr>
                <w:b/>
                <w:color w:val="000000"/>
                <w:sz w:val="20"/>
              </w:rPr>
              <w:t>Corrigé :</w:t>
            </w:r>
          </w:p>
          <w:p w14:paraId="1651948A" w14:textId="77777777" w:rsidR="001F24E7" w:rsidRDefault="00000000">
            <w:pPr>
              <w:spacing w:after="40"/>
            </w:pPr>
            <w:r>
              <w:rPr>
                <w:color w:val="000000"/>
                <w:sz w:val="20"/>
              </w:rPr>
              <w:t xml:space="preserve">1. Le </w:t>
            </w:r>
            <w:r>
              <w:rPr>
                <w:b/>
                <w:color w:val="C2185B"/>
                <w:sz w:val="20"/>
              </w:rPr>
              <w:t>cœur</w:t>
            </w:r>
            <w:r>
              <w:rPr>
                <w:color w:val="000000"/>
                <w:sz w:val="20"/>
              </w:rPr>
              <w:t xml:space="preserve"> : </w:t>
            </w:r>
            <w:r>
              <w:rPr>
                <w:b/>
                <w:color w:val="C2185B"/>
                <w:sz w:val="20"/>
              </w:rPr>
              <w:t>b</w:t>
            </w:r>
            <w:r>
              <w:rPr>
                <w:color w:val="000000"/>
                <w:sz w:val="20"/>
              </w:rPr>
              <w:t>. dans la poitrine, à gauche.</w:t>
            </w:r>
          </w:p>
          <w:p w14:paraId="52BC3DE2" w14:textId="77777777" w:rsidR="001F24E7" w:rsidRDefault="00000000">
            <w:pPr>
              <w:spacing w:after="40"/>
            </w:pPr>
            <w:r>
              <w:rPr>
                <w:color w:val="000000"/>
                <w:sz w:val="20"/>
              </w:rPr>
              <w:t xml:space="preserve">2. Les </w:t>
            </w:r>
            <w:r>
              <w:rPr>
                <w:b/>
                <w:color w:val="C2185B"/>
                <w:sz w:val="20"/>
              </w:rPr>
              <w:t>poumons</w:t>
            </w:r>
            <w:r>
              <w:rPr>
                <w:color w:val="000000"/>
                <w:sz w:val="20"/>
              </w:rPr>
              <w:t xml:space="preserve"> : </w:t>
            </w:r>
            <w:r>
              <w:rPr>
                <w:b/>
                <w:color w:val="C2185B"/>
                <w:sz w:val="20"/>
              </w:rPr>
              <w:t>c</w:t>
            </w:r>
            <w:r>
              <w:rPr>
                <w:color w:val="000000"/>
                <w:sz w:val="20"/>
              </w:rPr>
              <w:t>. dans la poitrine.</w:t>
            </w:r>
          </w:p>
          <w:p w14:paraId="1A9EF972" w14:textId="77777777" w:rsidR="001F24E7" w:rsidRDefault="00000000">
            <w:pPr>
              <w:spacing w:after="40"/>
            </w:pPr>
            <w:r>
              <w:rPr>
                <w:color w:val="000000"/>
                <w:sz w:val="20"/>
              </w:rPr>
              <w:t>3. L'</w:t>
            </w:r>
            <w:r>
              <w:rPr>
                <w:b/>
                <w:color w:val="C2185B"/>
                <w:sz w:val="20"/>
              </w:rPr>
              <w:t>estomac</w:t>
            </w:r>
            <w:r>
              <w:rPr>
                <w:color w:val="000000"/>
                <w:sz w:val="20"/>
              </w:rPr>
              <w:t xml:space="preserve"> : </w:t>
            </w:r>
            <w:r>
              <w:rPr>
                <w:b/>
                <w:color w:val="C2185B"/>
                <w:sz w:val="20"/>
              </w:rPr>
              <w:t>a</w:t>
            </w:r>
            <w:r>
              <w:rPr>
                <w:color w:val="000000"/>
                <w:sz w:val="20"/>
              </w:rPr>
              <w:t>. dans le ventre.</w:t>
            </w:r>
          </w:p>
          <w:p w14:paraId="5FD444EE" w14:textId="77777777" w:rsidR="001F24E7" w:rsidRDefault="00000000">
            <w:pPr>
              <w:spacing w:after="40"/>
            </w:pPr>
            <w:r>
              <w:rPr>
                <w:color w:val="000000"/>
                <w:sz w:val="20"/>
              </w:rPr>
              <w:t xml:space="preserve">4. Les </w:t>
            </w:r>
            <w:r>
              <w:rPr>
                <w:b/>
                <w:color w:val="C2185B"/>
                <w:sz w:val="20"/>
              </w:rPr>
              <w:t>organes</w:t>
            </w:r>
            <w:r>
              <w:rPr>
                <w:color w:val="000000"/>
                <w:sz w:val="20"/>
              </w:rPr>
              <w:t xml:space="preserve"> : </w:t>
            </w:r>
            <w:r>
              <w:rPr>
                <w:b/>
                <w:color w:val="C2185B"/>
                <w:sz w:val="20"/>
              </w:rPr>
              <w:t>d</w:t>
            </w:r>
            <w:r>
              <w:rPr>
                <w:color w:val="000000"/>
                <w:sz w:val="20"/>
              </w:rPr>
              <w:t>. à l'intérieur du corps.</w:t>
            </w:r>
          </w:p>
          <w:p w14:paraId="6D655957" w14:textId="77777777" w:rsidR="001F24E7" w:rsidRDefault="00000000">
            <w:pPr>
              <w:spacing w:after="40"/>
            </w:pPr>
            <w:r>
              <w:rPr>
                <w:color w:val="000000"/>
                <w:sz w:val="20"/>
              </w:rPr>
              <w:t xml:space="preserve">1. Le </w:t>
            </w:r>
            <w:r>
              <w:rPr>
                <w:b/>
                <w:color w:val="C2185B"/>
                <w:sz w:val="20"/>
              </w:rPr>
              <w:t>cœur</w:t>
            </w:r>
            <w:r>
              <w:rPr>
                <w:color w:val="000000"/>
                <w:sz w:val="20"/>
              </w:rPr>
              <w:t xml:space="preserve"> se trouve dans la poitrine, à gauche.</w:t>
            </w:r>
          </w:p>
          <w:p w14:paraId="64215A9C" w14:textId="77777777" w:rsidR="001F24E7" w:rsidRDefault="00000000">
            <w:pPr>
              <w:spacing w:after="40"/>
            </w:pPr>
            <w:r>
              <w:rPr>
                <w:color w:val="000000"/>
                <w:sz w:val="20"/>
              </w:rPr>
              <w:t xml:space="preserve">2. Les </w:t>
            </w:r>
            <w:r>
              <w:rPr>
                <w:b/>
                <w:color w:val="C2185B"/>
                <w:sz w:val="20"/>
              </w:rPr>
              <w:t>poumons</w:t>
            </w:r>
            <w:r>
              <w:rPr>
                <w:color w:val="000000"/>
                <w:sz w:val="20"/>
              </w:rPr>
              <w:t xml:space="preserve"> se trouvent dans la poitrine.</w:t>
            </w:r>
          </w:p>
          <w:p w14:paraId="6E9E0430" w14:textId="77777777" w:rsidR="001F24E7" w:rsidRDefault="00000000">
            <w:pPr>
              <w:spacing w:after="40"/>
            </w:pPr>
            <w:r>
              <w:rPr>
                <w:color w:val="000000"/>
                <w:sz w:val="20"/>
              </w:rPr>
              <w:t>3. L'</w:t>
            </w:r>
            <w:r>
              <w:rPr>
                <w:b/>
                <w:color w:val="C2185B"/>
                <w:sz w:val="20"/>
              </w:rPr>
              <w:t>estomac</w:t>
            </w:r>
            <w:r>
              <w:rPr>
                <w:color w:val="000000"/>
                <w:sz w:val="20"/>
              </w:rPr>
              <w:t xml:space="preserve"> se trouve dans le ventre.</w:t>
            </w:r>
          </w:p>
          <w:p w14:paraId="3F138665" w14:textId="77777777" w:rsidR="001F24E7" w:rsidRDefault="00000000">
            <w:pPr>
              <w:spacing w:after="40"/>
            </w:pPr>
            <w:r>
              <w:rPr>
                <w:color w:val="000000"/>
                <w:sz w:val="20"/>
              </w:rPr>
              <w:t xml:space="preserve">4. Les trois organes sont le </w:t>
            </w:r>
            <w:r>
              <w:rPr>
                <w:b/>
                <w:color w:val="C2185B"/>
                <w:sz w:val="20"/>
              </w:rPr>
              <w:t>cœur</w:t>
            </w:r>
            <w:r>
              <w:rPr>
                <w:color w:val="000000"/>
                <w:sz w:val="20"/>
              </w:rPr>
              <w:t xml:space="preserve">, les </w:t>
            </w:r>
            <w:r>
              <w:rPr>
                <w:b/>
                <w:color w:val="C2185B"/>
                <w:sz w:val="20"/>
              </w:rPr>
              <w:t>poumons</w:t>
            </w:r>
            <w:r>
              <w:rPr>
                <w:color w:val="000000"/>
                <w:sz w:val="20"/>
              </w:rPr>
              <w:t xml:space="preserve"> et l'</w:t>
            </w:r>
            <w:r>
              <w:rPr>
                <w:b/>
                <w:color w:val="C2185B"/>
                <w:sz w:val="20"/>
              </w:rPr>
              <w:t>estomac</w:t>
            </w:r>
            <w:r>
              <w:rPr>
                <w:color w:val="000000"/>
                <w:sz w:val="20"/>
              </w:rPr>
              <w:t>.</w:t>
            </w:r>
          </w:p>
        </w:tc>
        <w:tc>
          <w:tcPr>
            <w:tcW w:w="1134" w:type="dxa"/>
          </w:tcPr>
          <w:p w14:paraId="6B17AC2D" w14:textId="77777777" w:rsidR="001F24E7" w:rsidRDefault="00000000">
            <w:pPr>
              <w:spacing w:after="40"/>
            </w:pPr>
            <w:r>
              <w:rPr>
                <w:color w:val="000000"/>
                <w:sz w:val="20"/>
              </w:rPr>
              <w:t>Travail individuel</w:t>
            </w:r>
          </w:p>
        </w:tc>
        <w:tc>
          <w:tcPr>
            <w:tcW w:w="1134" w:type="dxa"/>
          </w:tcPr>
          <w:p w14:paraId="0635323D" w14:textId="77777777" w:rsidR="001F24E7" w:rsidRDefault="00000000">
            <w:pPr>
              <w:spacing w:after="40"/>
            </w:pPr>
            <w:r>
              <w:rPr>
                <w:color w:val="000000"/>
                <w:sz w:val="20"/>
              </w:rPr>
              <w:t>Cahier</w:t>
            </w:r>
          </w:p>
        </w:tc>
        <w:tc>
          <w:tcPr>
            <w:tcW w:w="907" w:type="dxa"/>
          </w:tcPr>
          <w:p w14:paraId="41D4F340" w14:textId="77777777" w:rsidR="001F24E7" w:rsidRDefault="001F24E7"/>
        </w:tc>
      </w:tr>
    </w:tbl>
    <w:p w14:paraId="7B15C1D8" w14:textId="77777777" w:rsidR="001F24E7" w:rsidRDefault="00000000">
      <w:r>
        <w:br w:type="page"/>
      </w:r>
    </w:p>
    <w:p w14:paraId="0CBA74DB" w14:textId="77777777" w:rsidR="001F24E7" w:rsidRDefault="00000000">
      <w:pPr>
        <w:spacing w:after="120"/>
      </w:pPr>
      <w:r>
        <w:rPr>
          <w:b/>
          <w:color w:val="000000"/>
          <w:sz w:val="28"/>
        </w:rPr>
        <w:lastRenderedPageBreak/>
        <w:t>LEÇON</w:t>
      </w:r>
    </w:p>
    <w:p w14:paraId="6821B2EC" w14:textId="77777777" w:rsidR="001F24E7" w:rsidRDefault="00000000">
      <w:pPr>
        <w:spacing w:after="120"/>
      </w:pPr>
      <w:r>
        <w:rPr>
          <w:b/>
          <w:color w:val="C00000"/>
          <w:sz w:val="32"/>
        </w:rPr>
        <w:t>Les organes du corps</w:t>
      </w:r>
      <w:bookmarkStart w:id="14" w:name="bm_lecon5"/>
      <w:bookmarkEnd w:id="14"/>
    </w:p>
    <w:p w14:paraId="6FD9FEDE" w14:textId="77777777" w:rsidR="001F24E7" w:rsidRDefault="00000000">
      <w:pPr>
        <w:spacing w:after="120"/>
      </w:pPr>
      <w:r>
        <w:rPr>
          <w:color w:val="000000"/>
        </w:rPr>
        <w:t xml:space="preserve">Les </w:t>
      </w:r>
      <w:r>
        <w:rPr>
          <w:b/>
          <w:color w:val="1F4E79"/>
        </w:rPr>
        <w:t>organes</w:t>
      </w:r>
      <w:r>
        <w:rPr>
          <w:color w:val="000000"/>
        </w:rPr>
        <w:t xml:space="preserve"> sont les parties qui travaillent à l'intérieur de notre corps.</w:t>
      </w:r>
    </w:p>
    <w:p w14:paraId="19138383" w14:textId="77777777" w:rsidR="001F24E7" w:rsidRDefault="00000000">
      <w:pPr>
        <w:spacing w:after="120"/>
      </w:pPr>
      <w:r>
        <w:rPr>
          <w:b/>
          <w:color w:val="1E7B34"/>
          <w:sz w:val="24"/>
        </w:rPr>
        <w:t>1. Les organes de la poitrine</w:t>
      </w:r>
    </w:p>
    <w:p w14:paraId="1CA8EB9E" w14:textId="77777777" w:rsidR="001F24E7" w:rsidRDefault="00000000">
      <w:pPr>
        <w:spacing w:after="120"/>
      </w:pPr>
      <w:r>
        <w:rPr>
          <w:color w:val="000000"/>
        </w:rPr>
        <w:t xml:space="preserve">Dans la </w:t>
      </w:r>
      <w:r>
        <w:rPr>
          <w:b/>
          <w:color w:val="1F4E79"/>
        </w:rPr>
        <w:t>poitrine</w:t>
      </w:r>
      <w:r>
        <w:rPr>
          <w:color w:val="000000"/>
        </w:rPr>
        <w:t xml:space="preserve">, il y a le </w:t>
      </w:r>
      <w:r>
        <w:rPr>
          <w:b/>
          <w:color w:val="1F4E79"/>
        </w:rPr>
        <w:t>cœur</w:t>
      </w:r>
      <w:r>
        <w:rPr>
          <w:color w:val="000000"/>
        </w:rPr>
        <w:t xml:space="preserve"> à gauche et les deux </w:t>
      </w:r>
      <w:r>
        <w:rPr>
          <w:b/>
          <w:color w:val="1F4E79"/>
        </w:rPr>
        <w:t>poumons</w:t>
      </w:r>
      <w:r>
        <w:rPr>
          <w:color w:val="000000"/>
        </w:rPr>
        <w:t xml:space="preserve"> de chaque côté du cœur. Quand on court, le cœur bat plus vite.</w:t>
      </w:r>
    </w:p>
    <w:p w14:paraId="1763DAA0" w14:textId="77777777" w:rsidR="001F24E7" w:rsidRDefault="00000000">
      <w:pPr>
        <w:spacing w:after="120"/>
      </w:pPr>
      <w:r>
        <w:rPr>
          <w:b/>
          <w:color w:val="1E7B34"/>
          <w:sz w:val="24"/>
        </w:rPr>
        <w:t>2. L'organe du ventre</w:t>
      </w:r>
    </w:p>
    <w:p w14:paraId="6CC6F7E0" w14:textId="77777777" w:rsidR="001F24E7" w:rsidRDefault="00000000">
      <w:pPr>
        <w:spacing w:after="120"/>
      </w:pPr>
      <w:r>
        <w:rPr>
          <w:color w:val="000000"/>
        </w:rPr>
        <w:t xml:space="preserve">Dans le </w:t>
      </w:r>
      <w:r>
        <w:rPr>
          <w:b/>
          <w:color w:val="1F4E79"/>
        </w:rPr>
        <w:t>ventre</w:t>
      </w:r>
      <w:r>
        <w:rPr>
          <w:color w:val="000000"/>
        </w:rPr>
        <w:t>, il y a l'</w:t>
      </w:r>
      <w:r>
        <w:rPr>
          <w:b/>
          <w:color w:val="1F4E79"/>
        </w:rPr>
        <w:t>estomac</w:t>
      </w:r>
      <w:r>
        <w:rPr>
          <w:color w:val="000000"/>
        </w:rPr>
        <w:t>. C'est une poche qui reçoit les aliments que nous mangeons.</w:t>
      </w:r>
    </w:p>
    <w:p w14:paraId="28203EB8" w14:textId="77777777" w:rsidR="001F24E7" w:rsidRDefault="00000000">
      <w:pPr>
        <w:spacing w:after="120"/>
      </w:pPr>
      <w:r>
        <w:rPr>
          <w:b/>
          <w:color w:val="000000"/>
          <w:sz w:val="28"/>
        </w:rPr>
        <w:t>EXERCICES</w:t>
      </w:r>
    </w:p>
    <w:p w14:paraId="7812D35C" w14:textId="77777777" w:rsidR="001F24E7" w:rsidRDefault="00000000">
      <w:pPr>
        <w:spacing w:after="120"/>
      </w:pPr>
      <w:r>
        <w:rPr>
          <w:b/>
          <w:color w:val="000000"/>
        </w:rPr>
        <w:t>Exercice 1 (5 points)</w:t>
      </w:r>
    </w:p>
    <w:p w14:paraId="05436B4F" w14:textId="77777777" w:rsidR="001F24E7" w:rsidRDefault="00000000">
      <w:pPr>
        <w:spacing w:after="120"/>
      </w:pPr>
      <w:r>
        <w:rPr>
          <w:color w:val="000000"/>
        </w:rPr>
        <w:t>Réponds par Vrai (V) ou Faux (F).</w:t>
      </w:r>
    </w:p>
    <w:p w14:paraId="067864FC" w14:textId="77777777" w:rsidR="001F24E7" w:rsidRDefault="00000000">
      <w:pPr>
        <w:spacing w:after="120"/>
      </w:pPr>
      <w:r>
        <w:rPr>
          <w:color w:val="000000"/>
        </w:rPr>
        <w:t>1. Le cœur est dans la poitrine.</w:t>
      </w:r>
    </w:p>
    <w:p w14:paraId="53C6BC43" w14:textId="77777777" w:rsidR="001F24E7" w:rsidRDefault="00000000">
      <w:pPr>
        <w:spacing w:after="120"/>
      </w:pPr>
      <w:r>
        <w:rPr>
          <w:color w:val="000000"/>
        </w:rPr>
        <w:t>2. Les poumons sont dans la tête.</w:t>
      </w:r>
    </w:p>
    <w:p w14:paraId="0A313055" w14:textId="77777777" w:rsidR="001F24E7" w:rsidRDefault="00000000">
      <w:pPr>
        <w:spacing w:after="120"/>
      </w:pPr>
      <w:r>
        <w:rPr>
          <w:color w:val="000000"/>
        </w:rPr>
        <w:t>3. L'estomac est dans le ventre.</w:t>
      </w:r>
    </w:p>
    <w:p w14:paraId="1C17E620" w14:textId="77777777" w:rsidR="001F24E7" w:rsidRDefault="00000000">
      <w:pPr>
        <w:spacing w:after="120"/>
      </w:pPr>
      <w:r>
        <w:rPr>
          <w:color w:val="000000"/>
        </w:rPr>
        <w:t>4. Nous avons deux poumons.</w:t>
      </w:r>
    </w:p>
    <w:p w14:paraId="5BE42AC5" w14:textId="77777777" w:rsidR="001F24E7" w:rsidRDefault="00000000">
      <w:pPr>
        <w:spacing w:after="120"/>
      </w:pPr>
      <w:r>
        <w:rPr>
          <w:b/>
          <w:color w:val="000000"/>
        </w:rPr>
        <w:t>Exercice 2 (5 points)</w:t>
      </w:r>
    </w:p>
    <w:p w14:paraId="5B49BCE7" w14:textId="77777777" w:rsidR="001F24E7" w:rsidRDefault="00000000">
      <w:pPr>
        <w:spacing w:after="120"/>
      </w:pPr>
      <w:r>
        <w:rPr>
          <w:color w:val="000000"/>
        </w:rPr>
        <w:t>Complète avec les mots suivants : cœur, poumons, estomac.</w:t>
      </w:r>
    </w:p>
    <w:p w14:paraId="36E0D4FE" w14:textId="77777777" w:rsidR="001F24E7" w:rsidRDefault="00000000">
      <w:pPr>
        <w:spacing w:after="120"/>
      </w:pPr>
      <w:r>
        <w:rPr>
          <w:color w:val="000000"/>
        </w:rPr>
        <w:t>1. L'organe qui bat dans la poitrine, c'est le ...</w:t>
      </w:r>
    </w:p>
    <w:p w14:paraId="6A57DD67" w14:textId="77777777" w:rsidR="001F24E7" w:rsidRDefault="00000000">
      <w:pPr>
        <w:spacing w:after="120"/>
      </w:pPr>
      <w:r>
        <w:rPr>
          <w:color w:val="000000"/>
        </w:rPr>
        <w:t>2. Les organes de chaque côté du cœur, ce sont les ...</w:t>
      </w:r>
    </w:p>
    <w:p w14:paraId="47D59D0C" w14:textId="77777777" w:rsidR="001F24E7" w:rsidRDefault="00000000">
      <w:pPr>
        <w:spacing w:after="120"/>
      </w:pPr>
      <w:r>
        <w:rPr>
          <w:color w:val="000000"/>
        </w:rPr>
        <w:t>3. L'organe qui est dans le ventre, c'est l'...</w:t>
      </w:r>
    </w:p>
    <w:p w14:paraId="68F6AD06" w14:textId="77777777" w:rsidR="001F24E7" w:rsidRDefault="00000000">
      <w:pPr>
        <w:spacing w:after="120"/>
      </w:pPr>
      <w:r>
        <w:rPr>
          <w:color w:val="000000"/>
        </w:rPr>
        <w:t>4. Le ..., les ... et l'... sont des organes.</w:t>
      </w:r>
    </w:p>
    <w:p w14:paraId="5A58ACF3" w14:textId="77777777" w:rsidR="001F24E7" w:rsidRDefault="00000000">
      <w:pPr>
        <w:spacing w:after="120"/>
      </w:pPr>
      <w:r>
        <w:rPr>
          <w:b/>
          <w:color w:val="000000"/>
        </w:rPr>
        <w:t>Exercice 3 (5 points)</w:t>
      </w:r>
    </w:p>
    <w:p w14:paraId="16EFC417" w14:textId="77777777" w:rsidR="001F24E7" w:rsidRDefault="00000000">
      <w:pPr>
        <w:spacing w:after="120"/>
      </w:pPr>
      <w:r>
        <w:rPr>
          <w:color w:val="000000"/>
        </w:rPr>
        <w:t>Relie chaque organe à sa place.</w:t>
      </w:r>
    </w:p>
    <w:p w14:paraId="074269B8" w14:textId="77777777" w:rsidR="001F24E7" w:rsidRDefault="00000000">
      <w:pPr>
        <w:spacing w:after="120"/>
      </w:pPr>
      <w:r>
        <w:rPr>
          <w:color w:val="000000"/>
        </w:rPr>
        <w:t>1. Le cœur — a. dans le ventre</w:t>
      </w:r>
    </w:p>
    <w:p w14:paraId="19DE76A3" w14:textId="77777777" w:rsidR="001F24E7" w:rsidRDefault="00000000">
      <w:pPr>
        <w:spacing w:after="120"/>
      </w:pPr>
      <w:r>
        <w:rPr>
          <w:color w:val="000000"/>
        </w:rPr>
        <w:t>2. Les poumons — b. dans la poitrine, à gauche</w:t>
      </w:r>
    </w:p>
    <w:p w14:paraId="067A06F0" w14:textId="77777777" w:rsidR="001F24E7" w:rsidRDefault="00000000">
      <w:pPr>
        <w:spacing w:after="120"/>
      </w:pPr>
      <w:r>
        <w:rPr>
          <w:color w:val="000000"/>
        </w:rPr>
        <w:t>3. L'estomac — c. dans la poitrine, près du cœur</w:t>
      </w:r>
    </w:p>
    <w:p w14:paraId="1268CFC0" w14:textId="77777777" w:rsidR="001F24E7" w:rsidRDefault="00000000">
      <w:pPr>
        <w:spacing w:after="120"/>
      </w:pPr>
      <w:r>
        <w:rPr>
          <w:color w:val="000000"/>
        </w:rPr>
        <w:t>4. Les organes — d. à l'intérieur du corps</w:t>
      </w:r>
    </w:p>
    <w:p w14:paraId="59F6B2D1" w14:textId="77777777" w:rsidR="001F24E7" w:rsidRDefault="00000000">
      <w:pPr>
        <w:spacing w:after="120"/>
      </w:pPr>
      <w:r>
        <w:rPr>
          <w:b/>
          <w:color w:val="000000"/>
        </w:rPr>
        <w:t>Exercice 4 (5 points)</w:t>
      </w:r>
    </w:p>
    <w:p w14:paraId="6836F35C" w14:textId="77777777" w:rsidR="001F24E7" w:rsidRDefault="00000000">
      <w:pPr>
        <w:spacing w:after="120"/>
      </w:pPr>
      <w:r>
        <w:rPr>
          <w:color w:val="000000"/>
        </w:rPr>
        <w:t>Réponds par une phrase complète.</w:t>
      </w:r>
    </w:p>
    <w:p w14:paraId="1F22FECB" w14:textId="77777777" w:rsidR="001F24E7" w:rsidRDefault="00000000">
      <w:pPr>
        <w:spacing w:after="120"/>
      </w:pPr>
      <w:r>
        <w:rPr>
          <w:color w:val="000000"/>
        </w:rPr>
        <w:t>1. Où se trouve le cœur ?</w:t>
      </w:r>
    </w:p>
    <w:p w14:paraId="1C957A94" w14:textId="77777777" w:rsidR="001F24E7" w:rsidRDefault="00000000">
      <w:pPr>
        <w:spacing w:after="120"/>
      </w:pPr>
      <w:r>
        <w:rPr>
          <w:color w:val="000000"/>
        </w:rPr>
        <w:t>2. Où se trouvent les poumons ?</w:t>
      </w:r>
    </w:p>
    <w:p w14:paraId="2D8C4886" w14:textId="77777777" w:rsidR="001F24E7" w:rsidRDefault="00000000">
      <w:pPr>
        <w:spacing w:after="120"/>
      </w:pPr>
      <w:r>
        <w:rPr>
          <w:color w:val="000000"/>
        </w:rPr>
        <w:t>3. Où se trouve l'estomac ?</w:t>
      </w:r>
    </w:p>
    <w:p w14:paraId="79C6FE77" w14:textId="77777777" w:rsidR="001F24E7" w:rsidRDefault="00000000">
      <w:pPr>
        <w:spacing w:after="120"/>
      </w:pPr>
      <w:r>
        <w:rPr>
          <w:color w:val="000000"/>
        </w:rPr>
        <w:t>4. Cite les trois organes appris.</w:t>
      </w:r>
    </w:p>
    <w:p w14:paraId="621D0780" w14:textId="77777777" w:rsidR="001F24E7" w:rsidRDefault="00000000">
      <w:pPr>
        <w:spacing w:after="120"/>
      </w:pPr>
      <w:r>
        <w:rPr>
          <w:b/>
          <w:color w:val="000000"/>
        </w:rPr>
        <w:t>Corrigé</w:t>
      </w:r>
    </w:p>
    <w:p w14:paraId="0EB5A57A" w14:textId="77777777" w:rsidR="001F24E7" w:rsidRDefault="00000000">
      <w:pPr>
        <w:spacing w:after="120"/>
      </w:pPr>
      <w:r>
        <w:rPr>
          <w:b/>
          <w:color w:val="000000"/>
        </w:rPr>
        <w:t>Exercice 1</w:t>
      </w:r>
    </w:p>
    <w:p w14:paraId="6999E2FA" w14:textId="77777777" w:rsidR="001F24E7" w:rsidRDefault="00000000">
      <w:pPr>
        <w:spacing w:after="120"/>
      </w:pPr>
      <w:r>
        <w:rPr>
          <w:color w:val="000000"/>
        </w:rPr>
        <w:t xml:space="preserve">1. </w:t>
      </w:r>
      <w:r>
        <w:rPr>
          <w:b/>
          <w:color w:val="C2185B"/>
        </w:rPr>
        <w:t>Vrai</w:t>
      </w:r>
      <w:r>
        <w:rPr>
          <w:color w:val="000000"/>
        </w:rPr>
        <w:t xml:space="preserve"> : le cœur est dans la poitrine.</w:t>
      </w:r>
    </w:p>
    <w:p w14:paraId="4FA590B9" w14:textId="77777777" w:rsidR="001F24E7" w:rsidRDefault="00000000">
      <w:pPr>
        <w:spacing w:after="120"/>
      </w:pPr>
      <w:r>
        <w:rPr>
          <w:color w:val="000000"/>
        </w:rPr>
        <w:lastRenderedPageBreak/>
        <w:t xml:space="preserve">2. </w:t>
      </w:r>
      <w:r>
        <w:rPr>
          <w:b/>
          <w:color w:val="C2185B"/>
        </w:rPr>
        <w:t>Faux</w:t>
      </w:r>
      <w:r>
        <w:rPr>
          <w:color w:val="000000"/>
        </w:rPr>
        <w:t xml:space="preserve"> : les poumons sont dans la poitrine.</w:t>
      </w:r>
    </w:p>
    <w:p w14:paraId="1DADE55F" w14:textId="77777777" w:rsidR="001F24E7" w:rsidRDefault="00000000">
      <w:pPr>
        <w:spacing w:after="120"/>
      </w:pPr>
      <w:r>
        <w:rPr>
          <w:color w:val="000000"/>
        </w:rPr>
        <w:t xml:space="preserve">3. </w:t>
      </w:r>
      <w:r>
        <w:rPr>
          <w:b/>
          <w:color w:val="C2185B"/>
        </w:rPr>
        <w:t>Vrai</w:t>
      </w:r>
      <w:r>
        <w:rPr>
          <w:color w:val="000000"/>
        </w:rPr>
        <w:t xml:space="preserve"> : l'estomac est dans le ventre.</w:t>
      </w:r>
    </w:p>
    <w:p w14:paraId="33453106" w14:textId="77777777" w:rsidR="001F24E7" w:rsidRDefault="00000000">
      <w:pPr>
        <w:spacing w:after="120"/>
      </w:pPr>
      <w:r>
        <w:rPr>
          <w:color w:val="000000"/>
        </w:rPr>
        <w:t xml:space="preserve">4. </w:t>
      </w:r>
      <w:r>
        <w:rPr>
          <w:b/>
          <w:color w:val="C2185B"/>
        </w:rPr>
        <w:t>Vrai</w:t>
      </w:r>
      <w:r>
        <w:rPr>
          <w:color w:val="000000"/>
        </w:rPr>
        <w:t xml:space="preserve"> : nous avons deux poumons.</w:t>
      </w:r>
    </w:p>
    <w:p w14:paraId="00767FE9" w14:textId="77777777" w:rsidR="001F24E7" w:rsidRDefault="00000000">
      <w:pPr>
        <w:spacing w:after="120"/>
      </w:pPr>
      <w:r>
        <w:rPr>
          <w:b/>
          <w:color w:val="000000"/>
        </w:rPr>
        <w:t>Exercice 2</w:t>
      </w:r>
    </w:p>
    <w:p w14:paraId="5D15C11E" w14:textId="77777777" w:rsidR="001F24E7" w:rsidRDefault="00000000">
      <w:pPr>
        <w:spacing w:after="120"/>
      </w:pPr>
      <w:r>
        <w:rPr>
          <w:color w:val="000000"/>
        </w:rPr>
        <w:t xml:space="preserve">1. L'organe qui bat, c'est le </w:t>
      </w:r>
      <w:r>
        <w:rPr>
          <w:b/>
          <w:color w:val="C2185B"/>
        </w:rPr>
        <w:t>cœur</w:t>
      </w:r>
      <w:r>
        <w:rPr>
          <w:color w:val="000000"/>
        </w:rPr>
        <w:t>.</w:t>
      </w:r>
    </w:p>
    <w:p w14:paraId="269E93F0" w14:textId="77777777" w:rsidR="001F24E7" w:rsidRDefault="00000000">
      <w:pPr>
        <w:spacing w:after="120"/>
      </w:pPr>
      <w:r>
        <w:rPr>
          <w:color w:val="000000"/>
        </w:rPr>
        <w:t xml:space="preserve">2. De chaque côté du cœur, ce sont les </w:t>
      </w:r>
      <w:r>
        <w:rPr>
          <w:b/>
          <w:color w:val="C2185B"/>
        </w:rPr>
        <w:t>poumons</w:t>
      </w:r>
      <w:r>
        <w:rPr>
          <w:color w:val="000000"/>
        </w:rPr>
        <w:t>.</w:t>
      </w:r>
    </w:p>
    <w:p w14:paraId="2C9E1CAE" w14:textId="77777777" w:rsidR="001F24E7" w:rsidRDefault="00000000">
      <w:pPr>
        <w:spacing w:after="120"/>
      </w:pPr>
      <w:r>
        <w:rPr>
          <w:color w:val="000000"/>
        </w:rPr>
        <w:t>3. Dans le ventre, c'est l'</w:t>
      </w:r>
      <w:r>
        <w:rPr>
          <w:b/>
          <w:color w:val="C2185B"/>
        </w:rPr>
        <w:t>estomac</w:t>
      </w:r>
      <w:r>
        <w:rPr>
          <w:color w:val="000000"/>
        </w:rPr>
        <w:t>.</w:t>
      </w:r>
    </w:p>
    <w:p w14:paraId="48BF056B" w14:textId="77777777" w:rsidR="001F24E7" w:rsidRDefault="00000000">
      <w:pPr>
        <w:spacing w:after="120"/>
      </w:pPr>
      <w:r>
        <w:rPr>
          <w:color w:val="000000"/>
        </w:rPr>
        <w:t xml:space="preserve">4. Le </w:t>
      </w:r>
      <w:r>
        <w:rPr>
          <w:b/>
          <w:color w:val="C2185B"/>
        </w:rPr>
        <w:t>cœur</w:t>
      </w:r>
      <w:r>
        <w:rPr>
          <w:color w:val="000000"/>
        </w:rPr>
        <w:t xml:space="preserve">, les </w:t>
      </w:r>
      <w:r>
        <w:rPr>
          <w:b/>
          <w:color w:val="C2185B"/>
        </w:rPr>
        <w:t>poumons</w:t>
      </w:r>
      <w:r>
        <w:rPr>
          <w:color w:val="000000"/>
        </w:rPr>
        <w:t xml:space="preserve"> et l'</w:t>
      </w:r>
      <w:r>
        <w:rPr>
          <w:b/>
          <w:color w:val="C2185B"/>
        </w:rPr>
        <w:t>estomac</w:t>
      </w:r>
      <w:r>
        <w:rPr>
          <w:color w:val="000000"/>
        </w:rPr>
        <w:t xml:space="preserve"> sont des organes.</w:t>
      </w:r>
    </w:p>
    <w:p w14:paraId="633FBB47" w14:textId="77777777" w:rsidR="001F24E7" w:rsidRDefault="00000000">
      <w:pPr>
        <w:spacing w:after="120"/>
      </w:pPr>
      <w:r>
        <w:rPr>
          <w:b/>
          <w:color w:val="000000"/>
        </w:rPr>
        <w:t>Exercice 3</w:t>
      </w:r>
    </w:p>
    <w:p w14:paraId="1F0071BB" w14:textId="77777777" w:rsidR="001F24E7" w:rsidRDefault="00000000">
      <w:pPr>
        <w:spacing w:after="120"/>
      </w:pPr>
      <w:r>
        <w:rPr>
          <w:color w:val="000000"/>
        </w:rPr>
        <w:t xml:space="preserve">1. Le </w:t>
      </w:r>
      <w:r>
        <w:rPr>
          <w:b/>
          <w:color w:val="C2185B"/>
        </w:rPr>
        <w:t>cœur</w:t>
      </w:r>
      <w:r>
        <w:rPr>
          <w:color w:val="000000"/>
        </w:rPr>
        <w:t xml:space="preserve"> : </w:t>
      </w:r>
      <w:r>
        <w:rPr>
          <w:b/>
          <w:color w:val="C2185B"/>
        </w:rPr>
        <w:t>b</w:t>
      </w:r>
      <w:r>
        <w:rPr>
          <w:color w:val="000000"/>
        </w:rPr>
        <w:t>. dans la poitrine, à gauche.</w:t>
      </w:r>
    </w:p>
    <w:p w14:paraId="6F17CBBA" w14:textId="77777777" w:rsidR="001F24E7" w:rsidRDefault="00000000">
      <w:pPr>
        <w:spacing w:after="120"/>
      </w:pPr>
      <w:r>
        <w:rPr>
          <w:color w:val="000000"/>
        </w:rPr>
        <w:t xml:space="preserve">2. Les </w:t>
      </w:r>
      <w:r>
        <w:rPr>
          <w:b/>
          <w:color w:val="C2185B"/>
        </w:rPr>
        <w:t>poumons</w:t>
      </w:r>
      <w:r>
        <w:rPr>
          <w:color w:val="000000"/>
        </w:rPr>
        <w:t xml:space="preserve"> : </w:t>
      </w:r>
      <w:r>
        <w:rPr>
          <w:b/>
          <w:color w:val="C2185B"/>
        </w:rPr>
        <w:t>c</w:t>
      </w:r>
      <w:r>
        <w:rPr>
          <w:color w:val="000000"/>
        </w:rPr>
        <w:t>. dans la poitrine.</w:t>
      </w:r>
    </w:p>
    <w:p w14:paraId="7EEF92A1" w14:textId="77777777" w:rsidR="001F24E7" w:rsidRDefault="00000000">
      <w:pPr>
        <w:spacing w:after="120"/>
      </w:pPr>
      <w:r>
        <w:rPr>
          <w:color w:val="000000"/>
        </w:rPr>
        <w:t>3. L'</w:t>
      </w:r>
      <w:r>
        <w:rPr>
          <w:b/>
          <w:color w:val="C2185B"/>
        </w:rPr>
        <w:t>estomac</w:t>
      </w:r>
      <w:r>
        <w:rPr>
          <w:color w:val="000000"/>
        </w:rPr>
        <w:t xml:space="preserve"> : </w:t>
      </w:r>
      <w:r>
        <w:rPr>
          <w:b/>
          <w:color w:val="C2185B"/>
        </w:rPr>
        <w:t>a</w:t>
      </w:r>
      <w:r>
        <w:rPr>
          <w:color w:val="000000"/>
        </w:rPr>
        <w:t>. dans le ventre.</w:t>
      </w:r>
    </w:p>
    <w:p w14:paraId="47D938A1" w14:textId="77777777" w:rsidR="001F24E7" w:rsidRDefault="00000000">
      <w:pPr>
        <w:spacing w:after="120"/>
      </w:pPr>
      <w:r>
        <w:rPr>
          <w:color w:val="000000"/>
        </w:rPr>
        <w:t xml:space="preserve">4. Les </w:t>
      </w:r>
      <w:r>
        <w:rPr>
          <w:b/>
          <w:color w:val="C2185B"/>
        </w:rPr>
        <w:t>organes</w:t>
      </w:r>
      <w:r>
        <w:rPr>
          <w:color w:val="000000"/>
        </w:rPr>
        <w:t xml:space="preserve"> : </w:t>
      </w:r>
      <w:r>
        <w:rPr>
          <w:b/>
          <w:color w:val="C2185B"/>
        </w:rPr>
        <w:t>d</w:t>
      </w:r>
      <w:r>
        <w:rPr>
          <w:color w:val="000000"/>
        </w:rPr>
        <w:t>. à l'intérieur du corps.</w:t>
      </w:r>
    </w:p>
    <w:p w14:paraId="735E41FD" w14:textId="77777777" w:rsidR="001F24E7" w:rsidRDefault="00000000">
      <w:pPr>
        <w:spacing w:after="120"/>
      </w:pPr>
      <w:r>
        <w:rPr>
          <w:b/>
          <w:color w:val="000000"/>
        </w:rPr>
        <w:t>Exercice 4</w:t>
      </w:r>
    </w:p>
    <w:p w14:paraId="02168E62" w14:textId="77777777" w:rsidR="001F24E7" w:rsidRDefault="00000000">
      <w:pPr>
        <w:spacing w:after="120"/>
      </w:pPr>
      <w:r>
        <w:rPr>
          <w:color w:val="000000"/>
        </w:rPr>
        <w:t xml:space="preserve">1. Le </w:t>
      </w:r>
      <w:r>
        <w:rPr>
          <w:b/>
          <w:color w:val="C2185B"/>
        </w:rPr>
        <w:t>cœur</w:t>
      </w:r>
      <w:r>
        <w:rPr>
          <w:color w:val="000000"/>
        </w:rPr>
        <w:t xml:space="preserve"> se trouve dans la poitrine, à gauche.</w:t>
      </w:r>
    </w:p>
    <w:p w14:paraId="366108AA" w14:textId="77777777" w:rsidR="001F24E7" w:rsidRDefault="00000000">
      <w:pPr>
        <w:spacing w:after="120"/>
      </w:pPr>
      <w:r>
        <w:rPr>
          <w:color w:val="000000"/>
        </w:rPr>
        <w:t xml:space="preserve">2. Les </w:t>
      </w:r>
      <w:r>
        <w:rPr>
          <w:b/>
          <w:color w:val="C2185B"/>
        </w:rPr>
        <w:t>poumons</w:t>
      </w:r>
      <w:r>
        <w:rPr>
          <w:color w:val="000000"/>
        </w:rPr>
        <w:t xml:space="preserve"> se trouvent dans la poitrine.</w:t>
      </w:r>
    </w:p>
    <w:p w14:paraId="43962B0A" w14:textId="77777777" w:rsidR="001F24E7" w:rsidRDefault="00000000">
      <w:pPr>
        <w:spacing w:after="120"/>
      </w:pPr>
      <w:r>
        <w:rPr>
          <w:color w:val="000000"/>
        </w:rPr>
        <w:t>3. L'</w:t>
      </w:r>
      <w:r>
        <w:rPr>
          <w:b/>
          <w:color w:val="C2185B"/>
        </w:rPr>
        <w:t>estomac</w:t>
      </w:r>
      <w:r>
        <w:rPr>
          <w:color w:val="000000"/>
        </w:rPr>
        <w:t xml:space="preserve"> se trouve dans le ventre.</w:t>
      </w:r>
    </w:p>
    <w:p w14:paraId="72FE01D6" w14:textId="77777777" w:rsidR="001F24E7" w:rsidRDefault="00000000">
      <w:pPr>
        <w:spacing w:after="120"/>
      </w:pPr>
      <w:r>
        <w:rPr>
          <w:color w:val="000000"/>
        </w:rPr>
        <w:t xml:space="preserve">4. Les trois organes sont le </w:t>
      </w:r>
      <w:r>
        <w:rPr>
          <w:b/>
          <w:color w:val="C2185B"/>
        </w:rPr>
        <w:t>cœur</w:t>
      </w:r>
      <w:r>
        <w:rPr>
          <w:color w:val="000000"/>
        </w:rPr>
        <w:t xml:space="preserve">, les </w:t>
      </w:r>
      <w:r>
        <w:rPr>
          <w:b/>
          <w:color w:val="C2185B"/>
        </w:rPr>
        <w:t>poumons</w:t>
      </w:r>
      <w:r>
        <w:rPr>
          <w:color w:val="000000"/>
        </w:rPr>
        <w:t xml:space="preserve"> et l'</w:t>
      </w:r>
      <w:r>
        <w:rPr>
          <w:b/>
          <w:color w:val="C2185B"/>
        </w:rPr>
        <w:t>estomac</w:t>
      </w:r>
      <w:r>
        <w:rPr>
          <w:color w:val="000000"/>
        </w:rPr>
        <w:t>.</w:t>
      </w:r>
    </w:p>
    <w:p w14:paraId="15995B77" w14:textId="77777777" w:rsidR="001F24E7" w:rsidRDefault="00000000">
      <w:pPr>
        <w:spacing w:after="120"/>
      </w:pPr>
      <w:r>
        <w:rPr>
          <w:b/>
          <w:color w:val="000000"/>
        </w:rPr>
        <w:t>Total : ... / 20</w:t>
      </w:r>
    </w:p>
    <w:p w14:paraId="3756AD49" w14:textId="77777777" w:rsidR="001F24E7" w:rsidRDefault="00000000">
      <w:r>
        <w:br w:type="page"/>
      </w:r>
    </w:p>
    <w:p w14:paraId="1342A72F" w14:textId="77777777" w:rsidR="001F24E7" w:rsidRDefault="00000000">
      <w:pPr>
        <w:spacing w:after="120"/>
        <w:jc w:val="center"/>
      </w:pPr>
      <w:r>
        <w:rPr>
          <w:b/>
          <w:color w:val="000000"/>
          <w:sz w:val="28"/>
        </w:rPr>
        <w:lastRenderedPageBreak/>
        <w:t>SÉANCE 6 / 60</w:t>
      </w:r>
      <w:bookmarkStart w:id="15" w:name="bm_seance6"/>
      <w:bookmarkEnd w:id="15"/>
    </w:p>
    <w:p w14:paraId="7F146B7F" w14:textId="77777777" w:rsidR="001F24E7" w:rsidRDefault="00000000">
      <w:pPr>
        <w:spacing w:after="120"/>
        <w:jc w:val="center"/>
      </w:pPr>
      <w:r>
        <w:rPr>
          <w:b/>
          <w:color w:val="C00000"/>
          <w:sz w:val="32"/>
        </w:rPr>
        <w:t>Le rôle des organes</w:t>
      </w:r>
    </w:p>
    <w:p w14:paraId="4D6CD488"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2EC1567" w14:textId="77777777">
        <w:tc>
          <w:tcPr>
            <w:tcW w:w="6520" w:type="dxa"/>
          </w:tcPr>
          <w:p w14:paraId="632246BC" w14:textId="77777777" w:rsidR="001F24E7" w:rsidRDefault="00000000">
            <w:pPr>
              <w:spacing w:after="40"/>
            </w:pPr>
            <w:r>
              <w:rPr>
                <w:color w:val="000000"/>
                <w:sz w:val="20"/>
              </w:rPr>
              <w:t>Discipline : Sciences de la Vie et de la Terre</w:t>
            </w:r>
          </w:p>
        </w:tc>
        <w:tc>
          <w:tcPr>
            <w:tcW w:w="3118" w:type="dxa"/>
          </w:tcPr>
          <w:p w14:paraId="350098A1" w14:textId="77777777" w:rsidR="001F24E7" w:rsidRDefault="00000000">
            <w:pPr>
              <w:spacing w:after="40"/>
            </w:pPr>
            <w:r>
              <w:rPr>
                <w:color w:val="000000"/>
                <w:sz w:val="20"/>
              </w:rPr>
              <w:t>Date : ...</w:t>
            </w:r>
          </w:p>
        </w:tc>
      </w:tr>
      <w:tr w:rsidR="001F24E7" w14:paraId="0E46E8FA" w14:textId="77777777">
        <w:tc>
          <w:tcPr>
            <w:tcW w:w="6520" w:type="dxa"/>
          </w:tcPr>
          <w:p w14:paraId="65FE041B" w14:textId="77777777" w:rsidR="001F24E7" w:rsidRDefault="00000000">
            <w:pPr>
              <w:spacing w:after="40"/>
            </w:pPr>
            <w:r>
              <w:rPr>
                <w:color w:val="000000"/>
                <w:sz w:val="20"/>
              </w:rPr>
              <w:t>Thème : La division du corps et les organes</w:t>
            </w:r>
          </w:p>
        </w:tc>
        <w:tc>
          <w:tcPr>
            <w:tcW w:w="3118" w:type="dxa"/>
          </w:tcPr>
          <w:p w14:paraId="5CF06B08" w14:textId="77777777" w:rsidR="001F24E7" w:rsidRDefault="00000000">
            <w:pPr>
              <w:spacing w:after="40"/>
            </w:pPr>
            <w:r>
              <w:rPr>
                <w:color w:val="000000"/>
                <w:sz w:val="20"/>
              </w:rPr>
              <w:t>Classe : 9e</w:t>
            </w:r>
          </w:p>
        </w:tc>
      </w:tr>
      <w:tr w:rsidR="001F24E7" w14:paraId="4E2276D4" w14:textId="77777777">
        <w:tc>
          <w:tcPr>
            <w:tcW w:w="6520" w:type="dxa"/>
          </w:tcPr>
          <w:p w14:paraId="516474D8" w14:textId="77777777" w:rsidR="001F24E7" w:rsidRDefault="00000000">
            <w:pPr>
              <w:spacing w:after="40"/>
            </w:pPr>
            <w:r>
              <w:rPr>
                <w:color w:val="000000"/>
                <w:sz w:val="20"/>
              </w:rPr>
              <w:t>Titre : Le rôle des organes</w:t>
            </w:r>
          </w:p>
        </w:tc>
        <w:tc>
          <w:tcPr>
            <w:tcW w:w="3118" w:type="dxa"/>
          </w:tcPr>
          <w:p w14:paraId="15E35AE3" w14:textId="77777777" w:rsidR="001F24E7" w:rsidRDefault="00000000">
            <w:pPr>
              <w:spacing w:after="40"/>
            </w:pPr>
            <w:r>
              <w:rPr>
                <w:color w:val="000000"/>
                <w:sz w:val="20"/>
              </w:rPr>
              <w:t>Séance n° : 6 / 60</w:t>
            </w:r>
          </w:p>
        </w:tc>
      </w:tr>
      <w:tr w:rsidR="001F24E7" w14:paraId="14867830" w14:textId="77777777">
        <w:tc>
          <w:tcPr>
            <w:tcW w:w="6520" w:type="dxa"/>
          </w:tcPr>
          <w:p w14:paraId="1B357DFB" w14:textId="77777777" w:rsidR="001F24E7" w:rsidRDefault="00000000">
            <w:pPr>
              <w:spacing w:after="40"/>
            </w:pPr>
            <w:r>
              <w:rPr>
                <w:color w:val="000000"/>
                <w:sz w:val="20"/>
              </w:rPr>
              <w:t>Objectif spécifique : Être capable de dire le rôle de chaque organe du corps.</w:t>
            </w:r>
          </w:p>
        </w:tc>
        <w:tc>
          <w:tcPr>
            <w:tcW w:w="3118" w:type="dxa"/>
          </w:tcPr>
          <w:p w14:paraId="6E2ECD4A" w14:textId="77777777" w:rsidR="001F24E7" w:rsidRDefault="00000000">
            <w:pPr>
              <w:spacing w:after="40"/>
            </w:pPr>
            <w:r>
              <w:rPr>
                <w:color w:val="000000"/>
                <w:sz w:val="20"/>
              </w:rPr>
              <w:t>Durée : 30 min</w:t>
            </w:r>
          </w:p>
        </w:tc>
      </w:tr>
      <w:tr w:rsidR="001F24E7" w14:paraId="0B694B5A" w14:textId="77777777">
        <w:tc>
          <w:tcPr>
            <w:tcW w:w="6520" w:type="dxa"/>
          </w:tcPr>
          <w:p w14:paraId="05BD76EC" w14:textId="77777777" w:rsidR="001F24E7" w:rsidRDefault="00000000">
            <w:pPr>
              <w:spacing w:after="40"/>
            </w:pPr>
            <w:r>
              <w:rPr>
                <w:color w:val="000000"/>
                <w:sz w:val="20"/>
              </w:rPr>
              <w:t>Documentation : Répartition annuelle 9e, SVT, Bimestre 1</w:t>
            </w:r>
          </w:p>
        </w:tc>
        <w:tc>
          <w:tcPr>
            <w:tcW w:w="3118" w:type="dxa"/>
          </w:tcPr>
          <w:p w14:paraId="5087F906" w14:textId="77777777" w:rsidR="001F24E7" w:rsidRDefault="001F24E7"/>
        </w:tc>
      </w:tr>
      <w:tr w:rsidR="001F24E7" w14:paraId="069B8920" w14:textId="77777777">
        <w:tc>
          <w:tcPr>
            <w:tcW w:w="6520" w:type="dxa"/>
          </w:tcPr>
          <w:p w14:paraId="617C6BF3" w14:textId="77777777" w:rsidR="001F24E7" w:rsidRDefault="00000000">
            <w:pPr>
              <w:spacing w:after="40"/>
            </w:pPr>
            <w:r>
              <w:rPr>
                <w:color w:val="000000"/>
                <w:sz w:val="20"/>
              </w:rPr>
              <w:t>Support et matériel : voir le déroulement.</w:t>
            </w:r>
          </w:p>
        </w:tc>
        <w:tc>
          <w:tcPr>
            <w:tcW w:w="3118" w:type="dxa"/>
          </w:tcPr>
          <w:p w14:paraId="7D462237"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1DCB35DE" w14:textId="77777777">
        <w:tc>
          <w:tcPr>
            <w:tcW w:w="1361" w:type="dxa"/>
            <w:vMerge w:val="restart"/>
          </w:tcPr>
          <w:p w14:paraId="17E84EBE" w14:textId="77777777" w:rsidR="001F24E7" w:rsidRDefault="00000000">
            <w:pPr>
              <w:spacing w:after="40"/>
            </w:pPr>
            <w:r>
              <w:rPr>
                <w:b/>
                <w:color w:val="000000"/>
                <w:sz w:val="20"/>
              </w:rPr>
              <w:t>Étapes et Durée</w:t>
            </w:r>
          </w:p>
        </w:tc>
        <w:tc>
          <w:tcPr>
            <w:tcW w:w="4988" w:type="dxa"/>
            <w:gridSpan w:val="2"/>
          </w:tcPr>
          <w:p w14:paraId="462198C1" w14:textId="77777777" w:rsidR="001F24E7" w:rsidRDefault="00000000">
            <w:pPr>
              <w:spacing w:after="40"/>
            </w:pPr>
            <w:r>
              <w:rPr>
                <w:b/>
                <w:color w:val="000000"/>
                <w:sz w:val="20"/>
              </w:rPr>
              <w:t>Déroulement de la leçon</w:t>
            </w:r>
          </w:p>
        </w:tc>
        <w:tc>
          <w:tcPr>
            <w:tcW w:w="1134" w:type="dxa"/>
            <w:vMerge w:val="restart"/>
          </w:tcPr>
          <w:p w14:paraId="11EDF3C4" w14:textId="77777777" w:rsidR="001F24E7" w:rsidRDefault="00000000">
            <w:pPr>
              <w:spacing w:after="40"/>
            </w:pPr>
            <w:r>
              <w:rPr>
                <w:b/>
                <w:color w:val="000000"/>
                <w:sz w:val="20"/>
              </w:rPr>
              <w:t>Technique et Stratégie</w:t>
            </w:r>
          </w:p>
        </w:tc>
        <w:tc>
          <w:tcPr>
            <w:tcW w:w="1134" w:type="dxa"/>
            <w:vMerge w:val="restart"/>
          </w:tcPr>
          <w:p w14:paraId="70AD5CE6" w14:textId="77777777" w:rsidR="001F24E7" w:rsidRDefault="00000000">
            <w:pPr>
              <w:spacing w:after="40"/>
            </w:pPr>
            <w:r>
              <w:rPr>
                <w:b/>
                <w:color w:val="000000"/>
                <w:sz w:val="20"/>
              </w:rPr>
              <w:t>Support et Matériel</w:t>
            </w:r>
          </w:p>
        </w:tc>
        <w:tc>
          <w:tcPr>
            <w:tcW w:w="907" w:type="dxa"/>
            <w:vMerge w:val="restart"/>
          </w:tcPr>
          <w:p w14:paraId="45D1D452" w14:textId="77777777" w:rsidR="001F24E7" w:rsidRDefault="00000000">
            <w:pPr>
              <w:spacing w:after="40"/>
            </w:pPr>
            <w:r>
              <w:rPr>
                <w:b/>
                <w:color w:val="000000"/>
                <w:sz w:val="20"/>
              </w:rPr>
              <w:t>Observation</w:t>
            </w:r>
          </w:p>
        </w:tc>
      </w:tr>
      <w:tr w:rsidR="001F24E7" w14:paraId="4BF77401" w14:textId="77777777">
        <w:tc>
          <w:tcPr>
            <w:tcW w:w="1361" w:type="dxa"/>
            <w:vMerge/>
          </w:tcPr>
          <w:p w14:paraId="17DE4497" w14:textId="77777777" w:rsidR="001F24E7" w:rsidRDefault="001F24E7"/>
        </w:tc>
        <w:tc>
          <w:tcPr>
            <w:tcW w:w="2494" w:type="dxa"/>
          </w:tcPr>
          <w:p w14:paraId="44FA1E83" w14:textId="77777777" w:rsidR="001F24E7" w:rsidRDefault="00000000">
            <w:pPr>
              <w:spacing w:after="40"/>
            </w:pPr>
            <w:r>
              <w:rPr>
                <w:b/>
                <w:color w:val="000000"/>
                <w:sz w:val="20"/>
              </w:rPr>
              <w:t>Enseignant</w:t>
            </w:r>
          </w:p>
        </w:tc>
        <w:tc>
          <w:tcPr>
            <w:tcW w:w="2494" w:type="dxa"/>
          </w:tcPr>
          <w:p w14:paraId="4A715045" w14:textId="77777777" w:rsidR="001F24E7" w:rsidRDefault="00000000">
            <w:pPr>
              <w:spacing w:after="40"/>
            </w:pPr>
            <w:r>
              <w:rPr>
                <w:b/>
                <w:color w:val="000000"/>
                <w:sz w:val="20"/>
              </w:rPr>
              <w:t>Apprenants</w:t>
            </w:r>
          </w:p>
        </w:tc>
        <w:tc>
          <w:tcPr>
            <w:tcW w:w="1134" w:type="dxa"/>
            <w:vMerge/>
          </w:tcPr>
          <w:p w14:paraId="7821483F" w14:textId="77777777" w:rsidR="001F24E7" w:rsidRDefault="001F24E7"/>
        </w:tc>
        <w:tc>
          <w:tcPr>
            <w:tcW w:w="1134" w:type="dxa"/>
            <w:vMerge/>
          </w:tcPr>
          <w:p w14:paraId="2FDD8948" w14:textId="77777777" w:rsidR="001F24E7" w:rsidRDefault="001F24E7"/>
        </w:tc>
        <w:tc>
          <w:tcPr>
            <w:tcW w:w="907" w:type="dxa"/>
            <w:vMerge/>
          </w:tcPr>
          <w:p w14:paraId="60E85450" w14:textId="77777777" w:rsidR="001F24E7" w:rsidRDefault="001F24E7"/>
        </w:tc>
      </w:tr>
      <w:tr w:rsidR="001F24E7" w14:paraId="2827253A" w14:textId="77777777">
        <w:tc>
          <w:tcPr>
            <w:tcW w:w="1361" w:type="dxa"/>
          </w:tcPr>
          <w:p w14:paraId="6F2A1643" w14:textId="77777777" w:rsidR="001F24E7" w:rsidRDefault="00000000">
            <w:pPr>
              <w:spacing w:after="40"/>
            </w:pPr>
            <w:r>
              <w:rPr>
                <w:b/>
                <w:color w:val="000000"/>
                <w:sz w:val="20"/>
              </w:rPr>
              <w:t>I. Révision (5 min)</w:t>
            </w:r>
          </w:p>
        </w:tc>
        <w:tc>
          <w:tcPr>
            <w:tcW w:w="2494" w:type="dxa"/>
          </w:tcPr>
          <w:p w14:paraId="3CA5089E" w14:textId="77777777" w:rsidR="001F24E7" w:rsidRDefault="00000000">
            <w:pPr>
              <w:spacing w:after="40"/>
            </w:pPr>
            <w:r>
              <w:rPr>
                <w:b/>
                <w:color w:val="000000"/>
                <w:sz w:val="20"/>
              </w:rPr>
              <w:t>Questions :</w:t>
            </w:r>
          </w:p>
          <w:p w14:paraId="22486E0A" w14:textId="77777777" w:rsidR="001F24E7" w:rsidRDefault="00000000">
            <w:pPr>
              <w:spacing w:after="40"/>
            </w:pPr>
            <w:r>
              <w:rPr>
                <w:color w:val="000000"/>
                <w:sz w:val="20"/>
              </w:rPr>
              <w:t>1. Cite les trois organes appris et leur place.</w:t>
            </w:r>
          </w:p>
          <w:p w14:paraId="4FB24AE7" w14:textId="77777777" w:rsidR="001F24E7" w:rsidRDefault="00000000">
            <w:pPr>
              <w:spacing w:after="40"/>
            </w:pPr>
            <w:r>
              <w:rPr>
                <w:color w:val="000000"/>
                <w:sz w:val="20"/>
              </w:rPr>
              <w:t>2. Où se trouve le cœur ?</w:t>
            </w:r>
          </w:p>
        </w:tc>
        <w:tc>
          <w:tcPr>
            <w:tcW w:w="2494" w:type="dxa"/>
          </w:tcPr>
          <w:p w14:paraId="05F04E86" w14:textId="77777777" w:rsidR="001F24E7" w:rsidRDefault="00000000">
            <w:pPr>
              <w:spacing w:after="40"/>
            </w:pPr>
            <w:r>
              <w:rPr>
                <w:b/>
                <w:color w:val="000000"/>
                <w:sz w:val="20"/>
              </w:rPr>
              <w:t>R.A. :</w:t>
            </w:r>
          </w:p>
          <w:p w14:paraId="6F010C8B" w14:textId="77777777" w:rsidR="001F24E7" w:rsidRDefault="00000000">
            <w:pPr>
              <w:spacing w:after="40"/>
            </w:pPr>
            <w:r>
              <w:rPr>
                <w:color w:val="000000"/>
                <w:sz w:val="20"/>
              </w:rPr>
              <w:t>1. Le cœur et les poumons sont dans la poitrine, l'estomac est dans le ventre.</w:t>
            </w:r>
          </w:p>
          <w:p w14:paraId="164B3499" w14:textId="77777777" w:rsidR="001F24E7" w:rsidRDefault="00000000">
            <w:pPr>
              <w:spacing w:after="40"/>
            </w:pPr>
            <w:r>
              <w:rPr>
                <w:color w:val="000000"/>
                <w:sz w:val="20"/>
              </w:rPr>
              <w:t>2. Le cœur se trouve dans la poitrine, à gauche.</w:t>
            </w:r>
          </w:p>
        </w:tc>
        <w:tc>
          <w:tcPr>
            <w:tcW w:w="1134" w:type="dxa"/>
          </w:tcPr>
          <w:p w14:paraId="5E2D8E0C" w14:textId="77777777" w:rsidR="001F24E7" w:rsidRDefault="00000000">
            <w:pPr>
              <w:spacing w:after="40"/>
            </w:pPr>
            <w:r>
              <w:rPr>
                <w:color w:val="000000"/>
                <w:sz w:val="20"/>
              </w:rPr>
              <w:t>Questions-réponses</w:t>
            </w:r>
          </w:p>
        </w:tc>
        <w:tc>
          <w:tcPr>
            <w:tcW w:w="1134" w:type="dxa"/>
          </w:tcPr>
          <w:p w14:paraId="14AF529B" w14:textId="77777777" w:rsidR="001F24E7" w:rsidRDefault="00000000">
            <w:pPr>
              <w:spacing w:after="40"/>
            </w:pPr>
            <w:r>
              <w:rPr>
                <w:color w:val="000000"/>
                <w:sz w:val="20"/>
              </w:rPr>
              <w:t>—</w:t>
            </w:r>
          </w:p>
        </w:tc>
        <w:tc>
          <w:tcPr>
            <w:tcW w:w="907" w:type="dxa"/>
          </w:tcPr>
          <w:p w14:paraId="2500BB88" w14:textId="77777777" w:rsidR="001F24E7" w:rsidRDefault="001F24E7"/>
        </w:tc>
      </w:tr>
      <w:tr w:rsidR="001F24E7" w14:paraId="2A5884AA" w14:textId="77777777">
        <w:tc>
          <w:tcPr>
            <w:tcW w:w="9524" w:type="dxa"/>
            <w:gridSpan w:val="6"/>
          </w:tcPr>
          <w:p w14:paraId="00CBED3A" w14:textId="77777777" w:rsidR="001F24E7" w:rsidRDefault="00000000">
            <w:pPr>
              <w:spacing w:after="40"/>
            </w:pPr>
            <w:r>
              <w:rPr>
                <w:b/>
                <w:color w:val="000000"/>
                <w:sz w:val="20"/>
              </w:rPr>
              <w:t>II. NOUVELLE LEÇON (20 min)</w:t>
            </w:r>
          </w:p>
        </w:tc>
      </w:tr>
      <w:tr w:rsidR="001F24E7" w14:paraId="1C4D2D8D" w14:textId="77777777">
        <w:tc>
          <w:tcPr>
            <w:tcW w:w="1361" w:type="dxa"/>
          </w:tcPr>
          <w:p w14:paraId="20E64940" w14:textId="77777777" w:rsidR="001F24E7" w:rsidRDefault="00000000">
            <w:pPr>
              <w:spacing w:after="40"/>
            </w:pPr>
            <w:r>
              <w:rPr>
                <w:b/>
                <w:color w:val="000000"/>
                <w:sz w:val="20"/>
              </w:rPr>
              <w:t>1. Mise en situation</w:t>
            </w:r>
          </w:p>
        </w:tc>
        <w:tc>
          <w:tcPr>
            <w:tcW w:w="2494" w:type="dxa"/>
          </w:tcPr>
          <w:p w14:paraId="3D94D2E9" w14:textId="77777777" w:rsidR="001F24E7" w:rsidRDefault="00000000">
            <w:pPr>
              <w:spacing w:after="40"/>
            </w:pPr>
            <w:r>
              <w:rPr>
                <w:color w:val="000000"/>
                <w:sz w:val="20"/>
              </w:rPr>
              <w:t>Après le repas, Aina sent son ventre plein. Pendant la course, son cœur bat vite et elle respire fort. À quoi sert chaque organe ?</w:t>
            </w:r>
          </w:p>
          <w:p w14:paraId="116C0EC0" w14:textId="77777777" w:rsidR="001F24E7" w:rsidRDefault="00000000">
            <w:pPr>
              <w:spacing w:after="40"/>
            </w:pPr>
            <w:r>
              <w:rPr>
                <w:color w:val="000000"/>
                <w:sz w:val="20"/>
              </w:rPr>
              <w:t>Qui peut répondre à cette question ?</w:t>
            </w:r>
          </w:p>
        </w:tc>
        <w:tc>
          <w:tcPr>
            <w:tcW w:w="2494" w:type="dxa"/>
          </w:tcPr>
          <w:p w14:paraId="797E8C4D" w14:textId="77777777" w:rsidR="001F24E7" w:rsidRDefault="00000000">
            <w:pPr>
              <w:spacing w:after="40"/>
            </w:pPr>
            <w:r>
              <w:rPr>
                <w:color w:val="000000"/>
                <w:sz w:val="20"/>
              </w:rPr>
              <w:t>Écoutent et répondent.</w:t>
            </w:r>
          </w:p>
        </w:tc>
        <w:tc>
          <w:tcPr>
            <w:tcW w:w="1134" w:type="dxa"/>
          </w:tcPr>
          <w:p w14:paraId="06D95ACA" w14:textId="77777777" w:rsidR="001F24E7" w:rsidRDefault="00000000">
            <w:pPr>
              <w:spacing w:after="40"/>
            </w:pPr>
            <w:r>
              <w:rPr>
                <w:color w:val="000000"/>
                <w:sz w:val="20"/>
              </w:rPr>
              <w:t>Travail collectif</w:t>
            </w:r>
          </w:p>
        </w:tc>
        <w:tc>
          <w:tcPr>
            <w:tcW w:w="1134" w:type="dxa"/>
          </w:tcPr>
          <w:p w14:paraId="5B7CB1C0" w14:textId="77777777" w:rsidR="001F24E7" w:rsidRDefault="00000000">
            <w:pPr>
              <w:spacing w:after="40"/>
            </w:pPr>
            <w:r>
              <w:rPr>
                <w:color w:val="000000"/>
                <w:sz w:val="20"/>
              </w:rPr>
              <w:t>Tableau noir</w:t>
            </w:r>
          </w:p>
        </w:tc>
        <w:tc>
          <w:tcPr>
            <w:tcW w:w="907" w:type="dxa"/>
          </w:tcPr>
          <w:p w14:paraId="59BBFFB2" w14:textId="77777777" w:rsidR="001F24E7" w:rsidRDefault="001F24E7"/>
        </w:tc>
      </w:tr>
      <w:tr w:rsidR="001F24E7" w14:paraId="060B0F96" w14:textId="77777777">
        <w:tc>
          <w:tcPr>
            <w:tcW w:w="1361" w:type="dxa"/>
          </w:tcPr>
          <w:p w14:paraId="57D9448D" w14:textId="77777777" w:rsidR="001F24E7" w:rsidRDefault="00000000">
            <w:pPr>
              <w:spacing w:after="40"/>
            </w:pPr>
            <w:r>
              <w:rPr>
                <w:b/>
                <w:color w:val="000000"/>
                <w:sz w:val="20"/>
              </w:rPr>
              <w:t>2. Présentation</w:t>
            </w:r>
          </w:p>
        </w:tc>
        <w:tc>
          <w:tcPr>
            <w:tcW w:w="2494" w:type="dxa"/>
          </w:tcPr>
          <w:p w14:paraId="4527B641" w14:textId="77777777" w:rsidR="001F24E7" w:rsidRDefault="00000000">
            <w:pPr>
              <w:spacing w:after="40"/>
            </w:pPr>
            <w:r>
              <w:rPr>
                <w:color w:val="000000"/>
                <w:sz w:val="20"/>
              </w:rPr>
              <w:t>Aujourd'hui, nous allons apprendre le rôle des organes.</w:t>
            </w:r>
          </w:p>
          <w:p w14:paraId="1F87BE12" w14:textId="77777777" w:rsidR="001F24E7" w:rsidRDefault="00000000">
            <w:pPr>
              <w:spacing w:after="40"/>
            </w:pPr>
            <w:r>
              <w:rPr>
                <w:color w:val="000000"/>
                <w:sz w:val="20"/>
              </w:rPr>
              <w:t>Je lis le titre au tableau : Le rôle des organes.</w:t>
            </w:r>
          </w:p>
        </w:tc>
        <w:tc>
          <w:tcPr>
            <w:tcW w:w="2494" w:type="dxa"/>
          </w:tcPr>
          <w:p w14:paraId="359385F1" w14:textId="77777777" w:rsidR="001F24E7" w:rsidRDefault="00000000">
            <w:pPr>
              <w:spacing w:after="40"/>
            </w:pPr>
            <w:r>
              <w:rPr>
                <w:color w:val="000000"/>
                <w:sz w:val="20"/>
              </w:rPr>
              <w:t>Écoutent.</w:t>
            </w:r>
          </w:p>
        </w:tc>
        <w:tc>
          <w:tcPr>
            <w:tcW w:w="1134" w:type="dxa"/>
          </w:tcPr>
          <w:p w14:paraId="77863A60" w14:textId="77777777" w:rsidR="001F24E7" w:rsidRDefault="00000000">
            <w:pPr>
              <w:spacing w:after="40"/>
            </w:pPr>
            <w:r>
              <w:rPr>
                <w:color w:val="000000"/>
                <w:sz w:val="20"/>
              </w:rPr>
              <w:t>Exposé</w:t>
            </w:r>
          </w:p>
        </w:tc>
        <w:tc>
          <w:tcPr>
            <w:tcW w:w="1134" w:type="dxa"/>
          </w:tcPr>
          <w:p w14:paraId="737A6E2E" w14:textId="77777777" w:rsidR="001F24E7" w:rsidRDefault="00000000">
            <w:pPr>
              <w:spacing w:after="40"/>
            </w:pPr>
            <w:r>
              <w:rPr>
                <w:color w:val="000000"/>
                <w:sz w:val="20"/>
              </w:rPr>
              <w:t>Tableau noir</w:t>
            </w:r>
          </w:p>
        </w:tc>
        <w:tc>
          <w:tcPr>
            <w:tcW w:w="907" w:type="dxa"/>
          </w:tcPr>
          <w:p w14:paraId="3AE1DDE9" w14:textId="77777777" w:rsidR="001F24E7" w:rsidRDefault="001F24E7"/>
        </w:tc>
      </w:tr>
      <w:tr w:rsidR="001F24E7" w14:paraId="350A44A8" w14:textId="77777777">
        <w:tc>
          <w:tcPr>
            <w:tcW w:w="1361" w:type="dxa"/>
          </w:tcPr>
          <w:p w14:paraId="71619C18" w14:textId="77777777" w:rsidR="001F24E7" w:rsidRDefault="00000000">
            <w:pPr>
              <w:spacing w:after="40"/>
            </w:pPr>
            <w:r>
              <w:rPr>
                <w:b/>
                <w:color w:val="000000"/>
                <w:sz w:val="20"/>
              </w:rPr>
              <w:t>3. Observation</w:t>
            </w:r>
          </w:p>
        </w:tc>
        <w:tc>
          <w:tcPr>
            <w:tcW w:w="2494" w:type="dxa"/>
          </w:tcPr>
          <w:p w14:paraId="48AE442C" w14:textId="77777777" w:rsidR="001F24E7" w:rsidRDefault="00000000">
            <w:pPr>
              <w:spacing w:after="40"/>
            </w:pPr>
            <w:r>
              <w:rPr>
                <w:color w:val="000000"/>
                <w:sz w:val="20"/>
              </w:rPr>
              <w:t>Regardez le schéma des organes affiché au tableau.</w:t>
            </w:r>
          </w:p>
          <w:p w14:paraId="607A24C6" w14:textId="77777777" w:rsidR="001F24E7" w:rsidRDefault="00000000">
            <w:pPr>
              <w:spacing w:after="40"/>
            </w:pPr>
            <w:r>
              <w:rPr>
                <w:color w:val="000000"/>
                <w:sz w:val="20"/>
              </w:rPr>
              <w:t>Respirez fort par le nez, puis posez la main sur votre cœur qui bat.</w:t>
            </w:r>
          </w:p>
        </w:tc>
        <w:tc>
          <w:tcPr>
            <w:tcW w:w="2494" w:type="dxa"/>
          </w:tcPr>
          <w:p w14:paraId="48E1A322" w14:textId="77777777" w:rsidR="001F24E7" w:rsidRDefault="00000000">
            <w:pPr>
              <w:spacing w:after="40"/>
            </w:pPr>
            <w:r>
              <w:rPr>
                <w:color w:val="000000"/>
                <w:sz w:val="20"/>
              </w:rPr>
              <w:t>Observent, touchent et montrent.</w:t>
            </w:r>
          </w:p>
        </w:tc>
        <w:tc>
          <w:tcPr>
            <w:tcW w:w="1134" w:type="dxa"/>
          </w:tcPr>
          <w:p w14:paraId="133C3C13" w14:textId="77777777" w:rsidR="001F24E7" w:rsidRDefault="00000000">
            <w:pPr>
              <w:spacing w:after="40"/>
            </w:pPr>
            <w:r>
              <w:rPr>
                <w:color w:val="000000"/>
                <w:sz w:val="20"/>
              </w:rPr>
              <w:t>Observation dirigée</w:t>
            </w:r>
          </w:p>
        </w:tc>
        <w:tc>
          <w:tcPr>
            <w:tcW w:w="1134" w:type="dxa"/>
          </w:tcPr>
          <w:p w14:paraId="08D96DE3" w14:textId="77777777" w:rsidR="001F24E7" w:rsidRDefault="00000000">
            <w:pPr>
              <w:spacing w:after="40"/>
            </w:pPr>
            <w:r>
              <w:rPr>
                <w:color w:val="000000"/>
                <w:sz w:val="20"/>
              </w:rPr>
              <w:t>le schéma des organes affiché au tableau</w:t>
            </w:r>
          </w:p>
        </w:tc>
        <w:tc>
          <w:tcPr>
            <w:tcW w:w="907" w:type="dxa"/>
          </w:tcPr>
          <w:p w14:paraId="18594DCC" w14:textId="77777777" w:rsidR="001F24E7" w:rsidRDefault="001F24E7"/>
        </w:tc>
      </w:tr>
      <w:tr w:rsidR="001F24E7" w14:paraId="35DBAAC0" w14:textId="77777777">
        <w:tc>
          <w:tcPr>
            <w:tcW w:w="1361" w:type="dxa"/>
          </w:tcPr>
          <w:p w14:paraId="65F8A7B0" w14:textId="77777777" w:rsidR="001F24E7" w:rsidRDefault="00000000">
            <w:pPr>
              <w:spacing w:after="40"/>
            </w:pPr>
            <w:r>
              <w:rPr>
                <w:b/>
                <w:color w:val="000000"/>
                <w:sz w:val="20"/>
              </w:rPr>
              <w:t>4. Analyse</w:t>
            </w:r>
          </w:p>
        </w:tc>
        <w:tc>
          <w:tcPr>
            <w:tcW w:w="2494" w:type="dxa"/>
          </w:tcPr>
          <w:p w14:paraId="0F45EFCB" w14:textId="77777777" w:rsidR="001F24E7" w:rsidRDefault="00000000">
            <w:pPr>
              <w:spacing w:after="40"/>
            </w:pPr>
            <w:r>
              <w:rPr>
                <w:b/>
                <w:color w:val="000000"/>
                <w:sz w:val="20"/>
              </w:rPr>
              <w:t>Questions :</w:t>
            </w:r>
          </w:p>
          <w:p w14:paraId="090D04F5" w14:textId="77777777" w:rsidR="001F24E7" w:rsidRDefault="00000000">
            <w:pPr>
              <w:spacing w:after="40"/>
            </w:pPr>
            <w:r>
              <w:rPr>
                <w:color w:val="000000"/>
                <w:sz w:val="20"/>
              </w:rPr>
              <w:t>1. Que fait le cœur quand nous courons ?</w:t>
            </w:r>
          </w:p>
          <w:p w14:paraId="5383E60C" w14:textId="77777777" w:rsidR="001F24E7" w:rsidRDefault="00000000">
            <w:pPr>
              <w:spacing w:after="40"/>
            </w:pPr>
            <w:r>
              <w:rPr>
                <w:color w:val="000000"/>
                <w:sz w:val="20"/>
              </w:rPr>
              <w:t>2. Que font les poumons quand nous respirons ?</w:t>
            </w:r>
          </w:p>
          <w:p w14:paraId="061D394C" w14:textId="77777777" w:rsidR="001F24E7" w:rsidRDefault="00000000">
            <w:pPr>
              <w:spacing w:after="40"/>
            </w:pPr>
            <w:r>
              <w:rPr>
                <w:color w:val="000000"/>
                <w:sz w:val="20"/>
              </w:rPr>
              <w:t>3. Que fait l'estomac après le repas ?</w:t>
            </w:r>
          </w:p>
        </w:tc>
        <w:tc>
          <w:tcPr>
            <w:tcW w:w="2494" w:type="dxa"/>
          </w:tcPr>
          <w:p w14:paraId="2A2BD168" w14:textId="77777777" w:rsidR="001F24E7" w:rsidRDefault="00000000">
            <w:pPr>
              <w:spacing w:after="40"/>
            </w:pPr>
            <w:r>
              <w:rPr>
                <w:b/>
                <w:color w:val="000000"/>
                <w:sz w:val="20"/>
              </w:rPr>
              <w:t>R.A. :</w:t>
            </w:r>
          </w:p>
          <w:p w14:paraId="6E0D507B" w14:textId="77777777" w:rsidR="001F24E7" w:rsidRDefault="00000000">
            <w:pPr>
              <w:spacing w:after="40"/>
            </w:pPr>
            <w:r>
              <w:rPr>
                <w:color w:val="000000"/>
                <w:sz w:val="20"/>
              </w:rPr>
              <w:t>1. Quand nous courons, le cœur bat plus vite pour envoyer le sang dans tout le corps.</w:t>
            </w:r>
          </w:p>
          <w:p w14:paraId="0FD56663" w14:textId="77777777" w:rsidR="001F24E7" w:rsidRDefault="00000000">
            <w:pPr>
              <w:spacing w:after="40"/>
            </w:pPr>
            <w:r>
              <w:rPr>
                <w:color w:val="000000"/>
                <w:sz w:val="20"/>
              </w:rPr>
              <w:t>2. Quand nous respirons, les poumons prennent l'air.</w:t>
            </w:r>
          </w:p>
          <w:p w14:paraId="08C5A66E" w14:textId="77777777" w:rsidR="001F24E7" w:rsidRDefault="00000000">
            <w:pPr>
              <w:spacing w:after="40"/>
            </w:pPr>
            <w:r>
              <w:rPr>
                <w:color w:val="000000"/>
                <w:sz w:val="20"/>
              </w:rPr>
              <w:t>3. Après le repas, l'estomac reçoit les aliments et commence à les écraser.</w:t>
            </w:r>
          </w:p>
        </w:tc>
        <w:tc>
          <w:tcPr>
            <w:tcW w:w="1134" w:type="dxa"/>
          </w:tcPr>
          <w:p w14:paraId="218E81DC" w14:textId="77777777" w:rsidR="001F24E7" w:rsidRDefault="00000000">
            <w:pPr>
              <w:spacing w:after="40"/>
            </w:pPr>
            <w:r>
              <w:rPr>
                <w:color w:val="000000"/>
                <w:sz w:val="20"/>
              </w:rPr>
              <w:t>Questions-réponses</w:t>
            </w:r>
          </w:p>
        </w:tc>
        <w:tc>
          <w:tcPr>
            <w:tcW w:w="1134" w:type="dxa"/>
          </w:tcPr>
          <w:p w14:paraId="73189BBA" w14:textId="77777777" w:rsidR="001F24E7" w:rsidRDefault="00000000">
            <w:pPr>
              <w:spacing w:after="40"/>
            </w:pPr>
            <w:r>
              <w:rPr>
                <w:color w:val="000000"/>
                <w:sz w:val="20"/>
              </w:rPr>
              <w:t>Tableau noir</w:t>
            </w:r>
          </w:p>
        </w:tc>
        <w:tc>
          <w:tcPr>
            <w:tcW w:w="907" w:type="dxa"/>
          </w:tcPr>
          <w:p w14:paraId="121B215D" w14:textId="77777777" w:rsidR="001F24E7" w:rsidRDefault="001F24E7"/>
        </w:tc>
      </w:tr>
      <w:tr w:rsidR="001F24E7" w14:paraId="62B44082" w14:textId="77777777">
        <w:tc>
          <w:tcPr>
            <w:tcW w:w="1361" w:type="dxa"/>
          </w:tcPr>
          <w:p w14:paraId="473269E8" w14:textId="77777777" w:rsidR="001F24E7" w:rsidRDefault="00000000">
            <w:pPr>
              <w:spacing w:after="40"/>
            </w:pPr>
            <w:r>
              <w:rPr>
                <w:b/>
                <w:color w:val="000000"/>
                <w:sz w:val="20"/>
              </w:rPr>
              <w:t>5. Synthèse</w:t>
            </w:r>
          </w:p>
        </w:tc>
        <w:tc>
          <w:tcPr>
            <w:tcW w:w="2494" w:type="dxa"/>
          </w:tcPr>
          <w:p w14:paraId="7415C12B" w14:textId="77777777" w:rsidR="001F24E7" w:rsidRDefault="00000000">
            <w:pPr>
              <w:spacing w:after="40"/>
            </w:pPr>
            <w:r>
              <w:rPr>
                <w:b/>
                <w:color w:val="000000"/>
                <w:sz w:val="20"/>
              </w:rPr>
              <w:t>Je lis la synthèse, vous écoutez :</w:t>
            </w:r>
          </w:p>
          <w:p w14:paraId="01A0914D" w14:textId="77777777" w:rsidR="001F24E7" w:rsidRDefault="00000000">
            <w:pPr>
              <w:spacing w:after="40"/>
            </w:pPr>
            <w:r>
              <w:rPr>
                <w:color w:val="000000"/>
                <w:sz w:val="20"/>
              </w:rPr>
              <w:t>Le cœur envoie le sang dans tout le corps. Les poumons servent à respirer. L'estomac reçoit les aliments.</w:t>
            </w:r>
          </w:p>
        </w:tc>
        <w:tc>
          <w:tcPr>
            <w:tcW w:w="2494" w:type="dxa"/>
          </w:tcPr>
          <w:p w14:paraId="07F2E20F" w14:textId="77777777" w:rsidR="001F24E7" w:rsidRDefault="00000000">
            <w:pPr>
              <w:spacing w:after="40"/>
            </w:pPr>
            <w:r>
              <w:rPr>
                <w:color w:val="000000"/>
                <w:sz w:val="20"/>
              </w:rPr>
              <w:t>Écoutent.</w:t>
            </w:r>
          </w:p>
        </w:tc>
        <w:tc>
          <w:tcPr>
            <w:tcW w:w="1134" w:type="dxa"/>
          </w:tcPr>
          <w:p w14:paraId="0BD71DF0" w14:textId="77777777" w:rsidR="001F24E7" w:rsidRDefault="00000000">
            <w:pPr>
              <w:spacing w:after="40"/>
            </w:pPr>
            <w:r>
              <w:rPr>
                <w:color w:val="000000"/>
                <w:sz w:val="20"/>
              </w:rPr>
              <w:t>Exposé</w:t>
            </w:r>
          </w:p>
        </w:tc>
        <w:tc>
          <w:tcPr>
            <w:tcW w:w="1134" w:type="dxa"/>
          </w:tcPr>
          <w:p w14:paraId="56A43FEA" w14:textId="77777777" w:rsidR="001F24E7" w:rsidRDefault="00000000">
            <w:pPr>
              <w:spacing w:after="40"/>
            </w:pPr>
            <w:r>
              <w:rPr>
                <w:color w:val="000000"/>
                <w:sz w:val="20"/>
              </w:rPr>
              <w:t>Tableau noir</w:t>
            </w:r>
          </w:p>
        </w:tc>
        <w:tc>
          <w:tcPr>
            <w:tcW w:w="907" w:type="dxa"/>
          </w:tcPr>
          <w:p w14:paraId="7634CD48" w14:textId="77777777" w:rsidR="001F24E7" w:rsidRDefault="001F24E7"/>
        </w:tc>
      </w:tr>
      <w:tr w:rsidR="001F24E7" w14:paraId="5DE253CA" w14:textId="77777777">
        <w:tc>
          <w:tcPr>
            <w:tcW w:w="1361" w:type="dxa"/>
          </w:tcPr>
          <w:p w14:paraId="381BB715" w14:textId="77777777" w:rsidR="001F24E7" w:rsidRDefault="00000000">
            <w:pPr>
              <w:spacing w:after="40"/>
            </w:pPr>
            <w:r>
              <w:rPr>
                <w:b/>
                <w:color w:val="000000"/>
                <w:sz w:val="20"/>
              </w:rPr>
              <w:t>6. Application</w:t>
            </w:r>
          </w:p>
        </w:tc>
        <w:tc>
          <w:tcPr>
            <w:tcW w:w="2494" w:type="dxa"/>
          </w:tcPr>
          <w:p w14:paraId="1A4B8423" w14:textId="77777777" w:rsidR="001F24E7" w:rsidRDefault="00000000">
            <w:pPr>
              <w:spacing w:after="40"/>
            </w:pPr>
            <w:r>
              <w:rPr>
                <w:b/>
                <w:color w:val="000000"/>
                <w:sz w:val="20"/>
              </w:rPr>
              <w:t>Réponds par Vrai (V) ou Faux (F).</w:t>
            </w:r>
          </w:p>
          <w:p w14:paraId="5E18EE95" w14:textId="77777777" w:rsidR="001F24E7" w:rsidRDefault="00000000">
            <w:pPr>
              <w:spacing w:after="40"/>
            </w:pPr>
            <w:r>
              <w:rPr>
                <w:color w:val="000000"/>
                <w:sz w:val="20"/>
              </w:rPr>
              <w:lastRenderedPageBreak/>
              <w:t>1. Le cœur envoie le sang dans le corps.</w:t>
            </w:r>
          </w:p>
          <w:p w14:paraId="7D85A8FC" w14:textId="77777777" w:rsidR="001F24E7" w:rsidRDefault="00000000">
            <w:pPr>
              <w:spacing w:after="40"/>
            </w:pPr>
            <w:r>
              <w:rPr>
                <w:color w:val="000000"/>
                <w:sz w:val="20"/>
              </w:rPr>
              <w:t>2. Les poumons servent à manger.</w:t>
            </w:r>
          </w:p>
          <w:p w14:paraId="0BB0CA1B" w14:textId="77777777" w:rsidR="001F24E7" w:rsidRDefault="00000000">
            <w:pPr>
              <w:spacing w:after="40"/>
            </w:pPr>
            <w:r>
              <w:rPr>
                <w:color w:val="000000"/>
                <w:sz w:val="20"/>
              </w:rPr>
              <w:t>3. L'estomac reçoit les aliments.</w:t>
            </w:r>
          </w:p>
          <w:p w14:paraId="18461958" w14:textId="77777777" w:rsidR="001F24E7" w:rsidRDefault="00000000">
            <w:pPr>
              <w:spacing w:after="40"/>
            </w:pPr>
            <w:r>
              <w:rPr>
                <w:color w:val="000000"/>
                <w:sz w:val="20"/>
              </w:rPr>
              <w:t>4. Les poumons servent à respirer.</w:t>
            </w:r>
          </w:p>
          <w:p w14:paraId="54470CE6" w14:textId="77777777" w:rsidR="001F24E7" w:rsidRDefault="00000000">
            <w:pPr>
              <w:spacing w:after="40"/>
            </w:pPr>
            <w:r>
              <w:rPr>
                <w:b/>
                <w:color w:val="000000"/>
                <w:sz w:val="20"/>
              </w:rPr>
              <w:t>Complète avec les mots suivants : sang, air, aliments.</w:t>
            </w:r>
          </w:p>
          <w:p w14:paraId="44C6BBC8" w14:textId="77777777" w:rsidR="001F24E7" w:rsidRDefault="00000000">
            <w:pPr>
              <w:spacing w:after="40"/>
            </w:pPr>
            <w:r>
              <w:rPr>
                <w:color w:val="000000"/>
                <w:sz w:val="20"/>
              </w:rPr>
              <w:t>1. Le cœur envoie le ... dans tout le corps.</w:t>
            </w:r>
          </w:p>
          <w:p w14:paraId="171EB489" w14:textId="77777777" w:rsidR="001F24E7" w:rsidRDefault="00000000">
            <w:pPr>
              <w:spacing w:after="40"/>
            </w:pPr>
            <w:r>
              <w:rPr>
                <w:color w:val="000000"/>
                <w:sz w:val="20"/>
              </w:rPr>
              <w:t>2. Les poumons prennent l'... que nous respirons.</w:t>
            </w:r>
          </w:p>
          <w:p w14:paraId="1000AD2F" w14:textId="77777777" w:rsidR="001F24E7" w:rsidRDefault="00000000">
            <w:pPr>
              <w:spacing w:after="40"/>
            </w:pPr>
            <w:r>
              <w:rPr>
                <w:color w:val="000000"/>
                <w:sz w:val="20"/>
              </w:rPr>
              <w:t>3. L'estomac reçoit les ... que nous mangeons.</w:t>
            </w:r>
          </w:p>
          <w:p w14:paraId="0500AD82" w14:textId="77777777" w:rsidR="001F24E7" w:rsidRDefault="00000000">
            <w:pPr>
              <w:spacing w:after="40"/>
            </w:pPr>
            <w:r>
              <w:rPr>
                <w:color w:val="000000"/>
                <w:sz w:val="20"/>
              </w:rPr>
              <w:t>4. Sans ..., le corps ne peut pas vivre.</w:t>
            </w:r>
          </w:p>
        </w:tc>
        <w:tc>
          <w:tcPr>
            <w:tcW w:w="2494" w:type="dxa"/>
          </w:tcPr>
          <w:p w14:paraId="060D0802" w14:textId="77777777" w:rsidR="001F24E7" w:rsidRDefault="00000000">
            <w:pPr>
              <w:spacing w:after="40"/>
            </w:pPr>
            <w:r>
              <w:rPr>
                <w:b/>
                <w:color w:val="000000"/>
                <w:sz w:val="20"/>
              </w:rPr>
              <w:lastRenderedPageBreak/>
              <w:t>Corrigé :</w:t>
            </w:r>
          </w:p>
          <w:p w14:paraId="3CF8D58C" w14:textId="77777777" w:rsidR="001F24E7" w:rsidRDefault="00000000">
            <w:pPr>
              <w:spacing w:after="40"/>
            </w:pPr>
            <w:r>
              <w:rPr>
                <w:color w:val="000000"/>
                <w:sz w:val="20"/>
              </w:rPr>
              <w:t xml:space="preserve">1. </w:t>
            </w:r>
            <w:r>
              <w:rPr>
                <w:b/>
                <w:color w:val="C2185B"/>
                <w:sz w:val="20"/>
              </w:rPr>
              <w:t>Vrai</w:t>
            </w:r>
            <w:r>
              <w:rPr>
                <w:color w:val="000000"/>
                <w:sz w:val="20"/>
              </w:rPr>
              <w:t xml:space="preserve"> : le cœur envoie le </w:t>
            </w:r>
            <w:r>
              <w:rPr>
                <w:color w:val="000000"/>
                <w:sz w:val="20"/>
              </w:rPr>
              <w:lastRenderedPageBreak/>
              <w:t>sang.</w:t>
            </w:r>
          </w:p>
          <w:p w14:paraId="312524C4" w14:textId="77777777" w:rsidR="001F24E7" w:rsidRDefault="00000000">
            <w:pPr>
              <w:spacing w:after="40"/>
            </w:pPr>
            <w:r>
              <w:rPr>
                <w:color w:val="000000"/>
                <w:sz w:val="20"/>
              </w:rPr>
              <w:t xml:space="preserve">2. </w:t>
            </w:r>
            <w:r>
              <w:rPr>
                <w:b/>
                <w:color w:val="C2185B"/>
                <w:sz w:val="20"/>
              </w:rPr>
              <w:t>Faux</w:t>
            </w:r>
            <w:r>
              <w:rPr>
                <w:color w:val="000000"/>
                <w:sz w:val="20"/>
              </w:rPr>
              <w:t xml:space="preserve"> : les poumons servent à respirer.</w:t>
            </w:r>
          </w:p>
          <w:p w14:paraId="790042EC" w14:textId="77777777" w:rsidR="001F24E7" w:rsidRDefault="00000000">
            <w:pPr>
              <w:spacing w:after="40"/>
            </w:pPr>
            <w:r>
              <w:rPr>
                <w:color w:val="000000"/>
                <w:sz w:val="20"/>
              </w:rPr>
              <w:t xml:space="preserve">3. </w:t>
            </w:r>
            <w:r>
              <w:rPr>
                <w:b/>
                <w:color w:val="C2185B"/>
                <w:sz w:val="20"/>
              </w:rPr>
              <w:t>Vrai</w:t>
            </w:r>
            <w:r>
              <w:rPr>
                <w:color w:val="000000"/>
                <w:sz w:val="20"/>
              </w:rPr>
              <w:t xml:space="preserve"> : l'estomac reçoit les aliments.</w:t>
            </w:r>
          </w:p>
          <w:p w14:paraId="1A146221" w14:textId="77777777" w:rsidR="001F24E7" w:rsidRDefault="00000000">
            <w:pPr>
              <w:spacing w:after="40"/>
            </w:pPr>
            <w:r>
              <w:rPr>
                <w:color w:val="000000"/>
                <w:sz w:val="20"/>
              </w:rPr>
              <w:t xml:space="preserve">4. </w:t>
            </w:r>
            <w:r>
              <w:rPr>
                <w:b/>
                <w:color w:val="C2185B"/>
                <w:sz w:val="20"/>
              </w:rPr>
              <w:t>Vrai</w:t>
            </w:r>
            <w:r>
              <w:rPr>
                <w:color w:val="000000"/>
                <w:sz w:val="20"/>
              </w:rPr>
              <w:t xml:space="preserve"> : les poumons servent à respirer.</w:t>
            </w:r>
          </w:p>
          <w:p w14:paraId="1B055259" w14:textId="77777777" w:rsidR="001F24E7" w:rsidRDefault="00000000">
            <w:pPr>
              <w:spacing w:after="40"/>
            </w:pPr>
            <w:r>
              <w:rPr>
                <w:color w:val="000000"/>
                <w:sz w:val="20"/>
              </w:rPr>
              <w:t xml:space="preserve">1. Le cœur envoie le </w:t>
            </w:r>
            <w:r>
              <w:rPr>
                <w:b/>
                <w:color w:val="C2185B"/>
                <w:sz w:val="20"/>
              </w:rPr>
              <w:t>sang</w:t>
            </w:r>
            <w:r>
              <w:rPr>
                <w:color w:val="000000"/>
                <w:sz w:val="20"/>
              </w:rPr>
              <w:t xml:space="preserve"> dans tout le corps.</w:t>
            </w:r>
          </w:p>
          <w:p w14:paraId="3634E950" w14:textId="77777777" w:rsidR="001F24E7" w:rsidRDefault="00000000">
            <w:pPr>
              <w:spacing w:after="40"/>
            </w:pPr>
            <w:r>
              <w:rPr>
                <w:color w:val="000000"/>
                <w:sz w:val="20"/>
              </w:rPr>
              <w:t>2. Les poumons prennent l'</w:t>
            </w:r>
            <w:r>
              <w:rPr>
                <w:b/>
                <w:color w:val="C2185B"/>
                <w:sz w:val="20"/>
              </w:rPr>
              <w:t>air</w:t>
            </w:r>
            <w:r>
              <w:rPr>
                <w:color w:val="000000"/>
                <w:sz w:val="20"/>
              </w:rPr>
              <w:t xml:space="preserve"> respiré.</w:t>
            </w:r>
          </w:p>
          <w:p w14:paraId="26E778C2" w14:textId="77777777" w:rsidR="001F24E7" w:rsidRDefault="00000000">
            <w:pPr>
              <w:spacing w:after="40"/>
            </w:pPr>
            <w:r>
              <w:rPr>
                <w:color w:val="000000"/>
                <w:sz w:val="20"/>
              </w:rPr>
              <w:t xml:space="preserve">3. L'estomac reçoit les </w:t>
            </w:r>
            <w:r>
              <w:rPr>
                <w:b/>
                <w:color w:val="C2185B"/>
                <w:sz w:val="20"/>
              </w:rPr>
              <w:t>aliments</w:t>
            </w:r>
            <w:r>
              <w:rPr>
                <w:color w:val="000000"/>
                <w:sz w:val="20"/>
              </w:rPr>
              <w:t xml:space="preserve"> mangés.</w:t>
            </w:r>
          </w:p>
          <w:p w14:paraId="19106406" w14:textId="77777777" w:rsidR="001F24E7" w:rsidRDefault="00000000">
            <w:pPr>
              <w:spacing w:after="40"/>
            </w:pPr>
            <w:r>
              <w:rPr>
                <w:color w:val="000000"/>
                <w:sz w:val="20"/>
              </w:rPr>
              <w:t xml:space="preserve">4. Sans </w:t>
            </w:r>
            <w:r>
              <w:rPr>
                <w:b/>
                <w:color w:val="C2185B"/>
                <w:sz w:val="20"/>
              </w:rPr>
              <w:t>air</w:t>
            </w:r>
            <w:r>
              <w:rPr>
                <w:color w:val="000000"/>
                <w:sz w:val="20"/>
              </w:rPr>
              <w:t>, le corps ne peut pas vivre.</w:t>
            </w:r>
          </w:p>
        </w:tc>
        <w:tc>
          <w:tcPr>
            <w:tcW w:w="1134" w:type="dxa"/>
          </w:tcPr>
          <w:p w14:paraId="24DA00D7" w14:textId="77777777" w:rsidR="001F24E7" w:rsidRDefault="00000000">
            <w:pPr>
              <w:spacing w:after="40"/>
            </w:pPr>
            <w:r>
              <w:rPr>
                <w:color w:val="000000"/>
                <w:sz w:val="20"/>
              </w:rPr>
              <w:lastRenderedPageBreak/>
              <w:t>Travail individuel</w:t>
            </w:r>
          </w:p>
        </w:tc>
        <w:tc>
          <w:tcPr>
            <w:tcW w:w="1134" w:type="dxa"/>
          </w:tcPr>
          <w:p w14:paraId="5A5EF698" w14:textId="77777777" w:rsidR="001F24E7" w:rsidRDefault="00000000">
            <w:pPr>
              <w:spacing w:after="40"/>
            </w:pPr>
            <w:r>
              <w:rPr>
                <w:color w:val="000000"/>
                <w:sz w:val="20"/>
              </w:rPr>
              <w:t>Cahier</w:t>
            </w:r>
          </w:p>
        </w:tc>
        <w:tc>
          <w:tcPr>
            <w:tcW w:w="907" w:type="dxa"/>
          </w:tcPr>
          <w:p w14:paraId="082711CB" w14:textId="77777777" w:rsidR="001F24E7" w:rsidRDefault="001F24E7"/>
        </w:tc>
      </w:tr>
      <w:tr w:rsidR="001F24E7" w14:paraId="26D30188" w14:textId="77777777">
        <w:tc>
          <w:tcPr>
            <w:tcW w:w="1361" w:type="dxa"/>
          </w:tcPr>
          <w:p w14:paraId="4EB54B51" w14:textId="77777777" w:rsidR="001F24E7" w:rsidRDefault="00000000">
            <w:pPr>
              <w:spacing w:after="40"/>
            </w:pPr>
            <w:r>
              <w:rPr>
                <w:b/>
                <w:color w:val="000000"/>
                <w:sz w:val="20"/>
              </w:rPr>
              <w:t>III. Évaluation (5 min)</w:t>
            </w:r>
          </w:p>
        </w:tc>
        <w:tc>
          <w:tcPr>
            <w:tcW w:w="2494" w:type="dxa"/>
          </w:tcPr>
          <w:p w14:paraId="1C174196" w14:textId="77777777" w:rsidR="001F24E7" w:rsidRDefault="00000000">
            <w:pPr>
              <w:spacing w:after="40"/>
            </w:pPr>
            <w:r>
              <w:rPr>
                <w:b/>
                <w:color w:val="000000"/>
                <w:sz w:val="20"/>
              </w:rPr>
              <w:t>Relie chaque organe à son rôle.</w:t>
            </w:r>
          </w:p>
          <w:p w14:paraId="433BE531" w14:textId="77777777" w:rsidR="001F24E7" w:rsidRDefault="00000000">
            <w:pPr>
              <w:spacing w:after="40"/>
            </w:pPr>
            <w:r>
              <w:rPr>
                <w:color w:val="000000"/>
                <w:sz w:val="20"/>
              </w:rPr>
              <w:t>1. Le cœur — a. respirer</w:t>
            </w:r>
          </w:p>
          <w:p w14:paraId="6BD47080" w14:textId="77777777" w:rsidR="001F24E7" w:rsidRDefault="00000000">
            <w:pPr>
              <w:spacing w:after="40"/>
            </w:pPr>
            <w:r>
              <w:rPr>
                <w:color w:val="000000"/>
                <w:sz w:val="20"/>
              </w:rPr>
              <w:t>2. Les poumons — b. envoyer le sang</w:t>
            </w:r>
          </w:p>
          <w:p w14:paraId="4FECC753" w14:textId="77777777" w:rsidR="001F24E7" w:rsidRDefault="00000000">
            <w:pPr>
              <w:spacing w:after="40"/>
            </w:pPr>
            <w:r>
              <w:rPr>
                <w:color w:val="000000"/>
                <w:sz w:val="20"/>
              </w:rPr>
              <w:t>3. L'estomac — c. recevoir les aliments</w:t>
            </w:r>
          </w:p>
          <w:p w14:paraId="49A7997D" w14:textId="77777777" w:rsidR="001F24E7" w:rsidRDefault="00000000">
            <w:pPr>
              <w:spacing w:after="40"/>
            </w:pPr>
            <w:r>
              <w:rPr>
                <w:color w:val="000000"/>
                <w:sz w:val="20"/>
              </w:rPr>
              <w:t>4. Le sang — d. nourrir tout le corps</w:t>
            </w:r>
          </w:p>
          <w:p w14:paraId="3DB81E30" w14:textId="77777777" w:rsidR="001F24E7" w:rsidRDefault="00000000">
            <w:pPr>
              <w:spacing w:after="40"/>
            </w:pPr>
            <w:r>
              <w:rPr>
                <w:b/>
                <w:color w:val="000000"/>
                <w:sz w:val="20"/>
              </w:rPr>
              <w:t>Réponds par une phrase complète.</w:t>
            </w:r>
          </w:p>
          <w:p w14:paraId="5B6ADFBE" w14:textId="77777777" w:rsidR="001F24E7" w:rsidRDefault="00000000">
            <w:pPr>
              <w:spacing w:after="40"/>
            </w:pPr>
            <w:r>
              <w:rPr>
                <w:color w:val="000000"/>
                <w:sz w:val="20"/>
              </w:rPr>
              <w:t>1. Quel est le rôle du cœur ?</w:t>
            </w:r>
          </w:p>
          <w:p w14:paraId="2E1660BA" w14:textId="77777777" w:rsidR="001F24E7" w:rsidRDefault="00000000">
            <w:pPr>
              <w:spacing w:after="40"/>
            </w:pPr>
            <w:r>
              <w:rPr>
                <w:color w:val="000000"/>
                <w:sz w:val="20"/>
              </w:rPr>
              <w:t>2. Quel est le rôle des poumons ?</w:t>
            </w:r>
          </w:p>
          <w:p w14:paraId="2B899E35" w14:textId="77777777" w:rsidR="001F24E7" w:rsidRDefault="00000000">
            <w:pPr>
              <w:spacing w:after="40"/>
            </w:pPr>
            <w:r>
              <w:rPr>
                <w:color w:val="000000"/>
                <w:sz w:val="20"/>
              </w:rPr>
              <w:t>3. Quel est le rôle de l'estomac ?</w:t>
            </w:r>
          </w:p>
          <w:p w14:paraId="59871A8A" w14:textId="77777777" w:rsidR="001F24E7" w:rsidRDefault="00000000">
            <w:pPr>
              <w:spacing w:after="40"/>
            </w:pPr>
            <w:r>
              <w:rPr>
                <w:color w:val="000000"/>
                <w:sz w:val="20"/>
              </w:rPr>
              <w:t>4. Pourquoi le cœur bat-il plus vite quand on court ?</w:t>
            </w:r>
          </w:p>
        </w:tc>
        <w:tc>
          <w:tcPr>
            <w:tcW w:w="2494" w:type="dxa"/>
          </w:tcPr>
          <w:p w14:paraId="2F11FE52" w14:textId="77777777" w:rsidR="001F24E7" w:rsidRDefault="00000000">
            <w:pPr>
              <w:spacing w:after="40"/>
            </w:pPr>
            <w:r>
              <w:rPr>
                <w:b/>
                <w:color w:val="000000"/>
                <w:sz w:val="20"/>
              </w:rPr>
              <w:t>Corrigé :</w:t>
            </w:r>
          </w:p>
          <w:p w14:paraId="60564FA0" w14:textId="77777777" w:rsidR="001F24E7" w:rsidRDefault="00000000">
            <w:pPr>
              <w:spacing w:after="40"/>
            </w:pPr>
            <w:r>
              <w:rPr>
                <w:color w:val="000000"/>
                <w:sz w:val="20"/>
              </w:rPr>
              <w:t xml:space="preserve">1. Le </w:t>
            </w:r>
            <w:r>
              <w:rPr>
                <w:b/>
                <w:color w:val="C2185B"/>
                <w:sz w:val="20"/>
              </w:rPr>
              <w:t>cœur</w:t>
            </w:r>
            <w:r>
              <w:rPr>
                <w:color w:val="000000"/>
                <w:sz w:val="20"/>
              </w:rPr>
              <w:t xml:space="preserve"> : </w:t>
            </w:r>
            <w:r>
              <w:rPr>
                <w:b/>
                <w:color w:val="C2185B"/>
                <w:sz w:val="20"/>
              </w:rPr>
              <w:t>b</w:t>
            </w:r>
            <w:r>
              <w:rPr>
                <w:color w:val="000000"/>
                <w:sz w:val="20"/>
              </w:rPr>
              <w:t>. envoyer le sang.</w:t>
            </w:r>
          </w:p>
          <w:p w14:paraId="6A39A409" w14:textId="77777777" w:rsidR="001F24E7" w:rsidRDefault="00000000">
            <w:pPr>
              <w:spacing w:after="40"/>
            </w:pPr>
            <w:r>
              <w:rPr>
                <w:color w:val="000000"/>
                <w:sz w:val="20"/>
              </w:rPr>
              <w:t xml:space="preserve">2. Les </w:t>
            </w:r>
            <w:r>
              <w:rPr>
                <w:b/>
                <w:color w:val="C2185B"/>
                <w:sz w:val="20"/>
              </w:rPr>
              <w:t>poumons</w:t>
            </w:r>
            <w:r>
              <w:rPr>
                <w:color w:val="000000"/>
                <w:sz w:val="20"/>
              </w:rPr>
              <w:t xml:space="preserve"> : </w:t>
            </w:r>
            <w:r>
              <w:rPr>
                <w:b/>
                <w:color w:val="C2185B"/>
                <w:sz w:val="20"/>
              </w:rPr>
              <w:t>a</w:t>
            </w:r>
            <w:r>
              <w:rPr>
                <w:color w:val="000000"/>
                <w:sz w:val="20"/>
              </w:rPr>
              <w:t>. respirer.</w:t>
            </w:r>
          </w:p>
          <w:p w14:paraId="4056D139" w14:textId="77777777" w:rsidR="001F24E7" w:rsidRDefault="00000000">
            <w:pPr>
              <w:spacing w:after="40"/>
            </w:pPr>
            <w:r>
              <w:rPr>
                <w:color w:val="000000"/>
                <w:sz w:val="20"/>
              </w:rPr>
              <w:t>3. L'</w:t>
            </w:r>
            <w:r>
              <w:rPr>
                <w:b/>
                <w:color w:val="C2185B"/>
                <w:sz w:val="20"/>
              </w:rPr>
              <w:t>estomac</w:t>
            </w:r>
            <w:r>
              <w:rPr>
                <w:color w:val="000000"/>
                <w:sz w:val="20"/>
              </w:rPr>
              <w:t xml:space="preserve"> : </w:t>
            </w:r>
            <w:r>
              <w:rPr>
                <w:b/>
                <w:color w:val="C2185B"/>
                <w:sz w:val="20"/>
              </w:rPr>
              <w:t>c</w:t>
            </w:r>
            <w:r>
              <w:rPr>
                <w:color w:val="000000"/>
                <w:sz w:val="20"/>
              </w:rPr>
              <w:t>. recevoir les aliments.</w:t>
            </w:r>
          </w:p>
          <w:p w14:paraId="5DA55D62" w14:textId="77777777" w:rsidR="001F24E7" w:rsidRDefault="00000000">
            <w:pPr>
              <w:spacing w:after="40"/>
            </w:pPr>
            <w:r>
              <w:rPr>
                <w:color w:val="000000"/>
                <w:sz w:val="20"/>
              </w:rPr>
              <w:t xml:space="preserve">4. Le </w:t>
            </w:r>
            <w:r>
              <w:rPr>
                <w:b/>
                <w:color w:val="C2185B"/>
                <w:sz w:val="20"/>
              </w:rPr>
              <w:t>sang</w:t>
            </w:r>
            <w:r>
              <w:rPr>
                <w:color w:val="000000"/>
                <w:sz w:val="20"/>
              </w:rPr>
              <w:t xml:space="preserve"> : </w:t>
            </w:r>
            <w:r>
              <w:rPr>
                <w:b/>
                <w:color w:val="C2185B"/>
                <w:sz w:val="20"/>
              </w:rPr>
              <w:t>d</w:t>
            </w:r>
            <w:r>
              <w:rPr>
                <w:color w:val="000000"/>
                <w:sz w:val="20"/>
              </w:rPr>
              <w:t>. nourrir tout le corps.</w:t>
            </w:r>
          </w:p>
          <w:p w14:paraId="2BFC6519" w14:textId="77777777" w:rsidR="001F24E7" w:rsidRDefault="00000000">
            <w:pPr>
              <w:spacing w:after="40"/>
            </w:pPr>
            <w:r>
              <w:rPr>
                <w:color w:val="000000"/>
                <w:sz w:val="20"/>
              </w:rPr>
              <w:t xml:space="preserve">1. Le </w:t>
            </w:r>
            <w:r>
              <w:rPr>
                <w:b/>
                <w:color w:val="C2185B"/>
                <w:sz w:val="20"/>
              </w:rPr>
              <w:t>cœur</w:t>
            </w:r>
            <w:r>
              <w:rPr>
                <w:color w:val="000000"/>
                <w:sz w:val="20"/>
              </w:rPr>
              <w:t xml:space="preserve"> envoie le </w:t>
            </w:r>
            <w:r>
              <w:rPr>
                <w:b/>
                <w:color w:val="C2185B"/>
                <w:sz w:val="20"/>
              </w:rPr>
              <w:t>sang</w:t>
            </w:r>
            <w:r>
              <w:rPr>
                <w:color w:val="000000"/>
                <w:sz w:val="20"/>
              </w:rPr>
              <w:t xml:space="preserve"> dans tout le corps.</w:t>
            </w:r>
          </w:p>
          <w:p w14:paraId="0CBF4A86" w14:textId="77777777" w:rsidR="001F24E7" w:rsidRDefault="00000000">
            <w:pPr>
              <w:spacing w:after="40"/>
            </w:pPr>
            <w:r>
              <w:rPr>
                <w:color w:val="000000"/>
                <w:sz w:val="20"/>
              </w:rPr>
              <w:t xml:space="preserve">2. Les </w:t>
            </w:r>
            <w:r>
              <w:rPr>
                <w:b/>
                <w:color w:val="C2185B"/>
                <w:sz w:val="20"/>
              </w:rPr>
              <w:t>poumons</w:t>
            </w:r>
            <w:r>
              <w:rPr>
                <w:color w:val="000000"/>
                <w:sz w:val="20"/>
              </w:rPr>
              <w:t xml:space="preserve"> servent à </w:t>
            </w:r>
            <w:r>
              <w:rPr>
                <w:b/>
                <w:color w:val="C2185B"/>
                <w:sz w:val="20"/>
              </w:rPr>
              <w:t>respirer</w:t>
            </w:r>
            <w:r>
              <w:rPr>
                <w:color w:val="000000"/>
                <w:sz w:val="20"/>
              </w:rPr>
              <w:t>.</w:t>
            </w:r>
          </w:p>
          <w:p w14:paraId="219AB360" w14:textId="77777777" w:rsidR="001F24E7" w:rsidRDefault="00000000">
            <w:pPr>
              <w:spacing w:after="40"/>
            </w:pPr>
            <w:r>
              <w:rPr>
                <w:color w:val="000000"/>
                <w:sz w:val="20"/>
              </w:rPr>
              <w:t>3. L'</w:t>
            </w:r>
            <w:r>
              <w:rPr>
                <w:b/>
                <w:color w:val="C2185B"/>
                <w:sz w:val="20"/>
              </w:rPr>
              <w:t>estomac</w:t>
            </w:r>
            <w:r>
              <w:rPr>
                <w:color w:val="000000"/>
                <w:sz w:val="20"/>
              </w:rPr>
              <w:t xml:space="preserve"> reçoit les </w:t>
            </w:r>
            <w:r>
              <w:rPr>
                <w:b/>
                <w:color w:val="C2185B"/>
                <w:sz w:val="20"/>
              </w:rPr>
              <w:t>aliments</w:t>
            </w:r>
            <w:r>
              <w:rPr>
                <w:color w:val="000000"/>
                <w:sz w:val="20"/>
              </w:rPr>
              <w:t>.</w:t>
            </w:r>
          </w:p>
          <w:p w14:paraId="46E0224C" w14:textId="77777777" w:rsidR="001F24E7" w:rsidRDefault="00000000">
            <w:pPr>
              <w:spacing w:after="40"/>
            </w:pPr>
            <w:r>
              <w:rPr>
                <w:color w:val="000000"/>
                <w:sz w:val="20"/>
              </w:rPr>
              <w:t xml:space="preserve">4. Le </w:t>
            </w:r>
            <w:r>
              <w:rPr>
                <w:b/>
                <w:color w:val="C2185B"/>
                <w:sz w:val="20"/>
              </w:rPr>
              <w:t>cœur</w:t>
            </w:r>
            <w:r>
              <w:rPr>
                <w:color w:val="000000"/>
                <w:sz w:val="20"/>
              </w:rPr>
              <w:t xml:space="preserve"> bat plus vite pour envoyer plus de </w:t>
            </w:r>
            <w:r>
              <w:rPr>
                <w:b/>
                <w:color w:val="C2185B"/>
                <w:sz w:val="20"/>
              </w:rPr>
              <w:t>sang</w:t>
            </w:r>
            <w:r>
              <w:rPr>
                <w:color w:val="000000"/>
                <w:sz w:val="20"/>
              </w:rPr>
              <w:t xml:space="preserve"> au corps.</w:t>
            </w:r>
          </w:p>
        </w:tc>
        <w:tc>
          <w:tcPr>
            <w:tcW w:w="1134" w:type="dxa"/>
          </w:tcPr>
          <w:p w14:paraId="1F908ED5" w14:textId="77777777" w:rsidR="001F24E7" w:rsidRDefault="00000000">
            <w:pPr>
              <w:spacing w:after="40"/>
            </w:pPr>
            <w:r>
              <w:rPr>
                <w:color w:val="000000"/>
                <w:sz w:val="20"/>
              </w:rPr>
              <w:t>Travail individuel</w:t>
            </w:r>
          </w:p>
        </w:tc>
        <w:tc>
          <w:tcPr>
            <w:tcW w:w="1134" w:type="dxa"/>
          </w:tcPr>
          <w:p w14:paraId="07C45753" w14:textId="77777777" w:rsidR="001F24E7" w:rsidRDefault="00000000">
            <w:pPr>
              <w:spacing w:after="40"/>
            </w:pPr>
            <w:r>
              <w:rPr>
                <w:color w:val="000000"/>
                <w:sz w:val="20"/>
              </w:rPr>
              <w:t>Cahier</w:t>
            </w:r>
          </w:p>
        </w:tc>
        <w:tc>
          <w:tcPr>
            <w:tcW w:w="907" w:type="dxa"/>
          </w:tcPr>
          <w:p w14:paraId="1256CBBE" w14:textId="77777777" w:rsidR="001F24E7" w:rsidRDefault="001F24E7"/>
        </w:tc>
      </w:tr>
    </w:tbl>
    <w:p w14:paraId="07EE7927" w14:textId="77777777" w:rsidR="001F24E7" w:rsidRDefault="00000000">
      <w:r>
        <w:br w:type="page"/>
      </w:r>
    </w:p>
    <w:p w14:paraId="62AA903A" w14:textId="77777777" w:rsidR="001F24E7" w:rsidRDefault="00000000">
      <w:pPr>
        <w:spacing w:after="120"/>
      </w:pPr>
      <w:r>
        <w:rPr>
          <w:b/>
          <w:color w:val="000000"/>
          <w:sz w:val="28"/>
        </w:rPr>
        <w:lastRenderedPageBreak/>
        <w:t>LEÇON</w:t>
      </w:r>
    </w:p>
    <w:p w14:paraId="446BF0B7" w14:textId="77777777" w:rsidR="001F24E7" w:rsidRDefault="00000000">
      <w:pPr>
        <w:spacing w:after="120"/>
      </w:pPr>
      <w:r>
        <w:rPr>
          <w:b/>
          <w:color w:val="C00000"/>
          <w:sz w:val="32"/>
        </w:rPr>
        <w:t>Le rôle des organes</w:t>
      </w:r>
      <w:bookmarkStart w:id="16" w:name="bm_lecon6"/>
      <w:bookmarkEnd w:id="16"/>
    </w:p>
    <w:p w14:paraId="7BFE68AE" w14:textId="77777777" w:rsidR="001F24E7" w:rsidRDefault="00000000">
      <w:pPr>
        <w:spacing w:after="120"/>
      </w:pPr>
      <w:r>
        <w:rPr>
          <w:color w:val="000000"/>
        </w:rPr>
        <w:t xml:space="preserve">Chaque </w:t>
      </w:r>
      <w:r>
        <w:rPr>
          <w:b/>
          <w:color w:val="1F4E79"/>
        </w:rPr>
        <w:t>organe</w:t>
      </w:r>
      <w:r>
        <w:rPr>
          <w:color w:val="000000"/>
        </w:rPr>
        <w:t xml:space="preserve"> a un travail important dans notre corps.</w:t>
      </w:r>
    </w:p>
    <w:p w14:paraId="6A02D0FF" w14:textId="77777777" w:rsidR="001F24E7" w:rsidRDefault="00000000">
      <w:pPr>
        <w:spacing w:after="120"/>
      </w:pPr>
      <w:r>
        <w:rPr>
          <w:b/>
          <w:color w:val="1E7B34"/>
          <w:sz w:val="24"/>
        </w:rPr>
        <w:t>1. Le cœur et les poumons</w:t>
      </w:r>
    </w:p>
    <w:p w14:paraId="0918B529" w14:textId="77777777" w:rsidR="001F24E7" w:rsidRDefault="00000000">
      <w:pPr>
        <w:spacing w:after="120"/>
      </w:pPr>
      <w:r>
        <w:rPr>
          <w:color w:val="000000"/>
        </w:rPr>
        <w:t xml:space="preserve">Le </w:t>
      </w:r>
      <w:r>
        <w:rPr>
          <w:b/>
          <w:color w:val="1F4E79"/>
        </w:rPr>
        <w:t>cœur</w:t>
      </w:r>
      <w:r>
        <w:rPr>
          <w:color w:val="000000"/>
        </w:rPr>
        <w:t xml:space="preserve"> bat tout le temps : il envoie le </w:t>
      </w:r>
      <w:r>
        <w:rPr>
          <w:b/>
          <w:color w:val="1F4E79"/>
        </w:rPr>
        <w:t>sang</w:t>
      </w:r>
      <w:r>
        <w:rPr>
          <w:color w:val="000000"/>
        </w:rPr>
        <w:t xml:space="preserve"> dans tout le corps. Le sang nourrit le corps. Les </w:t>
      </w:r>
      <w:r>
        <w:rPr>
          <w:b/>
          <w:color w:val="1F4E79"/>
        </w:rPr>
        <w:t>poumons</w:t>
      </w:r>
      <w:r>
        <w:rPr>
          <w:color w:val="000000"/>
        </w:rPr>
        <w:t xml:space="preserve"> prennent l'</w:t>
      </w:r>
      <w:r>
        <w:rPr>
          <w:b/>
          <w:color w:val="1F4E79"/>
        </w:rPr>
        <w:t>air</w:t>
      </w:r>
      <w:r>
        <w:rPr>
          <w:color w:val="000000"/>
        </w:rPr>
        <w:t xml:space="preserve"> que nous respirons par le nez et la bouche.</w:t>
      </w:r>
    </w:p>
    <w:p w14:paraId="13EA964D" w14:textId="77777777" w:rsidR="001F24E7" w:rsidRDefault="00000000">
      <w:pPr>
        <w:spacing w:after="120"/>
      </w:pPr>
      <w:r>
        <w:rPr>
          <w:b/>
          <w:color w:val="1E7B34"/>
          <w:sz w:val="24"/>
        </w:rPr>
        <w:t>2. L'estomac</w:t>
      </w:r>
    </w:p>
    <w:p w14:paraId="2994C87D" w14:textId="77777777" w:rsidR="001F24E7" w:rsidRDefault="00000000">
      <w:pPr>
        <w:spacing w:after="120"/>
      </w:pPr>
      <w:r>
        <w:rPr>
          <w:color w:val="000000"/>
        </w:rPr>
        <w:t>L'</w:t>
      </w:r>
      <w:r>
        <w:rPr>
          <w:b/>
          <w:color w:val="1F4E79"/>
        </w:rPr>
        <w:t>estomac</w:t>
      </w:r>
      <w:r>
        <w:rPr>
          <w:color w:val="000000"/>
        </w:rPr>
        <w:t xml:space="preserve"> est une poche dans le ventre. Il reçoit les </w:t>
      </w:r>
      <w:r>
        <w:rPr>
          <w:b/>
          <w:color w:val="1F4E79"/>
        </w:rPr>
        <w:t>aliments</w:t>
      </w:r>
      <w:r>
        <w:rPr>
          <w:color w:val="000000"/>
        </w:rPr>
        <w:t xml:space="preserve"> que nous mangeons et commence à les écraser.</w:t>
      </w:r>
    </w:p>
    <w:p w14:paraId="4BDC25F2" w14:textId="77777777" w:rsidR="001F24E7" w:rsidRDefault="00000000">
      <w:pPr>
        <w:spacing w:after="120"/>
      </w:pPr>
      <w:r>
        <w:rPr>
          <w:b/>
          <w:color w:val="000000"/>
          <w:sz w:val="28"/>
        </w:rPr>
        <w:t>EXERCICES</w:t>
      </w:r>
    </w:p>
    <w:p w14:paraId="57A89A24" w14:textId="77777777" w:rsidR="001F24E7" w:rsidRDefault="00000000">
      <w:pPr>
        <w:spacing w:after="120"/>
      </w:pPr>
      <w:r>
        <w:rPr>
          <w:b/>
          <w:color w:val="000000"/>
        </w:rPr>
        <w:t>Exercice 1 (5 points)</w:t>
      </w:r>
    </w:p>
    <w:p w14:paraId="7A2E4020" w14:textId="77777777" w:rsidR="001F24E7" w:rsidRDefault="00000000">
      <w:pPr>
        <w:spacing w:after="120"/>
      </w:pPr>
      <w:r>
        <w:rPr>
          <w:color w:val="000000"/>
        </w:rPr>
        <w:t>Réponds par Vrai (V) ou Faux (F).</w:t>
      </w:r>
    </w:p>
    <w:p w14:paraId="5B5EFECA" w14:textId="77777777" w:rsidR="001F24E7" w:rsidRDefault="00000000">
      <w:pPr>
        <w:spacing w:after="120"/>
      </w:pPr>
      <w:r>
        <w:rPr>
          <w:color w:val="000000"/>
        </w:rPr>
        <w:t>1. Le cœur envoie le sang dans le corps.</w:t>
      </w:r>
    </w:p>
    <w:p w14:paraId="66616C43" w14:textId="77777777" w:rsidR="001F24E7" w:rsidRDefault="00000000">
      <w:pPr>
        <w:spacing w:after="120"/>
      </w:pPr>
      <w:r>
        <w:rPr>
          <w:color w:val="000000"/>
        </w:rPr>
        <w:t>2. Les poumons servent à manger.</w:t>
      </w:r>
    </w:p>
    <w:p w14:paraId="42834139" w14:textId="77777777" w:rsidR="001F24E7" w:rsidRDefault="00000000">
      <w:pPr>
        <w:spacing w:after="120"/>
      </w:pPr>
      <w:r>
        <w:rPr>
          <w:color w:val="000000"/>
        </w:rPr>
        <w:t>3. L'estomac reçoit les aliments.</w:t>
      </w:r>
    </w:p>
    <w:p w14:paraId="4069FD5A" w14:textId="77777777" w:rsidR="001F24E7" w:rsidRDefault="00000000">
      <w:pPr>
        <w:spacing w:after="120"/>
      </w:pPr>
      <w:r>
        <w:rPr>
          <w:color w:val="000000"/>
        </w:rPr>
        <w:t>4. Les poumons servent à respirer.</w:t>
      </w:r>
    </w:p>
    <w:p w14:paraId="3D2930C6" w14:textId="77777777" w:rsidR="001F24E7" w:rsidRDefault="00000000">
      <w:pPr>
        <w:spacing w:after="120"/>
      </w:pPr>
      <w:r>
        <w:rPr>
          <w:b/>
          <w:color w:val="000000"/>
        </w:rPr>
        <w:t>Exercice 2 (5 points)</w:t>
      </w:r>
    </w:p>
    <w:p w14:paraId="7040F5EA" w14:textId="77777777" w:rsidR="001F24E7" w:rsidRDefault="00000000">
      <w:pPr>
        <w:spacing w:after="120"/>
      </w:pPr>
      <w:r>
        <w:rPr>
          <w:color w:val="000000"/>
        </w:rPr>
        <w:t>Complète avec les mots suivants : sang, air, aliments.</w:t>
      </w:r>
    </w:p>
    <w:p w14:paraId="072717FC" w14:textId="77777777" w:rsidR="001F24E7" w:rsidRDefault="00000000">
      <w:pPr>
        <w:spacing w:after="120"/>
      </w:pPr>
      <w:r>
        <w:rPr>
          <w:color w:val="000000"/>
        </w:rPr>
        <w:t>1. Le cœur envoie le ... dans tout le corps.</w:t>
      </w:r>
    </w:p>
    <w:p w14:paraId="01CFC956" w14:textId="77777777" w:rsidR="001F24E7" w:rsidRDefault="00000000">
      <w:pPr>
        <w:spacing w:after="120"/>
      </w:pPr>
      <w:r>
        <w:rPr>
          <w:color w:val="000000"/>
        </w:rPr>
        <w:t>2. Les poumons prennent l'... que nous respirons.</w:t>
      </w:r>
    </w:p>
    <w:p w14:paraId="1B6B90DB" w14:textId="77777777" w:rsidR="001F24E7" w:rsidRDefault="00000000">
      <w:pPr>
        <w:spacing w:after="120"/>
      </w:pPr>
      <w:r>
        <w:rPr>
          <w:color w:val="000000"/>
        </w:rPr>
        <w:t>3. L'estomac reçoit les ... que nous mangeons.</w:t>
      </w:r>
    </w:p>
    <w:p w14:paraId="08A0E646" w14:textId="77777777" w:rsidR="001F24E7" w:rsidRDefault="00000000">
      <w:pPr>
        <w:spacing w:after="120"/>
      </w:pPr>
      <w:r>
        <w:rPr>
          <w:color w:val="000000"/>
        </w:rPr>
        <w:t>4. Sans ..., le corps ne peut pas vivre.</w:t>
      </w:r>
    </w:p>
    <w:p w14:paraId="1FAEC534" w14:textId="77777777" w:rsidR="001F24E7" w:rsidRDefault="00000000">
      <w:pPr>
        <w:spacing w:after="120"/>
      </w:pPr>
      <w:r>
        <w:rPr>
          <w:b/>
          <w:color w:val="000000"/>
        </w:rPr>
        <w:t>Exercice 3 (5 points)</w:t>
      </w:r>
    </w:p>
    <w:p w14:paraId="0ED01118" w14:textId="77777777" w:rsidR="001F24E7" w:rsidRDefault="00000000">
      <w:pPr>
        <w:spacing w:after="120"/>
      </w:pPr>
      <w:r>
        <w:rPr>
          <w:color w:val="000000"/>
        </w:rPr>
        <w:t>Relie chaque organe à son rôle.</w:t>
      </w:r>
    </w:p>
    <w:p w14:paraId="5F2C77D8" w14:textId="77777777" w:rsidR="001F24E7" w:rsidRDefault="00000000">
      <w:pPr>
        <w:spacing w:after="120"/>
      </w:pPr>
      <w:r>
        <w:rPr>
          <w:color w:val="000000"/>
        </w:rPr>
        <w:t>1. Le cœur — a. respirer</w:t>
      </w:r>
    </w:p>
    <w:p w14:paraId="47FE872A" w14:textId="77777777" w:rsidR="001F24E7" w:rsidRDefault="00000000">
      <w:pPr>
        <w:spacing w:after="120"/>
      </w:pPr>
      <w:r>
        <w:rPr>
          <w:color w:val="000000"/>
        </w:rPr>
        <w:t>2. Les poumons — b. envoyer le sang</w:t>
      </w:r>
    </w:p>
    <w:p w14:paraId="0A942D1A" w14:textId="77777777" w:rsidR="001F24E7" w:rsidRDefault="00000000">
      <w:pPr>
        <w:spacing w:after="120"/>
      </w:pPr>
      <w:r>
        <w:rPr>
          <w:color w:val="000000"/>
        </w:rPr>
        <w:t>3. L'estomac — c. recevoir les aliments</w:t>
      </w:r>
    </w:p>
    <w:p w14:paraId="719305ED" w14:textId="77777777" w:rsidR="001F24E7" w:rsidRDefault="00000000">
      <w:pPr>
        <w:spacing w:after="120"/>
      </w:pPr>
      <w:r>
        <w:rPr>
          <w:color w:val="000000"/>
        </w:rPr>
        <w:t>4. Le sang — d. nourrir tout le corps</w:t>
      </w:r>
    </w:p>
    <w:p w14:paraId="305739E1" w14:textId="77777777" w:rsidR="001F24E7" w:rsidRDefault="00000000">
      <w:pPr>
        <w:spacing w:after="120"/>
      </w:pPr>
      <w:r>
        <w:rPr>
          <w:b/>
          <w:color w:val="000000"/>
        </w:rPr>
        <w:t>Exercice 4 (5 points)</w:t>
      </w:r>
    </w:p>
    <w:p w14:paraId="1D542C0E" w14:textId="77777777" w:rsidR="001F24E7" w:rsidRDefault="00000000">
      <w:pPr>
        <w:spacing w:after="120"/>
      </w:pPr>
      <w:r>
        <w:rPr>
          <w:color w:val="000000"/>
        </w:rPr>
        <w:t>Réponds par une phrase complète.</w:t>
      </w:r>
    </w:p>
    <w:p w14:paraId="412ADB38" w14:textId="77777777" w:rsidR="001F24E7" w:rsidRDefault="00000000">
      <w:pPr>
        <w:spacing w:after="120"/>
      </w:pPr>
      <w:r>
        <w:rPr>
          <w:color w:val="000000"/>
        </w:rPr>
        <w:t>1. Quel est le rôle du cœur ?</w:t>
      </w:r>
    </w:p>
    <w:p w14:paraId="2428CDC9" w14:textId="77777777" w:rsidR="001F24E7" w:rsidRDefault="00000000">
      <w:pPr>
        <w:spacing w:after="120"/>
      </w:pPr>
      <w:r>
        <w:rPr>
          <w:color w:val="000000"/>
        </w:rPr>
        <w:t>2. Quel est le rôle des poumons ?</w:t>
      </w:r>
    </w:p>
    <w:p w14:paraId="4C6B54B6" w14:textId="77777777" w:rsidR="001F24E7" w:rsidRDefault="00000000">
      <w:pPr>
        <w:spacing w:after="120"/>
      </w:pPr>
      <w:r>
        <w:rPr>
          <w:color w:val="000000"/>
        </w:rPr>
        <w:t>3. Quel est le rôle de l'estomac ?</w:t>
      </w:r>
    </w:p>
    <w:p w14:paraId="4C9DA8E7" w14:textId="77777777" w:rsidR="001F24E7" w:rsidRDefault="00000000">
      <w:pPr>
        <w:spacing w:after="120"/>
      </w:pPr>
      <w:r>
        <w:rPr>
          <w:color w:val="000000"/>
        </w:rPr>
        <w:t>4. Pourquoi le cœur bat-il plus vite quand on court ?</w:t>
      </w:r>
    </w:p>
    <w:p w14:paraId="57657724" w14:textId="77777777" w:rsidR="001F24E7" w:rsidRDefault="00000000">
      <w:pPr>
        <w:spacing w:after="120"/>
      </w:pPr>
      <w:r>
        <w:rPr>
          <w:b/>
          <w:color w:val="000000"/>
        </w:rPr>
        <w:t>Corrigé</w:t>
      </w:r>
    </w:p>
    <w:p w14:paraId="6A987605" w14:textId="77777777" w:rsidR="001F24E7" w:rsidRDefault="00000000">
      <w:pPr>
        <w:spacing w:after="120"/>
      </w:pPr>
      <w:r>
        <w:rPr>
          <w:b/>
          <w:color w:val="000000"/>
        </w:rPr>
        <w:t>Exercice 1</w:t>
      </w:r>
    </w:p>
    <w:p w14:paraId="75F484C4" w14:textId="77777777" w:rsidR="001F24E7" w:rsidRDefault="00000000">
      <w:pPr>
        <w:spacing w:after="120"/>
      </w:pPr>
      <w:r>
        <w:rPr>
          <w:color w:val="000000"/>
        </w:rPr>
        <w:t xml:space="preserve">1. </w:t>
      </w:r>
      <w:r>
        <w:rPr>
          <w:b/>
          <w:color w:val="C2185B"/>
        </w:rPr>
        <w:t>Vrai</w:t>
      </w:r>
      <w:r>
        <w:rPr>
          <w:color w:val="000000"/>
        </w:rPr>
        <w:t xml:space="preserve"> : le cœur envoie le sang.</w:t>
      </w:r>
    </w:p>
    <w:p w14:paraId="40964312" w14:textId="77777777" w:rsidR="001F24E7" w:rsidRDefault="00000000">
      <w:pPr>
        <w:spacing w:after="120"/>
      </w:pPr>
      <w:r>
        <w:rPr>
          <w:color w:val="000000"/>
        </w:rPr>
        <w:lastRenderedPageBreak/>
        <w:t xml:space="preserve">2. </w:t>
      </w:r>
      <w:r>
        <w:rPr>
          <w:b/>
          <w:color w:val="C2185B"/>
        </w:rPr>
        <w:t>Faux</w:t>
      </w:r>
      <w:r>
        <w:rPr>
          <w:color w:val="000000"/>
        </w:rPr>
        <w:t xml:space="preserve"> : les poumons servent à respirer.</w:t>
      </w:r>
    </w:p>
    <w:p w14:paraId="5F97EAB8" w14:textId="77777777" w:rsidR="001F24E7" w:rsidRDefault="00000000">
      <w:pPr>
        <w:spacing w:after="120"/>
      </w:pPr>
      <w:r>
        <w:rPr>
          <w:color w:val="000000"/>
        </w:rPr>
        <w:t xml:space="preserve">3. </w:t>
      </w:r>
      <w:r>
        <w:rPr>
          <w:b/>
          <w:color w:val="C2185B"/>
        </w:rPr>
        <w:t>Vrai</w:t>
      </w:r>
      <w:r>
        <w:rPr>
          <w:color w:val="000000"/>
        </w:rPr>
        <w:t xml:space="preserve"> : l'estomac reçoit les aliments.</w:t>
      </w:r>
    </w:p>
    <w:p w14:paraId="6214853C" w14:textId="77777777" w:rsidR="001F24E7" w:rsidRDefault="00000000">
      <w:pPr>
        <w:spacing w:after="120"/>
      </w:pPr>
      <w:r>
        <w:rPr>
          <w:color w:val="000000"/>
        </w:rPr>
        <w:t xml:space="preserve">4. </w:t>
      </w:r>
      <w:r>
        <w:rPr>
          <w:b/>
          <w:color w:val="C2185B"/>
        </w:rPr>
        <w:t>Vrai</w:t>
      </w:r>
      <w:r>
        <w:rPr>
          <w:color w:val="000000"/>
        </w:rPr>
        <w:t xml:space="preserve"> : les poumons servent à respirer.</w:t>
      </w:r>
    </w:p>
    <w:p w14:paraId="48483A52" w14:textId="77777777" w:rsidR="001F24E7" w:rsidRDefault="00000000">
      <w:pPr>
        <w:spacing w:after="120"/>
      </w:pPr>
      <w:r>
        <w:rPr>
          <w:b/>
          <w:color w:val="000000"/>
        </w:rPr>
        <w:t>Exercice 2</w:t>
      </w:r>
    </w:p>
    <w:p w14:paraId="15F2285E" w14:textId="77777777" w:rsidR="001F24E7" w:rsidRDefault="00000000">
      <w:pPr>
        <w:spacing w:after="120"/>
      </w:pPr>
      <w:r>
        <w:rPr>
          <w:color w:val="000000"/>
        </w:rPr>
        <w:t xml:space="preserve">1. Le cœur envoie le </w:t>
      </w:r>
      <w:r>
        <w:rPr>
          <w:b/>
          <w:color w:val="C2185B"/>
        </w:rPr>
        <w:t>sang</w:t>
      </w:r>
      <w:r>
        <w:rPr>
          <w:color w:val="000000"/>
        </w:rPr>
        <w:t xml:space="preserve"> dans tout le corps.</w:t>
      </w:r>
    </w:p>
    <w:p w14:paraId="06036A0E" w14:textId="77777777" w:rsidR="001F24E7" w:rsidRDefault="00000000">
      <w:pPr>
        <w:spacing w:after="120"/>
      </w:pPr>
      <w:r>
        <w:rPr>
          <w:color w:val="000000"/>
        </w:rPr>
        <w:t>2. Les poumons prennent l'</w:t>
      </w:r>
      <w:r>
        <w:rPr>
          <w:b/>
          <w:color w:val="C2185B"/>
        </w:rPr>
        <w:t>air</w:t>
      </w:r>
      <w:r>
        <w:rPr>
          <w:color w:val="000000"/>
        </w:rPr>
        <w:t xml:space="preserve"> respiré.</w:t>
      </w:r>
    </w:p>
    <w:p w14:paraId="4C084EA3" w14:textId="77777777" w:rsidR="001F24E7" w:rsidRDefault="00000000">
      <w:pPr>
        <w:spacing w:after="120"/>
      </w:pPr>
      <w:r>
        <w:rPr>
          <w:color w:val="000000"/>
        </w:rPr>
        <w:t xml:space="preserve">3. L'estomac reçoit les </w:t>
      </w:r>
      <w:r>
        <w:rPr>
          <w:b/>
          <w:color w:val="C2185B"/>
        </w:rPr>
        <w:t>aliments</w:t>
      </w:r>
      <w:r>
        <w:rPr>
          <w:color w:val="000000"/>
        </w:rPr>
        <w:t xml:space="preserve"> mangés.</w:t>
      </w:r>
    </w:p>
    <w:p w14:paraId="75BD9BDA" w14:textId="77777777" w:rsidR="001F24E7" w:rsidRDefault="00000000">
      <w:pPr>
        <w:spacing w:after="120"/>
      </w:pPr>
      <w:r>
        <w:rPr>
          <w:color w:val="000000"/>
        </w:rPr>
        <w:t xml:space="preserve">4. Sans </w:t>
      </w:r>
      <w:r>
        <w:rPr>
          <w:b/>
          <w:color w:val="C2185B"/>
        </w:rPr>
        <w:t>air</w:t>
      </w:r>
      <w:r>
        <w:rPr>
          <w:color w:val="000000"/>
        </w:rPr>
        <w:t>, le corps ne peut pas vivre.</w:t>
      </w:r>
    </w:p>
    <w:p w14:paraId="0610F5D5" w14:textId="77777777" w:rsidR="001F24E7" w:rsidRDefault="00000000">
      <w:pPr>
        <w:spacing w:after="120"/>
      </w:pPr>
      <w:r>
        <w:rPr>
          <w:b/>
          <w:color w:val="000000"/>
        </w:rPr>
        <w:t>Exercice 3</w:t>
      </w:r>
    </w:p>
    <w:p w14:paraId="53B3949D" w14:textId="77777777" w:rsidR="001F24E7" w:rsidRDefault="00000000">
      <w:pPr>
        <w:spacing w:after="120"/>
      </w:pPr>
      <w:r>
        <w:rPr>
          <w:color w:val="000000"/>
        </w:rPr>
        <w:t xml:space="preserve">1. Le </w:t>
      </w:r>
      <w:r>
        <w:rPr>
          <w:b/>
          <w:color w:val="C2185B"/>
        </w:rPr>
        <w:t>cœur</w:t>
      </w:r>
      <w:r>
        <w:rPr>
          <w:color w:val="000000"/>
        </w:rPr>
        <w:t xml:space="preserve"> : </w:t>
      </w:r>
      <w:r>
        <w:rPr>
          <w:b/>
          <w:color w:val="C2185B"/>
        </w:rPr>
        <w:t>b</w:t>
      </w:r>
      <w:r>
        <w:rPr>
          <w:color w:val="000000"/>
        </w:rPr>
        <w:t>. envoyer le sang.</w:t>
      </w:r>
    </w:p>
    <w:p w14:paraId="2B5939A2" w14:textId="77777777" w:rsidR="001F24E7" w:rsidRDefault="00000000">
      <w:pPr>
        <w:spacing w:after="120"/>
      </w:pPr>
      <w:r>
        <w:rPr>
          <w:color w:val="000000"/>
        </w:rPr>
        <w:t xml:space="preserve">2. Les </w:t>
      </w:r>
      <w:r>
        <w:rPr>
          <w:b/>
          <w:color w:val="C2185B"/>
        </w:rPr>
        <w:t>poumons</w:t>
      </w:r>
      <w:r>
        <w:rPr>
          <w:color w:val="000000"/>
        </w:rPr>
        <w:t xml:space="preserve"> : </w:t>
      </w:r>
      <w:r>
        <w:rPr>
          <w:b/>
          <w:color w:val="C2185B"/>
        </w:rPr>
        <w:t>a</w:t>
      </w:r>
      <w:r>
        <w:rPr>
          <w:color w:val="000000"/>
        </w:rPr>
        <w:t>. respirer.</w:t>
      </w:r>
    </w:p>
    <w:p w14:paraId="1904B33A" w14:textId="77777777" w:rsidR="001F24E7" w:rsidRDefault="00000000">
      <w:pPr>
        <w:spacing w:after="120"/>
      </w:pPr>
      <w:r>
        <w:rPr>
          <w:color w:val="000000"/>
        </w:rPr>
        <w:t>3. L'</w:t>
      </w:r>
      <w:r>
        <w:rPr>
          <w:b/>
          <w:color w:val="C2185B"/>
        </w:rPr>
        <w:t>estomac</w:t>
      </w:r>
      <w:r>
        <w:rPr>
          <w:color w:val="000000"/>
        </w:rPr>
        <w:t xml:space="preserve"> : </w:t>
      </w:r>
      <w:r>
        <w:rPr>
          <w:b/>
          <w:color w:val="C2185B"/>
        </w:rPr>
        <w:t>c</w:t>
      </w:r>
      <w:r>
        <w:rPr>
          <w:color w:val="000000"/>
        </w:rPr>
        <w:t>. recevoir les aliments.</w:t>
      </w:r>
    </w:p>
    <w:p w14:paraId="645C7476" w14:textId="77777777" w:rsidR="001F24E7" w:rsidRDefault="00000000">
      <w:pPr>
        <w:spacing w:after="120"/>
      </w:pPr>
      <w:r>
        <w:rPr>
          <w:color w:val="000000"/>
        </w:rPr>
        <w:t xml:space="preserve">4. Le </w:t>
      </w:r>
      <w:r>
        <w:rPr>
          <w:b/>
          <w:color w:val="C2185B"/>
        </w:rPr>
        <w:t>sang</w:t>
      </w:r>
      <w:r>
        <w:rPr>
          <w:color w:val="000000"/>
        </w:rPr>
        <w:t xml:space="preserve"> : </w:t>
      </w:r>
      <w:r>
        <w:rPr>
          <w:b/>
          <w:color w:val="C2185B"/>
        </w:rPr>
        <w:t>d</w:t>
      </w:r>
      <w:r>
        <w:rPr>
          <w:color w:val="000000"/>
        </w:rPr>
        <w:t>. nourrir tout le corps.</w:t>
      </w:r>
    </w:p>
    <w:p w14:paraId="49ECBC24" w14:textId="77777777" w:rsidR="001F24E7" w:rsidRDefault="00000000">
      <w:pPr>
        <w:spacing w:after="120"/>
      </w:pPr>
      <w:r>
        <w:rPr>
          <w:b/>
          <w:color w:val="000000"/>
        </w:rPr>
        <w:t>Exercice 4</w:t>
      </w:r>
    </w:p>
    <w:p w14:paraId="19FA92CA" w14:textId="77777777" w:rsidR="001F24E7" w:rsidRDefault="00000000">
      <w:pPr>
        <w:spacing w:after="120"/>
      </w:pPr>
      <w:r>
        <w:rPr>
          <w:color w:val="000000"/>
        </w:rPr>
        <w:t xml:space="preserve">1. Le </w:t>
      </w:r>
      <w:r>
        <w:rPr>
          <w:b/>
          <w:color w:val="C2185B"/>
        </w:rPr>
        <w:t>cœur</w:t>
      </w:r>
      <w:r>
        <w:rPr>
          <w:color w:val="000000"/>
        </w:rPr>
        <w:t xml:space="preserve"> envoie le </w:t>
      </w:r>
      <w:r>
        <w:rPr>
          <w:b/>
          <w:color w:val="C2185B"/>
        </w:rPr>
        <w:t>sang</w:t>
      </w:r>
      <w:r>
        <w:rPr>
          <w:color w:val="000000"/>
        </w:rPr>
        <w:t xml:space="preserve"> dans tout le corps.</w:t>
      </w:r>
    </w:p>
    <w:p w14:paraId="3CDDFD77" w14:textId="77777777" w:rsidR="001F24E7" w:rsidRDefault="00000000">
      <w:pPr>
        <w:spacing w:after="120"/>
      </w:pPr>
      <w:r>
        <w:rPr>
          <w:color w:val="000000"/>
        </w:rPr>
        <w:t xml:space="preserve">2. Les </w:t>
      </w:r>
      <w:r>
        <w:rPr>
          <w:b/>
          <w:color w:val="C2185B"/>
        </w:rPr>
        <w:t>poumons</w:t>
      </w:r>
      <w:r>
        <w:rPr>
          <w:color w:val="000000"/>
        </w:rPr>
        <w:t xml:space="preserve"> servent à </w:t>
      </w:r>
      <w:r>
        <w:rPr>
          <w:b/>
          <w:color w:val="C2185B"/>
        </w:rPr>
        <w:t>respirer</w:t>
      </w:r>
      <w:r>
        <w:rPr>
          <w:color w:val="000000"/>
        </w:rPr>
        <w:t>.</w:t>
      </w:r>
    </w:p>
    <w:p w14:paraId="2B518CE8" w14:textId="77777777" w:rsidR="001F24E7" w:rsidRDefault="00000000">
      <w:pPr>
        <w:spacing w:after="120"/>
      </w:pPr>
      <w:r>
        <w:rPr>
          <w:color w:val="000000"/>
        </w:rPr>
        <w:t>3. L'</w:t>
      </w:r>
      <w:r>
        <w:rPr>
          <w:b/>
          <w:color w:val="C2185B"/>
        </w:rPr>
        <w:t>estomac</w:t>
      </w:r>
      <w:r>
        <w:rPr>
          <w:color w:val="000000"/>
        </w:rPr>
        <w:t xml:space="preserve"> reçoit les </w:t>
      </w:r>
      <w:r>
        <w:rPr>
          <w:b/>
          <w:color w:val="C2185B"/>
        </w:rPr>
        <w:t>aliments</w:t>
      </w:r>
      <w:r>
        <w:rPr>
          <w:color w:val="000000"/>
        </w:rPr>
        <w:t>.</w:t>
      </w:r>
    </w:p>
    <w:p w14:paraId="72976F7A" w14:textId="77777777" w:rsidR="001F24E7" w:rsidRDefault="00000000">
      <w:pPr>
        <w:spacing w:after="120"/>
      </w:pPr>
      <w:r>
        <w:rPr>
          <w:color w:val="000000"/>
        </w:rPr>
        <w:t xml:space="preserve">4. Le </w:t>
      </w:r>
      <w:r>
        <w:rPr>
          <w:b/>
          <w:color w:val="C2185B"/>
        </w:rPr>
        <w:t>cœur</w:t>
      </w:r>
      <w:r>
        <w:rPr>
          <w:color w:val="000000"/>
        </w:rPr>
        <w:t xml:space="preserve"> bat plus vite pour envoyer plus de </w:t>
      </w:r>
      <w:r>
        <w:rPr>
          <w:b/>
          <w:color w:val="C2185B"/>
        </w:rPr>
        <w:t>sang</w:t>
      </w:r>
      <w:r>
        <w:rPr>
          <w:color w:val="000000"/>
        </w:rPr>
        <w:t xml:space="preserve"> au corps.</w:t>
      </w:r>
    </w:p>
    <w:p w14:paraId="369C9B4C" w14:textId="77777777" w:rsidR="001F24E7" w:rsidRDefault="00000000">
      <w:pPr>
        <w:spacing w:after="120"/>
      </w:pPr>
      <w:r>
        <w:rPr>
          <w:b/>
          <w:color w:val="000000"/>
        </w:rPr>
        <w:t>Total : ... / 20</w:t>
      </w:r>
    </w:p>
    <w:p w14:paraId="30FE95BE" w14:textId="77777777" w:rsidR="001F24E7" w:rsidRDefault="00000000">
      <w:r>
        <w:br w:type="page"/>
      </w:r>
    </w:p>
    <w:p w14:paraId="31C3596A" w14:textId="77777777" w:rsidR="001F24E7" w:rsidRDefault="00000000">
      <w:pPr>
        <w:spacing w:after="120"/>
        <w:jc w:val="center"/>
      </w:pPr>
      <w:r>
        <w:rPr>
          <w:b/>
          <w:color w:val="000000"/>
          <w:sz w:val="28"/>
        </w:rPr>
        <w:lastRenderedPageBreak/>
        <w:t>SÉANCE 7 / 60</w:t>
      </w:r>
      <w:bookmarkStart w:id="17" w:name="bm_seance7"/>
      <w:bookmarkEnd w:id="17"/>
    </w:p>
    <w:p w14:paraId="2E4A049C" w14:textId="77777777" w:rsidR="001F24E7" w:rsidRDefault="00000000">
      <w:pPr>
        <w:spacing w:after="120"/>
        <w:jc w:val="center"/>
      </w:pPr>
      <w:r>
        <w:rPr>
          <w:b/>
          <w:color w:val="C00000"/>
          <w:sz w:val="32"/>
        </w:rPr>
        <w:t>Les parties du membre supérieur</w:t>
      </w:r>
    </w:p>
    <w:p w14:paraId="689FAAFD"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09842A2" w14:textId="77777777">
        <w:tc>
          <w:tcPr>
            <w:tcW w:w="6520" w:type="dxa"/>
          </w:tcPr>
          <w:p w14:paraId="506F8F57" w14:textId="77777777" w:rsidR="001F24E7" w:rsidRDefault="00000000">
            <w:pPr>
              <w:spacing w:after="40"/>
            </w:pPr>
            <w:r>
              <w:rPr>
                <w:color w:val="000000"/>
                <w:sz w:val="20"/>
              </w:rPr>
              <w:t>Discipline : Sciences de la Vie et de la Terre</w:t>
            </w:r>
          </w:p>
        </w:tc>
        <w:tc>
          <w:tcPr>
            <w:tcW w:w="3118" w:type="dxa"/>
          </w:tcPr>
          <w:p w14:paraId="62DAD7DE" w14:textId="77777777" w:rsidR="001F24E7" w:rsidRDefault="00000000">
            <w:pPr>
              <w:spacing w:after="40"/>
            </w:pPr>
            <w:r>
              <w:rPr>
                <w:color w:val="000000"/>
                <w:sz w:val="20"/>
              </w:rPr>
              <w:t>Date : ...</w:t>
            </w:r>
          </w:p>
        </w:tc>
      </w:tr>
      <w:tr w:rsidR="001F24E7" w14:paraId="1675473F" w14:textId="77777777">
        <w:tc>
          <w:tcPr>
            <w:tcW w:w="6520" w:type="dxa"/>
          </w:tcPr>
          <w:p w14:paraId="6C40F24D" w14:textId="77777777" w:rsidR="001F24E7" w:rsidRDefault="00000000">
            <w:pPr>
              <w:spacing w:after="40"/>
            </w:pPr>
            <w:r>
              <w:rPr>
                <w:color w:val="000000"/>
                <w:sz w:val="20"/>
              </w:rPr>
              <w:t>Thème : Les membres supérieurs</w:t>
            </w:r>
          </w:p>
        </w:tc>
        <w:tc>
          <w:tcPr>
            <w:tcW w:w="3118" w:type="dxa"/>
          </w:tcPr>
          <w:p w14:paraId="129C6FAF" w14:textId="77777777" w:rsidR="001F24E7" w:rsidRDefault="00000000">
            <w:pPr>
              <w:spacing w:after="40"/>
            </w:pPr>
            <w:r>
              <w:rPr>
                <w:color w:val="000000"/>
                <w:sz w:val="20"/>
              </w:rPr>
              <w:t>Classe : 9e</w:t>
            </w:r>
          </w:p>
        </w:tc>
      </w:tr>
      <w:tr w:rsidR="001F24E7" w14:paraId="03D6B753" w14:textId="77777777">
        <w:tc>
          <w:tcPr>
            <w:tcW w:w="6520" w:type="dxa"/>
          </w:tcPr>
          <w:p w14:paraId="2C3AF7FB" w14:textId="77777777" w:rsidR="001F24E7" w:rsidRDefault="00000000">
            <w:pPr>
              <w:spacing w:after="40"/>
            </w:pPr>
            <w:r>
              <w:rPr>
                <w:color w:val="000000"/>
                <w:sz w:val="20"/>
              </w:rPr>
              <w:t>Titre : Les parties du membre supérieur</w:t>
            </w:r>
          </w:p>
        </w:tc>
        <w:tc>
          <w:tcPr>
            <w:tcW w:w="3118" w:type="dxa"/>
          </w:tcPr>
          <w:p w14:paraId="6D482595" w14:textId="77777777" w:rsidR="001F24E7" w:rsidRDefault="00000000">
            <w:pPr>
              <w:spacing w:after="40"/>
            </w:pPr>
            <w:r>
              <w:rPr>
                <w:color w:val="000000"/>
                <w:sz w:val="20"/>
              </w:rPr>
              <w:t>Séance n° : 7 / 60</w:t>
            </w:r>
          </w:p>
        </w:tc>
      </w:tr>
      <w:tr w:rsidR="001F24E7" w14:paraId="6BD9E857" w14:textId="77777777">
        <w:tc>
          <w:tcPr>
            <w:tcW w:w="6520" w:type="dxa"/>
          </w:tcPr>
          <w:p w14:paraId="5F4397BC" w14:textId="77777777" w:rsidR="001F24E7" w:rsidRDefault="00000000">
            <w:pPr>
              <w:spacing w:after="40"/>
            </w:pPr>
            <w:r>
              <w:rPr>
                <w:color w:val="000000"/>
                <w:sz w:val="20"/>
              </w:rPr>
              <w:t>Objectif spécifique : Être capable de décrire ses membres supérieurs.</w:t>
            </w:r>
          </w:p>
        </w:tc>
        <w:tc>
          <w:tcPr>
            <w:tcW w:w="3118" w:type="dxa"/>
          </w:tcPr>
          <w:p w14:paraId="3F20E40F" w14:textId="77777777" w:rsidR="001F24E7" w:rsidRDefault="00000000">
            <w:pPr>
              <w:spacing w:after="40"/>
            </w:pPr>
            <w:r>
              <w:rPr>
                <w:color w:val="000000"/>
                <w:sz w:val="20"/>
              </w:rPr>
              <w:t>Durée : 30 min</w:t>
            </w:r>
          </w:p>
        </w:tc>
      </w:tr>
      <w:tr w:rsidR="001F24E7" w14:paraId="652200A9" w14:textId="77777777">
        <w:tc>
          <w:tcPr>
            <w:tcW w:w="6520" w:type="dxa"/>
          </w:tcPr>
          <w:p w14:paraId="21B34A18" w14:textId="77777777" w:rsidR="001F24E7" w:rsidRDefault="00000000">
            <w:pPr>
              <w:spacing w:after="40"/>
            </w:pPr>
            <w:r>
              <w:rPr>
                <w:color w:val="000000"/>
                <w:sz w:val="20"/>
              </w:rPr>
              <w:t>Documentation : Répartition annuelle 9e, SVT, Bimestre 1</w:t>
            </w:r>
          </w:p>
        </w:tc>
        <w:tc>
          <w:tcPr>
            <w:tcW w:w="3118" w:type="dxa"/>
          </w:tcPr>
          <w:p w14:paraId="762E3130" w14:textId="77777777" w:rsidR="001F24E7" w:rsidRDefault="001F24E7"/>
        </w:tc>
      </w:tr>
      <w:tr w:rsidR="001F24E7" w14:paraId="48FFCA47" w14:textId="77777777">
        <w:tc>
          <w:tcPr>
            <w:tcW w:w="6520" w:type="dxa"/>
          </w:tcPr>
          <w:p w14:paraId="648047C2" w14:textId="77777777" w:rsidR="001F24E7" w:rsidRDefault="00000000">
            <w:pPr>
              <w:spacing w:after="40"/>
            </w:pPr>
            <w:r>
              <w:rPr>
                <w:color w:val="000000"/>
                <w:sz w:val="20"/>
              </w:rPr>
              <w:t>Support et matériel : voir le déroulement.</w:t>
            </w:r>
          </w:p>
        </w:tc>
        <w:tc>
          <w:tcPr>
            <w:tcW w:w="3118" w:type="dxa"/>
          </w:tcPr>
          <w:p w14:paraId="284DBAB0"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7239B96" w14:textId="77777777">
        <w:tc>
          <w:tcPr>
            <w:tcW w:w="1361" w:type="dxa"/>
            <w:vMerge w:val="restart"/>
          </w:tcPr>
          <w:p w14:paraId="17FFE58E" w14:textId="77777777" w:rsidR="001F24E7" w:rsidRDefault="00000000">
            <w:pPr>
              <w:spacing w:after="40"/>
            </w:pPr>
            <w:r>
              <w:rPr>
                <w:b/>
                <w:color w:val="000000"/>
                <w:sz w:val="20"/>
              </w:rPr>
              <w:t>Étapes et Durée</w:t>
            </w:r>
          </w:p>
        </w:tc>
        <w:tc>
          <w:tcPr>
            <w:tcW w:w="4988" w:type="dxa"/>
            <w:gridSpan w:val="2"/>
          </w:tcPr>
          <w:p w14:paraId="4F16314E" w14:textId="77777777" w:rsidR="001F24E7" w:rsidRDefault="00000000">
            <w:pPr>
              <w:spacing w:after="40"/>
            </w:pPr>
            <w:r>
              <w:rPr>
                <w:b/>
                <w:color w:val="000000"/>
                <w:sz w:val="20"/>
              </w:rPr>
              <w:t>Déroulement de la leçon</w:t>
            </w:r>
          </w:p>
        </w:tc>
        <w:tc>
          <w:tcPr>
            <w:tcW w:w="1134" w:type="dxa"/>
            <w:vMerge w:val="restart"/>
          </w:tcPr>
          <w:p w14:paraId="216E6A6F" w14:textId="77777777" w:rsidR="001F24E7" w:rsidRDefault="00000000">
            <w:pPr>
              <w:spacing w:after="40"/>
            </w:pPr>
            <w:r>
              <w:rPr>
                <w:b/>
                <w:color w:val="000000"/>
                <w:sz w:val="20"/>
              </w:rPr>
              <w:t>Technique et Stratégie</w:t>
            </w:r>
          </w:p>
        </w:tc>
        <w:tc>
          <w:tcPr>
            <w:tcW w:w="1134" w:type="dxa"/>
            <w:vMerge w:val="restart"/>
          </w:tcPr>
          <w:p w14:paraId="23F5E9C9" w14:textId="77777777" w:rsidR="001F24E7" w:rsidRDefault="00000000">
            <w:pPr>
              <w:spacing w:after="40"/>
            </w:pPr>
            <w:r>
              <w:rPr>
                <w:b/>
                <w:color w:val="000000"/>
                <w:sz w:val="20"/>
              </w:rPr>
              <w:t>Support et Matériel</w:t>
            </w:r>
          </w:p>
        </w:tc>
        <w:tc>
          <w:tcPr>
            <w:tcW w:w="907" w:type="dxa"/>
            <w:vMerge w:val="restart"/>
          </w:tcPr>
          <w:p w14:paraId="2C16861C" w14:textId="77777777" w:rsidR="001F24E7" w:rsidRDefault="00000000">
            <w:pPr>
              <w:spacing w:after="40"/>
            </w:pPr>
            <w:r>
              <w:rPr>
                <w:b/>
                <w:color w:val="000000"/>
                <w:sz w:val="20"/>
              </w:rPr>
              <w:t>Observation</w:t>
            </w:r>
          </w:p>
        </w:tc>
      </w:tr>
      <w:tr w:rsidR="001F24E7" w14:paraId="17E91DE0" w14:textId="77777777">
        <w:tc>
          <w:tcPr>
            <w:tcW w:w="1361" w:type="dxa"/>
            <w:vMerge/>
          </w:tcPr>
          <w:p w14:paraId="2C14CB45" w14:textId="77777777" w:rsidR="001F24E7" w:rsidRDefault="001F24E7"/>
        </w:tc>
        <w:tc>
          <w:tcPr>
            <w:tcW w:w="2494" w:type="dxa"/>
          </w:tcPr>
          <w:p w14:paraId="34C6E09F" w14:textId="77777777" w:rsidR="001F24E7" w:rsidRDefault="00000000">
            <w:pPr>
              <w:spacing w:after="40"/>
            </w:pPr>
            <w:r>
              <w:rPr>
                <w:b/>
                <w:color w:val="000000"/>
                <w:sz w:val="20"/>
              </w:rPr>
              <w:t>Enseignant</w:t>
            </w:r>
          </w:p>
        </w:tc>
        <w:tc>
          <w:tcPr>
            <w:tcW w:w="2494" w:type="dxa"/>
          </w:tcPr>
          <w:p w14:paraId="4CA40356" w14:textId="77777777" w:rsidR="001F24E7" w:rsidRDefault="00000000">
            <w:pPr>
              <w:spacing w:after="40"/>
            </w:pPr>
            <w:r>
              <w:rPr>
                <w:b/>
                <w:color w:val="000000"/>
                <w:sz w:val="20"/>
              </w:rPr>
              <w:t>Apprenants</w:t>
            </w:r>
          </w:p>
        </w:tc>
        <w:tc>
          <w:tcPr>
            <w:tcW w:w="1134" w:type="dxa"/>
            <w:vMerge/>
          </w:tcPr>
          <w:p w14:paraId="4B20D056" w14:textId="77777777" w:rsidR="001F24E7" w:rsidRDefault="001F24E7"/>
        </w:tc>
        <w:tc>
          <w:tcPr>
            <w:tcW w:w="1134" w:type="dxa"/>
            <w:vMerge/>
          </w:tcPr>
          <w:p w14:paraId="44E541C4" w14:textId="77777777" w:rsidR="001F24E7" w:rsidRDefault="001F24E7"/>
        </w:tc>
        <w:tc>
          <w:tcPr>
            <w:tcW w:w="907" w:type="dxa"/>
            <w:vMerge/>
          </w:tcPr>
          <w:p w14:paraId="2A18E3D5" w14:textId="77777777" w:rsidR="001F24E7" w:rsidRDefault="001F24E7"/>
        </w:tc>
      </w:tr>
      <w:tr w:rsidR="001F24E7" w14:paraId="745129D2" w14:textId="77777777">
        <w:tc>
          <w:tcPr>
            <w:tcW w:w="1361" w:type="dxa"/>
          </w:tcPr>
          <w:p w14:paraId="652BD664" w14:textId="77777777" w:rsidR="001F24E7" w:rsidRDefault="00000000">
            <w:pPr>
              <w:spacing w:after="40"/>
            </w:pPr>
            <w:r>
              <w:rPr>
                <w:b/>
                <w:color w:val="000000"/>
                <w:sz w:val="20"/>
              </w:rPr>
              <w:t>I. Révision (5 min)</w:t>
            </w:r>
          </w:p>
        </w:tc>
        <w:tc>
          <w:tcPr>
            <w:tcW w:w="2494" w:type="dxa"/>
          </w:tcPr>
          <w:p w14:paraId="5DCCA71F" w14:textId="77777777" w:rsidR="001F24E7" w:rsidRDefault="00000000">
            <w:pPr>
              <w:spacing w:after="40"/>
            </w:pPr>
            <w:r>
              <w:rPr>
                <w:b/>
                <w:color w:val="000000"/>
                <w:sz w:val="20"/>
              </w:rPr>
              <w:t>Questions :</w:t>
            </w:r>
          </w:p>
          <w:p w14:paraId="0F344694" w14:textId="77777777" w:rsidR="001F24E7" w:rsidRDefault="00000000">
            <w:pPr>
              <w:spacing w:after="40"/>
            </w:pPr>
            <w:r>
              <w:rPr>
                <w:color w:val="000000"/>
                <w:sz w:val="20"/>
              </w:rPr>
              <w:t>1. Quel est le rôle du cœur ?</w:t>
            </w:r>
          </w:p>
          <w:p w14:paraId="638447F9" w14:textId="77777777" w:rsidR="001F24E7" w:rsidRDefault="00000000">
            <w:pPr>
              <w:spacing w:after="40"/>
            </w:pPr>
            <w:r>
              <w:rPr>
                <w:color w:val="000000"/>
                <w:sz w:val="20"/>
              </w:rPr>
              <w:t>2. Quel est le rôle des poumons ?</w:t>
            </w:r>
          </w:p>
        </w:tc>
        <w:tc>
          <w:tcPr>
            <w:tcW w:w="2494" w:type="dxa"/>
          </w:tcPr>
          <w:p w14:paraId="64C9FBBD" w14:textId="77777777" w:rsidR="001F24E7" w:rsidRDefault="00000000">
            <w:pPr>
              <w:spacing w:after="40"/>
            </w:pPr>
            <w:r>
              <w:rPr>
                <w:b/>
                <w:color w:val="000000"/>
                <w:sz w:val="20"/>
              </w:rPr>
              <w:t>R.A. :</w:t>
            </w:r>
          </w:p>
          <w:p w14:paraId="33CB6B29" w14:textId="77777777" w:rsidR="001F24E7" w:rsidRDefault="00000000">
            <w:pPr>
              <w:spacing w:after="40"/>
            </w:pPr>
            <w:r>
              <w:rPr>
                <w:color w:val="000000"/>
                <w:sz w:val="20"/>
              </w:rPr>
              <w:t>1. Le cœur envoie le sang dans tout le corps.</w:t>
            </w:r>
          </w:p>
          <w:p w14:paraId="1DDAD425" w14:textId="77777777" w:rsidR="001F24E7" w:rsidRDefault="00000000">
            <w:pPr>
              <w:spacing w:after="40"/>
            </w:pPr>
            <w:r>
              <w:rPr>
                <w:color w:val="000000"/>
                <w:sz w:val="20"/>
              </w:rPr>
              <w:t>2. Les poumons servent à respirer.</w:t>
            </w:r>
          </w:p>
        </w:tc>
        <w:tc>
          <w:tcPr>
            <w:tcW w:w="1134" w:type="dxa"/>
          </w:tcPr>
          <w:p w14:paraId="6F095785" w14:textId="77777777" w:rsidR="001F24E7" w:rsidRDefault="00000000">
            <w:pPr>
              <w:spacing w:after="40"/>
            </w:pPr>
            <w:r>
              <w:rPr>
                <w:color w:val="000000"/>
                <w:sz w:val="20"/>
              </w:rPr>
              <w:t>Questions-réponses</w:t>
            </w:r>
          </w:p>
        </w:tc>
        <w:tc>
          <w:tcPr>
            <w:tcW w:w="1134" w:type="dxa"/>
          </w:tcPr>
          <w:p w14:paraId="546F7F7A" w14:textId="77777777" w:rsidR="001F24E7" w:rsidRDefault="00000000">
            <w:pPr>
              <w:spacing w:after="40"/>
            </w:pPr>
            <w:r>
              <w:rPr>
                <w:color w:val="000000"/>
                <w:sz w:val="20"/>
              </w:rPr>
              <w:t>—</w:t>
            </w:r>
          </w:p>
        </w:tc>
        <w:tc>
          <w:tcPr>
            <w:tcW w:w="907" w:type="dxa"/>
          </w:tcPr>
          <w:p w14:paraId="547A5664" w14:textId="77777777" w:rsidR="001F24E7" w:rsidRDefault="001F24E7"/>
        </w:tc>
      </w:tr>
      <w:tr w:rsidR="001F24E7" w14:paraId="65F3AC1C" w14:textId="77777777">
        <w:tc>
          <w:tcPr>
            <w:tcW w:w="9524" w:type="dxa"/>
            <w:gridSpan w:val="6"/>
          </w:tcPr>
          <w:p w14:paraId="68BE41EA" w14:textId="77777777" w:rsidR="001F24E7" w:rsidRDefault="00000000">
            <w:pPr>
              <w:spacing w:after="40"/>
            </w:pPr>
            <w:r>
              <w:rPr>
                <w:b/>
                <w:color w:val="000000"/>
                <w:sz w:val="20"/>
              </w:rPr>
              <w:t>II. NOUVELLE LEÇON (20 min)</w:t>
            </w:r>
          </w:p>
        </w:tc>
      </w:tr>
      <w:tr w:rsidR="001F24E7" w14:paraId="1B321240" w14:textId="77777777">
        <w:tc>
          <w:tcPr>
            <w:tcW w:w="1361" w:type="dxa"/>
          </w:tcPr>
          <w:p w14:paraId="501EA2E9" w14:textId="77777777" w:rsidR="001F24E7" w:rsidRDefault="00000000">
            <w:pPr>
              <w:spacing w:after="40"/>
            </w:pPr>
            <w:r>
              <w:rPr>
                <w:b/>
                <w:color w:val="000000"/>
                <w:sz w:val="20"/>
              </w:rPr>
              <w:t>1. Mise en situation</w:t>
            </w:r>
          </w:p>
        </w:tc>
        <w:tc>
          <w:tcPr>
            <w:tcW w:w="2494" w:type="dxa"/>
          </w:tcPr>
          <w:p w14:paraId="425C9E55" w14:textId="77777777" w:rsidR="001F24E7" w:rsidRDefault="00000000">
            <w:pPr>
              <w:spacing w:after="40"/>
            </w:pPr>
            <w:r>
              <w:rPr>
                <w:color w:val="000000"/>
                <w:sz w:val="20"/>
              </w:rPr>
              <w:t>Mamy porte un seau d'eau avec son bras. De l'épaule jusqu'aux doigts, son bras a plusieurs parties. Quelles sont les parties du membre supérieur ?</w:t>
            </w:r>
          </w:p>
          <w:p w14:paraId="76330CF9" w14:textId="77777777" w:rsidR="001F24E7" w:rsidRDefault="00000000">
            <w:pPr>
              <w:spacing w:after="40"/>
            </w:pPr>
            <w:r>
              <w:rPr>
                <w:color w:val="000000"/>
                <w:sz w:val="20"/>
              </w:rPr>
              <w:t>Qui peut répondre à cette question ?</w:t>
            </w:r>
          </w:p>
        </w:tc>
        <w:tc>
          <w:tcPr>
            <w:tcW w:w="2494" w:type="dxa"/>
          </w:tcPr>
          <w:p w14:paraId="1F85B474" w14:textId="77777777" w:rsidR="001F24E7" w:rsidRDefault="00000000">
            <w:pPr>
              <w:spacing w:after="40"/>
            </w:pPr>
            <w:r>
              <w:rPr>
                <w:color w:val="000000"/>
                <w:sz w:val="20"/>
              </w:rPr>
              <w:t>Écoutent et répondent.</w:t>
            </w:r>
          </w:p>
        </w:tc>
        <w:tc>
          <w:tcPr>
            <w:tcW w:w="1134" w:type="dxa"/>
          </w:tcPr>
          <w:p w14:paraId="676893B0" w14:textId="77777777" w:rsidR="001F24E7" w:rsidRDefault="00000000">
            <w:pPr>
              <w:spacing w:after="40"/>
            </w:pPr>
            <w:r>
              <w:rPr>
                <w:color w:val="000000"/>
                <w:sz w:val="20"/>
              </w:rPr>
              <w:t>Travail collectif</w:t>
            </w:r>
          </w:p>
        </w:tc>
        <w:tc>
          <w:tcPr>
            <w:tcW w:w="1134" w:type="dxa"/>
          </w:tcPr>
          <w:p w14:paraId="31F6C711" w14:textId="77777777" w:rsidR="001F24E7" w:rsidRDefault="00000000">
            <w:pPr>
              <w:spacing w:after="40"/>
            </w:pPr>
            <w:r>
              <w:rPr>
                <w:color w:val="000000"/>
                <w:sz w:val="20"/>
              </w:rPr>
              <w:t>Tableau noir</w:t>
            </w:r>
          </w:p>
        </w:tc>
        <w:tc>
          <w:tcPr>
            <w:tcW w:w="907" w:type="dxa"/>
          </w:tcPr>
          <w:p w14:paraId="633FA1E1" w14:textId="77777777" w:rsidR="001F24E7" w:rsidRDefault="001F24E7"/>
        </w:tc>
      </w:tr>
      <w:tr w:rsidR="001F24E7" w14:paraId="6C0ECB98" w14:textId="77777777">
        <w:tc>
          <w:tcPr>
            <w:tcW w:w="1361" w:type="dxa"/>
          </w:tcPr>
          <w:p w14:paraId="6AF2EF19" w14:textId="77777777" w:rsidR="001F24E7" w:rsidRDefault="00000000">
            <w:pPr>
              <w:spacing w:after="40"/>
            </w:pPr>
            <w:r>
              <w:rPr>
                <w:b/>
                <w:color w:val="000000"/>
                <w:sz w:val="20"/>
              </w:rPr>
              <w:t>2. Présentation</w:t>
            </w:r>
          </w:p>
        </w:tc>
        <w:tc>
          <w:tcPr>
            <w:tcW w:w="2494" w:type="dxa"/>
          </w:tcPr>
          <w:p w14:paraId="04CB87B9" w14:textId="77777777" w:rsidR="001F24E7" w:rsidRDefault="00000000">
            <w:pPr>
              <w:spacing w:after="40"/>
            </w:pPr>
            <w:r>
              <w:rPr>
                <w:color w:val="000000"/>
                <w:sz w:val="20"/>
              </w:rPr>
              <w:t>Aujourd'hui, nous allons apprendre les parties du membre supérieur.</w:t>
            </w:r>
          </w:p>
          <w:p w14:paraId="0F227E6E" w14:textId="77777777" w:rsidR="001F24E7" w:rsidRDefault="00000000">
            <w:pPr>
              <w:spacing w:after="40"/>
            </w:pPr>
            <w:r>
              <w:rPr>
                <w:color w:val="000000"/>
                <w:sz w:val="20"/>
              </w:rPr>
              <w:t>Je lis le titre au tableau : Les parties du membre supérieur.</w:t>
            </w:r>
          </w:p>
        </w:tc>
        <w:tc>
          <w:tcPr>
            <w:tcW w:w="2494" w:type="dxa"/>
          </w:tcPr>
          <w:p w14:paraId="3958FA9C" w14:textId="77777777" w:rsidR="001F24E7" w:rsidRDefault="00000000">
            <w:pPr>
              <w:spacing w:after="40"/>
            </w:pPr>
            <w:r>
              <w:rPr>
                <w:color w:val="000000"/>
                <w:sz w:val="20"/>
              </w:rPr>
              <w:t>Écoutent.</w:t>
            </w:r>
          </w:p>
        </w:tc>
        <w:tc>
          <w:tcPr>
            <w:tcW w:w="1134" w:type="dxa"/>
          </w:tcPr>
          <w:p w14:paraId="2592F270" w14:textId="77777777" w:rsidR="001F24E7" w:rsidRDefault="00000000">
            <w:pPr>
              <w:spacing w:after="40"/>
            </w:pPr>
            <w:r>
              <w:rPr>
                <w:color w:val="000000"/>
                <w:sz w:val="20"/>
              </w:rPr>
              <w:t>Exposé</w:t>
            </w:r>
          </w:p>
        </w:tc>
        <w:tc>
          <w:tcPr>
            <w:tcW w:w="1134" w:type="dxa"/>
          </w:tcPr>
          <w:p w14:paraId="116B7C45" w14:textId="77777777" w:rsidR="001F24E7" w:rsidRDefault="00000000">
            <w:pPr>
              <w:spacing w:after="40"/>
            </w:pPr>
            <w:r>
              <w:rPr>
                <w:color w:val="000000"/>
                <w:sz w:val="20"/>
              </w:rPr>
              <w:t>Tableau noir</w:t>
            </w:r>
          </w:p>
        </w:tc>
        <w:tc>
          <w:tcPr>
            <w:tcW w:w="907" w:type="dxa"/>
          </w:tcPr>
          <w:p w14:paraId="638B24C7" w14:textId="77777777" w:rsidR="001F24E7" w:rsidRDefault="001F24E7"/>
        </w:tc>
      </w:tr>
      <w:tr w:rsidR="001F24E7" w14:paraId="49DA6107" w14:textId="77777777">
        <w:tc>
          <w:tcPr>
            <w:tcW w:w="1361" w:type="dxa"/>
          </w:tcPr>
          <w:p w14:paraId="0EA5763D" w14:textId="77777777" w:rsidR="001F24E7" w:rsidRDefault="00000000">
            <w:pPr>
              <w:spacing w:after="40"/>
            </w:pPr>
            <w:r>
              <w:rPr>
                <w:b/>
                <w:color w:val="000000"/>
                <w:sz w:val="20"/>
              </w:rPr>
              <w:t>3. Observation</w:t>
            </w:r>
          </w:p>
        </w:tc>
        <w:tc>
          <w:tcPr>
            <w:tcW w:w="2494" w:type="dxa"/>
          </w:tcPr>
          <w:p w14:paraId="7CB5CAEA" w14:textId="77777777" w:rsidR="001F24E7" w:rsidRDefault="00000000">
            <w:pPr>
              <w:spacing w:after="40"/>
            </w:pPr>
            <w:r>
              <w:rPr>
                <w:color w:val="000000"/>
                <w:sz w:val="20"/>
              </w:rPr>
              <w:t>Regardez le schéma du membre supérieur affiché au tableau.</w:t>
            </w:r>
          </w:p>
          <w:p w14:paraId="65365B28" w14:textId="77777777" w:rsidR="001F24E7" w:rsidRDefault="00000000">
            <w:pPr>
              <w:spacing w:after="40"/>
            </w:pPr>
            <w:r>
              <w:rPr>
                <w:color w:val="000000"/>
                <w:sz w:val="20"/>
              </w:rPr>
              <w:t>Levez votre bras et touchez : l'épaule, le bras, le coude, l'avant-bras, la main, les doigts.</w:t>
            </w:r>
          </w:p>
        </w:tc>
        <w:tc>
          <w:tcPr>
            <w:tcW w:w="2494" w:type="dxa"/>
          </w:tcPr>
          <w:p w14:paraId="7153F9CD" w14:textId="77777777" w:rsidR="001F24E7" w:rsidRDefault="00000000">
            <w:pPr>
              <w:spacing w:after="40"/>
            </w:pPr>
            <w:r>
              <w:rPr>
                <w:color w:val="000000"/>
                <w:sz w:val="20"/>
              </w:rPr>
              <w:t>Observent, touchent et montrent.</w:t>
            </w:r>
          </w:p>
        </w:tc>
        <w:tc>
          <w:tcPr>
            <w:tcW w:w="1134" w:type="dxa"/>
          </w:tcPr>
          <w:p w14:paraId="3DA3195F" w14:textId="77777777" w:rsidR="001F24E7" w:rsidRDefault="00000000">
            <w:pPr>
              <w:spacing w:after="40"/>
            </w:pPr>
            <w:r>
              <w:rPr>
                <w:color w:val="000000"/>
                <w:sz w:val="20"/>
              </w:rPr>
              <w:t>Observation dirigée</w:t>
            </w:r>
          </w:p>
        </w:tc>
        <w:tc>
          <w:tcPr>
            <w:tcW w:w="1134" w:type="dxa"/>
          </w:tcPr>
          <w:p w14:paraId="35111A91" w14:textId="77777777" w:rsidR="001F24E7" w:rsidRDefault="00000000">
            <w:pPr>
              <w:spacing w:after="40"/>
            </w:pPr>
            <w:r>
              <w:rPr>
                <w:color w:val="000000"/>
                <w:sz w:val="20"/>
              </w:rPr>
              <w:t>le schéma du membre supérieur affiché au tableau</w:t>
            </w:r>
          </w:p>
        </w:tc>
        <w:tc>
          <w:tcPr>
            <w:tcW w:w="907" w:type="dxa"/>
          </w:tcPr>
          <w:p w14:paraId="6C350A55" w14:textId="77777777" w:rsidR="001F24E7" w:rsidRDefault="001F24E7"/>
        </w:tc>
      </w:tr>
      <w:tr w:rsidR="001F24E7" w14:paraId="069880FE" w14:textId="77777777">
        <w:tc>
          <w:tcPr>
            <w:tcW w:w="1361" w:type="dxa"/>
          </w:tcPr>
          <w:p w14:paraId="59C93703" w14:textId="77777777" w:rsidR="001F24E7" w:rsidRDefault="00000000">
            <w:pPr>
              <w:spacing w:after="40"/>
            </w:pPr>
            <w:r>
              <w:rPr>
                <w:b/>
                <w:color w:val="000000"/>
                <w:sz w:val="20"/>
              </w:rPr>
              <w:t>4. Analyse</w:t>
            </w:r>
          </w:p>
        </w:tc>
        <w:tc>
          <w:tcPr>
            <w:tcW w:w="2494" w:type="dxa"/>
          </w:tcPr>
          <w:p w14:paraId="17505665" w14:textId="77777777" w:rsidR="001F24E7" w:rsidRDefault="00000000">
            <w:pPr>
              <w:spacing w:after="40"/>
            </w:pPr>
            <w:r>
              <w:rPr>
                <w:b/>
                <w:color w:val="000000"/>
                <w:sz w:val="20"/>
              </w:rPr>
              <w:t>Questions :</w:t>
            </w:r>
          </w:p>
          <w:p w14:paraId="000F0E2D" w14:textId="77777777" w:rsidR="001F24E7" w:rsidRDefault="00000000">
            <w:pPr>
              <w:spacing w:after="40"/>
            </w:pPr>
            <w:r>
              <w:rPr>
                <w:color w:val="000000"/>
                <w:sz w:val="20"/>
              </w:rPr>
              <w:t>1. Par quoi le bras est-il attaché au tronc ?</w:t>
            </w:r>
          </w:p>
          <w:p w14:paraId="5C9F91A3" w14:textId="77777777" w:rsidR="001F24E7" w:rsidRDefault="00000000">
            <w:pPr>
              <w:spacing w:after="40"/>
            </w:pPr>
            <w:r>
              <w:rPr>
                <w:color w:val="000000"/>
                <w:sz w:val="20"/>
              </w:rPr>
              <w:t>2. Que trouvez-vous entre le bras et l'avant-bras ?</w:t>
            </w:r>
          </w:p>
          <w:p w14:paraId="70A30A62" w14:textId="77777777" w:rsidR="001F24E7" w:rsidRDefault="00000000">
            <w:pPr>
              <w:spacing w:after="40"/>
            </w:pPr>
            <w:r>
              <w:rPr>
                <w:color w:val="000000"/>
                <w:sz w:val="20"/>
              </w:rPr>
              <w:t>3. Par quoi se termine le membre supérieur ?</w:t>
            </w:r>
          </w:p>
        </w:tc>
        <w:tc>
          <w:tcPr>
            <w:tcW w:w="2494" w:type="dxa"/>
          </w:tcPr>
          <w:p w14:paraId="39D235DB" w14:textId="77777777" w:rsidR="001F24E7" w:rsidRDefault="00000000">
            <w:pPr>
              <w:spacing w:after="40"/>
            </w:pPr>
            <w:r>
              <w:rPr>
                <w:b/>
                <w:color w:val="000000"/>
                <w:sz w:val="20"/>
              </w:rPr>
              <w:t>R.A. :</w:t>
            </w:r>
          </w:p>
          <w:p w14:paraId="5068EDBF" w14:textId="77777777" w:rsidR="001F24E7" w:rsidRDefault="00000000">
            <w:pPr>
              <w:spacing w:after="40"/>
            </w:pPr>
            <w:r>
              <w:rPr>
                <w:color w:val="000000"/>
                <w:sz w:val="20"/>
              </w:rPr>
              <w:t>1. Le bras est attaché au tronc par l'épaule.</w:t>
            </w:r>
          </w:p>
          <w:p w14:paraId="64759466" w14:textId="77777777" w:rsidR="001F24E7" w:rsidRDefault="00000000">
            <w:pPr>
              <w:spacing w:after="40"/>
            </w:pPr>
            <w:r>
              <w:rPr>
                <w:color w:val="000000"/>
                <w:sz w:val="20"/>
              </w:rPr>
              <w:t>2. Entre le bras et l'avant-bras, on trouve le coude.</w:t>
            </w:r>
          </w:p>
          <w:p w14:paraId="0DCAE8FF" w14:textId="77777777" w:rsidR="001F24E7" w:rsidRDefault="00000000">
            <w:pPr>
              <w:spacing w:after="40"/>
            </w:pPr>
            <w:r>
              <w:rPr>
                <w:color w:val="000000"/>
                <w:sz w:val="20"/>
              </w:rPr>
              <w:t>3. Le membre supérieur se termine par la main et les cinq doigts.</w:t>
            </w:r>
          </w:p>
        </w:tc>
        <w:tc>
          <w:tcPr>
            <w:tcW w:w="1134" w:type="dxa"/>
          </w:tcPr>
          <w:p w14:paraId="3C592D3E" w14:textId="77777777" w:rsidR="001F24E7" w:rsidRDefault="00000000">
            <w:pPr>
              <w:spacing w:after="40"/>
            </w:pPr>
            <w:r>
              <w:rPr>
                <w:color w:val="000000"/>
                <w:sz w:val="20"/>
              </w:rPr>
              <w:t>Questions-réponses</w:t>
            </w:r>
          </w:p>
        </w:tc>
        <w:tc>
          <w:tcPr>
            <w:tcW w:w="1134" w:type="dxa"/>
          </w:tcPr>
          <w:p w14:paraId="44297C9D" w14:textId="77777777" w:rsidR="001F24E7" w:rsidRDefault="00000000">
            <w:pPr>
              <w:spacing w:after="40"/>
            </w:pPr>
            <w:r>
              <w:rPr>
                <w:color w:val="000000"/>
                <w:sz w:val="20"/>
              </w:rPr>
              <w:t>Tableau noir</w:t>
            </w:r>
          </w:p>
        </w:tc>
        <w:tc>
          <w:tcPr>
            <w:tcW w:w="907" w:type="dxa"/>
          </w:tcPr>
          <w:p w14:paraId="069E6BC1" w14:textId="77777777" w:rsidR="001F24E7" w:rsidRDefault="001F24E7"/>
        </w:tc>
      </w:tr>
      <w:tr w:rsidR="001F24E7" w14:paraId="07703D04" w14:textId="77777777">
        <w:tc>
          <w:tcPr>
            <w:tcW w:w="1361" w:type="dxa"/>
          </w:tcPr>
          <w:p w14:paraId="23993464" w14:textId="77777777" w:rsidR="001F24E7" w:rsidRDefault="00000000">
            <w:pPr>
              <w:spacing w:after="40"/>
            </w:pPr>
            <w:r>
              <w:rPr>
                <w:b/>
                <w:color w:val="000000"/>
                <w:sz w:val="20"/>
              </w:rPr>
              <w:t>5. Synthèse</w:t>
            </w:r>
          </w:p>
        </w:tc>
        <w:tc>
          <w:tcPr>
            <w:tcW w:w="2494" w:type="dxa"/>
          </w:tcPr>
          <w:p w14:paraId="477BA8EF" w14:textId="77777777" w:rsidR="001F24E7" w:rsidRDefault="00000000">
            <w:pPr>
              <w:spacing w:after="40"/>
            </w:pPr>
            <w:r>
              <w:rPr>
                <w:b/>
                <w:color w:val="000000"/>
                <w:sz w:val="20"/>
              </w:rPr>
              <w:t>Je lis la synthèse, vous écoutez :</w:t>
            </w:r>
          </w:p>
          <w:p w14:paraId="6E0CB309" w14:textId="77777777" w:rsidR="001F24E7" w:rsidRDefault="00000000">
            <w:pPr>
              <w:spacing w:after="40"/>
            </w:pPr>
            <w:r>
              <w:rPr>
                <w:color w:val="000000"/>
                <w:sz w:val="20"/>
              </w:rPr>
              <w:t>Le membre supérieur comprend l'épaule, le bras, le coude, l'avant-bras, la main et les cinq doigts.</w:t>
            </w:r>
          </w:p>
        </w:tc>
        <w:tc>
          <w:tcPr>
            <w:tcW w:w="2494" w:type="dxa"/>
          </w:tcPr>
          <w:p w14:paraId="783D54C8" w14:textId="77777777" w:rsidR="001F24E7" w:rsidRDefault="00000000">
            <w:pPr>
              <w:spacing w:after="40"/>
            </w:pPr>
            <w:r>
              <w:rPr>
                <w:color w:val="000000"/>
                <w:sz w:val="20"/>
              </w:rPr>
              <w:t>Écoutent.</w:t>
            </w:r>
          </w:p>
        </w:tc>
        <w:tc>
          <w:tcPr>
            <w:tcW w:w="1134" w:type="dxa"/>
          </w:tcPr>
          <w:p w14:paraId="63EA67E0" w14:textId="77777777" w:rsidR="001F24E7" w:rsidRDefault="00000000">
            <w:pPr>
              <w:spacing w:after="40"/>
            </w:pPr>
            <w:r>
              <w:rPr>
                <w:color w:val="000000"/>
                <w:sz w:val="20"/>
              </w:rPr>
              <w:t>Exposé</w:t>
            </w:r>
          </w:p>
        </w:tc>
        <w:tc>
          <w:tcPr>
            <w:tcW w:w="1134" w:type="dxa"/>
          </w:tcPr>
          <w:p w14:paraId="329FF9E2" w14:textId="77777777" w:rsidR="001F24E7" w:rsidRDefault="00000000">
            <w:pPr>
              <w:spacing w:after="40"/>
            </w:pPr>
            <w:r>
              <w:rPr>
                <w:color w:val="000000"/>
                <w:sz w:val="20"/>
              </w:rPr>
              <w:t>Tableau noir</w:t>
            </w:r>
          </w:p>
        </w:tc>
        <w:tc>
          <w:tcPr>
            <w:tcW w:w="907" w:type="dxa"/>
          </w:tcPr>
          <w:p w14:paraId="3E421018" w14:textId="77777777" w:rsidR="001F24E7" w:rsidRDefault="001F24E7"/>
        </w:tc>
      </w:tr>
      <w:tr w:rsidR="001F24E7" w14:paraId="4F9AF98A" w14:textId="77777777">
        <w:tc>
          <w:tcPr>
            <w:tcW w:w="1361" w:type="dxa"/>
          </w:tcPr>
          <w:p w14:paraId="77E18330" w14:textId="77777777" w:rsidR="001F24E7" w:rsidRDefault="00000000">
            <w:pPr>
              <w:spacing w:after="40"/>
            </w:pPr>
            <w:r>
              <w:rPr>
                <w:b/>
                <w:color w:val="000000"/>
                <w:sz w:val="20"/>
              </w:rPr>
              <w:t>6. Application</w:t>
            </w:r>
          </w:p>
        </w:tc>
        <w:tc>
          <w:tcPr>
            <w:tcW w:w="2494" w:type="dxa"/>
          </w:tcPr>
          <w:p w14:paraId="2172C63F" w14:textId="77777777" w:rsidR="001F24E7" w:rsidRDefault="00000000">
            <w:pPr>
              <w:spacing w:after="40"/>
            </w:pPr>
            <w:r>
              <w:rPr>
                <w:b/>
                <w:color w:val="000000"/>
                <w:sz w:val="20"/>
              </w:rPr>
              <w:t>Réponds par Vrai (V) ou Faux (F).</w:t>
            </w:r>
          </w:p>
          <w:p w14:paraId="4B2C1177" w14:textId="77777777" w:rsidR="001F24E7" w:rsidRDefault="00000000">
            <w:pPr>
              <w:spacing w:after="40"/>
            </w:pPr>
            <w:r>
              <w:rPr>
                <w:color w:val="000000"/>
                <w:sz w:val="20"/>
              </w:rPr>
              <w:lastRenderedPageBreak/>
              <w:t>1. Le bras est attaché au tronc par l'épaule.</w:t>
            </w:r>
          </w:p>
          <w:p w14:paraId="74A6CD02" w14:textId="77777777" w:rsidR="001F24E7" w:rsidRDefault="00000000">
            <w:pPr>
              <w:spacing w:after="40"/>
            </w:pPr>
            <w:r>
              <w:rPr>
                <w:color w:val="000000"/>
                <w:sz w:val="20"/>
              </w:rPr>
              <w:t>2. Le coude est entre le bras et l'avant-bras.</w:t>
            </w:r>
          </w:p>
          <w:p w14:paraId="3E13AA35" w14:textId="77777777" w:rsidR="001F24E7" w:rsidRDefault="00000000">
            <w:pPr>
              <w:spacing w:after="40"/>
            </w:pPr>
            <w:r>
              <w:rPr>
                <w:color w:val="000000"/>
                <w:sz w:val="20"/>
              </w:rPr>
              <w:t>3. La main a quatre doigts.</w:t>
            </w:r>
          </w:p>
          <w:p w14:paraId="13757D10" w14:textId="77777777" w:rsidR="001F24E7" w:rsidRDefault="00000000">
            <w:pPr>
              <w:spacing w:after="40"/>
            </w:pPr>
            <w:r>
              <w:rPr>
                <w:color w:val="000000"/>
                <w:sz w:val="20"/>
              </w:rPr>
              <w:t>4. Le poignet est entre l'avant-bras et la main.</w:t>
            </w:r>
          </w:p>
          <w:p w14:paraId="1D4B7F12" w14:textId="77777777" w:rsidR="001F24E7" w:rsidRDefault="00000000">
            <w:pPr>
              <w:spacing w:after="40"/>
            </w:pPr>
            <w:r>
              <w:rPr>
                <w:b/>
                <w:color w:val="000000"/>
                <w:sz w:val="20"/>
              </w:rPr>
              <w:t>Complète avec les mots suivants : épaule, coude, main, doigts.</w:t>
            </w:r>
          </w:p>
          <w:p w14:paraId="7456881D" w14:textId="77777777" w:rsidR="001F24E7" w:rsidRDefault="00000000">
            <w:pPr>
              <w:spacing w:after="40"/>
            </w:pPr>
            <w:r>
              <w:rPr>
                <w:color w:val="000000"/>
                <w:sz w:val="20"/>
              </w:rPr>
              <w:t>1. Le bras est attaché au tronc par l'...</w:t>
            </w:r>
          </w:p>
          <w:p w14:paraId="36B0B1AE" w14:textId="77777777" w:rsidR="001F24E7" w:rsidRDefault="00000000">
            <w:pPr>
              <w:spacing w:after="40"/>
            </w:pPr>
            <w:r>
              <w:rPr>
                <w:color w:val="000000"/>
                <w:sz w:val="20"/>
              </w:rPr>
              <w:t>2. Entre le bras et l'avant-bras, il y a le ...</w:t>
            </w:r>
          </w:p>
          <w:p w14:paraId="339D1E54" w14:textId="77777777" w:rsidR="001F24E7" w:rsidRDefault="00000000">
            <w:pPr>
              <w:spacing w:after="40"/>
            </w:pPr>
            <w:r>
              <w:rPr>
                <w:color w:val="000000"/>
                <w:sz w:val="20"/>
              </w:rPr>
              <w:t>3. Le membre supérieur se termine par la ...</w:t>
            </w:r>
          </w:p>
          <w:p w14:paraId="2DA1463F" w14:textId="77777777" w:rsidR="001F24E7" w:rsidRDefault="00000000">
            <w:pPr>
              <w:spacing w:after="40"/>
            </w:pPr>
            <w:r>
              <w:rPr>
                <w:color w:val="000000"/>
                <w:sz w:val="20"/>
              </w:rPr>
              <w:t>4. La main porte cinq ....</w:t>
            </w:r>
          </w:p>
        </w:tc>
        <w:tc>
          <w:tcPr>
            <w:tcW w:w="2494" w:type="dxa"/>
          </w:tcPr>
          <w:p w14:paraId="1F10AE8A" w14:textId="77777777" w:rsidR="001F24E7" w:rsidRDefault="00000000">
            <w:pPr>
              <w:spacing w:after="40"/>
            </w:pPr>
            <w:r>
              <w:rPr>
                <w:b/>
                <w:color w:val="000000"/>
                <w:sz w:val="20"/>
              </w:rPr>
              <w:lastRenderedPageBreak/>
              <w:t>Corrigé :</w:t>
            </w:r>
          </w:p>
          <w:p w14:paraId="5E049AD4" w14:textId="77777777" w:rsidR="001F24E7" w:rsidRDefault="00000000">
            <w:pPr>
              <w:spacing w:after="40"/>
            </w:pPr>
            <w:r>
              <w:rPr>
                <w:color w:val="000000"/>
                <w:sz w:val="20"/>
              </w:rPr>
              <w:t xml:space="preserve">1. </w:t>
            </w:r>
            <w:r>
              <w:rPr>
                <w:b/>
                <w:color w:val="C2185B"/>
                <w:sz w:val="20"/>
              </w:rPr>
              <w:t>Vrai</w:t>
            </w:r>
            <w:r>
              <w:rPr>
                <w:color w:val="000000"/>
                <w:sz w:val="20"/>
              </w:rPr>
              <w:t xml:space="preserve"> : le bras est attaché </w:t>
            </w:r>
            <w:r>
              <w:rPr>
                <w:color w:val="000000"/>
                <w:sz w:val="20"/>
              </w:rPr>
              <w:lastRenderedPageBreak/>
              <w:t>par l'épaule.</w:t>
            </w:r>
          </w:p>
          <w:p w14:paraId="71B4A7C8" w14:textId="77777777" w:rsidR="001F24E7" w:rsidRDefault="00000000">
            <w:pPr>
              <w:spacing w:after="40"/>
            </w:pPr>
            <w:r>
              <w:rPr>
                <w:color w:val="000000"/>
                <w:sz w:val="20"/>
              </w:rPr>
              <w:t xml:space="preserve">2. </w:t>
            </w:r>
            <w:r>
              <w:rPr>
                <w:b/>
                <w:color w:val="C2185B"/>
                <w:sz w:val="20"/>
              </w:rPr>
              <w:t>Vrai</w:t>
            </w:r>
            <w:r>
              <w:rPr>
                <w:color w:val="000000"/>
                <w:sz w:val="20"/>
              </w:rPr>
              <w:t xml:space="preserve"> : le coude est entre les deux.</w:t>
            </w:r>
          </w:p>
          <w:p w14:paraId="3A958BA8" w14:textId="77777777" w:rsidR="001F24E7" w:rsidRDefault="00000000">
            <w:pPr>
              <w:spacing w:after="40"/>
            </w:pPr>
            <w:r>
              <w:rPr>
                <w:color w:val="000000"/>
                <w:sz w:val="20"/>
              </w:rPr>
              <w:t xml:space="preserve">3. </w:t>
            </w:r>
            <w:r>
              <w:rPr>
                <w:b/>
                <w:color w:val="C2185B"/>
                <w:sz w:val="20"/>
              </w:rPr>
              <w:t>Faux</w:t>
            </w:r>
            <w:r>
              <w:rPr>
                <w:color w:val="000000"/>
                <w:sz w:val="20"/>
              </w:rPr>
              <w:t xml:space="preserve"> : la main a cinq doigts.</w:t>
            </w:r>
          </w:p>
          <w:p w14:paraId="161B8A5E" w14:textId="77777777" w:rsidR="001F24E7" w:rsidRDefault="00000000">
            <w:pPr>
              <w:spacing w:after="40"/>
            </w:pPr>
            <w:r>
              <w:rPr>
                <w:color w:val="000000"/>
                <w:sz w:val="20"/>
              </w:rPr>
              <w:t xml:space="preserve">4. </w:t>
            </w:r>
            <w:r>
              <w:rPr>
                <w:b/>
                <w:color w:val="C2185B"/>
                <w:sz w:val="20"/>
              </w:rPr>
              <w:t>Vrai</w:t>
            </w:r>
            <w:r>
              <w:rPr>
                <w:color w:val="000000"/>
                <w:sz w:val="20"/>
              </w:rPr>
              <w:t xml:space="preserve"> : le poignet relie la main.</w:t>
            </w:r>
          </w:p>
          <w:p w14:paraId="399805ED" w14:textId="77777777" w:rsidR="001F24E7" w:rsidRDefault="00000000">
            <w:pPr>
              <w:spacing w:after="40"/>
            </w:pPr>
            <w:r>
              <w:rPr>
                <w:color w:val="000000"/>
                <w:sz w:val="20"/>
              </w:rPr>
              <w:t>1. Le bras est attaché par l'</w:t>
            </w:r>
            <w:r>
              <w:rPr>
                <w:b/>
                <w:color w:val="C2185B"/>
                <w:sz w:val="20"/>
              </w:rPr>
              <w:t>épaule</w:t>
            </w:r>
            <w:r>
              <w:rPr>
                <w:color w:val="000000"/>
                <w:sz w:val="20"/>
              </w:rPr>
              <w:t>.</w:t>
            </w:r>
          </w:p>
          <w:p w14:paraId="18281D68" w14:textId="77777777" w:rsidR="001F24E7" w:rsidRDefault="00000000">
            <w:pPr>
              <w:spacing w:after="40"/>
            </w:pPr>
            <w:r>
              <w:rPr>
                <w:color w:val="000000"/>
                <w:sz w:val="20"/>
              </w:rPr>
              <w:t xml:space="preserve">2. Entre les deux, il y a le </w:t>
            </w:r>
            <w:r>
              <w:rPr>
                <w:b/>
                <w:color w:val="C2185B"/>
                <w:sz w:val="20"/>
              </w:rPr>
              <w:t>coude</w:t>
            </w:r>
            <w:r>
              <w:rPr>
                <w:color w:val="000000"/>
                <w:sz w:val="20"/>
              </w:rPr>
              <w:t>.</w:t>
            </w:r>
          </w:p>
          <w:p w14:paraId="55FCDD1F" w14:textId="77777777" w:rsidR="001F24E7" w:rsidRDefault="00000000">
            <w:pPr>
              <w:spacing w:after="40"/>
            </w:pPr>
            <w:r>
              <w:rPr>
                <w:color w:val="000000"/>
                <w:sz w:val="20"/>
              </w:rPr>
              <w:t xml:space="preserve">3. Il se termine par la </w:t>
            </w:r>
            <w:r>
              <w:rPr>
                <w:b/>
                <w:color w:val="C2185B"/>
                <w:sz w:val="20"/>
              </w:rPr>
              <w:t>main</w:t>
            </w:r>
            <w:r>
              <w:rPr>
                <w:color w:val="000000"/>
                <w:sz w:val="20"/>
              </w:rPr>
              <w:t>.</w:t>
            </w:r>
          </w:p>
          <w:p w14:paraId="60BBCCE5" w14:textId="77777777" w:rsidR="001F24E7" w:rsidRDefault="00000000">
            <w:pPr>
              <w:spacing w:after="40"/>
            </w:pPr>
            <w:r>
              <w:rPr>
                <w:color w:val="000000"/>
                <w:sz w:val="20"/>
              </w:rPr>
              <w:t xml:space="preserve">4. La main porte cinq </w:t>
            </w:r>
            <w:r>
              <w:rPr>
                <w:b/>
                <w:color w:val="C2185B"/>
                <w:sz w:val="20"/>
              </w:rPr>
              <w:t>doigts</w:t>
            </w:r>
            <w:r>
              <w:rPr>
                <w:color w:val="000000"/>
                <w:sz w:val="20"/>
              </w:rPr>
              <w:t>.</w:t>
            </w:r>
          </w:p>
        </w:tc>
        <w:tc>
          <w:tcPr>
            <w:tcW w:w="1134" w:type="dxa"/>
          </w:tcPr>
          <w:p w14:paraId="1FB056D8" w14:textId="77777777" w:rsidR="001F24E7" w:rsidRDefault="00000000">
            <w:pPr>
              <w:spacing w:after="40"/>
            </w:pPr>
            <w:r>
              <w:rPr>
                <w:color w:val="000000"/>
                <w:sz w:val="20"/>
              </w:rPr>
              <w:lastRenderedPageBreak/>
              <w:t>Travail individuel</w:t>
            </w:r>
          </w:p>
        </w:tc>
        <w:tc>
          <w:tcPr>
            <w:tcW w:w="1134" w:type="dxa"/>
          </w:tcPr>
          <w:p w14:paraId="4B00544A" w14:textId="77777777" w:rsidR="001F24E7" w:rsidRDefault="00000000">
            <w:pPr>
              <w:spacing w:after="40"/>
            </w:pPr>
            <w:r>
              <w:rPr>
                <w:color w:val="000000"/>
                <w:sz w:val="20"/>
              </w:rPr>
              <w:t>Cahier</w:t>
            </w:r>
          </w:p>
        </w:tc>
        <w:tc>
          <w:tcPr>
            <w:tcW w:w="907" w:type="dxa"/>
          </w:tcPr>
          <w:p w14:paraId="66AE8115" w14:textId="77777777" w:rsidR="001F24E7" w:rsidRDefault="001F24E7"/>
        </w:tc>
      </w:tr>
      <w:tr w:rsidR="001F24E7" w14:paraId="399C06A5" w14:textId="77777777">
        <w:tc>
          <w:tcPr>
            <w:tcW w:w="1361" w:type="dxa"/>
          </w:tcPr>
          <w:p w14:paraId="07640717" w14:textId="77777777" w:rsidR="001F24E7" w:rsidRDefault="00000000">
            <w:pPr>
              <w:spacing w:after="40"/>
            </w:pPr>
            <w:r>
              <w:rPr>
                <w:b/>
                <w:color w:val="000000"/>
                <w:sz w:val="20"/>
              </w:rPr>
              <w:t>III. Évaluation (5 min)</w:t>
            </w:r>
          </w:p>
        </w:tc>
        <w:tc>
          <w:tcPr>
            <w:tcW w:w="2494" w:type="dxa"/>
          </w:tcPr>
          <w:p w14:paraId="2370BCAC" w14:textId="77777777" w:rsidR="001F24E7" w:rsidRDefault="00000000">
            <w:pPr>
              <w:spacing w:after="40"/>
            </w:pPr>
            <w:r>
              <w:rPr>
                <w:b/>
                <w:color w:val="000000"/>
                <w:sz w:val="20"/>
              </w:rPr>
              <w:t>Entoure la bonne réponse.</w:t>
            </w:r>
          </w:p>
          <w:p w14:paraId="3702D89E" w14:textId="77777777" w:rsidR="001F24E7" w:rsidRDefault="00000000">
            <w:pPr>
              <w:spacing w:after="40"/>
            </w:pPr>
            <w:r>
              <w:rPr>
                <w:color w:val="000000"/>
                <w:sz w:val="20"/>
              </w:rPr>
              <w:t>1. Par quoi le bras est-il attaché ? A. Le coude B. L'épaule C. Le poignet</w:t>
            </w:r>
          </w:p>
          <w:p w14:paraId="033CFFD7" w14:textId="77777777" w:rsidR="001F24E7" w:rsidRDefault="00000000">
            <w:pPr>
              <w:spacing w:after="40"/>
            </w:pPr>
            <w:r>
              <w:rPr>
                <w:color w:val="000000"/>
                <w:sz w:val="20"/>
              </w:rPr>
              <w:t>2. Qu'y a-t-il entre le bras et l'avant-bras ? A. Le coude B. La main C. L'épaule</w:t>
            </w:r>
          </w:p>
          <w:p w14:paraId="562F97CC" w14:textId="77777777" w:rsidR="001F24E7" w:rsidRDefault="00000000">
            <w:pPr>
              <w:spacing w:after="40"/>
            </w:pPr>
            <w:r>
              <w:rPr>
                <w:color w:val="000000"/>
                <w:sz w:val="20"/>
              </w:rPr>
              <w:t>3. Combien la main a-t-elle de doigts ? A. Quatre B. Cinq C. Six</w:t>
            </w:r>
          </w:p>
          <w:p w14:paraId="7ADF4BE5" w14:textId="77777777" w:rsidR="001F24E7" w:rsidRDefault="00000000">
            <w:pPr>
              <w:spacing w:after="40"/>
            </w:pPr>
            <w:r>
              <w:rPr>
                <w:color w:val="000000"/>
                <w:sz w:val="20"/>
              </w:rPr>
              <w:t>4. Quel est l'ordre du haut vers le bas ? A. Main, coude, épaule B. Épaule, bras, coude, avant-bras, main C. Coude, épaule, main</w:t>
            </w:r>
          </w:p>
          <w:p w14:paraId="636F786A" w14:textId="77777777" w:rsidR="001F24E7" w:rsidRDefault="00000000">
            <w:pPr>
              <w:spacing w:after="40"/>
            </w:pPr>
            <w:r>
              <w:rPr>
                <w:b/>
                <w:color w:val="000000"/>
                <w:sz w:val="20"/>
              </w:rPr>
              <w:t>Réponds par une phrase complète.</w:t>
            </w:r>
          </w:p>
          <w:p w14:paraId="466B6DD3" w14:textId="77777777" w:rsidR="001F24E7" w:rsidRDefault="00000000">
            <w:pPr>
              <w:spacing w:after="40"/>
            </w:pPr>
            <w:r>
              <w:rPr>
                <w:color w:val="000000"/>
                <w:sz w:val="20"/>
              </w:rPr>
              <w:t>1. Cite les parties du membre supérieur.</w:t>
            </w:r>
          </w:p>
          <w:p w14:paraId="22610009" w14:textId="77777777" w:rsidR="001F24E7" w:rsidRDefault="00000000">
            <w:pPr>
              <w:spacing w:after="40"/>
            </w:pPr>
            <w:r>
              <w:rPr>
                <w:color w:val="000000"/>
                <w:sz w:val="20"/>
              </w:rPr>
              <w:t>2. Où se trouve le coude ?</w:t>
            </w:r>
          </w:p>
          <w:p w14:paraId="7E4B1E93" w14:textId="77777777" w:rsidR="001F24E7" w:rsidRDefault="00000000">
            <w:pPr>
              <w:spacing w:after="40"/>
            </w:pPr>
            <w:r>
              <w:rPr>
                <w:color w:val="000000"/>
                <w:sz w:val="20"/>
              </w:rPr>
              <w:t>3. Où se trouve le poignet ?</w:t>
            </w:r>
          </w:p>
          <w:p w14:paraId="22E0EE48" w14:textId="77777777" w:rsidR="001F24E7" w:rsidRDefault="00000000">
            <w:pPr>
              <w:spacing w:after="40"/>
            </w:pPr>
            <w:r>
              <w:rPr>
                <w:color w:val="000000"/>
                <w:sz w:val="20"/>
              </w:rPr>
              <w:t>4. À quoi sert la main ?</w:t>
            </w:r>
          </w:p>
        </w:tc>
        <w:tc>
          <w:tcPr>
            <w:tcW w:w="2494" w:type="dxa"/>
          </w:tcPr>
          <w:p w14:paraId="2A2203D1" w14:textId="77777777" w:rsidR="001F24E7" w:rsidRDefault="00000000">
            <w:pPr>
              <w:spacing w:after="40"/>
            </w:pPr>
            <w:r>
              <w:rPr>
                <w:b/>
                <w:color w:val="000000"/>
                <w:sz w:val="20"/>
              </w:rPr>
              <w:t>Corrigé :</w:t>
            </w:r>
          </w:p>
          <w:p w14:paraId="75F94396" w14:textId="77777777" w:rsidR="001F24E7" w:rsidRDefault="00000000">
            <w:pPr>
              <w:spacing w:after="40"/>
            </w:pPr>
            <w:r>
              <w:rPr>
                <w:color w:val="000000"/>
                <w:sz w:val="20"/>
              </w:rPr>
              <w:t xml:space="preserve">1. </w:t>
            </w:r>
            <w:r>
              <w:rPr>
                <w:b/>
                <w:color w:val="C2185B"/>
                <w:sz w:val="20"/>
              </w:rPr>
              <w:t>B. L'épaule</w:t>
            </w:r>
            <w:r>
              <w:rPr>
                <w:color w:val="000000"/>
                <w:sz w:val="20"/>
              </w:rPr>
              <w:t xml:space="preserve"> : elle attache le bras.</w:t>
            </w:r>
          </w:p>
          <w:p w14:paraId="76A2C973" w14:textId="77777777" w:rsidR="001F24E7" w:rsidRDefault="00000000">
            <w:pPr>
              <w:spacing w:after="40"/>
            </w:pPr>
            <w:r>
              <w:rPr>
                <w:color w:val="000000"/>
                <w:sz w:val="20"/>
              </w:rPr>
              <w:t xml:space="preserve">2. </w:t>
            </w:r>
            <w:r>
              <w:rPr>
                <w:b/>
                <w:color w:val="C2185B"/>
                <w:sz w:val="20"/>
              </w:rPr>
              <w:t>A. Le coude</w:t>
            </w:r>
            <w:r>
              <w:rPr>
                <w:color w:val="000000"/>
                <w:sz w:val="20"/>
              </w:rPr>
              <w:t xml:space="preserve"> : il est entre les deux.</w:t>
            </w:r>
          </w:p>
          <w:p w14:paraId="5E1739A3" w14:textId="77777777" w:rsidR="001F24E7" w:rsidRDefault="00000000">
            <w:pPr>
              <w:spacing w:after="40"/>
            </w:pPr>
            <w:r>
              <w:rPr>
                <w:color w:val="000000"/>
                <w:sz w:val="20"/>
              </w:rPr>
              <w:t xml:space="preserve">3. </w:t>
            </w:r>
            <w:r>
              <w:rPr>
                <w:b/>
                <w:color w:val="C2185B"/>
                <w:sz w:val="20"/>
              </w:rPr>
              <w:t>B. Cinq</w:t>
            </w:r>
            <w:r>
              <w:rPr>
                <w:color w:val="000000"/>
                <w:sz w:val="20"/>
              </w:rPr>
              <w:t xml:space="preserve"> : la main a cinq doigts.</w:t>
            </w:r>
          </w:p>
          <w:p w14:paraId="3C0AFB9B" w14:textId="77777777" w:rsidR="001F24E7" w:rsidRDefault="00000000">
            <w:pPr>
              <w:spacing w:after="40"/>
            </w:pPr>
            <w:r>
              <w:rPr>
                <w:color w:val="000000"/>
                <w:sz w:val="20"/>
              </w:rPr>
              <w:t xml:space="preserve">4. </w:t>
            </w:r>
            <w:r>
              <w:rPr>
                <w:b/>
                <w:color w:val="C2185B"/>
                <w:sz w:val="20"/>
              </w:rPr>
              <w:t>B. Épaule, bras, coude, avant-bras, main</w:t>
            </w:r>
            <w:r>
              <w:rPr>
                <w:color w:val="000000"/>
                <w:sz w:val="20"/>
              </w:rPr>
              <w:t>.</w:t>
            </w:r>
          </w:p>
          <w:p w14:paraId="0C63378A" w14:textId="77777777" w:rsidR="001F24E7" w:rsidRDefault="00000000">
            <w:pPr>
              <w:spacing w:after="40"/>
            </w:pPr>
            <w:r>
              <w:rPr>
                <w:color w:val="000000"/>
                <w:sz w:val="20"/>
              </w:rPr>
              <w:t>1. Le membre supérieur comprend l'</w:t>
            </w:r>
            <w:r>
              <w:rPr>
                <w:b/>
                <w:color w:val="C2185B"/>
                <w:sz w:val="20"/>
              </w:rPr>
              <w:t>épaule</w:t>
            </w:r>
            <w:r>
              <w:rPr>
                <w:color w:val="000000"/>
                <w:sz w:val="20"/>
              </w:rPr>
              <w:t xml:space="preserve">, le </w:t>
            </w:r>
            <w:r>
              <w:rPr>
                <w:b/>
                <w:color w:val="C2185B"/>
                <w:sz w:val="20"/>
              </w:rPr>
              <w:t>bras</w:t>
            </w:r>
            <w:r>
              <w:rPr>
                <w:color w:val="000000"/>
                <w:sz w:val="20"/>
              </w:rPr>
              <w:t xml:space="preserve">, le </w:t>
            </w:r>
            <w:r>
              <w:rPr>
                <w:b/>
                <w:color w:val="C2185B"/>
                <w:sz w:val="20"/>
              </w:rPr>
              <w:t>coude</w:t>
            </w:r>
            <w:r>
              <w:rPr>
                <w:color w:val="000000"/>
                <w:sz w:val="20"/>
              </w:rPr>
              <w:t>, l'</w:t>
            </w:r>
            <w:r>
              <w:rPr>
                <w:b/>
                <w:color w:val="C2185B"/>
                <w:sz w:val="20"/>
              </w:rPr>
              <w:t>avant-bras</w:t>
            </w:r>
            <w:r>
              <w:rPr>
                <w:color w:val="000000"/>
                <w:sz w:val="20"/>
              </w:rPr>
              <w:t xml:space="preserve">, la </w:t>
            </w:r>
            <w:r>
              <w:rPr>
                <w:b/>
                <w:color w:val="C2185B"/>
                <w:sz w:val="20"/>
              </w:rPr>
              <w:t>main</w:t>
            </w:r>
            <w:r>
              <w:rPr>
                <w:color w:val="000000"/>
                <w:sz w:val="20"/>
              </w:rPr>
              <w:t xml:space="preserve"> et les </w:t>
            </w:r>
            <w:r>
              <w:rPr>
                <w:b/>
                <w:color w:val="C2185B"/>
                <w:sz w:val="20"/>
              </w:rPr>
              <w:t>doigts</w:t>
            </w:r>
            <w:r>
              <w:rPr>
                <w:color w:val="000000"/>
                <w:sz w:val="20"/>
              </w:rPr>
              <w:t>.</w:t>
            </w:r>
          </w:p>
          <w:p w14:paraId="55564E85" w14:textId="77777777" w:rsidR="001F24E7" w:rsidRDefault="00000000">
            <w:pPr>
              <w:spacing w:after="40"/>
            </w:pPr>
            <w:r>
              <w:rPr>
                <w:color w:val="000000"/>
                <w:sz w:val="20"/>
              </w:rPr>
              <w:t xml:space="preserve">2. Le </w:t>
            </w:r>
            <w:r>
              <w:rPr>
                <w:b/>
                <w:color w:val="C2185B"/>
                <w:sz w:val="20"/>
              </w:rPr>
              <w:t>coude</w:t>
            </w:r>
            <w:r>
              <w:rPr>
                <w:color w:val="000000"/>
                <w:sz w:val="20"/>
              </w:rPr>
              <w:t xml:space="preserve"> est entre le bras et l'avant-bras.</w:t>
            </w:r>
          </w:p>
          <w:p w14:paraId="6B0F36A8" w14:textId="77777777" w:rsidR="001F24E7" w:rsidRDefault="00000000">
            <w:pPr>
              <w:spacing w:after="40"/>
            </w:pPr>
            <w:r>
              <w:rPr>
                <w:color w:val="000000"/>
                <w:sz w:val="20"/>
              </w:rPr>
              <w:t xml:space="preserve">3. Le </w:t>
            </w:r>
            <w:r>
              <w:rPr>
                <w:b/>
                <w:color w:val="C2185B"/>
                <w:sz w:val="20"/>
              </w:rPr>
              <w:t>poignet</w:t>
            </w:r>
            <w:r>
              <w:rPr>
                <w:color w:val="000000"/>
                <w:sz w:val="20"/>
              </w:rPr>
              <w:t xml:space="preserve"> est entre l'avant-bras et la main.</w:t>
            </w:r>
          </w:p>
          <w:p w14:paraId="41B0ABEA" w14:textId="77777777" w:rsidR="001F24E7" w:rsidRDefault="00000000">
            <w:pPr>
              <w:spacing w:after="40"/>
            </w:pPr>
            <w:r>
              <w:rPr>
                <w:color w:val="000000"/>
                <w:sz w:val="20"/>
              </w:rPr>
              <w:t xml:space="preserve">4. La </w:t>
            </w:r>
            <w:r>
              <w:rPr>
                <w:b/>
                <w:color w:val="C2185B"/>
                <w:sz w:val="20"/>
              </w:rPr>
              <w:t>main</w:t>
            </w:r>
            <w:r>
              <w:rPr>
                <w:color w:val="000000"/>
                <w:sz w:val="20"/>
              </w:rPr>
              <w:t xml:space="preserve"> sert à tenir et à porter.</w:t>
            </w:r>
          </w:p>
        </w:tc>
        <w:tc>
          <w:tcPr>
            <w:tcW w:w="1134" w:type="dxa"/>
          </w:tcPr>
          <w:p w14:paraId="31C0049A" w14:textId="77777777" w:rsidR="001F24E7" w:rsidRDefault="00000000">
            <w:pPr>
              <w:spacing w:after="40"/>
            </w:pPr>
            <w:r>
              <w:rPr>
                <w:color w:val="000000"/>
                <w:sz w:val="20"/>
              </w:rPr>
              <w:t>Travail individuel</w:t>
            </w:r>
          </w:p>
        </w:tc>
        <w:tc>
          <w:tcPr>
            <w:tcW w:w="1134" w:type="dxa"/>
          </w:tcPr>
          <w:p w14:paraId="2E7D648F" w14:textId="77777777" w:rsidR="001F24E7" w:rsidRDefault="00000000">
            <w:pPr>
              <w:spacing w:after="40"/>
            </w:pPr>
            <w:r>
              <w:rPr>
                <w:color w:val="000000"/>
                <w:sz w:val="20"/>
              </w:rPr>
              <w:t>Cahier</w:t>
            </w:r>
          </w:p>
        </w:tc>
        <w:tc>
          <w:tcPr>
            <w:tcW w:w="907" w:type="dxa"/>
          </w:tcPr>
          <w:p w14:paraId="1B8788E9" w14:textId="77777777" w:rsidR="001F24E7" w:rsidRDefault="001F24E7"/>
        </w:tc>
      </w:tr>
    </w:tbl>
    <w:p w14:paraId="31B7C408" w14:textId="77777777" w:rsidR="001F24E7" w:rsidRDefault="00000000">
      <w:r>
        <w:br w:type="page"/>
      </w:r>
    </w:p>
    <w:p w14:paraId="71E82372" w14:textId="77777777" w:rsidR="001F24E7" w:rsidRDefault="00000000">
      <w:pPr>
        <w:spacing w:after="120"/>
      </w:pPr>
      <w:r>
        <w:rPr>
          <w:b/>
          <w:color w:val="000000"/>
          <w:sz w:val="28"/>
        </w:rPr>
        <w:lastRenderedPageBreak/>
        <w:t>LEÇON</w:t>
      </w:r>
    </w:p>
    <w:p w14:paraId="71A4C39F" w14:textId="77777777" w:rsidR="001F24E7" w:rsidRDefault="00000000">
      <w:pPr>
        <w:spacing w:after="120"/>
      </w:pPr>
      <w:r>
        <w:rPr>
          <w:b/>
          <w:color w:val="C00000"/>
          <w:sz w:val="32"/>
        </w:rPr>
        <w:t>Les parties du membre supérieur</w:t>
      </w:r>
      <w:bookmarkStart w:id="18" w:name="bm_lecon7"/>
      <w:bookmarkEnd w:id="18"/>
    </w:p>
    <w:p w14:paraId="58F1AAAA" w14:textId="77777777" w:rsidR="001F24E7" w:rsidRDefault="00000000">
      <w:pPr>
        <w:jc w:val="center"/>
      </w:pPr>
      <w:r>
        <w:rPr>
          <w:noProof/>
        </w:rPr>
        <w:drawing>
          <wp:inline distT="0" distB="0" distL="0" distR="0" wp14:anchorId="5EE47486" wp14:editId="7D571B35">
            <wp:extent cx="4680000" cy="255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membre_superieur_opt.png"/>
                    <pic:cNvPicPr/>
                  </pic:nvPicPr>
                  <pic:blipFill>
                    <a:blip r:embed="rId9"/>
                    <a:stretch>
                      <a:fillRect/>
                    </a:stretch>
                  </pic:blipFill>
                  <pic:spPr>
                    <a:xfrm>
                      <a:off x="0" y="0"/>
                      <a:ext cx="4680000" cy="2550600"/>
                    </a:xfrm>
                    <a:prstGeom prst="rect">
                      <a:avLst/>
                    </a:prstGeom>
                  </pic:spPr>
                </pic:pic>
              </a:graphicData>
            </a:graphic>
          </wp:inline>
        </w:drawing>
      </w:r>
    </w:p>
    <w:p w14:paraId="4A2D17FF" w14:textId="77777777" w:rsidR="001F24E7" w:rsidRDefault="00000000">
      <w:pPr>
        <w:spacing w:after="120"/>
        <w:jc w:val="center"/>
      </w:pPr>
      <w:r>
        <w:rPr>
          <w:i/>
          <w:color w:val="000000"/>
          <w:sz w:val="20"/>
        </w:rPr>
        <w:t>Schéma : le membre supérieur : épaule, bras, coude, avant-bras, main et doigts.</w:t>
      </w:r>
    </w:p>
    <w:p w14:paraId="3EFE5C1E" w14:textId="77777777" w:rsidR="001F24E7" w:rsidRDefault="00000000">
      <w:pPr>
        <w:spacing w:after="120"/>
      </w:pPr>
      <w:r>
        <w:rPr>
          <w:color w:val="000000"/>
        </w:rPr>
        <w:t xml:space="preserve">Le </w:t>
      </w:r>
      <w:r>
        <w:rPr>
          <w:b/>
          <w:color w:val="1F4E79"/>
        </w:rPr>
        <w:t>membre supérieur</w:t>
      </w:r>
      <w:r>
        <w:rPr>
          <w:color w:val="000000"/>
        </w:rPr>
        <w:t xml:space="preserve"> est le bras. Il a plusieurs parties, de l'épaule jusqu'aux doigts.</w:t>
      </w:r>
    </w:p>
    <w:p w14:paraId="3F20B381" w14:textId="77777777" w:rsidR="001F24E7" w:rsidRDefault="00000000">
      <w:pPr>
        <w:spacing w:after="120"/>
      </w:pPr>
      <w:r>
        <w:rPr>
          <w:b/>
          <w:color w:val="1E7B34"/>
          <w:sz w:val="24"/>
        </w:rPr>
        <w:t>1. Le haut du membre supérieur</w:t>
      </w:r>
    </w:p>
    <w:p w14:paraId="64933613" w14:textId="77777777" w:rsidR="001F24E7" w:rsidRDefault="00000000">
      <w:pPr>
        <w:spacing w:after="120"/>
      </w:pPr>
      <w:r>
        <w:rPr>
          <w:color w:val="000000"/>
        </w:rPr>
        <w:t>Le bras est attaché au tronc par l'</w:t>
      </w:r>
      <w:r>
        <w:rPr>
          <w:b/>
          <w:color w:val="1F4E79"/>
        </w:rPr>
        <w:t>épaule</w:t>
      </w:r>
      <w:r>
        <w:rPr>
          <w:color w:val="000000"/>
        </w:rPr>
        <w:t xml:space="preserve">. Après l'épaule vient le </w:t>
      </w:r>
      <w:r>
        <w:rPr>
          <w:b/>
          <w:color w:val="1F4E79"/>
        </w:rPr>
        <w:t>bras</w:t>
      </w:r>
      <w:r>
        <w:rPr>
          <w:color w:val="000000"/>
        </w:rPr>
        <w:t xml:space="preserve">, puis le </w:t>
      </w:r>
      <w:r>
        <w:rPr>
          <w:b/>
          <w:color w:val="1F4E79"/>
        </w:rPr>
        <w:t>coude</w:t>
      </w:r>
      <w:r>
        <w:rPr>
          <w:color w:val="000000"/>
        </w:rPr>
        <w:t xml:space="preserve"> qui plie.</w:t>
      </w:r>
    </w:p>
    <w:p w14:paraId="7E8E6B6A" w14:textId="77777777" w:rsidR="001F24E7" w:rsidRDefault="00000000">
      <w:pPr>
        <w:spacing w:after="120"/>
      </w:pPr>
      <w:r>
        <w:rPr>
          <w:b/>
          <w:color w:val="1E7B34"/>
          <w:sz w:val="24"/>
        </w:rPr>
        <w:t>2. Le bas du membre supérieur</w:t>
      </w:r>
    </w:p>
    <w:p w14:paraId="38BBACA8" w14:textId="77777777" w:rsidR="001F24E7" w:rsidRDefault="00000000">
      <w:pPr>
        <w:spacing w:after="120"/>
      </w:pPr>
      <w:r>
        <w:rPr>
          <w:color w:val="000000"/>
        </w:rPr>
        <w:t>Après le coude vient l'</w:t>
      </w:r>
      <w:r>
        <w:rPr>
          <w:b/>
          <w:color w:val="1F4E79"/>
        </w:rPr>
        <w:t>avant-bras</w:t>
      </w:r>
      <w:r>
        <w:rPr>
          <w:color w:val="000000"/>
        </w:rPr>
        <w:t xml:space="preserve">, puis le </w:t>
      </w:r>
      <w:r>
        <w:rPr>
          <w:b/>
          <w:color w:val="1F4E79"/>
        </w:rPr>
        <w:t>poignet</w:t>
      </w:r>
      <w:r>
        <w:rPr>
          <w:color w:val="000000"/>
        </w:rPr>
        <w:t xml:space="preserve">. Le membre se termine par la </w:t>
      </w:r>
      <w:r>
        <w:rPr>
          <w:b/>
          <w:color w:val="1F4E79"/>
        </w:rPr>
        <w:t>main</w:t>
      </w:r>
      <w:r>
        <w:rPr>
          <w:color w:val="000000"/>
        </w:rPr>
        <w:t xml:space="preserve"> qui porte cinq </w:t>
      </w:r>
      <w:r>
        <w:rPr>
          <w:b/>
          <w:color w:val="1F4E79"/>
        </w:rPr>
        <w:t>doigts</w:t>
      </w:r>
      <w:r>
        <w:rPr>
          <w:color w:val="000000"/>
        </w:rPr>
        <w:t>.</w:t>
      </w:r>
    </w:p>
    <w:p w14:paraId="12DB7922" w14:textId="77777777" w:rsidR="001F24E7" w:rsidRDefault="00000000">
      <w:pPr>
        <w:spacing w:after="120"/>
      </w:pPr>
      <w:r>
        <w:rPr>
          <w:b/>
          <w:color w:val="000000"/>
          <w:sz w:val="28"/>
        </w:rPr>
        <w:t>EXERCICES</w:t>
      </w:r>
    </w:p>
    <w:p w14:paraId="08C2C780" w14:textId="77777777" w:rsidR="001F24E7" w:rsidRDefault="00000000">
      <w:pPr>
        <w:spacing w:after="120"/>
      </w:pPr>
      <w:r>
        <w:rPr>
          <w:b/>
          <w:color w:val="000000"/>
        </w:rPr>
        <w:t>Exercice 1 (5 points)</w:t>
      </w:r>
    </w:p>
    <w:p w14:paraId="336C2B2E" w14:textId="77777777" w:rsidR="001F24E7" w:rsidRDefault="00000000">
      <w:pPr>
        <w:spacing w:after="120"/>
      </w:pPr>
      <w:r>
        <w:rPr>
          <w:color w:val="000000"/>
        </w:rPr>
        <w:t>Réponds par Vrai (V) ou Faux (F).</w:t>
      </w:r>
    </w:p>
    <w:p w14:paraId="57C14798" w14:textId="77777777" w:rsidR="001F24E7" w:rsidRDefault="00000000">
      <w:pPr>
        <w:spacing w:after="120"/>
      </w:pPr>
      <w:r>
        <w:rPr>
          <w:color w:val="000000"/>
        </w:rPr>
        <w:t>1. Le bras est attaché au tronc par l'épaule.</w:t>
      </w:r>
    </w:p>
    <w:p w14:paraId="2CE481CA" w14:textId="77777777" w:rsidR="001F24E7" w:rsidRDefault="00000000">
      <w:pPr>
        <w:spacing w:after="120"/>
      </w:pPr>
      <w:r>
        <w:rPr>
          <w:color w:val="000000"/>
        </w:rPr>
        <w:t>2. Le coude est entre le bras et l'avant-bras.</w:t>
      </w:r>
    </w:p>
    <w:p w14:paraId="5553E79E" w14:textId="77777777" w:rsidR="001F24E7" w:rsidRDefault="00000000">
      <w:pPr>
        <w:spacing w:after="120"/>
      </w:pPr>
      <w:r>
        <w:rPr>
          <w:color w:val="000000"/>
        </w:rPr>
        <w:t>3. La main a quatre doigts.</w:t>
      </w:r>
    </w:p>
    <w:p w14:paraId="0EE96BF2" w14:textId="77777777" w:rsidR="001F24E7" w:rsidRDefault="00000000">
      <w:pPr>
        <w:spacing w:after="120"/>
      </w:pPr>
      <w:r>
        <w:rPr>
          <w:color w:val="000000"/>
        </w:rPr>
        <w:t>4. Le poignet est entre l'avant-bras et la main.</w:t>
      </w:r>
    </w:p>
    <w:p w14:paraId="2BDEEAB2" w14:textId="77777777" w:rsidR="001F24E7" w:rsidRDefault="00000000">
      <w:pPr>
        <w:spacing w:after="120"/>
      </w:pPr>
      <w:r>
        <w:rPr>
          <w:b/>
          <w:color w:val="000000"/>
        </w:rPr>
        <w:t>Exercice 2 (5 points)</w:t>
      </w:r>
    </w:p>
    <w:p w14:paraId="21DE88F4" w14:textId="77777777" w:rsidR="001F24E7" w:rsidRDefault="00000000">
      <w:pPr>
        <w:spacing w:after="120"/>
      </w:pPr>
      <w:r>
        <w:rPr>
          <w:color w:val="000000"/>
        </w:rPr>
        <w:t>Complète avec les mots suivants : épaule, coude, main, doigts.</w:t>
      </w:r>
    </w:p>
    <w:p w14:paraId="7138CDC2" w14:textId="77777777" w:rsidR="001F24E7" w:rsidRDefault="00000000">
      <w:pPr>
        <w:spacing w:after="120"/>
      </w:pPr>
      <w:r>
        <w:rPr>
          <w:color w:val="000000"/>
        </w:rPr>
        <w:t>1. Le bras est attaché au tronc par l'...</w:t>
      </w:r>
    </w:p>
    <w:p w14:paraId="2B3A7281" w14:textId="77777777" w:rsidR="001F24E7" w:rsidRDefault="00000000">
      <w:pPr>
        <w:spacing w:after="120"/>
      </w:pPr>
      <w:r>
        <w:rPr>
          <w:color w:val="000000"/>
        </w:rPr>
        <w:t>2. Entre le bras et l'avant-bras, il y a le ...</w:t>
      </w:r>
    </w:p>
    <w:p w14:paraId="7C478F68" w14:textId="77777777" w:rsidR="001F24E7" w:rsidRDefault="00000000">
      <w:pPr>
        <w:spacing w:after="120"/>
      </w:pPr>
      <w:r>
        <w:rPr>
          <w:color w:val="000000"/>
        </w:rPr>
        <w:t>3. Le membre supérieur se termine par la ...</w:t>
      </w:r>
    </w:p>
    <w:p w14:paraId="60559319" w14:textId="77777777" w:rsidR="001F24E7" w:rsidRDefault="00000000">
      <w:pPr>
        <w:spacing w:after="120"/>
      </w:pPr>
      <w:r>
        <w:rPr>
          <w:color w:val="000000"/>
        </w:rPr>
        <w:t>4. La main porte cinq ....</w:t>
      </w:r>
    </w:p>
    <w:p w14:paraId="4DF90BC2" w14:textId="77777777" w:rsidR="001F24E7" w:rsidRDefault="00000000">
      <w:pPr>
        <w:spacing w:after="120"/>
      </w:pPr>
      <w:r>
        <w:rPr>
          <w:b/>
          <w:color w:val="000000"/>
        </w:rPr>
        <w:t>Exercice 3 (5 points)</w:t>
      </w:r>
    </w:p>
    <w:p w14:paraId="6644FDF9" w14:textId="77777777" w:rsidR="001F24E7" w:rsidRDefault="00000000">
      <w:pPr>
        <w:spacing w:after="120"/>
      </w:pPr>
      <w:r>
        <w:rPr>
          <w:color w:val="000000"/>
        </w:rPr>
        <w:t>Entoure la bonne réponse.</w:t>
      </w:r>
    </w:p>
    <w:p w14:paraId="7FD013E4" w14:textId="77777777" w:rsidR="001F24E7" w:rsidRDefault="00000000">
      <w:pPr>
        <w:spacing w:after="120"/>
      </w:pPr>
      <w:r>
        <w:rPr>
          <w:color w:val="000000"/>
        </w:rPr>
        <w:t>1. Par quoi le bras est-il attaché ? A. Le coude B. L'épaule C. Le poignet</w:t>
      </w:r>
    </w:p>
    <w:p w14:paraId="6C981B3F" w14:textId="77777777" w:rsidR="001F24E7" w:rsidRDefault="00000000">
      <w:pPr>
        <w:spacing w:after="120"/>
      </w:pPr>
      <w:r>
        <w:rPr>
          <w:color w:val="000000"/>
        </w:rPr>
        <w:t>2. Qu'y a-t-il entre le bras et l'avant-bras ? A. Le coude B. La main C. L'épaule</w:t>
      </w:r>
    </w:p>
    <w:p w14:paraId="225A1EAC" w14:textId="77777777" w:rsidR="001F24E7" w:rsidRDefault="00000000">
      <w:pPr>
        <w:spacing w:after="120"/>
      </w:pPr>
      <w:r>
        <w:rPr>
          <w:color w:val="000000"/>
        </w:rPr>
        <w:lastRenderedPageBreak/>
        <w:t>3. Combien la main a-t-elle de doigts ? A. Quatre B. Cinq C. Six</w:t>
      </w:r>
    </w:p>
    <w:p w14:paraId="76577DC7" w14:textId="77777777" w:rsidR="001F24E7" w:rsidRDefault="00000000">
      <w:pPr>
        <w:spacing w:after="120"/>
      </w:pPr>
      <w:r>
        <w:rPr>
          <w:color w:val="000000"/>
        </w:rPr>
        <w:t>4. Quel est l'ordre du haut vers le bas ? A. Main, coude, épaule B. Épaule, bras, coude, avant-bras, main C. Coude, épaule, main</w:t>
      </w:r>
    </w:p>
    <w:p w14:paraId="15813E92" w14:textId="77777777" w:rsidR="001F24E7" w:rsidRDefault="00000000">
      <w:pPr>
        <w:spacing w:after="120"/>
      </w:pPr>
      <w:r>
        <w:rPr>
          <w:b/>
          <w:color w:val="000000"/>
        </w:rPr>
        <w:t>Exercice 4 (5 points)</w:t>
      </w:r>
    </w:p>
    <w:p w14:paraId="1A4A2382" w14:textId="77777777" w:rsidR="001F24E7" w:rsidRDefault="00000000">
      <w:pPr>
        <w:spacing w:after="120"/>
      </w:pPr>
      <w:r>
        <w:rPr>
          <w:color w:val="000000"/>
        </w:rPr>
        <w:t>Réponds par une phrase complète.</w:t>
      </w:r>
    </w:p>
    <w:p w14:paraId="2940FC1C" w14:textId="77777777" w:rsidR="001F24E7" w:rsidRDefault="00000000">
      <w:pPr>
        <w:spacing w:after="120"/>
      </w:pPr>
      <w:r>
        <w:rPr>
          <w:color w:val="000000"/>
        </w:rPr>
        <w:t>1. Cite les parties du membre supérieur.</w:t>
      </w:r>
    </w:p>
    <w:p w14:paraId="3D147565" w14:textId="77777777" w:rsidR="001F24E7" w:rsidRDefault="00000000">
      <w:pPr>
        <w:spacing w:after="120"/>
      </w:pPr>
      <w:r>
        <w:rPr>
          <w:color w:val="000000"/>
        </w:rPr>
        <w:t>2. Où se trouve le coude ?</w:t>
      </w:r>
    </w:p>
    <w:p w14:paraId="54E87882" w14:textId="77777777" w:rsidR="001F24E7" w:rsidRDefault="00000000">
      <w:pPr>
        <w:spacing w:after="120"/>
      </w:pPr>
      <w:r>
        <w:rPr>
          <w:color w:val="000000"/>
        </w:rPr>
        <w:t>3. Où se trouve le poignet ?</w:t>
      </w:r>
    </w:p>
    <w:p w14:paraId="756404BD" w14:textId="77777777" w:rsidR="001F24E7" w:rsidRDefault="00000000">
      <w:pPr>
        <w:spacing w:after="120"/>
      </w:pPr>
      <w:r>
        <w:rPr>
          <w:color w:val="000000"/>
        </w:rPr>
        <w:t>4. À quoi sert la main ?</w:t>
      </w:r>
    </w:p>
    <w:p w14:paraId="1916CDFC" w14:textId="77777777" w:rsidR="001F24E7" w:rsidRDefault="00000000">
      <w:pPr>
        <w:spacing w:after="120"/>
      </w:pPr>
      <w:r>
        <w:rPr>
          <w:b/>
          <w:color w:val="000000"/>
        </w:rPr>
        <w:t>Corrigé</w:t>
      </w:r>
    </w:p>
    <w:p w14:paraId="1AE8F1AC" w14:textId="77777777" w:rsidR="001F24E7" w:rsidRDefault="00000000">
      <w:pPr>
        <w:spacing w:after="120"/>
      </w:pPr>
      <w:r>
        <w:rPr>
          <w:b/>
          <w:color w:val="000000"/>
        </w:rPr>
        <w:t>Exercice 1</w:t>
      </w:r>
    </w:p>
    <w:p w14:paraId="758C2501" w14:textId="77777777" w:rsidR="001F24E7" w:rsidRDefault="00000000">
      <w:pPr>
        <w:spacing w:after="120"/>
      </w:pPr>
      <w:r>
        <w:rPr>
          <w:color w:val="000000"/>
        </w:rPr>
        <w:t xml:space="preserve">1. </w:t>
      </w:r>
      <w:r>
        <w:rPr>
          <w:b/>
          <w:color w:val="C2185B"/>
        </w:rPr>
        <w:t>Vrai</w:t>
      </w:r>
      <w:r>
        <w:rPr>
          <w:color w:val="000000"/>
        </w:rPr>
        <w:t xml:space="preserve"> : le bras est attaché par l'épaule.</w:t>
      </w:r>
    </w:p>
    <w:p w14:paraId="1C74892F" w14:textId="77777777" w:rsidR="001F24E7" w:rsidRDefault="00000000">
      <w:pPr>
        <w:spacing w:after="120"/>
      </w:pPr>
      <w:r>
        <w:rPr>
          <w:color w:val="000000"/>
        </w:rPr>
        <w:t xml:space="preserve">2. </w:t>
      </w:r>
      <w:r>
        <w:rPr>
          <w:b/>
          <w:color w:val="C2185B"/>
        </w:rPr>
        <w:t>Vrai</w:t>
      </w:r>
      <w:r>
        <w:rPr>
          <w:color w:val="000000"/>
        </w:rPr>
        <w:t xml:space="preserve"> : le coude est entre les deux.</w:t>
      </w:r>
    </w:p>
    <w:p w14:paraId="3DBF8041" w14:textId="77777777" w:rsidR="001F24E7" w:rsidRDefault="00000000">
      <w:pPr>
        <w:spacing w:after="120"/>
      </w:pPr>
      <w:r>
        <w:rPr>
          <w:color w:val="000000"/>
        </w:rPr>
        <w:t xml:space="preserve">3. </w:t>
      </w:r>
      <w:r>
        <w:rPr>
          <w:b/>
          <w:color w:val="C2185B"/>
        </w:rPr>
        <w:t>Faux</w:t>
      </w:r>
      <w:r>
        <w:rPr>
          <w:color w:val="000000"/>
        </w:rPr>
        <w:t xml:space="preserve"> : la main a cinq doigts.</w:t>
      </w:r>
    </w:p>
    <w:p w14:paraId="76A80F95" w14:textId="77777777" w:rsidR="001F24E7" w:rsidRDefault="00000000">
      <w:pPr>
        <w:spacing w:after="120"/>
      </w:pPr>
      <w:r>
        <w:rPr>
          <w:color w:val="000000"/>
        </w:rPr>
        <w:t xml:space="preserve">4. </w:t>
      </w:r>
      <w:r>
        <w:rPr>
          <w:b/>
          <w:color w:val="C2185B"/>
        </w:rPr>
        <w:t>Vrai</w:t>
      </w:r>
      <w:r>
        <w:rPr>
          <w:color w:val="000000"/>
        </w:rPr>
        <w:t xml:space="preserve"> : le poignet relie la main.</w:t>
      </w:r>
    </w:p>
    <w:p w14:paraId="286ABC65" w14:textId="77777777" w:rsidR="001F24E7" w:rsidRDefault="00000000">
      <w:pPr>
        <w:spacing w:after="120"/>
      </w:pPr>
      <w:r>
        <w:rPr>
          <w:b/>
          <w:color w:val="000000"/>
        </w:rPr>
        <w:t>Exercice 2</w:t>
      </w:r>
    </w:p>
    <w:p w14:paraId="21CA2C82" w14:textId="77777777" w:rsidR="001F24E7" w:rsidRDefault="00000000">
      <w:pPr>
        <w:spacing w:after="120"/>
      </w:pPr>
      <w:r>
        <w:rPr>
          <w:color w:val="000000"/>
        </w:rPr>
        <w:t>1. Le bras est attaché par l'</w:t>
      </w:r>
      <w:r>
        <w:rPr>
          <w:b/>
          <w:color w:val="C2185B"/>
        </w:rPr>
        <w:t>épaule</w:t>
      </w:r>
      <w:r>
        <w:rPr>
          <w:color w:val="000000"/>
        </w:rPr>
        <w:t>.</w:t>
      </w:r>
    </w:p>
    <w:p w14:paraId="641A4B72" w14:textId="77777777" w:rsidR="001F24E7" w:rsidRDefault="00000000">
      <w:pPr>
        <w:spacing w:after="120"/>
      </w:pPr>
      <w:r>
        <w:rPr>
          <w:color w:val="000000"/>
        </w:rPr>
        <w:t xml:space="preserve">2. Entre les deux, il y a le </w:t>
      </w:r>
      <w:r>
        <w:rPr>
          <w:b/>
          <w:color w:val="C2185B"/>
        </w:rPr>
        <w:t>coude</w:t>
      </w:r>
      <w:r>
        <w:rPr>
          <w:color w:val="000000"/>
        </w:rPr>
        <w:t>.</w:t>
      </w:r>
    </w:p>
    <w:p w14:paraId="5FCD348C" w14:textId="77777777" w:rsidR="001F24E7" w:rsidRDefault="00000000">
      <w:pPr>
        <w:spacing w:after="120"/>
      </w:pPr>
      <w:r>
        <w:rPr>
          <w:color w:val="000000"/>
        </w:rPr>
        <w:t xml:space="preserve">3. Il se termine par la </w:t>
      </w:r>
      <w:r>
        <w:rPr>
          <w:b/>
          <w:color w:val="C2185B"/>
        </w:rPr>
        <w:t>main</w:t>
      </w:r>
      <w:r>
        <w:rPr>
          <w:color w:val="000000"/>
        </w:rPr>
        <w:t>.</w:t>
      </w:r>
    </w:p>
    <w:p w14:paraId="5E65BA6C" w14:textId="77777777" w:rsidR="001F24E7" w:rsidRDefault="00000000">
      <w:pPr>
        <w:spacing w:after="120"/>
      </w:pPr>
      <w:r>
        <w:rPr>
          <w:color w:val="000000"/>
        </w:rPr>
        <w:t xml:space="preserve">4. La main porte cinq </w:t>
      </w:r>
      <w:r>
        <w:rPr>
          <w:b/>
          <w:color w:val="C2185B"/>
        </w:rPr>
        <w:t>doigts</w:t>
      </w:r>
      <w:r>
        <w:rPr>
          <w:color w:val="000000"/>
        </w:rPr>
        <w:t>.</w:t>
      </w:r>
    </w:p>
    <w:p w14:paraId="7FAD99B9" w14:textId="77777777" w:rsidR="001F24E7" w:rsidRDefault="00000000">
      <w:pPr>
        <w:spacing w:after="120"/>
      </w:pPr>
      <w:r>
        <w:rPr>
          <w:b/>
          <w:color w:val="000000"/>
        </w:rPr>
        <w:t>Exercice 3</w:t>
      </w:r>
    </w:p>
    <w:p w14:paraId="41EF3BE7" w14:textId="77777777" w:rsidR="001F24E7" w:rsidRDefault="00000000">
      <w:pPr>
        <w:spacing w:after="120"/>
      </w:pPr>
      <w:r>
        <w:rPr>
          <w:color w:val="000000"/>
        </w:rPr>
        <w:t xml:space="preserve">1. </w:t>
      </w:r>
      <w:r>
        <w:rPr>
          <w:b/>
          <w:color w:val="C2185B"/>
        </w:rPr>
        <w:t>B. L'épaule</w:t>
      </w:r>
      <w:r>
        <w:rPr>
          <w:color w:val="000000"/>
        </w:rPr>
        <w:t xml:space="preserve"> : elle attache le bras.</w:t>
      </w:r>
    </w:p>
    <w:p w14:paraId="11D9E3C3" w14:textId="77777777" w:rsidR="001F24E7" w:rsidRDefault="00000000">
      <w:pPr>
        <w:spacing w:after="120"/>
      </w:pPr>
      <w:r>
        <w:rPr>
          <w:color w:val="000000"/>
        </w:rPr>
        <w:t xml:space="preserve">2. </w:t>
      </w:r>
      <w:r>
        <w:rPr>
          <w:b/>
          <w:color w:val="C2185B"/>
        </w:rPr>
        <w:t>A. Le coude</w:t>
      </w:r>
      <w:r>
        <w:rPr>
          <w:color w:val="000000"/>
        </w:rPr>
        <w:t xml:space="preserve"> : il est entre les deux.</w:t>
      </w:r>
    </w:p>
    <w:p w14:paraId="6F037752" w14:textId="77777777" w:rsidR="001F24E7" w:rsidRDefault="00000000">
      <w:pPr>
        <w:spacing w:after="120"/>
      </w:pPr>
      <w:r>
        <w:rPr>
          <w:color w:val="000000"/>
        </w:rPr>
        <w:t xml:space="preserve">3. </w:t>
      </w:r>
      <w:r>
        <w:rPr>
          <w:b/>
          <w:color w:val="C2185B"/>
        </w:rPr>
        <w:t>B. Cinq</w:t>
      </w:r>
      <w:r>
        <w:rPr>
          <w:color w:val="000000"/>
        </w:rPr>
        <w:t xml:space="preserve"> : la main a cinq doigts.</w:t>
      </w:r>
    </w:p>
    <w:p w14:paraId="73056991" w14:textId="77777777" w:rsidR="001F24E7" w:rsidRDefault="00000000">
      <w:pPr>
        <w:spacing w:after="120"/>
      </w:pPr>
      <w:r>
        <w:rPr>
          <w:color w:val="000000"/>
        </w:rPr>
        <w:t xml:space="preserve">4. </w:t>
      </w:r>
      <w:r>
        <w:rPr>
          <w:b/>
          <w:color w:val="C2185B"/>
        </w:rPr>
        <w:t>B. Épaule, bras, coude, avant-bras, main</w:t>
      </w:r>
      <w:r>
        <w:rPr>
          <w:color w:val="000000"/>
        </w:rPr>
        <w:t>.</w:t>
      </w:r>
    </w:p>
    <w:p w14:paraId="31AFC55B" w14:textId="77777777" w:rsidR="001F24E7" w:rsidRDefault="00000000">
      <w:pPr>
        <w:spacing w:after="120"/>
      </w:pPr>
      <w:r>
        <w:rPr>
          <w:b/>
          <w:color w:val="000000"/>
        </w:rPr>
        <w:t>Exercice 4</w:t>
      </w:r>
    </w:p>
    <w:p w14:paraId="3F32FA44" w14:textId="77777777" w:rsidR="001F24E7" w:rsidRDefault="00000000">
      <w:pPr>
        <w:spacing w:after="120"/>
      </w:pPr>
      <w:r>
        <w:rPr>
          <w:color w:val="000000"/>
        </w:rPr>
        <w:t>1. Le membre supérieur comprend l'</w:t>
      </w:r>
      <w:r>
        <w:rPr>
          <w:b/>
          <w:color w:val="C2185B"/>
        </w:rPr>
        <w:t>épaule</w:t>
      </w:r>
      <w:r>
        <w:rPr>
          <w:color w:val="000000"/>
        </w:rPr>
        <w:t xml:space="preserve">, le </w:t>
      </w:r>
      <w:r>
        <w:rPr>
          <w:b/>
          <w:color w:val="C2185B"/>
        </w:rPr>
        <w:t>bras</w:t>
      </w:r>
      <w:r>
        <w:rPr>
          <w:color w:val="000000"/>
        </w:rPr>
        <w:t xml:space="preserve">, le </w:t>
      </w:r>
      <w:r>
        <w:rPr>
          <w:b/>
          <w:color w:val="C2185B"/>
        </w:rPr>
        <w:t>coude</w:t>
      </w:r>
      <w:r>
        <w:rPr>
          <w:color w:val="000000"/>
        </w:rPr>
        <w:t>, l'</w:t>
      </w:r>
      <w:r>
        <w:rPr>
          <w:b/>
          <w:color w:val="C2185B"/>
        </w:rPr>
        <w:t>avant-bras</w:t>
      </w:r>
      <w:r>
        <w:rPr>
          <w:color w:val="000000"/>
        </w:rPr>
        <w:t xml:space="preserve">, la </w:t>
      </w:r>
      <w:r>
        <w:rPr>
          <w:b/>
          <w:color w:val="C2185B"/>
        </w:rPr>
        <w:t>main</w:t>
      </w:r>
      <w:r>
        <w:rPr>
          <w:color w:val="000000"/>
        </w:rPr>
        <w:t xml:space="preserve"> et les </w:t>
      </w:r>
      <w:r>
        <w:rPr>
          <w:b/>
          <w:color w:val="C2185B"/>
        </w:rPr>
        <w:t>doigts</w:t>
      </w:r>
      <w:r>
        <w:rPr>
          <w:color w:val="000000"/>
        </w:rPr>
        <w:t>.</w:t>
      </w:r>
    </w:p>
    <w:p w14:paraId="21B7E41D" w14:textId="77777777" w:rsidR="001F24E7" w:rsidRDefault="00000000">
      <w:pPr>
        <w:spacing w:after="120"/>
      </w:pPr>
      <w:r>
        <w:rPr>
          <w:color w:val="000000"/>
        </w:rPr>
        <w:t xml:space="preserve">2. Le </w:t>
      </w:r>
      <w:r>
        <w:rPr>
          <w:b/>
          <w:color w:val="C2185B"/>
        </w:rPr>
        <w:t>coude</w:t>
      </w:r>
      <w:r>
        <w:rPr>
          <w:color w:val="000000"/>
        </w:rPr>
        <w:t xml:space="preserve"> est entre le bras et l'avant-bras.</w:t>
      </w:r>
    </w:p>
    <w:p w14:paraId="26B6E51C" w14:textId="77777777" w:rsidR="001F24E7" w:rsidRDefault="00000000">
      <w:pPr>
        <w:spacing w:after="120"/>
      </w:pPr>
      <w:r>
        <w:rPr>
          <w:color w:val="000000"/>
        </w:rPr>
        <w:t xml:space="preserve">3. Le </w:t>
      </w:r>
      <w:r>
        <w:rPr>
          <w:b/>
          <w:color w:val="C2185B"/>
        </w:rPr>
        <w:t>poignet</w:t>
      </w:r>
      <w:r>
        <w:rPr>
          <w:color w:val="000000"/>
        </w:rPr>
        <w:t xml:space="preserve"> est entre l'avant-bras et la main.</w:t>
      </w:r>
    </w:p>
    <w:p w14:paraId="51801BF7" w14:textId="77777777" w:rsidR="001F24E7" w:rsidRDefault="00000000">
      <w:pPr>
        <w:spacing w:after="120"/>
      </w:pPr>
      <w:r>
        <w:rPr>
          <w:color w:val="000000"/>
        </w:rPr>
        <w:t xml:space="preserve">4. La </w:t>
      </w:r>
      <w:r>
        <w:rPr>
          <w:b/>
          <w:color w:val="C2185B"/>
        </w:rPr>
        <w:t>main</w:t>
      </w:r>
      <w:r>
        <w:rPr>
          <w:color w:val="000000"/>
        </w:rPr>
        <w:t xml:space="preserve"> sert à tenir et à porter.</w:t>
      </w:r>
    </w:p>
    <w:p w14:paraId="3ABDC6CC" w14:textId="77777777" w:rsidR="001F24E7" w:rsidRDefault="00000000">
      <w:pPr>
        <w:spacing w:after="120"/>
      </w:pPr>
      <w:r>
        <w:rPr>
          <w:b/>
          <w:color w:val="000000"/>
        </w:rPr>
        <w:t>Total : ... / 20</w:t>
      </w:r>
    </w:p>
    <w:p w14:paraId="1D804173" w14:textId="77777777" w:rsidR="001F24E7" w:rsidRDefault="00000000">
      <w:r>
        <w:br w:type="page"/>
      </w:r>
    </w:p>
    <w:p w14:paraId="5C5B9B3D" w14:textId="77777777" w:rsidR="001F24E7" w:rsidRDefault="00000000">
      <w:pPr>
        <w:spacing w:after="120"/>
        <w:jc w:val="center"/>
      </w:pPr>
      <w:r>
        <w:rPr>
          <w:b/>
          <w:color w:val="000000"/>
          <w:sz w:val="28"/>
        </w:rPr>
        <w:lastRenderedPageBreak/>
        <w:t>SÉANCE 8 / 60</w:t>
      </w:r>
      <w:bookmarkStart w:id="19" w:name="bm_seance8"/>
      <w:bookmarkEnd w:id="19"/>
    </w:p>
    <w:p w14:paraId="415F516C" w14:textId="77777777" w:rsidR="001F24E7" w:rsidRDefault="00000000">
      <w:pPr>
        <w:spacing w:after="120"/>
        <w:jc w:val="center"/>
      </w:pPr>
      <w:r>
        <w:rPr>
          <w:b/>
          <w:color w:val="C00000"/>
          <w:sz w:val="32"/>
        </w:rPr>
        <w:t>Le fonctionnement du membre supérieur</w:t>
      </w:r>
    </w:p>
    <w:p w14:paraId="00C3630C"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E2ED9EE" w14:textId="77777777">
        <w:tc>
          <w:tcPr>
            <w:tcW w:w="6520" w:type="dxa"/>
          </w:tcPr>
          <w:p w14:paraId="62BB696C" w14:textId="77777777" w:rsidR="001F24E7" w:rsidRDefault="00000000">
            <w:pPr>
              <w:spacing w:after="40"/>
            </w:pPr>
            <w:r>
              <w:rPr>
                <w:color w:val="000000"/>
                <w:sz w:val="20"/>
              </w:rPr>
              <w:t>Discipline : Sciences de la Vie et de la Terre</w:t>
            </w:r>
          </w:p>
        </w:tc>
        <w:tc>
          <w:tcPr>
            <w:tcW w:w="3118" w:type="dxa"/>
          </w:tcPr>
          <w:p w14:paraId="4AC83890" w14:textId="77777777" w:rsidR="001F24E7" w:rsidRDefault="00000000">
            <w:pPr>
              <w:spacing w:after="40"/>
            </w:pPr>
            <w:r>
              <w:rPr>
                <w:color w:val="000000"/>
                <w:sz w:val="20"/>
              </w:rPr>
              <w:t>Date : ...</w:t>
            </w:r>
          </w:p>
        </w:tc>
      </w:tr>
      <w:tr w:rsidR="001F24E7" w14:paraId="64BD47E4" w14:textId="77777777">
        <w:tc>
          <w:tcPr>
            <w:tcW w:w="6520" w:type="dxa"/>
          </w:tcPr>
          <w:p w14:paraId="666B75B2" w14:textId="77777777" w:rsidR="001F24E7" w:rsidRDefault="00000000">
            <w:pPr>
              <w:spacing w:after="40"/>
            </w:pPr>
            <w:r>
              <w:rPr>
                <w:color w:val="000000"/>
                <w:sz w:val="20"/>
              </w:rPr>
              <w:t>Thème : Les membres supérieurs</w:t>
            </w:r>
          </w:p>
        </w:tc>
        <w:tc>
          <w:tcPr>
            <w:tcW w:w="3118" w:type="dxa"/>
          </w:tcPr>
          <w:p w14:paraId="438F1FA1" w14:textId="77777777" w:rsidR="001F24E7" w:rsidRDefault="00000000">
            <w:pPr>
              <w:spacing w:after="40"/>
            </w:pPr>
            <w:r>
              <w:rPr>
                <w:color w:val="000000"/>
                <w:sz w:val="20"/>
              </w:rPr>
              <w:t>Classe : 9e</w:t>
            </w:r>
          </w:p>
        </w:tc>
      </w:tr>
      <w:tr w:rsidR="001F24E7" w14:paraId="730D3AD4" w14:textId="77777777">
        <w:tc>
          <w:tcPr>
            <w:tcW w:w="6520" w:type="dxa"/>
          </w:tcPr>
          <w:p w14:paraId="4C7BDEF4" w14:textId="77777777" w:rsidR="001F24E7" w:rsidRDefault="00000000">
            <w:pPr>
              <w:spacing w:after="40"/>
            </w:pPr>
            <w:r>
              <w:rPr>
                <w:color w:val="000000"/>
                <w:sz w:val="20"/>
              </w:rPr>
              <w:t>Titre : Le fonctionnement du membre supérieur</w:t>
            </w:r>
          </w:p>
        </w:tc>
        <w:tc>
          <w:tcPr>
            <w:tcW w:w="3118" w:type="dxa"/>
          </w:tcPr>
          <w:p w14:paraId="47250A69" w14:textId="77777777" w:rsidR="001F24E7" w:rsidRDefault="00000000">
            <w:pPr>
              <w:spacing w:after="40"/>
            </w:pPr>
            <w:r>
              <w:rPr>
                <w:color w:val="000000"/>
                <w:sz w:val="20"/>
              </w:rPr>
              <w:t>Séance n° : 8 / 60</w:t>
            </w:r>
          </w:p>
        </w:tc>
      </w:tr>
      <w:tr w:rsidR="001F24E7" w14:paraId="5B341B3A" w14:textId="77777777">
        <w:tc>
          <w:tcPr>
            <w:tcW w:w="6520" w:type="dxa"/>
          </w:tcPr>
          <w:p w14:paraId="5D96CB4E" w14:textId="77777777" w:rsidR="001F24E7" w:rsidRDefault="00000000">
            <w:pPr>
              <w:spacing w:after="40"/>
            </w:pPr>
            <w:r>
              <w:rPr>
                <w:color w:val="000000"/>
                <w:sz w:val="20"/>
              </w:rPr>
              <w:t>Objectif spécifique : Être capable de comprendre le fonctionnement de ses membres supérieurs.</w:t>
            </w:r>
          </w:p>
        </w:tc>
        <w:tc>
          <w:tcPr>
            <w:tcW w:w="3118" w:type="dxa"/>
          </w:tcPr>
          <w:p w14:paraId="7D024593" w14:textId="77777777" w:rsidR="001F24E7" w:rsidRDefault="00000000">
            <w:pPr>
              <w:spacing w:after="40"/>
            </w:pPr>
            <w:r>
              <w:rPr>
                <w:color w:val="000000"/>
                <w:sz w:val="20"/>
              </w:rPr>
              <w:t>Durée : 30 min</w:t>
            </w:r>
          </w:p>
        </w:tc>
      </w:tr>
      <w:tr w:rsidR="001F24E7" w14:paraId="509AC5B9" w14:textId="77777777">
        <w:tc>
          <w:tcPr>
            <w:tcW w:w="6520" w:type="dxa"/>
          </w:tcPr>
          <w:p w14:paraId="79055F73" w14:textId="77777777" w:rsidR="001F24E7" w:rsidRDefault="00000000">
            <w:pPr>
              <w:spacing w:after="40"/>
            </w:pPr>
            <w:r>
              <w:rPr>
                <w:color w:val="000000"/>
                <w:sz w:val="20"/>
              </w:rPr>
              <w:t>Documentation : Répartition annuelle 9e, SVT, Bimestre 1</w:t>
            </w:r>
          </w:p>
        </w:tc>
        <w:tc>
          <w:tcPr>
            <w:tcW w:w="3118" w:type="dxa"/>
          </w:tcPr>
          <w:p w14:paraId="5E2BC7BF" w14:textId="77777777" w:rsidR="001F24E7" w:rsidRDefault="001F24E7"/>
        </w:tc>
      </w:tr>
      <w:tr w:rsidR="001F24E7" w14:paraId="0844A4CB" w14:textId="77777777">
        <w:tc>
          <w:tcPr>
            <w:tcW w:w="6520" w:type="dxa"/>
          </w:tcPr>
          <w:p w14:paraId="5CA03427" w14:textId="77777777" w:rsidR="001F24E7" w:rsidRDefault="00000000">
            <w:pPr>
              <w:spacing w:after="40"/>
            </w:pPr>
            <w:r>
              <w:rPr>
                <w:color w:val="000000"/>
                <w:sz w:val="20"/>
              </w:rPr>
              <w:t>Support et matériel : voir le déroulement.</w:t>
            </w:r>
          </w:p>
        </w:tc>
        <w:tc>
          <w:tcPr>
            <w:tcW w:w="3118" w:type="dxa"/>
          </w:tcPr>
          <w:p w14:paraId="08FDB63B" w14:textId="77777777" w:rsidR="001F24E7" w:rsidRDefault="001F24E7"/>
        </w:tc>
      </w:tr>
    </w:tbl>
    <w:tbl>
      <w:tblPr>
        <w:tblStyle w:val="Grilledutableau"/>
        <w:tblW w:w="0" w:type="auto"/>
        <w:tblLook w:val="04A0" w:firstRow="1" w:lastRow="0" w:firstColumn="1" w:lastColumn="0" w:noHBand="0" w:noVBand="1"/>
      </w:tblPr>
      <w:tblGrid>
        <w:gridCol w:w="1358"/>
        <w:gridCol w:w="2454"/>
        <w:gridCol w:w="2449"/>
        <w:gridCol w:w="1194"/>
        <w:gridCol w:w="1127"/>
        <w:gridCol w:w="1272"/>
      </w:tblGrid>
      <w:tr w:rsidR="001F24E7" w14:paraId="3F5C8E94" w14:textId="77777777">
        <w:tc>
          <w:tcPr>
            <w:tcW w:w="1361" w:type="dxa"/>
            <w:vMerge w:val="restart"/>
          </w:tcPr>
          <w:p w14:paraId="4C72AB6E" w14:textId="77777777" w:rsidR="001F24E7" w:rsidRDefault="00000000">
            <w:pPr>
              <w:spacing w:after="40"/>
            </w:pPr>
            <w:r>
              <w:rPr>
                <w:b/>
                <w:color w:val="000000"/>
                <w:sz w:val="20"/>
              </w:rPr>
              <w:t>Étapes et Durée</w:t>
            </w:r>
          </w:p>
        </w:tc>
        <w:tc>
          <w:tcPr>
            <w:tcW w:w="4988" w:type="dxa"/>
            <w:gridSpan w:val="2"/>
          </w:tcPr>
          <w:p w14:paraId="662770D4" w14:textId="77777777" w:rsidR="001F24E7" w:rsidRDefault="00000000">
            <w:pPr>
              <w:spacing w:after="40"/>
            </w:pPr>
            <w:r>
              <w:rPr>
                <w:b/>
                <w:color w:val="000000"/>
                <w:sz w:val="20"/>
              </w:rPr>
              <w:t>Déroulement de la leçon</w:t>
            </w:r>
          </w:p>
        </w:tc>
        <w:tc>
          <w:tcPr>
            <w:tcW w:w="1134" w:type="dxa"/>
            <w:vMerge w:val="restart"/>
          </w:tcPr>
          <w:p w14:paraId="12205500" w14:textId="77777777" w:rsidR="001F24E7" w:rsidRDefault="00000000">
            <w:pPr>
              <w:spacing w:after="40"/>
            </w:pPr>
            <w:r>
              <w:rPr>
                <w:b/>
                <w:color w:val="000000"/>
                <w:sz w:val="20"/>
              </w:rPr>
              <w:t>Technique et Stratégie</w:t>
            </w:r>
          </w:p>
        </w:tc>
        <w:tc>
          <w:tcPr>
            <w:tcW w:w="1134" w:type="dxa"/>
            <w:vMerge w:val="restart"/>
          </w:tcPr>
          <w:p w14:paraId="7D69AE9F" w14:textId="77777777" w:rsidR="001F24E7" w:rsidRDefault="00000000">
            <w:pPr>
              <w:spacing w:after="40"/>
            </w:pPr>
            <w:r>
              <w:rPr>
                <w:b/>
                <w:color w:val="000000"/>
                <w:sz w:val="20"/>
              </w:rPr>
              <w:t>Support et Matériel</w:t>
            </w:r>
          </w:p>
        </w:tc>
        <w:tc>
          <w:tcPr>
            <w:tcW w:w="907" w:type="dxa"/>
            <w:vMerge w:val="restart"/>
          </w:tcPr>
          <w:p w14:paraId="5A5D10DB" w14:textId="77777777" w:rsidR="001F24E7" w:rsidRDefault="00000000">
            <w:pPr>
              <w:spacing w:after="40"/>
            </w:pPr>
            <w:r>
              <w:rPr>
                <w:b/>
                <w:color w:val="000000"/>
                <w:sz w:val="20"/>
              </w:rPr>
              <w:t>Observation</w:t>
            </w:r>
          </w:p>
        </w:tc>
      </w:tr>
      <w:tr w:rsidR="001F24E7" w14:paraId="2F47B317" w14:textId="77777777">
        <w:tc>
          <w:tcPr>
            <w:tcW w:w="1361" w:type="dxa"/>
            <w:vMerge/>
          </w:tcPr>
          <w:p w14:paraId="5CD6A89E" w14:textId="77777777" w:rsidR="001F24E7" w:rsidRDefault="001F24E7"/>
        </w:tc>
        <w:tc>
          <w:tcPr>
            <w:tcW w:w="2494" w:type="dxa"/>
          </w:tcPr>
          <w:p w14:paraId="320FA1F9" w14:textId="77777777" w:rsidR="001F24E7" w:rsidRDefault="00000000">
            <w:pPr>
              <w:spacing w:after="40"/>
            </w:pPr>
            <w:r>
              <w:rPr>
                <w:b/>
                <w:color w:val="000000"/>
                <w:sz w:val="20"/>
              </w:rPr>
              <w:t>Enseignant</w:t>
            </w:r>
          </w:p>
        </w:tc>
        <w:tc>
          <w:tcPr>
            <w:tcW w:w="2494" w:type="dxa"/>
          </w:tcPr>
          <w:p w14:paraId="1CC58881" w14:textId="77777777" w:rsidR="001F24E7" w:rsidRDefault="00000000">
            <w:pPr>
              <w:spacing w:after="40"/>
            </w:pPr>
            <w:r>
              <w:rPr>
                <w:b/>
                <w:color w:val="000000"/>
                <w:sz w:val="20"/>
              </w:rPr>
              <w:t>Apprenants</w:t>
            </w:r>
          </w:p>
        </w:tc>
        <w:tc>
          <w:tcPr>
            <w:tcW w:w="1134" w:type="dxa"/>
            <w:vMerge/>
          </w:tcPr>
          <w:p w14:paraId="6112756F" w14:textId="77777777" w:rsidR="001F24E7" w:rsidRDefault="001F24E7"/>
        </w:tc>
        <w:tc>
          <w:tcPr>
            <w:tcW w:w="1134" w:type="dxa"/>
            <w:vMerge/>
          </w:tcPr>
          <w:p w14:paraId="1C30027C" w14:textId="77777777" w:rsidR="001F24E7" w:rsidRDefault="001F24E7"/>
        </w:tc>
        <w:tc>
          <w:tcPr>
            <w:tcW w:w="907" w:type="dxa"/>
            <w:vMerge/>
          </w:tcPr>
          <w:p w14:paraId="78DC1CBF" w14:textId="77777777" w:rsidR="001F24E7" w:rsidRDefault="001F24E7"/>
        </w:tc>
      </w:tr>
      <w:tr w:rsidR="001F24E7" w14:paraId="7F8D7D3D" w14:textId="77777777">
        <w:tc>
          <w:tcPr>
            <w:tcW w:w="1361" w:type="dxa"/>
          </w:tcPr>
          <w:p w14:paraId="6CAE3BD1" w14:textId="77777777" w:rsidR="001F24E7" w:rsidRDefault="00000000">
            <w:pPr>
              <w:spacing w:after="40"/>
            </w:pPr>
            <w:r>
              <w:rPr>
                <w:b/>
                <w:color w:val="000000"/>
                <w:sz w:val="20"/>
              </w:rPr>
              <w:t>I. Révision (5 min)</w:t>
            </w:r>
          </w:p>
        </w:tc>
        <w:tc>
          <w:tcPr>
            <w:tcW w:w="2494" w:type="dxa"/>
          </w:tcPr>
          <w:p w14:paraId="73399F2F" w14:textId="77777777" w:rsidR="001F24E7" w:rsidRDefault="00000000">
            <w:pPr>
              <w:spacing w:after="40"/>
            </w:pPr>
            <w:r>
              <w:rPr>
                <w:b/>
                <w:color w:val="000000"/>
                <w:sz w:val="20"/>
              </w:rPr>
              <w:t>Questions :</w:t>
            </w:r>
          </w:p>
          <w:p w14:paraId="049CBB40" w14:textId="77777777" w:rsidR="001F24E7" w:rsidRDefault="00000000">
            <w:pPr>
              <w:spacing w:after="40"/>
            </w:pPr>
            <w:r>
              <w:rPr>
                <w:color w:val="000000"/>
                <w:sz w:val="20"/>
              </w:rPr>
              <w:t>1. Cite les parties du membre supérieur.</w:t>
            </w:r>
          </w:p>
          <w:p w14:paraId="0BC82C64" w14:textId="77777777" w:rsidR="001F24E7" w:rsidRDefault="00000000">
            <w:pPr>
              <w:spacing w:after="40"/>
            </w:pPr>
            <w:r>
              <w:rPr>
                <w:color w:val="000000"/>
                <w:sz w:val="20"/>
              </w:rPr>
              <w:t>2. Où se trouve le coude ?</w:t>
            </w:r>
          </w:p>
        </w:tc>
        <w:tc>
          <w:tcPr>
            <w:tcW w:w="2494" w:type="dxa"/>
          </w:tcPr>
          <w:p w14:paraId="195BBD44" w14:textId="77777777" w:rsidR="001F24E7" w:rsidRDefault="00000000">
            <w:pPr>
              <w:spacing w:after="40"/>
            </w:pPr>
            <w:r>
              <w:rPr>
                <w:b/>
                <w:color w:val="000000"/>
                <w:sz w:val="20"/>
              </w:rPr>
              <w:t>R.A. :</w:t>
            </w:r>
          </w:p>
          <w:p w14:paraId="6F78915F" w14:textId="77777777" w:rsidR="001F24E7" w:rsidRDefault="00000000">
            <w:pPr>
              <w:spacing w:after="40"/>
            </w:pPr>
            <w:r>
              <w:rPr>
                <w:color w:val="000000"/>
                <w:sz w:val="20"/>
              </w:rPr>
              <w:t>1. Le membre supérieur comprend l'épaule, le bras, le coude, l'avant-bras, la main et les doigts.</w:t>
            </w:r>
          </w:p>
          <w:p w14:paraId="7F6DE823" w14:textId="77777777" w:rsidR="001F24E7" w:rsidRDefault="00000000">
            <w:pPr>
              <w:spacing w:after="40"/>
            </w:pPr>
            <w:r>
              <w:rPr>
                <w:color w:val="000000"/>
                <w:sz w:val="20"/>
              </w:rPr>
              <w:t>2. Le coude est entre le bras et l'avant-bras.</w:t>
            </w:r>
          </w:p>
        </w:tc>
        <w:tc>
          <w:tcPr>
            <w:tcW w:w="1134" w:type="dxa"/>
          </w:tcPr>
          <w:p w14:paraId="366F85DE" w14:textId="77777777" w:rsidR="001F24E7" w:rsidRDefault="00000000">
            <w:pPr>
              <w:spacing w:after="40"/>
            </w:pPr>
            <w:r>
              <w:rPr>
                <w:color w:val="000000"/>
                <w:sz w:val="20"/>
              </w:rPr>
              <w:t>Questions-réponses</w:t>
            </w:r>
          </w:p>
        </w:tc>
        <w:tc>
          <w:tcPr>
            <w:tcW w:w="1134" w:type="dxa"/>
          </w:tcPr>
          <w:p w14:paraId="6F6F78ED" w14:textId="77777777" w:rsidR="001F24E7" w:rsidRDefault="00000000">
            <w:pPr>
              <w:spacing w:after="40"/>
            </w:pPr>
            <w:r>
              <w:rPr>
                <w:color w:val="000000"/>
                <w:sz w:val="20"/>
              </w:rPr>
              <w:t>—</w:t>
            </w:r>
          </w:p>
        </w:tc>
        <w:tc>
          <w:tcPr>
            <w:tcW w:w="907" w:type="dxa"/>
          </w:tcPr>
          <w:p w14:paraId="227F0FCA" w14:textId="77777777" w:rsidR="001F24E7" w:rsidRDefault="001F24E7"/>
        </w:tc>
      </w:tr>
      <w:tr w:rsidR="001F24E7" w14:paraId="19739F3F" w14:textId="77777777">
        <w:tc>
          <w:tcPr>
            <w:tcW w:w="9524" w:type="dxa"/>
            <w:gridSpan w:val="6"/>
          </w:tcPr>
          <w:p w14:paraId="720A8A96" w14:textId="77777777" w:rsidR="001F24E7" w:rsidRDefault="00000000">
            <w:pPr>
              <w:spacing w:after="40"/>
            </w:pPr>
            <w:r>
              <w:rPr>
                <w:b/>
                <w:color w:val="000000"/>
                <w:sz w:val="20"/>
              </w:rPr>
              <w:t>II. NOUVELLE LEÇON (20 min)</w:t>
            </w:r>
          </w:p>
        </w:tc>
      </w:tr>
      <w:tr w:rsidR="001F24E7" w14:paraId="79851C4E" w14:textId="77777777">
        <w:tc>
          <w:tcPr>
            <w:tcW w:w="1361" w:type="dxa"/>
          </w:tcPr>
          <w:p w14:paraId="03B0E605" w14:textId="77777777" w:rsidR="001F24E7" w:rsidRDefault="00000000">
            <w:pPr>
              <w:spacing w:after="40"/>
            </w:pPr>
            <w:r>
              <w:rPr>
                <w:b/>
                <w:color w:val="000000"/>
                <w:sz w:val="20"/>
              </w:rPr>
              <w:t>1. Mise en situation</w:t>
            </w:r>
          </w:p>
        </w:tc>
        <w:tc>
          <w:tcPr>
            <w:tcW w:w="2494" w:type="dxa"/>
          </w:tcPr>
          <w:p w14:paraId="3474EEC9" w14:textId="77777777" w:rsidR="001F24E7" w:rsidRDefault="00000000">
            <w:pPr>
              <w:spacing w:after="40"/>
            </w:pPr>
            <w:r>
              <w:rPr>
                <w:color w:val="000000"/>
                <w:sz w:val="20"/>
              </w:rPr>
              <w:t>Voahangy lance une balle à son frère : son épaule tourne, son coude plie et sa main s'ouvre. Comment notre bras bouge-t-il ?</w:t>
            </w:r>
          </w:p>
          <w:p w14:paraId="04F96BDE" w14:textId="77777777" w:rsidR="001F24E7" w:rsidRDefault="00000000">
            <w:pPr>
              <w:spacing w:after="40"/>
            </w:pPr>
            <w:r>
              <w:rPr>
                <w:color w:val="000000"/>
                <w:sz w:val="20"/>
              </w:rPr>
              <w:t>Qui peut répondre à cette question ?</w:t>
            </w:r>
          </w:p>
        </w:tc>
        <w:tc>
          <w:tcPr>
            <w:tcW w:w="2494" w:type="dxa"/>
          </w:tcPr>
          <w:p w14:paraId="6FABC4C4" w14:textId="77777777" w:rsidR="001F24E7" w:rsidRDefault="00000000">
            <w:pPr>
              <w:spacing w:after="40"/>
            </w:pPr>
            <w:r>
              <w:rPr>
                <w:color w:val="000000"/>
                <w:sz w:val="20"/>
              </w:rPr>
              <w:t>Écoutent et répondent.</w:t>
            </w:r>
          </w:p>
        </w:tc>
        <w:tc>
          <w:tcPr>
            <w:tcW w:w="1134" w:type="dxa"/>
          </w:tcPr>
          <w:p w14:paraId="2BA877FC" w14:textId="77777777" w:rsidR="001F24E7" w:rsidRDefault="00000000">
            <w:pPr>
              <w:spacing w:after="40"/>
            </w:pPr>
            <w:r>
              <w:rPr>
                <w:color w:val="000000"/>
                <w:sz w:val="20"/>
              </w:rPr>
              <w:t>Travail collectif</w:t>
            </w:r>
          </w:p>
        </w:tc>
        <w:tc>
          <w:tcPr>
            <w:tcW w:w="1134" w:type="dxa"/>
          </w:tcPr>
          <w:p w14:paraId="790FBDDC" w14:textId="77777777" w:rsidR="001F24E7" w:rsidRDefault="00000000">
            <w:pPr>
              <w:spacing w:after="40"/>
            </w:pPr>
            <w:r>
              <w:rPr>
                <w:color w:val="000000"/>
                <w:sz w:val="20"/>
              </w:rPr>
              <w:t>Tableau noir</w:t>
            </w:r>
          </w:p>
        </w:tc>
        <w:tc>
          <w:tcPr>
            <w:tcW w:w="907" w:type="dxa"/>
          </w:tcPr>
          <w:p w14:paraId="6BF38D6A" w14:textId="77777777" w:rsidR="001F24E7" w:rsidRDefault="001F24E7"/>
        </w:tc>
      </w:tr>
      <w:tr w:rsidR="001F24E7" w14:paraId="409FED64" w14:textId="77777777">
        <w:tc>
          <w:tcPr>
            <w:tcW w:w="1361" w:type="dxa"/>
          </w:tcPr>
          <w:p w14:paraId="029BE5D5" w14:textId="77777777" w:rsidR="001F24E7" w:rsidRDefault="00000000">
            <w:pPr>
              <w:spacing w:after="40"/>
            </w:pPr>
            <w:r>
              <w:rPr>
                <w:b/>
                <w:color w:val="000000"/>
                <w:sz w:val="20"/>
              </w:rPr>
              <w:t>2. Présentation</w:t>
            </w:r>
          </w:p>
        </w:tc>
        <w:tc>
          <w:tcPr>
            <w:tcW w:w="2494" w:type="dxa"/>
          </w:tcPr>
          <w:p w14:paraId="31CCDBD8" w14:textId="77777777" w:rsidR="001F24E7" w:rsidRDefault="00000000">
            <w:pPr>
              <w:spacing w:after="40"/>
            </w:pPr>
            <w:r>
              <w:rPr>
                <w:color w:val="000000"/>
                <w:sz w:val="20"/>
              </w:rPr>
              <w:t>Aujourd'hui, nous allons apprendre comment le membre supérieur bouge.</w:t>
            </w:r>
          </w:p>
          <w:p w14:paraId="1B1AC18B" w14:textId="77777777" w:rsidR="001F24E7" w:rsidRDefault="00000000">
            <w:pPr>
              <w:spacing w:after="40"/>
            </w:pPr>
            <w:r>
              <w:rPr>
                <w:color w:val="000000"/>
                <w:sz w:val="20"/>
              </w:rPr>
              <w:t>Je lis le titre au tableau : Le fonctionnement du membre supérieur.</w:t>
            </w:r>
          </w:p>
        </w:tc>
        <w:tc>
          <w:tcPr>
            <w:tcW w:w="2494" w:type="dxa"/>
          </w:tcPr>
          <w:p w14:paraId="6C7FB454" w14:textId="77777777" w:rsidR="001F24E7" w:rsidRDefault="00000000">
            <w:pPr>
              <w:spacing w:after="40"/>
            </w:pPr>
            <w:r>
              <w:rPr>
                <w:color w:val="000000"/>
                <w:sz w:val="20"/>
              </w:rPr>
              <w:t>Écoutent.</w:t>
            </w:r>
          </w:p>
        </w:tc>
        <w:tc>
          <w:tcPr>
            <w:tcW w:w="1134" w:type="dxa"/>
          </w:tcPr>
          <w:p w14:paraId="7A35FB9D" w14:textId="77777777" w:rsidR="001F24E7" w:rsidRDefault="00000000">
            <w:pPr>
              <w:spacing w:after="40"/>
            </w:pPr>
            <w:r>
              <w:rPr>
                <w:color w:val="000000"/>
                <w:sz w:val="20"/>
              </w:rPr>
              <w:t>Exposé</w:t>
            </w:r>
          </w:p>
        </w:tc>
        <w:tc>
          <w:tcPr>
            <w:tcW w:w="1134" w:type="dxa"/>
          </w:tcPr>
          <w:p w14:paraId="0402B50B" w14:textId="77777777" w:rsidR="001F24E7" w:rsidRDefault="00000000">
            <w:pPr>
              <w:spacing w:after="40"/>
            </w:pPr>
            <w:r>
              <w:rPr>
                <w:color w:val="000000"/>
                <w:sz w:val="20"/>
              </w:rPr>
              <w:t>Tableau noir</w:t>
            </w:r>
          </w:p>
        </w:tc>
        <w:tc>
          <w:tcPr>
            <w:tcW w:w="907" w:type="dxa"/>
          </w:tcPr>
          <w:p w14:paraId="76E815F9" w14:textId="77777777" w:rsidR="001F24E7" w:rsidRDefault="001F24E7"/>
        </w:tc>
      </w:tr>
      <w:tr w:rsidR="001F24E7" w14:paraId="149A2D3C" w14:textId="77777777">
        <w:tc>
          <w:tcPr>
            <w:tcW w:w="1361" w:type="dxa"/>
          </w:tcPr>
          <w:p w14:paraId="5262D970" w14:textId="77777777" w:rsidR="001F24E7" w:rsidRDefault="00000000">
            <w:pPr>
              <w:spacing w:after="40"/>
            </w:pPr>
            <w:r>
              <w:rPr>
                <w:b/>
                <w:color w:val="000000"/>
                <w:sz w:val="20"/>
              </w:rPr>
              <w:t>3. Observation</w:t>
            </w:r>
          </w:p>
        </w:tc>
        <w:tc>
          <w:tcPr>
            <w:tcW w:w="2494" w:type="dxa"/>
          </w:tcPr>
          <w:p w14:paraId="353C7BCC" w14:textId="77777777" w:rsidR="001F24E7" w:rsidRDefault="00000000">
            <w:pPr>
              <w:spacing w:after="40"/>
            </w:pPr>
            <w:r>
              <w:rPr>
                <w:color w:val="000000"/>
                <w:sz w:val="20"/>
              </w:rPr>
              <w:t>Regardez le schéma du membre supérieur affiché au tableau.</w:t>
            </w:r>
          </w:p>
          <w:p w14:paraId="6C662057" w14:textId="77777777" w:rsidR="001F24E7" w:rsidRDefault="00000000">
            <w:pPr>
              <w:spacing w:after="40"/>
            </w:pPr>
            <w:r>
              <w:rPr>
                <w:color w:val="000000"/>
                <w:sz w:val="20"/>
              </w:rPr>
              <w:t>Faites ces mouvements : levez le bras, pliez le coude, tournez la main.</w:t>
            </w:r>
          </w:p>
        </w:tc>
        <w:tc>
          <w:tcPr>
            <w:tcW w:w="2494" w:type="dxa"/>
          </w:tcPr>
          <w:p w14:paraId="24F3A4A4" w14:textId="77777777" w:rsidR="001F24E7" w:rsidRDefault="00000000">
            <w:pPr>
              <w:spacing w:after="40"/>
            </w:pPr>
            <w:r>
              <w:rPr>
                <w:color w:val="000000"/>
                <w:sz w:val="20"/>
              </w:rPr>
              <w:t>Observent, touchent et montrent.</w:t>
            </w:r>
          </w:p>
        </w:tc>
        <w:tc>
          <w:tcPr>
            <w:tcW w:w="1134" w:type="dxa"/>
          </w:tcPr>
          <w:p w14:paraId="31FFE4CC" w14:textId="77777777" w:rsidR="001F24E7" w:rsidRDefault="00000000">
            <w:pPr>
              <w:spacing w:after="40"/>
            </w:pPr>
            <w:r>
              <w:rPr>
                <w:color w:val="000000"/>
                <w:sz w:val="20"/>
              </w:rPr>
              <w:t>Observation dirigée</w:t>
            </w:r>
          </w:p>
        </w:tc>
        <w:tc>
          <w:tcPr>
            <w:tcW w:w="1134" w:type="dxa"/>
          </w:tcPr>
          <w:p w14:paraId="40F928F2" w14:textId="77777777" w:rsidR="001F24E7" w:rsidRDefault="00000000">
            <w:pPr>
              <w:spacing w:after="40"/>
            </w:pPr>
            <w:r>
              <w:rPr>
                <w:color w:val="000000"/>
                <w:sz w:val="20"/>
              </w:rPr>
              <w:t>le schéma du membre supérieur affiché au tableau</w:t>
            </w:r>
          </w:p>
        </w:tc>
        <w:tc>
          <w:tcPr>
            <w:tcW w:w="907" w:type="dxa"/>
          </w:tcPr>
          <w:p w14:paraId="31A4A6A7" w14:textId="77777777" w:rsidR="001F24E7" w:rsidRDefault="001F24E7"/>
        </w:tc>
      </w:tr>
      <w:tr w:rsidR="001F24E7" w14:paraId="0E6B1953" w14:textId="77777777">
        <w:tc>
          <w:tcPr>
            <w:tcW w:w="1361" w:type="dxa"/>
          </w:tcPr>
          <w:p w14:paraId="79C62518" w14:textId="77777777" w:rsidR="001F24E7" w:rsidRDefault="00000000">
            <w:pPr>
              <w:spacing w:after="40"/>
            </w:pPr>
            <w:r>
              <w:rPr>
                <w:b/>
                <w:color w:val="000000"/>
                <w:sz w:val="20"/>
              </w:rPr>
              <w:t>4. Analyse</w:t>
            </w:r>
          </w:p>
        </w:tc>
        <w:tc>
          <w:tcPr>
            <w:tcW w:w="2494" w:type="dxa"/>
          </w:tcPr>
          <w:p w14:paraId="418A02CE" w14:textId="77777777" w:rsidR="001F24E7" w:rsidRDefault="00000000">
            <w:pPr>
              <w:spacing w:after="40"/>
            </w:pPr>
            <w:r>
              <w:rPr>
                <w:b/>
                <w:color w:val="000000"/>
                <w:sz w:val="20"/>
              </w:rPr>
              <w:t>Questions :</w:t>
            </w:r>
          </w:p>
          <w:p w14:paraId="669A60B1" w14:textId="77777777" w:rsidR="001F24E7" w:rsidRDefault="00000000">
            <w:pPr>
              <w:spacing w:after="40"/>
            </w:pPr>
            <w:r>
              <w:rPr>
                <w:color w:val="000000"/>
                <w:sz w:val="20"/>
              </w:rPr>
              <w:t>1. Que fait l'épaule quand on lève le bras ?</w:t>
            </w:r>
          </w:p>
          <w:p w14:paraId="4B7C478F" w14:textId="77777777" w:rsidR="001F24E7" w:rsidRDefault="00000000">
            <w:pPr>
              <w:spacing w:after="40"/>
            </w:pPr>
            <w:r>
              <w:rPr>
                <w:color w:val="000000"/>
                <w:sz w:val="20"/>
              </w:rPr>
              <w:t>2. Que fait le coude quand on porte la main à la bouche ?</w:t>
            </w:r>
          </w:p>
          <w:p w14:paraId="79D209F2" w14:textId="77777777" w:rsidR="001F24E7" w:rsidRDefault="00000000">
            <w:pPr>
              <w:spacing w:after="40"/>
            </w:pPr>
            <w:r>
              <w:rPr>
                <w:color w:val="000000"/>
                <w:sz w:val="20"/>
              </w:rPr>
              <w:t>3. Que fait la main quand on attrape un crayon ?</w:t>
            </w:r>
          </w:p>
        </w:tc>
        <w:tc>
          <w:tcPr>
            <w:tcW w:w="2494" w:type="dxa"/>
          </w:tcPr>
          <w:p w14:paraId="09D47052" w14:textId="77777777" w:rsidR="001F24E7" w:rsidRDefault="00000000">
            <w:pPr>
              <w:spacing w:after="40"/>
            </w:pPr>
            <w:r>
              <w:rPr>
                <w:b/>
                <w:color w:val="000000"/>
                <w:sz w:val="20"/>
              </w:rPr>
              <w:t>R.A. :</w:t>
            </w:r>
          </w:p>
          <w:p w14:paraId="35E5A061" w14:textId="77777777" w:rsidR="001F24E7" w:rsidRDefault="00000000">
            <w:pPr>
              <w:spacing w:after="40"/>
            </w:pPr>
            <w:r>
              <w:rPr>
                <w:color w:val="000000"/>
                <w:sz w:val="20"/>
              </w:rPr>
              <w:t>1. L'épaule tourne et permet de lever le bras.</w:t>
            </w:r>
          </w:p>
          <w:p w14:paraId="4546719E" w14:textId="77777777" w:rsidR="001F24E7" w:rsidRDefault="00000000">
            <w:pPr>
              <w:spacing w:after="40"/>
            </w:pPr>
            <w:r>
              <w:rPr>
                <w:color w:val="000000"/>
                <w:sz w:val="20"/>
              </w:rPr>
              <w:t>2. Le coude plie pour rapprocher la main.</w:t>
            </w:r>
          </w:p>
          <w:p w14:paraId="3A81A612" w14:textId="77777777" w:rsidR="001F24E7" w:rsidRDefault="00000000">
            <w:pPr>
              <w:spacing w:after="40"/>
            </w:pPr>
            <w:r>
              <w:rPr>
                <w:color w:val="000000"/>
                <w:sz w:val="20"/>
              </w:rPr>
              <w:t>3. La main se ferme et les doigts serrent le crayon.</w:t>
            </w:r>
          </w:p>
        </w:tc>
        <w:tc>
          <w:tcPr>
            <w:tcW w:w="1134" w:type="dxa"/>
          </w:tcPr>
          <w:p w14:paraId="1ACCDB0E" w14:textId="77777777" w:rsidR="001F24E7" w:rsidRDefault="00000000">
            <w:pPr>
              <w:spacing w:after="40"/>
            </w:pPr>
            <w:r>
              <w:rPr>
                <w:color w:val="000000"/>
                <w:sz w:val="20"/>
              </w:rPr>
              <w:t>Questions-réponses</w:t>
            </w:r>
          </w:p>
        </w:tc>
        <w:tc>
          <w:tcPr>
            <w:tcW w:w="1134" w:type="dxa"/>
          </w:tcPr>
          <w:p w14:paraId="3FFC6BBF" w14:textId="77777777" w:rsidR="001F24E7" w:rsidRDefault="00000000">
            <w:pPr>
              <w:spacing w:after="40"/>
            </w:pPr>
            <w:r>
              <w:rPr>
                <w:color w:val="000000"/>
                <w:sz w:val="20"/>
              </w:rPr>
              <w:t>Tableau noir</w:t>
            </w:r>
          </w:p>
        </w:tc>
        <w:tc>
          <w:tcPr>
            <w:tcW w:w="907" w:type="dxa"/>
          </w:tcPr>
          <w:p w14:paraId="51BE590D" w14:textId="77777777" w:rsidR="001F24E7" w:rsidRDefault="001F24E7"/>
        </w:tc>
      </w:tr>
      <w:tr w:rsidR="001F24E7" w14:paraId="06E1A23B" w14:textId="77777777">
        <w:tc>
          <w:tcPr>
            <w:tcW w:w="1361" w:type="dxa"/>
          </w:tcPr>
          <w:p w14:paraId="3DB73136" w14:textId="77777777" w:rsidR="001F24E7" w:rsidRDefault="00000000">
            <w:pPr>
              <w:spacing w:after="40"/>
            </w:pPr>
            <w:r>
              <w:rPr>
                <w:b/>
                <w:color w:val="000000"/>
                <w:sz w:val="20"/>
              </w:rPr>
              <w:t>5. Synthèse</w:t>
            </w:r>
          </w:p>
        </w:tc>
        <w:tc>
          <w:tcPr>
            <w:tcW w:w="2494" w:type="dxa"/>
          </w:tcPr>
          <w:p w14:paraId="37E7B6F7" w14:textId="77777777" w:rsidR="001F24E7" w:rsidRDefault="00000000">
            <w:pPr>
              <w:spacing w:after="40"/>
            </w:pPr>
            <w:r>
              <w:rPr>
                <w:b/>
                <w:color w:val="000000"/>
                <w:sz w:val="20"/>
              </w:rPr>
              <w:t>Je lis la synthèse, vous écoutez :</w:t>
            </w:r>
          </w:p>
          <w:p w14:paraId="4F62ED1C" w14:textId="77777777" w:rsidR="001F24E7" w:rsidRDefault="00000000">
            <w:pPr>
              <w:spacing w:after="40"/>
            </w:pPr>
            <w:r>
              <w:rPr>
                <w:color w:val="000000"/>
                <w:sz w:val="20"/>
              </w:rPr>
              <w:t>L'épaule, le coude et le poignet sont des articulations : elles permettent au bras de bouger dans tous les sens.</w:t>
            </w:r>
          </w:p>
        </w:tc>
        <w:tc>
          <w:tcPr>
            <w:tcW w:w="2494" w:type="dxa"/>
          </w:tcPr>
          <w:p w14:paraId="212F1AAC" w14:textId="77777777" w:rsidR="001F24E7" w:rsidRDefault="00000000">
            <w:pPr>
              <w:spacing w:after="40"/>
            </w:pPr>
            <w:r>
              <w:rPr>
                <w:color w:val="000000"/>
                <w:sz w:val="20"/>
              </w:rPr>
              <w:t>Écoutent.</w:t>
            </w:r>
          </w:p>
        </w:tc>
        <w:tc>
          <w:tcPr>
            <w:tcW w:w="1134" w:type="dxa"/>
          </w:tcPr>
          <w:p w14:paraId="271F079C" w14:textId="77777777" w:rsidR="001F24E7" w:rsidRDefault="00000000">
            <w:pPr>
              <w:spacing w:after="40"/>
            </w:pPr>
            <w:r>
              <w:rPr>
                <w:color w:val="000000"/>
                <w:sz w:val="20"/>
              </w:rPr>
              <w:t>Exposé</w:t>
            </w:r>
          </w:p>
        </w:tc>
        <w:tc>
          <w:tcPr>
            <w:tcW w:w="1134" w:type="dxa"/>
          </w:tcPr>
          <w:p w14:paraId="6C73BE51" w14:textId="77777777" w:rsidR="001F24E7" w:rsidRDefault="00000000">
            <w:pPr>
              <w:spacing w:after="40"/>
            </w:pPr>
            <w:r>
              <w:rPr>
                <w:color w:val="000000"/>
                <w:sz w:val="20"/>
              </w:rPr>
              <w:t>Tableau noir</w:t>
            </w:r>
          </w:p>
        </w:tc>
        <w:tc>
          <w:tcPr>
            <w:tcW w:w="907" w:type="dxa"/>
          </w:tcPr>
          <w:p w14:paraId="2F5910AE" w14:textId="77777777" w:rsidR="001F24E7" w:rsidRDefault="001F24E7"/>
        </w:tc>
      </w:tr>
      <w:tr w:rsidR="001F24E7" w14:paraId="42DB09BE" w14:textId="77777777">
        <w:tc>
          <w:tcPr>
            <w:tcW w:w="1361" w:type="dxa"/>
          </w:tcPr>
          <w:p w14:paraId="19195BB2" w14:textId="77777777" w:rsidR="001F24E7" w:rsidRDefault="00000000">
            <w:pPr>
              <w:spacing w:after="40"/>
            </w:pPr>
            <w:r>
              <w:rPr>
                <w:b/>
                <w:color w:val="000000"/>
                <w:sz w:val="20"/>
              </w:rPr>
              <w:lastRenderedPageBreak/>
              <w:t>6. Application</w:t>
            </w:r>
          </w:p>
        </w:tc>
        <w:tc>
          <w:tcPr>
            <w:tcW w:w="2494" w:type="dxa"/>
          </w:tcPr>
          <w:p w14:paraId="7CDF8038" w14:textId="77777777" w:rsidR="001F24E7" w:rsidRDefault="00000000">
            <w:pPr>
              <w:spacing w:after="40"/>
            </w:pPr>
            <w:r>
              <w:rPr>
                <w:b/>
                <w:color w:val="000000"/>
                <w:sz w:val="20"/>
              </w:rPr>
              <w:t>Réponds par Vrai (V) ou Faux (F).</w:t>
            </w:r>
          </w:p>
          <w:p w14:paraId="2546EC44" w14:textId="77777777" w:rsidR="001F24E7" w:rsidRDefault="00000000">
            <w:pPr>
              <w:spacing w:after="40"/>
            </w:pPr>
            <w:r>
              <w:rPr>
                <w:color w:val="000000"/>
                <w:sz w:val="20"/>
              </w:rPr>
              <w:t>1. L'épaule permet de lever le bras.</w:t>
            </w:r>
          </w:p>
          <w:p w14:paraId="2CE2B336" w14:textId="77777777" w:rsidR="001F24E7" w:rsidRDefault="00000000">
            <w:pPr>
              <w:spacing w:after="40"/>
            </w:pPr>
            <w:r>
              <w:rPr>
                <w:color w:val="000000"/>
                <w:sz w:val="20"/>
              </w:rPr>
              <w:t>2. Le coude ne plie pas.</w:t>
            </w:r>
          </w:p>
          <w:p w14:paraId="1001F58A" w14:textId="77777777" w:rsidR="001F24E7" w:rsidRDefault="00000000">
            <w:pPr>
              <w:spacing w:after="40"/>
            </w:pPr>
            <w:r>
              <w:rPr>
                <w:color w:val="000000"/>
                <w:sz w:val="20"/>
              </w:rPr>
              <w:t>3. Le poignet permet à la main de tourner.</w:t>
            </w:r>
          </w:p>
          <w:p w14:paraId="36355738" w14:textId="77777777" w:rsidR="001F24E7" w:rsidRDefault="00000000">
            <w:pPr>
              <w:spacing w:after="40"/>
            </w:pPr>
            <w:r>
              <w:rPr>
                <w:color w:val="000000"/>
                <w:sz w:val="20"/>
              </w:rPr>
              <w:t>4. L'épaule, le coude et le poignet sont des articulations.</w:t>
            </w:r>
          </w:p>
          <w:p w14:paraId="375FE001" w14:textId="77777777" w:rsidR="001F24E7" w:rsidRDefault="00000000">
            <w:pPr>
              <w:spacing w:after="40"/>
            </w:pPr>
            <w:r>
              <w:rPr>
                <w:b/>
                <w:color w:val="000000"/>
                <w:sz w:val="20"/>
              </w:rPr>
              <w:t>Complète avec les mots suivants : épaule, coude, poignet, articulations.</w:t>
            </w:r>
          </w:p>
          <w:p w14:paraId="742145F9" w14:textId="77777777" w:rsidR="001F24E7" w:rsidRDefault="00000000">
            <w:pPr>
              <w:spacing w:after="40"/>
            </w:pPr>
            <w:r>
              <w:rPr>
                <w:color w:val="000000"/>
                <w:sz w:val="20"/>
              </w:rPr>
              <w:t>1. Pour lever le bras, j'utilise mon ...</w:t>
            </w:r>
          </w:p>
          <w:p w14:paraId="3B8669D4" w14:textId="77777777" w:rsidR="001F24E7" w:rsidRDefault="00000000">
            <w:pPr>
              <w:spacing w:after="40"/>
            </w:pPr>
            <w:r>
              <w:rPr>
                <w:color w:val="000000"/>
                <w:sz w:val="20"/>
              </w:rPr>
              <w:t>2. Pour plier le bras, j'utilise mon ...</w:t>
            </w:r>
          </w:p>
          <w:p w14:paraId="2E96B3F9" w14:textId="77777777" w:rsidR="001F24E7" w:rsidRDefault="00000000">
            <w:pPr>
              <w:spacing w:after="40"/>
            </w:pPr>
            <w:r>
              <w:rPr>
                <w:color w:val="000000"/>
                <w:sz w:val="20"/>
              </w:rPr>
              <w:t>3. Pour tourner la main, j'utilise mon ...</w:t>
            </w:r>
          </w:p>
          <w:p w14:paraId="668315A5" w14:textId="77777777" w:rsidR="001F24E7" w:rsidRDefault="00000000">
            <w:pPr>
              <w:spacing w:after="40"/>
            </w:pPr>
            <w:r>
              <w:rPr>
                <w:color w:val="000000"/>
                <w:sz w:val="20"/>
              </w:rPr>
              <w:t>4. L'épaule, le coude et le poignet sont des ....</w:t>
            </w:r>
          </w:p>
        </w:tc>
        <w:tc>
          <w:tcPr>
            <w:tcW w:w="2494" w:type="dxa"/>
          </w:tcPr>
          <w:p w14:paraId="4DE25200" w14:textId="77777777" w:rsidR="001F24E7" w:rsidRDefault="00000000">
            <w:pPr>
              <w:spacing w:after="40"/>
            </w:pPr>
            <w:r>
              <w:rPr>
                <w:b/>
                <w:color w:val="000000"/>
                <w:sz w:val="20"/>
              </w:rPr>
              <w:t>Corrigé :</w:t>
            </w:r>
          </w:p>
          <w:p w14:paraId="7E70BBE3" w14:textId="77777777" w:rsidR="001F24E7" w:rsidRDefault="00000000">
            <w:pPr>
              <w:spacing w:after="40"/>
            </w:pPr>
            <w:r>
              <w:rPr>
                <w:color w:val="000000"/>
                <w:sz w:val="20"/>
              </w:rPr>
              <w:t xml:space="preserve">1. </w:t>
            </w:r>
            <w:r>
              <w:rPr>
                <w:b/>
                <w:color w:val="C2185B"/>
                <w:sz w:val="20"/>
              </w:rPr>
              <w:t>Vrai</w:t>
            </w:r>
            <w:r>
              <w:rPr>
                <w:color w:val="000000"/>
                <w:sz w:val="20"/>
              </w:rPr>
              <w:t xml:space="preserve"> : l'épaule permet de lever le bras.</w:t>
            </w:r>
          </w:p>
          <w:p w14:paraId="45E4F744" w14:textId="77777777" w:rsidR="001F24E7" w:rsidRDefault="00000000">
            <w:pPr>
              <w:spacing w:after="40"/>
            </w:pPr>
            <w:r>
              <w:rPr>
                <w:color w:val="000000"/>
                <w:sz w:val="20"/>
              </w:rPr>
              <w:t xml:space="preserve">2. </w:t>
            </w:r>
            <w:r>
              <w:rPr>
                <w:b/>
                <w:color w:val="C2185B"/>
                <w:sz w:val="20"/>
              </w:rPr>
              <w:t>Faux</w:t>
            </w:r>
            <w:r>
              <w:rPr>
                <w:color w:val="000000"/>
                <w:sz w:val="20"/>
              </w:rPr>
              <w:t xml:space="preserve"> : le coude plie.</w:t>
            </w:r>
          </w:p>
          <w:p w14:paraId="7BEEB2A8" w14:textId="77777777" w:rsidR="001F24E7" w:rsidRDefault="00000000">
            <w:pPr>
              <w:spacing w:after="40"/>
            </w:pPr>
            <w:r>
              <w:rPr>
                <w:color w:val="000000"/>
                <w:sz w:val="20"/>
              </w:rPr>
              <w:t xml:space="preserve">3. </w:t>
            </w:r>
            <w:r>
              <w:rPr>
                <w:b/>
                <w:color w:val="C2185B"/>
                <w:sz w:val="20"/>
              </w:rPr>
              <w:t>Vrai</w:t>
            </w:r>
            <w:r>
              <w:rPr>
                <w:color w:val="000000"/>
                <w:sz w:val="20"/>
              </w:rPr>
              <w:t xml:space="preserve"> : le poignet fait tourner la main.</w:t>
            </w:r>
          </w:p>
          <w:p w14:paraId="0F48D7C3" w14:textId="77777777" w:rsidR="001F24E7" w:rsidRDefault="00000000">
            <w:pPr>
              <w:spacing w:after="40"/>
            </w:pPr>
            <w:r>
              <w:rPr>
                <w:color w:val="000000"/>
                <w:sz w:val="20"/>
              </w:rPr>
              <w:t xml:space="preserve">4. </w:t>
            </w:r>
            <w:r>
              <w:rPr>
                <w:b/>
                <w:color w:val="C2185B"/>
                <w:sz w:val="20"/>
              </w:rPr>
              <w:t>Vrai</w:t>
            </w:r>
            <w:r>
              <w:rPr>
                <w:color w:val="000000"/>
                <w:sz w:val="20"/>
              </w:rPr>
              <w:t xml:space="preserve"> : ce sont des articulations.</w:t>
            </w:r>
          </w:p>
          <w:p w14:paraId="788A098F" w14:textId="77777777" w:rsidR="001F24E7" w:rsidRDefault="00000000">
            <w:pPr>
              <w:spacing w:after="40"/>
            </w:pPr>
            <w:r>
              <w:rPr>
                <w:color w:val="000000"/>
                <w:sz w:val="20"/>
              </w:rPr>
              <w:t xml:space="preserve">1. Pour lever le bras, j'utilise mon </w:t>
            </w:r>
            <w:r>
              <w:rPr>
                <w:b/>
                <w:color w:val="C2185B"/>
                <w:sz w:val="20"/>
              </w:rPr>
              <w:t>épaule</w:t>
            </w:r>
            <w:r>
              <w:rPr>
                <w:color w:val="000000"/>
                <w:sz w:val="20"/>
              </w:rPr>
              <w:t>.</w:t>
            </w:r>
          </w:p>
          <w:p w14:paraId="629DBC37" w14:textId="77777777" w:rsidR="001F24E7" w:rsidRDefault="00000000">
            <w:pPr>
              <w:spacing w:after="40"/>
            </w:pPr>
            <w:r>
              <w:rPr>
                <w:color w:val="000000"/>
                <w:sz w:val="20"/>
              </w:rPr>
              <w:t xml:space="preserve">2. Pour plier le bras, j'utilise mon </w:t>
            </w:r>
            <w:r>
              <w:rPr>
                <w:b/>
                <w:color w:val="C2185B"/>
                <w:sz w:val="20"/>
              </w:rPr>
              <w:t>coude</w:t>
            </w:r>
            <w:r>
              <w:rPr>
                <w:color w:val="000000"/>
                <w:sz w:val="20"/>
              </w:rPr>
              <w:t>.</w:t>
            </w:r>
          </w:p>
          <w:p w14:paraId="584A8131" w14:textId="77777777" w:rsidR="001F24E7" w:rsidRDefault="00000000">
            <w:pPr>
              <w:spacing w:after="40"/>
            </w:pPr>
            <w:r>
              <w:rPr>
                <w:color w:val="000000"/>
                <w:sz w:val="20"/>
              </w:rPr>
              <w:t xml:space="preserve">3. Pour tourner la main, j'utilise mon </w:t>
            </w:r>
            <w:r>
              <w:rPr>
                <w:b/>
                <w:color w:val="C2185B"/>
                <w:sz w:val="20"/>
              </w:rPr>
              <w:t>poignet</w:t>
            </w:r>
            <w:r>
              <w:rPr>
                <w:color w:val="000000"/>
                <w:sz w:val="20"/>
              </w:rPr>
              <w:t>.</w:t>
            </w:r>
          </w:p>
          <w:p w14:paraId="3D4B0E44" w14:textId="77777777" w:rsidR="001F24E7" w:rsidRDefault="00000000">
            <w:pPr>
              <w:spacing w:after="40"/>
            </w:pPr>
            <w:r>
              <w:rPr>
                <w:color w:val="000000"/>
                <w:sz w:val="20"/>
              </w:rPr>
              <w:t xml:space="preserve">4. Ce sont des </w:t>
            </w:r>
            <w:r>
              <w:rPr>
                <w:b/>
                <w:color w:val="C2185B"/>
                <w:sz w:val="20"/>
              </w:rPr>
              <w:t>articulations</w:t>
            </w:r>
            <w:r>
              <w:rPr>
                <w:color w:val="000000"/>
                <w:sz w:val="20"/>
              </w:rPr>
              <w:t>.</w:t>
            </w:r>
          </w:p>
        </w:tc>
        <w:tc>
          <w:tcPr>
            <w:tcW w:w="1134" w:type="dxa"/>
          </w:tcPr>
          <w:p w14:paraId="036F1BE7" w14:textId="77777777" w:rsidR="001F24E7" w:rsidRDefault="00000000">
            <w:pPr>
              <w:spacing w:after="40"/>
            </w:pPr>
            <w:r>
              <w:rPr>
                <w:color w:val="000000"/>
                <w:sz w:val="20"/>
              </w:rPr>
              <w:t>Travail individuel</w:t>
            </w:r>
          </w:p>
        </w:tc>
        <w:tc>
          <w:tcPr>
            <w:tcW w:w="1134" w:type="dxa"/>
          </w:tcPr>
          <w:p w14:paraId="588E0E2F" w14:textId="77777777" w:rsidR="001F24E7" w:rsidRDefault="00000000">
            <w:pPr>
              <w:spacing w:after="40"/>
            </w:pPr>
            <w:r>
              <w:rPr>
                <w:color w:val="000000"/>
                <w:sz w:val="20"/>
              </w:rPr>
              <w:t>Cahier</w:t>
            </w:r>
          </w:p>
        </w:tc>
        <w:tc>
          <w:tcPr>
            <w:tcW w:w="907" w:type="dxa"/>
          </w:tcPr>
          <w:p w14:paraId="5CC313CA" w14:textId="77777777" w:rsidR="001F24E7" w:rsidRDefault="001F24E7"/>
        </w:tc>
      </w:tr>
      <w:tr w:rsidR="001F24E7" w14:paraId="70A3C638" w14:textId="77777777">
        <w:tc>
          <w:tcPr>
            <w:tcW w:w="1361" w:type="dxa"/>
          </w:tcPr>
          <w:p w14:paraId="6811A44C" w14:textId="77777777" w:rsidR="001F24E7" w:rsidRDefault="00000000">
            <w:pPr>
              <w:spacing w:after="40"/>
            </w:pPr>
            <w:r>
              <w:rPr>
                <w:b/>
                <w:color w:val="000000"/>
                <w:sz w:val="20"/>
              </w:rPr>
              <w:t>III. Évaluation (5 min)</w:t>
            </w:r>
          </w:p>
        </w:tc>
        <w:tc>
          <w:tcPr>
            <w:tcW w:w="2494" w:type="dxa"/>
          </w:tcPr>
          <w:p w14:paraId="07D8F57E" w14:textId="77777777" w:rsidR="001F24E7" w:rsidRDefault="00000000">
            <w:pPr>
              <w:spacing w:after="40"/>
            </w:pPr>
            <w:r>
              <w:rPr>
                <w:b/>
                <w:color w:val="000000"/>
                <w:sz w:val="20"/>
              </w:rPr>
              <w:t>Relie chaque articulation à son mouvement.</w:t>
            </w:r>
          </w:p>
          <w:p w14:paraId="294E9C3F" w14:textId="77777777" w:rsidR="001F24E7" w:rsidRDefault="00000000">
            <w:pPr>
              <w:spacing w:after="40"/>
            </w:pPr>
            <w:r>
              <w:rPr>
                <w:color w:val="000000"/>
                <w:sz w:val="20"/>
              </w:rPr>
              <w:t>1. L'épaule — a. plier le bras</w:t>
            </w:r>
          </w:p>
          <w:p w14:paraId="47CCDC93" w14:textId="77777777" w:rsidR="001F24E7" w:rsidRDefault="00000000">
            <w:pPr>
              <w:spacing w:after="40"/>
            </w:pPr>
            <w:r>
              <w:rPr>
                <w:color w:val="000000"/>
                <w:sz w:val="20"/>
              </w:rPr>
              <w:t>2. Le coude — b. lever le bras</w:t>
            </w:r>
          </w:p>
          <w:p w14:paraId="1936DC61" w14:textId="77777777" w:rsidR="001F24E7" w:rsidRDefault="00000000">
            <w:pPr>
              <w:spacing w:after="40"/>
            </w:pPr>
            <w:r>
              <w:rPr>
                <w:color w:val="000000"/>
                <w:sz w:val="20"/>
              </w:rPr>
              <w:t>3. Le poignet — c. tourner la main</w:t>
            </w:r>
          </w:p>
          <w:p w14:paraId="68B13B12" w14:textId="77777777" w:rsidR="001F24E7" w:rsidRDefault="00000000">
            <w:pPr>
              <w:spacing w:after="40"/>
            </w:pPr>
            <w:r>
              <w:rPr>
                <w:color w:val="000000"/>
                <w:sz w:val="20"/>
              </w:rPr>
              <w:t>4. Les doigts — d. serrer un objet</w:t>
            </w:r>
          </w:p>
          <w:p w14:paraId="72340677" w14:textId="77777777" w:rsidR="001F24E7" w:rsidRDefault="00000000">
            <w:pPr>
              <w:spacing w:after="40"/>
            </w:pPr>
            <w:r>
              <w:rPr>
                <w:b/>
                <w:color w:val="000000"/>
                <w:sz w:val="20"/>
              </w:rPr>
              <w:t>Réponds par une phrase complète.</w:t>
            </w:r>
          </w:p>
          <w:p w14:paraId="50E8F6C5" w14:textId="77777777" w:rsidR="001F24E7" w:rsidRDefault="00000000">
            <w:pPr>
              <w:spacing w:after="40"/>
            </w:pPr>
            <w:r>
              <w:rPr>
                <w:color w:val="000000"/>
                <w:sz w:val="20"/>
              </w:rPr>
              <w:t>1. Qu'est-ce qu'une articulation ?</w:t>
            </w:r>
          </w:p>
          <w:p w14:paraId="144FC0DB" w14:textId="77777777" w:rsidR="001F24E7" w:rsidRDefault="00000000">
            <w:pPr>
              <w:spacing w:after="40"/>
            </w:pPr>
            <w:r>
              <w:rPr>
                <w:color w:val="000000"/>
                <w:sz w:val="20"/>
              </w:rPr>
              <w:t>2. Cite trois articulations du membre supérieur.</w:t>
            </w:r>
          </w:p>
          <w:p w14:paraId="52A64A81" w14:textId="77777777" w:rsidR="001F24E7" w:rsidRDefault="00000000">
            <w:pPr>
              <w:spacing w:after="40"/>
            </w:pPr>
            <w:r>
              <w:rPr>
                <w:color w:val="000000"/>
                <w:sz w:val="20"/>
              </w:rPr>
              <w:t>3. Que permet de faire le coude ?</w:t>
            </w:r>
          </w:p>
          <w:p w14:paraId="50851280" w14:textId="77777777" w:rsidR="001F24E7" w:rsidRDefault="00000000">
            <w:pPr>
              <w:spacing w:after="40"/>
            </w:pPr>
            <w:r>
              <w:rPr>
                <w:color w:val="000000"/>
                <w:sz w:val="20"/>
              </w:rPr>
              <w:t>4. Que permettent de faire les doigts ?</w:t>
            </w:r>
          </w:p>
        </w:tc>
        <w:tc>
          <w:tcPr>
            <w:tcW w:w="2494" w:type="dxa"/>
          </w:tcPr>
          <w:p w14:paraId="1C2397F6" w14:textId="77777777" w:rsidR="001F24E7" w:rsidRDefault="00000000">
            <w:pPr>
              <w:spacing w:after="40"/>
            </w:pPr>
            <w:r>
              <w:rPr>
                <w:b/>
                <w:color w:val="000000"/>
                <w:sz w:val="20"/>
              </w:rPr>
              <w:t>Corrigé :</w:t>
            </w:r>
          </w:p>
          <w:p w14:paraId="1C897B95" w14:textId="77777777" w:rsidR="001F24E7" w:rsidRDefault="00000000">
            <w:pPr>
              <w:spacing w:after="40"/>
            </w:pPr>
            <w:r>
              <w:rPr>
                <w:color w:val="000000"/>
                <w:sz w:val="20"/>
              </w:rPr>
              <w:t>1. L'</w:t>
            </w:r>
            <w:r>
              <w:rPr>
                <w:b/>
                <w:color w:val="C2185B"/>
                <w:sz w:val="20"/>
              </w:rPr>
              <w:t>épaule</w:t>
            </w:r>
            <w:r>
              <w:rPr>
                <w:color w:val="000000"/>
                <w:sz w:val="20"/>
              </w:rPr>
              <w:t xml:space="preserve"> : </w:t>
            </w:r>
            <w:r>
              <w:rPr>
                <w:b/>
                <w:color w:val="C2185B"/>
                <w:sz w:val="20"/>
              </w:rPr>
              <w:t>b</w:t>
            </w:r>
            <w:r>
              <w:rPr>
                <w:color w:val="000000"/>
                <w:sz w:val="20"/>
              </w:rPr>
              <w:t>. lever le bras.</w:t>
            </w:r>
          </w:p>
          <w:p w14:paraId="6156B3FB" w14:textId="77777777" w:rsidR="001F24E7" w:rsidRDefault="00000000">
            <w:pPr>
              <w:spacing w:after="40"/>
            </w:pPr>
            <w:r>
              <w:rPr>
                <w:color w:val="000000"/>
                <w:sz w:val="20"/>
              </w:rPr>
              <w:t xml:space="preserve">2. Le </w:t>
            </w:r>
            <w:r>
              <w:rPr>
                <w:b/>
                <w:color w:val="C2185B"/>
                <w:sz w:val="20"/>
              </w:rPr>
              <w:t>coude</w:t>
            </w:r>
            <w:r>
              <w:rPr>
                <w:color w:val="000000"/>
                <w:sz w:val="20"/>
              </w:rPr>
              <w:t xml:space="preserve"> : </w:t>
            </w:r>
            <w:r>
              <w:rPr>
                <w:b/>
                <w:color w:val="C2185B"/>
                <w:sz w:val="20"/>
              </w:rPr>
              <w:t>a</w:t>
            </w:r>
            <w:r>
              <w:rPr>
                <w:color w:val="000000"/>
                <w:sz w:val="20"/>
              </w:rPr>
              <w:t>. plier le bras.</w:t>
            </w:r>
          </w:p>
          <w:p w14:paraId="56438E81" w14:textId="77777777" w:rsidR="001F24E7" w:rsidRDefault="00000000">
            <w:pPr>
              <w:spacing w:after="40"/>
            </w:pPr>
            <w:r>
              <w:rPr>
                <w:color w:val="000000"/>
                <w:sz w:val="20"/>
              </w:rPr>
              <w:t xml:space="preserve">3. Le </w:t>
            </w:r>
            <w:r>
              <w:rPr>
                <w:b/>
                <w:color w:val="C2185B"/>
                <w:sz w:val="20"/>
              </w:rPr>
              <w:t>poignet</w:t>
            </w:r>
            <w:r>
              <w:rPr>
                <w:color w:val="000000"/>
                <w:sz w:val="20"/>
              </w:rPr>
              <w:t xml:space="preserve"> : </w:t>
            </w:r>
            <w:r>
              <w:rPr>
                <w:b/>
                <w:color w:val="C2185B"/>
                <w:sz w:val="20"/>
              </w:rPr>
              <w:t>c</w:t>
            </w:r>
            <w:r>
              <w:rPr>
                <w:color w:val="000000"/>
                <w:sz w:val="20"/>
              </w:rPr>
              <w:t>. tourner la main.</w:t>
            </w:r>
          </w:p>
          <w:p w14:paraId="78BEE166" w14:textId="77777777" w:rsidR="001F24E7" w:rsidRDefault="00000000">
            <w:pPr>
              <w:spacing w:after="40"/>
            </w:pPr>
            <w:r>
              <w:rPr>
                <w:color w:val="000000"/>
                <w:sz w:val="20"/>
              </w:rPr>
              <w:t xml:space="preserve">4. Les </w:t>
            </w:r>
            <w:r>
              <w:rPr>
                <w:b/>
                <w:color w:val="C2185B"/>
                <w:sz w:val="20"/>
              </w:rPr>
              <w:t>doigts</w:t>
            </w:r>
            <w:r>
              <w:rPr>
                <w:color w:val="000000"/>
                <w:sz w:val="20"/>
              </w:rPr>
              <w:t xml:space="preserve"> : </w:t>
            </w:r>
            <w:r>
              <w:rPr>
                <w:b/>
                <w:color w:val="C2185B"/>
                <w:sz w:val="20"/>
              </w:rPr>
              <w:t>d</w:t>
            </w:r>
            <w:r>
              <w:rPr>
                <w:color w:val="000000"/>
                <w:sz w:val="20"/>
              </w:rPr>
              <w:t>. serrer un objet.</w:t>
            </w:r>
          </w:p>
          <w:p w14:paraId="4DD9ED88" w14:textId="77777777" w:rsidR="001F24E7" w:rsidRDefault="00000000">
            <w:pPr>
              <w:spacing w:after="40"/>
            </w:pPr>
            <w:r>
              <w:rPr>
                <w:color w:val="000000"/>
                <w:sz w:val="20"/>
              </w:rPr>
              <w:t xml:space="preserve">1. Une </w:t>
            </w:r>
            <w:r>
              <w:rPr>
                <w:b/>
                <w:color w:val="C2185B"/>
                <w:sz w:val="20"/>
              </w:rPr>
              <w:t>articulation</w:t>
            </w:r>
            <w:r>
              <w:rPr>
                <w:color w:val="000000"/>
                <w:sz w:val="20"/>
              </w:rPr>
              <w:t xml:space="preserve"> est un endroit où le corps plie et bouge.</w:t>
            </w:r>
          </w:p>
          <w:p w14:paraId="3C7A4E67" w14:textId="77777777" w:rsidR="001F24E7" w:rsidRDefault="00000000">
            <w:pPr>
              <w:spacing w:after="40"/>
            </w:pPr>
            <w:r>
              <w:rPr>
                <w:color w:val="000000"/>
                <w:sz w:val="20"/>
              </w:rPr>
              <w:t>2. Trois articulations sont l'</w:t>
            </w:r>
            <w:r>
              <w:rPr>
                <w:b/>
                <w:color w:val="C2185B"/>
                <w:sz w:val="20"/>
              </w:rPr>
              <w:t>épaule</w:t>
            </w:r>
            <w:r>
              <w:rPr>
                <w:color w:val="000000"/>
                <w:sz w:val="20"/>
              </w:rPr>
              <w:t xml:space="preserve">, le </w:t>
            </w:r>
            <w:r>
              <w:rPr>
                <w:b/>
                <w:color w:val="C2185B"/>
                <w:sz w:val="20"/>
              </w:rPr>
              <w:t>coude</w:t>
            </w:r>
            <w:r>
              <w:rPr>
                <w:color w:val="000000"/>
                <w:sz w:val="20"/>
              </w:rPr>
              <w:t xml:space="preserve"> et le </w:t>
            </w:r>
            <w:r>
              <w:rPr>
                <w:b/>
                <w:color w:val="C2185B"/>
                <w:sz w:val="20"/>
              </w:rPr>
              <w:t>poignet</w:t>
            </w:r>
            <w:r>
              <w:rPr>
                <w:color w:val="000000"/>
                <w:sz w:val="20"/>
              </w:rPr>
              <w:t>.</w:t>
            </w:r>
          </w:p>
          <w:p w14:paraId="3B1E90A6" w14:textId="77777777" w:rsidR="001F24E7" w:rsidRDefault="00000000">
            <w:pPr>
              <w:spacing w:after="40"/>
            </w:pPr>
            <w:r>
              <w:rPr>
                <w:color w:val="000000"/>
                <w:sz w:val="20"/>
              </w:rPr>
              <w:t xml:space="preserve">3. Le </w:t>
            </w:r>
            <w:r>
              <w:rPr>
                <w:b/>
                <w:color w:val="C2185B"/>
                <w:sz w:val="20"/>
              </w:rPr>
              <w:t>coude</w:t>
            </w:r>
            <w:r>
              <w:rPr>
                <w:color w:val="000000"/>
                <w:sz w:val="20"/>
              </w:rPr>
              <w:t xml:space="preserve"> permet de plier le bras.</w:t>
            </w:r>
          </w:p>
          <w:p w14:paraId="1E9FF1DF" w14:textId="77777777" w:rsidR="001F24E7" w:rsidRDefault="00000000">
            <w:pPr>
              <w:spacing w:after="40"/>
            </w:pPr>
            <w:r>
              <w:rPr>
                <w:color w:val="000000"/>
                <w:sz w:val="20"/>
              </w:rPr>
              <w:t xml:space="preserve">4. Les </w:t>
            </w:r>
            <w:r>
              <w:rPr>
                <w:b/>
                <w:color w:val="C2185B"/>
                <w:sz w:val="20"/>
              </w:rPr>
              <w:t>doigts</w:t>
            </w:r>
            <w:r>
              <w:rPr>
                <w:color w:val="000000"/>
                <w:sz w:val="20"/>
              </w:rPr>
              <w:t xml:space="preserve"> permettent de tenir et de serrer.</w:t>
            </w:r>
          </w:p>
        </w:tc>
        <w:tc>
          <w:tcPr>
            <w:tcW w:w="1134" w:type="dxa"/>
          </w:tcPr>
          <w:p w14:paraId="790EA903" w14:textId="77777777" w:rsidR="001F24E7" w:rsidRDefault="00000000">
            <w:pPr>
              <w:spacing w:after="40"/>
            </w:pPr>
            <w:r>
              <w:rPr>
                <w:color w:val="000000"/>
                <w:sz w:val="20"/>
              </w:rPr>
              <w:t>Travail individuel</w:t>
            </w:r>
          </w:p>
        </w:tc>
        <w:tc>
          <w:tcPr>
            <w:tcW w:w="1134" w:type="dxa"/>
          </w:tcPr>
          <w:p w14:paraId="4276D05A" w14:textId="77777777" w:rsidR="001F24E7" w:rsidRDefault="00000000">
            <w:pPr>
              <w:spacing w:after="40"/>
            </w:pPr>
            <w:r>
              <w:rPr>
                <w:color w:val="000000"/>
                <w:sz w:val="20"/>
              </w:rPr>
              <w:t>Cahier</w:t>
            </w:r>
          </w:p>
        </w:tc>
        <w:tc>
          <w:tcPr>
            <w:tcW w:w="907" w:type="dxa"/>
          </w:tcPr>
          <w:p w14:paraId="6323D4B3" w14:textId="77777777" w:rsidR="001F24E7" w:rsidRDefault="001F24E7"/>
        </w:tc>
      </w:tr>
    </w:tbl>
    <w:p w14:paraId="55F84176" w14:textId="77777777" w:rsidR="001F24E7" w:rsidRDefault="00000000">
      <w:r>
        <w:br w:type="page"/>
      </w:r>
    </w:p>
    <w:p w14:paraId="2FF43418" w14:textId="77777777" w:rsidR="001F24E7" w:rsidRDefault="00000000">
      <w:pPr>
        <w:spacing w:after="120"/>
      </w:pPr>
      <w:r>
        <w:rPr>
          <w:b/>
          <w:color w:val="000000"/>
          <w:sz w:val="28"/>
        </w:rPr>
        <w:lastRenderedPageBreak/>
        <w:t>LEÇON</w:t>
      </w:r>
    </w:p>
    <w:p w14:paraId="467F4998" w14:textId="77777777" w:rsidR="001F24E7" w:rsidRDefault="00000000">
      <w:pPr>
        <w:spacing w:after="120"/>
      </w:pPr>
      <w:r>
        <w:rPr>
          <w:b/>
          <w:color w:val="C00000"/>
          <w:sz w:val="32"/>
        </w:rPr>
        <w:t>Le fonctionnement du membre supérieur</w:t>
      </w:r>
      <w:bookmarkStart w:id="20" w:name="bm_lecon8"/>
      <w:bookmarkEnd w:id="20"/>
    </w:p>
    <w:p w14:paraId="1C3733FF" w14:textId="77777777" w:rsidR="001F24E7" w:rsidRDefault="00000000">
      <w:pPr>
        <w:spacing w:after="120"/>
      </w:pPr>
      <w:r>
        <w:rPr>
          <w:color w:val="000000"/>
        </w:rPr>
        <w:t xml:space="preserve">Le </w:t>
      </w:r>
      <w:r>
        <w:rPr>
          <w:b/>
          <w:color w:val="1F4E79"/>
        </w:rPr>
        <w:t>membre supérieur</w:t>
      </w:r>
      <w:r>
        <w:rPr>
          <w:color w:val="000000"/>
        </w:rPr>
        <w:t xml:space="preserve"> bouge grâce aux </w:t>
      </w:r>
      <w:r>
        <w:rPr>
          <w:b/>
          <w:color w:val="1F4E79"/>
        </w:rPr>
        <w:t>articulations</w:t>
      </w:r>
      <w:r>
        <w:rPr>
          <w:color w:val="000000"/>
        </w:rPr>
        <w:t>. Une articulation est un endroit où le corps plie.</w:t>
      </w:r>
    </w:p>
    <w:p w14:paraId="0CD28712" w14:textId="77777777" w:rsidR="001F24E7" w:rsidRDefault="00000000">
      <w:pPr>
        <w:spacing w:after="120"/>
      </w:pPr>
      <w:r>
        <w:rPr>
          <w:b/>
          <w:color w:val="1E7B34"/>
          <w:sz w:val="24"/>
        </w:rPr>
        <w:t>1. Les articulations du bras</w:t>
      </w:r>
    </w:p>
    <w:p w14:paraId="03947152" w14:textId="77777777" w:rsidR="001F24E7" w:rsidRDefault="00000000">
      <w:pPr>
        <w:spacing w:after="120"/>
      </w:pPr>
      <w:r>
        <w:rPr>
          <w:color w:val="000000"/>
        </w:rPr>
        <w:t>L'</w:t>
      </w:r>
      <w:r>
        <w:rPr>
          <w:b/>
          <w:color w:val="1F4E79"/>
        </w:rPr>
        <w:t>épaule</w:t>
      </w:r>
      <w:r>
        <w:rPr>
          <w:color w:val="000000"/>
        </w:rPr>
        <w:t xml:space="preserve"> permet de lever et de tourner le bras. Le </w:t>
      </w:r>
      <w:r>
        <w:rPr>
          <w:b/>
          <w:color w:val="1F4E79"/>
        </w:rPr>
        <w:t>coude</w:t>
      </w:r>
      <w:r>
        <w:rPr>
          <w:color w:val="000000"/>
        </w:rPr>
        <w:t xml:space="preserve"> permet de plier le bras. Le </w:t>
      </w:r>
      <w:r>
        <w:rPr>
          <w:b/>
          <w:color w:val="1F4E79"/>
        </w:rPr>
        <w:t>poignet</w:t>
      </w:r>
      <w:r>
        <w:rPr>
          <w:color w:val="000000"/>
        </w:rPr>
        <w:t xml:space="preserve"> permet à la </w:t>
      </w:r>
      <w:r>
        <w:rPr>
          <w:b/>
          <w:color w:val="1F4E79"/>
        </w:rPr>
        <w:t>main</w:t>
      </w:r>
      <w:r>
        <w:rPr>
          <w:color w:val="000000"/>
        </w:rPr>
        <w:t xml:space="preserve"> de tourner.</w:t>
      </w:r>
    </w:p>
    <w:p w14:paraId="70CBF79B" w14:textId="77777777" w:rsidR="001F24E7" w:rsidRDefault="00000000">
      <w:pPr>
        <w:spacing w:after="120"/>
      </w:pPr>
      <w:r>
        <w:rPr>
          <w:b/>
          <w:color w:val="1E7B34"/>
          <w:sz w:val="24"/>
        </w:rPr>
        <w:t>2. Les mouvements de la main</w:t>
      </w:r>
    </w:p>
    <w:p w14:paraId="5BE6E493" w14:textId="77777777" w:rsidR="001F24E7" w:rsidRDefault="00000000">
      <w:pPr>
        <w:spacing w:after="120"/>
      </w:pPr>
      <w:r>
        <w:rPr>
          <w:color w:val="000000"/>
        </w:rPr>
        <w:t xml:space="preserve">La </w:t>
      </w:r>
      <w:r>
        <w:rPr>
          <w:b/>
          <w:color w:val="1F4E79"/>
        </w:rPr>
        <w:t>main</w:t>
      </w:r>
      <w:r>
        <w:rPr>
          <w:color w:val="000000"/>
        </w:rPr>
        <w:t xml:space="preserve"> s'ouvre et se ferme. Les cinq </w:t>
      </w:r>
      <w:r>
        <w:rPr>
          <w:b/>
          <w:color w:val="1F4E79"/>
        </w:rPr>
        <w:t>doigts</w:t>
      </w:r>
      <w:r>
        <w:rPr>
          <w:color w:val="000000"/>
        </w:rPr>
        <w:t xml:space="preserve"> permettent de tenir un crayon, de porter un seau et d'attraper un ballon.</w:t>
      </w:r>
    </w:p>
    <w:p w14:paraId="43DBD190" w14:textId="77777777" w:rsidR="001F24E7" w:rsidRDefault="00000000">
      <w:pPr>
        <w:spacing w:after="120"/>
      </w:pPr>
      <w:r>
        <w:rPr>
          <w:b/>
          <w:color w:val="000000"/>
          <w:sz w:val="28"/>
        </w:rPr>
        <w:t>EXERCICES</w:t>
      </w:r>
    </w:p>
    <w:p w14:paraId="63036C4F" w14:textId="77777777" w:rsidR="001F24E7" w:rsidRDefault="00000000">
      <w:pPr>
        <w:spacing w:after="120"/>
      </w:pPr>
      <w:r>
        <w:rPr>
          <w:b/>
          <w:color w:val="000000"/>
        </w:rPr>
        <w:t>Exercice 1 (5 points)</w:t>
      </w:r>
    </w:p>
    <w:p w14:paraId="155EFB3A" w14:textId="77777777" w:rsidR="001F24E7" w:rsidRDefault="00000000">
      <w:pPr>
        <w:spacing w:after="120"/>
      </w:pPr>
      <w:r>
        <w:rPr>
          <w:color w:val="000000"/>
        </w:rPr>
        <w:t>Réponds par Vrai (V) ou Faux (F).</w:t>
      </w:r>
    </w:p>
    <w:p w14:paraId="77D8A274" w14:textId="77777777" w:rsidR="001F24E7" w:rsidRDefault="00000000">
      <w:pPr>
        <w:spacing w:after="120"/>
      </w:pPr>
      <w:r>
        <w:rPr>
          <w:color w:val="000000"/>
        </w:rPr>
        <w:t>1. L'épaule permet de lever le bras.</w:t>
      </w:r>
    </w:p>
    <w:p w14:paraId="4CDD39CB" w14:textId="77777777" w:rsidR="001F24E7" w:rsidRDefault="00000000">
      <w:pPr>
        <w:spacing w:after="120"/>
      </w:pPr>
      <w:r>
        <w:rPr>
          <w:color w:val="000000"/>
        </w:rPr>
        <w:t>2. Le coude ne plie pas.</w:t>
      </w:r>
    </w:p>
    <w:p w14:paraId="5DFF121C" w14:textId="77777777" w:rsidR="001F24E7" w:rsidRDefault="00000000">
      <w:pPr>
        <w:spacing w:after="120"/>
      </w:pPr>
      <w:r>
        <w:rPr>
          <w:color w:val="000000"/>
        </w:rPr>
        <w:t>3. Le poignet permet à la main de tourner.</w:t>
      </w:r>
    </w:p>
    <w:p w14:paraId="1D66B58F" w14:textId="77777777" w:rsidR="001F24E7" w:rsidRDefault="00000000">
      <w:pPr>
        <w:spacing w:after="120"/>
      </w:pPr>
      <w:r>
        <w:rPr>
          <w:color w:val="000000"/>
        </w:rPr>
        <w:t>4. L'épaule, le coude et le poignet sont des articulations.</w:t>
      </w:r>
    </w:p>
    <w:p w14:paraId="084FEC52" w14:textId="77777777" w:rsidR="001F24E7" w:rsidRDefault="00000000">
      <w:pPr>
        <w:spacing w:after="120"/>
      </w:pPr>
      <w:r>
        <w:rPr>
          <w:b/>
          <w:color w:val="000000"/>
        </w:rPr>
        <w:t>Exercice 2 (5 points)</w:t>
      </w:r>
    </w:p>
    <w:p w14:paraId="7D29B032" w14:textId="77777777" w:rsidR="001F24E7" w:rsidRDefault="00000000">
      <w:pPr>
        <w:spacing w:after="120"/>
      </w:pPr>
      <w:r>
        <w:rPr>
          <w:color w:val="000000"/>
        </w:rPr>
        <w:t>Complète avec les mots suivants : épaule, coude, poignet, articulations.</w:t>
      </w:r>
    </w:p>
    <w:p w14:paraId="43596706" w14:textId="77777777" w:rsidR="001F24E7" w:rsidRDefault="00000000">
      <w:pPr>
        <w:spacing w:after="120"/>
      </w:pPr>
      <w:r>
        <w:rPr>
          <w:color w:val="000000"/>
        </w:rPr>
        <w:t>1. Pour lever le bras, j'utilise mon ...</w:t>
      </w:r>
    </w:p>
    <w:p w14:paraId="57D22A91" w14:textId="77777777" w:rsidR="001F24E7" w:rsidRDefault="00000000">
      <w:pPr>
        <w:spacing w:after="120"/>
      </w:pPr>
      <w:r>
        <w:rPr>
          <w:color w:val="000000"/>
        </w:rPr>
        <w:t>2. Pour plier le bras, j'utilise mon ...</w:t>
      </w:r>
    </w:p>
    <w:p w14:paraId="34B7F144" w14:textId="77777777" w:rsidR="001F24E7" w:rsidRDefault="00000000">
      <w:pPr>
        <w:spacing w:after="120"/>
      </w:pPr>
      <w:r>
        <w:rPr>
          <w:color w:val="000000"/>
        </w:rPr>
        <w:t>3. Pour tourner la main, j'utilise mon ...</w:t>
      </w:r>
    </w:p>
    <w:p w14:paraId="0FAF8975" w14:textId="77777777" w:rsidR="001F24E7" w:rsidRDefault="00000000">
      <w:pPr>
        <w:spacing w:after="120"/>
      </w:pPr>
      <w:r>
        <w:rPr>
          <w:color w:val="000000"/>
        </w:rPr>
        <w:t>4. L'épaule, le coude et le poignet sont des ....</w:t>
      </w:r>
    </w:p>
    <w:p w14:paraId="5C39197B" w14:textId="77777777" w:rsidR="001F24E7" w:rsidRDefault="00000000">
      <w:pPr>
        <w:spacing w:after="120"/>
      </w:pPr>
      <w:r>
        <w:rPr>
          <w:b/>
          <w:color w:val="000000"/>
        </w:rPr>
        <w:t>Exercice 3 (5 points)</w:t>
      </w:r>
    </w:p>
    <w:p w14:paraId="15936492" w14:textId="77777777" w:rsidR="001F24E7" w:rsidRDefault="00000000">
      <w:pPr>
        <w:spacing w:after="120"/>
      </w:pPr>
      <w:r>
        <w:rPr>
          <w:color w:val="000000"/>
        </w:rPr>
        <w:t>Relie chaque articulation à son mouvement.</w:t>
      </w:r>
    </w:p>
    <w:p w14:paraId="5285E332" w14:textId="77777777" w:rsidR="001F24E7" w:rsidRDefault="00000000">
      <w:pPr>
        <w:spacing w:after="120"/>
      </w:pPr>
      <w:r>
        <w:rPr>
          <w:color w:val="000000"/>
        </w:rPr>
        <w:t>1. L'épaule — a. plier le bras</w:t>
      </w:r>
    </w:p>
    <w:p w14:paraId="7569CACE" w14:textId="77777777" w:rsidR="001F24E7" w:rsidRDefault="00000000">
      <w:pPr>
        <w:spacing w:after="120"/>
      </w:pPr>
      <w:r>
        <w:rPr>
          <w:color w:val="000000"/>
        </w:rPr>
        <w:t>2. Le coude — b. lever le bras</w:t>
      </w:r>
    </w:p>
    <w:p w14:paraId="76963246" w14:textId="77777777" w:rsidR="001F24E7" w:rsidRDefault="00000000">
      <w:pPr>
        <w:spacing w:after="120"/>
      </w:pPr>
      <w:r>
        <w:rPr>
          <w:color w:val="000000"/>
        </w:rPr>
        <w:t>3. Le poignet — c. tourner la main</w:t>
      </w:r>
    </w:p>
    <w:p w14:paraId="7B13A7C7" w14:textId="77777777" w:rsidR="001F24E7" w:rsidRDefault="00000000">
      <w:pPr>
        <w:spacing w:after="120"/>
      </w:pPr>
      <w:r>
        <w:rPr>
          <w:color w:val="000000"/>
        </w:rPr>
        <w:t>4. Les doigts — d. serrer un objet</w:t>
      </w:r>
    </w:p>
    <w:p w14:paraId="3C188357" w14:textId="77777777" w:rsidR="001F24E7" w:rsidRDefault="00000000">
      <w:pPr>
        <w:spacing w:after="120"/>
      </w:pPr>
      <w:r>
        <w:rPr>
          <w:b/>
          <w:color w:val="000000"/>
        </w:rPr>
        <w:t>Exercice 4 (5 points)</w:t>
      </w:r>
    </w:p>
    <w:p w14:paraId="137378CD" w14:textId="77777777" w:rsidR="001F24E7" w:rsidRDefault="00000000">
      <w:pPr>
        <w:spacing w:after="120"/>
      </w:pPr>
      <w:r>
        <w:rPr>
          <w:color w:val="000000"/>
        </w:rPr>
        <w:t>Réponds par une phrase complète.</w:t>
      </w:r>
    </w:p>
    <w:p w14:paraId="4FEDFBEE" w14:textId="77777777" w:rsidR="001F24E7" w:rsidRDefault="00000000">
      <w:pPr>
        <w:spacing w:after="120"/>
      </w:pPr>
      <w:r>
        <w:rPr>
          <w:color w:val="000000"/>
        </w:rPr>
        <w:t>1. Qu'est-ce qu'une articulation ?</w:t>
      </w:r>
    </w:p>
    <w:p w14:paraId="77E6C0C9" w14:textId="77777777" w:rsidR="001F24E7" w:rsidRDefault="00000000">
      <w:pPr>
        <w:spacing w:after="120"/>
      </w:pPr>
      <w:r>
        <w:rPr>
          <w:color w:val="000000"/>
        </w:rPr>
        <w:t>2. Cite trois articulations du membre supérieur.</w:t>
      </w:r>
    </w:p>
    <w:p w14:paraId="6A7ECB5D" w14:textId="77777777" w:rsidR="001F24E7" w:rsidRDefault="00000000">
      <w:pPr>
        <w:spacing w:after="120"/>
      </w:pPr>
      <w:r>
        <w:rPr>
          <w:color w:val="000000"/>
        </w:rPr>
        <w:t>3. Que permet de faire le coude ?</w:t>
      </w:r>
    </w:p>
    <w:p w14:paraId="1D4CA1A7" w14:textId="77777777" w:rsidR="001F24E7" w:rsidRDefault="00000000">
      <w:pPr>
        <w:spacing w:after="120"/>
      </w:pPr>
      <w:r>
        <w:rPr>
          <w:color w:val="000000"/>
        </w:rPr>
        <w:t>4. Que permettent de faire les doigts ?</w:t>
      </w:r>
    </w:p>
    <w:p w14:paraId="1FE2489B" w14:textId="77777777" w:rsidR="001F24E7" w:rsidRDefault="00000000">
      <w:pPr>
        <w:spacing w:after="120"/>
      </w:pPr>
      <w:r>
        <w:rPr>
          <w:b/>
          <w:color w:val="000000"/>
        </w:rPr>
        <w:t>Corrigé</w:t>
      </w:r>
    </w:p>
    <w:p w14:paraId="470819FB" w14:textId="77777777" w:rsidR="001F24E7" w:rsidRDefault="00000000">
      <w:pPr>
        <w:spacing w:after="120"/>
      </w:pPr>
      <w:r>
        <w:rPr>
          <w:b/>
          <w:color w:val="000000"/>
        </w:rPr>
        <w:t>Exercice 1</w:t>
      </w:r>
    </w:p>
    <w:p w14:paraId="1CD98A74" w14:textId="77777777" w:rsidR="001F24E7" w:rsidRDefault="00000000">
      <w:pPr>
        <w:spacing w:after="120"/>
      </w:pPr>
      <w:r>
        <w:rPr>
          <w:color w:val="000000"/>
        </w:rPr>
        <w:lastRenderedPageBreak/>
        <w:t xml:space="preserve">1. </w:t>
      </w:r>
      <w:r>
        <w:rPr>
          <w:b/>
          <w:color w:val="C2185B"/>
        </w:rPr>
        <w:t>Vrai</w:t>
      </w:r>
      <w:r>
        <w:rPr>
          <w:color w:val="000000"/>
        </w:rPr>
        <w:t xml:space="preserve"> : l'épaule permet de lever le bras.</w:t>
      </w:r>
    </w:p>
    <w:p w14:paraId="60A13691" w14:textId="77777777" w:rsidR="001F24E7" w:rsidRDefault="00000000">
      <w:pPr>
        <w:spacing w:after="120"/>
      </w:pPr>
      <w:r>
        <w:rPr>
          <w:color w:val="000000"/>
        </w:rPr>
        <w:t xml:space="preserve">2. </w:t>
      </w:r>
      <w:r>
        <w:rPr>
          <w:b/>
          <w:color w:val="C2185B"/>
        </w:rPr>
        <w:t>Faux</w:t>
      </w:r>
      <w:r>
        <w:rPr>
          <w:color w:val="000000"/>
        </w:rPr>
        <w:t xml:space="preserve"> : le coude plie.</w:t>
      </w:r>
    </w:p>
    <w:p w14:paraId="23B73BE2" w14:textId="77777777" w:rsidR="001F24E7" w:rsidRDefault="00000000">
      <w:pPr>
        <w:spacing w:after="120"/>
      </w:pPr>
      <w:r>
        <w:rPr>
          <w:color w:val="000000"/>
        </w:rPr>
        <w:t xml:space="preserve">3. </w:t>
      </w:r>
      <w:r>
        <w:rPr>
          <w:b/>
          <w:color w:val="C2185B"/>
        </w:rPr>
        <w:t>Vrai</w:t>
      </w:r>
      <w:r>
        <w:rPr>
          <w:color w:val="000000"/>
        </w:rPr>
        <w:t xml:space="preserve"> : le poignet fait tourner la main.</w:t>
      </w:r>
    </w:p>
    <w:p w14:paraId="47811376" w14:textId="77777777" w:rsidR="001F24E7" w:rsidRDefault="00000000">
      <w:pPr>
        <w:spacing w:after="120"/>
      </w:pPr>
      <w:r>
        <w:rPr>
          <w:color w:val="000000"/>
        </w:rPr>
        <w:t xml:space="preserve">4. </w:t>
      </w:r>
      <w:r>
        <w:rPr>
          <w:b/>
          <w:color w:val="C2185B"/>
        </w:rPr>
        <w:t>Vrai</w:t>
      </w:r>
      <w:r>
        <w:rPr>
          <w:color w:val="000000"/>
        </w:rPr>
        <w:t xml:space="preserve"> : ce sont des articulations.</w:t>
      </w:r>
    </w:p>
    <w:p w14:paraId="3DD45ED9" w14:textId="77777777" w:rsidR="001F24E7" w:rsidRDefault="00000000">
      <w:pPr>
        <w:spacing w:after="120"/>
      </w:pPr>
      <w:r>
        <w:rPr>
          <w:b/>
          <w:color w:val="000000"/>
        </w:rPr>
        <w:t>Exercice 2</w:t>
      </w:r>
    </w:p>
    <w:p w14:paraId="17478187" w14:textId="77777777" w:rsidR="001F24E7" w:rsidRDefault="00000000">
      <w:pPr>
        <w:spacing w:after="120"/>
      </w:pPr>
      <w:r>
        <w:rPr>
          <w:color w:val="000000"/>
        </w:rPr>
        <w:t xml:space="preserve">1. Pour lever le bras, j'utilise mon </w:t>
      </w:r>
      <w:r>
        <w:rPr>
          <w:b/>
          <w:color w:val="C2185B"/>
        </w:rPr>
        <w:t>épaule</w:t>
      </w:r>
      <w:r>
        <w:rPr>
          <w:color w:val="000000"/>
        </w:rPr>
        <w:t>.</w:t>
      </w:r>
    </w:p>
    <w:p w14:paraId="2D40D197" w14:textId="77777777" w:rsidR="001F24E7" w:rsidRDefault="00000000">
      <w:pPr>
        <w:spacing w:after="120"/>
      </w:pPr>
      <w:r>
        <w:rPr>
          <w:color w:val="000000"/>
        </w:rPr>
        <w:t xml:space="preserve">2. Pour plier le bras, j'utilise mon </w:t>
      </w:r>
      <w:r>
        <w:rPr>
          <w:b/>
          <w:color w:val="C2185B"/>
        </w:rPr>
        <w:t>coude</w:t>
      </w:r>
      <w:r>
        <w:rPr>
          <w:color w:val="000000"/>
        </w:rPr>
        <w:t>.</w:t>
      </w:r>
    </w:p>
    <w:p w14:paraId="2AB55484" w14:textId="77777777" w:rsidR="001F24E7" w:rsidRDefault="00000000">
      <w:pPr>
        <w:spacing w:after="120"/>
      </w:pPr>
      <w:r>
        <w:rPr>
          <w:color w:val="000000"/>
        </w:rPr>
        <w:t xml:space="preserve">3. Pour tourner la main, j'utilise mon </w:t>
      </w:r>
      <w:r>
        <w:rPr>
          <w:b/>
          <w:color w:val="C2185B"/>
        </w:rPr>
        <w:t>poignet</w:t>
      </w:r>
      <w:r>
        <w:rPr>
          <w:color w:val="000000"/>
        </w:rPr>
        <w:t>.</w:t>
      </w:r>
    </w:p>
    <w:p w14:paraId="09780A72" w14:textId="77777777" w:rsidR="001F24E7" w:rsidRDefault="00000000">
      <w:pPr>
        <w:spacing w:after="120"/>
      </w:pPr>
      <w:r>
        <w:rPr>
          <w:color w:val="000000"/>
        </w:rPr>
        <w:t xml:space="preserve">4. Ce sont des </w:t>
      </w:r>
      <w:r>
        <w:rPr>
          <w:b/>
          <w:color w:val="C2185B"/>
        </w:rPr>
        <w:t>articulations</w:t>
      </w:r>
      <w:r>
        <w:rPr>
          <w:color w:val="000000"/>
        </w:rPr>
        <w:t>.</w:t>
      </w:r>
    </w:p>
    <w:p w14:paraId="5D357D9F" w14:textId="77777777" w:rsidR="001F24E7" w:rsidRDefault="00000000">
      <w:pPr>
        <w:spacing w:after="120"/>
      </w:pPr>
      <w:r>
        <w:rPr>
          <w:b/>
          <w:color w:val="000000"/>
        </w:rPr>
        <w:t>Exercice 3</w:t>
      </w:r>
    </w:p>
    <w:p w14:paraId="68211E2B" w14:textId="77777777" w:rsidR="001F24E7" w:rsidRDefault="00000000">
      <w:pPr>
        <w:spacing w:after="120"/>
      </w:pPr>
      <w:r>
        <w:rPr>
          <w:color w:val="000000"/>
        </w:rPr>
        <w:t>1. L'</w:t>
      </w:r>
      <w:r>
        <w:rPr>
          <w:b/>
          <w:color w:val="C2185B"/>
        </w:rPr>
        <w:t>épaule</w:t>
      </w:r>
      <w:r>
        <w:rPr>
          <w:color w:val="000000"/>
        </w:rPr>
        <w:t xml:space="preserve"> : </w:t>
      </w:r>
      <w:r>
        <w:rPr>
          <w:b/>
          <w:color w:val="C2185B"/>
        </w:rPr>
        <w:t>b</w:t>
      </w:r>
      <w:r>
        <w:rPr>
          <w:color w:val="000000"/>
        </w:rPr>
        <w:t>. lever le bras.</w:t>
      </w:r>
    </w:p>
    <w:p w14:paraId="598F368E" w14:textId="77777777" w:rsidR="001F24E7" w:rsidRDefault="00000000">
      <w:pPr>
        <w:spacing w:after="120"/>
      </w:pPr>
      <w:r>
        <w:rPr>
          <w:color w:val="000000"/>
        </w:rPr>
        <w:t xml:space="preserve">2. Le </w:t>
      </w:r>
      <w:r>
        <w:rPr>
          <w:b/>
          <w:color w:val="C2185B"/>
        </w:rPr>
        <w:t>coude</w:t>
      </w:r>
      <w:r>
        <w:rPr>
          <w:color w:val="000000"/>
        </w:rPr>
        <w:t xml:space="preserve"> : </w:t>
      </w:r>
      <w:r>
        <w:rPr>
          <w:b/>
          <w:color w:val="C2185B"/>
        </w:rPr>
        <w:t>a</w:t>
      </w:r>
      <w:r>
        <w:rPr>
          <w:color w:val="000000"/>
        </w:rPr>
        <w:t>. plier le bras.</w:t>
      </w:r>
    </w:p>
    <w:p w14:paraId="662CC4BE" w14:textId="77777777" w:rsidR="001F24E7" w:rsidRDefault="00000000">
      <w:pPr>
        <w:spacing w:after="120"/>
      </w:pPr>
      <w:r>
        <w:rPr>
          <w:color w:val="000000"/>
        </w:rPr>
        <w:t xml:space="preserve">3. Le </w:t>
      </w:r>
      <w:r>
        <w:rPr>
          <w:b/>
          <w:color w:val="C2185B"/>
        </w:rPr>
        <w:t>poignet</w:t>
      </w:r>
      <w:r>
        <w:rPr>
          <w:color w:val="000000"/>
        </w:rPr>
        <w:t xml:space="preserve"> : </w:t>
      </w:r>
      <w:r>
        <w:rPr>
          <w:b/>
          <w:color w:val="C2185B"/>
        </w:rPr>
        <w:t>c</w:t>
      </w:r>
      <w:r>
        <w:rPr>
          <w:color w:val="000000"/>
        </w:rPr>
        <w:t>. tourner la main.</w:t>
      </w:r>
    </w:p>
    <w:p w14:paraId="5E84A116" w14:textId="77777777" w:rsidR="001F24E7" w:rsidRDefault="00000000">
      <w:pPr>
        <w:spacing w:after="120"/>
      </w:pPr>
      <w:r>
        <w:rPr>
          <w:color w:val="000000"/>
        </w:rPr>
        <w:t xml:space="preserve">4. Les </w:t>
      </w:r>
      <w:r>
        <w:rPr>
          <w:b/>
          <w:color w:val="C2185B"/>
        </w:rPr>
        <w:t>doigts</w:t>
      </w:r>
      <w:r>
        <w:rPr>
          <w:color w:val="000000"/>
        </w:rPr>
        <w:t xml:space="preserve"> : </w:t>
      </w:r>
      <w:r>
        <w:rPr>
          <w:b/>
          <w:color w:val="C2185B"/>
        </w:rPr>
        <w:t>d</w:t>
      </w:r>
      <w:r>
        <w:rPr>
          <w:color w:val="000000"/>
        </w:rPr>
        <w:t>. serrer un objet.</w:t>
      </w:r>
    </w:p>
    <w:p w14:paraId="2124B0B2" w14:textId="77777777" w:rsidR="001F24E7" w:rsidRDefault="00000000">
      <w:pPr>
        <w:spacing w:after="120"/>
      </w:pPr>
      <w:r>
        <w:rPr>
          <w:b/>
          <w:color w:val="000000"/>
        </w:rPr>
        <w:t>Exercice 4</w:t>
      </w:r>
    </w:p>
    <w:p w14:paraId="179B5F21" w14:textId="77777777" w:rsidR="001F24E7" w:rsidRDefault="00000000">
      <w:pPr>
        <w:spacing w:after="120"/>
      </w:pPr>
      <w:r>
        <w:rPr>
          <w:color w:val="000000"/>
        </w:rPr>
        <w:t xml:space="preserve">1. Une </w:t>
      </w:r>
      <w:r>
        <w:rPr>
          <w:b/>
          <w:color w:val="C2185B"/>
        </w:rPr>
        <w:t>articulation</w:t>
      </w:r>
      <w:r>
        <w:rPr>
          <w:color w:val="000000"/>
        </w:rPr>
        <w:t xml:space="preserve"> est un endroit où le corps plie et bouge.</w:t>
      </w:r>
    </w:p>
    <w:p w14:paraId="3E9D2CE3" w14:textId="77777777" w:rsidR="001F24E7" w:rsidRDefault="00000000">
      <w:pPr>
        <w:spacing w:after="120"/>
      </w:pPr>
      <w:r>
        <w:rPr>
          <w:color w:val="000000"/>
        </w:rPr>
        <w:t>2. Trois articulations sont l'</w:t>
      </w:r>
      <w:r>
        <w:rPr>
          <w:b/>
          <w:color w:val="C2185B"/>
        </w:rPr>
        <w:t>épaule</w:t>
      </w:r>
      <w:r>
        <w:rPr>
          <w:color w:val="000000"/>
        </w:rPr>
        <w:t xml:space="preserve">, le </w:t>
      </w:r>
      <w:r>
        <w:rPr>
          <w:b/>
          <w:color w:val="C2185B"/>
        </w:rPr>
        <w:t>coude</w:t>
      </w:r>
      <w:r>
        <w:rPr>
          <w:color w:val="000000"/>
        </w:rPr>
        <w:t xml:space="preserve"> et le </w:t>
      </w:r>
      <w:r>
        <w:rPr>
          <w:b/>
          <w:color w:val="C2185B"/>
        </w:rPr>
        <w:t>poignet</w:t>
      </w:r>
      <w:r>
        <w:rPr>
          <w:color w:val="000000"/>
        </w:rPr>
        <w:t>.</w:t>
      </w:r>
    </w:p>
    <w:p w14:paraId="2ECFC746" w14:textId="77777777" w:rsidR="001F24E7" w:rsidRDefault="00000000">
      <w:pPr>
        <w:spacing w:after="120"/>
      </w:pPr>
      <w:r>
        <w:rPr>
          <w:color w:val="000000"/>
        </w:rPr>
        <w:t xml:space="preserve">3. Le </w:t>
      </w:r>
      <w:r>
        <w:rPr>
          <w:b/>
          <w:color w:val="C2185B"/>
        </w:rPr>
        <w:t>coude</w:t>
      </w:r>
      <w:r>
        <w:rPr>
          <w:color w:val="000000"/>
        </w:rPr>
        <w:t xml:space="preserve"> permet de plier le bras.</w:t>
      </w:r>
    </w:p>
    <w:p w14:paraId="741C94DB" w14:textId="77777777" w:rsidR="001F24E7" w:rsidRDefault="00000000">
      <w:pPr>
        <w:spacing w:after="120"/>
      </w:pPr>
      <w:r>
        <w:rPr>
          <w:color w:val="000000"/>
        </w:rPr>
        <w:t xml:space="preserve">4. Les </w:t>
      </w:r>
      <w:r>
        <w:rPr>
          <w:b/>
          <w:color w:val="C2185B"/>
        </w:rPr>
        <w:t>doigts</w:t>
      </w:r>
      <w:r>
        <w:rPr>
          <w:color w:val="000000"/>
        </w:rPr>
        <w:t xml:space="preserve"> permettent de tenir et de serrer.</w:t>
      </w:r>
    </w:p>
    <w:p w14:paraId="078779E4" w14:textId="77777777" w:rsidR="001F24E7" w:rsidRDefault="00000000">
      <w:pPr>
        <w:spacing w:after="120"/>
      </w:pPr>
      <w:r>
        <w:rPr>
          <w:b/>
          <w:color w:val="000000"/>
        </w:rPr>
        <w:t>Total : ... / 20</w:t>
      </w:r>
    </w:p>
    <w:p w14:paraId="735BDBB1" w14:textId="77777777" w:rsidR="001F24E7" w:rsidRDefault="00000000">
      <w:r>
        <w:br w:type="page"/>
      </w:r>
    </w:p>
    <w:p w14:paraId="26081A86" w14:textId="77777777" w:rsidR="001F24E7" w:rsidRDefault="00000000">
      <w:pPr>
        <w:spacing w:after="120"/>
        <w:jc w:val="center"/>
      </w:pPr>
      <w:r>
        <w:rPr>
          <w:b/>
          <w:color w:val="000000"/>
          <w:sz w:val="28"/>
        </w:rPr>
        <w:lastRenderedPageBreak/>
        <w:t>SÉANCE 9 / 60</w:t>
      </w:r>
      <w:bookmarkStart w:id="21" w:name="bm_seance9"/>
      <w:bookmarkEnd w:id="21"/>
    </w:p>
    <w:p w14:paraId="1FEE5EDF" w14:textId="77777777" w:rsidR="001F24E7" w:rsidRDefault="00000000">
      <w:pPr>
        <w:spacing w:after="120"/>
        <w:jc w:val="center"/>
      </w:pPr>
      <w:r>
        <w:rPr>
          <w:b/>
          <w:color w:val="C00000"/>
          <w:sz w:val="32"/>
        </w:rPr>
        <w:t>L'hygiène et la sécurité des membres supérieurs</w:t>
      </w:r>
    </w:p>
    <w:p w14:paraId="16BA62D6"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54141C29" w14:textId="77777777">
        <w:tc>
          <w:tcPr>
            <w:tcW w:w="6520" w:type="dxa"/>
          </w:tcPr>
          <w:p w14:paraId="076E6CB5" w14:textId="77777777" w:rsidR="001F24E7" w:rsidRDefault="00000000">
            <w:pPr>
              <w:spacing w:after="40"/>
            </w:pPr>
            <w:r>
              <w:rPr>
                <w:color w:val="000000"/>
                <w:sz w:val="20"/>
              </w:rPr>
              <w:t>Discipline : Sciences de la Vie et de la Terre</w:t>
            </w:r>
          </w:p>
        </w:tc>
        <w:tc>
          <w:tcPr>
            <w:tcW w:w="3118" w:type="dxa"/>
          </w:tcPr>
          <w:p w14:paraId="324D21BD" w14:textId="77777777" w:rsidR="001F24E7" w:rsidRDefault="00000000">
            <w:pPr>
              <w:spacing w:after="40"/>
            </w:pPr>
            <w:r>
              <w:rPr>
                <w:color w:val="000000"/>
                <w:sz w:val="20"/>
              </w:rPr>
              <w:t>Date : ...</w:t>
            </w:r>
          </w:p>
        </w:tc>
      </w:tr>
      <w:tr w:rsidR="001F24E7" w14:paraId="246E4702" w14:textId="77777777">
        <w:tc>
          <w:tcPr>
            <w:tcW w:w="6520" w:type="dxa"/>
          </w:tcPr>
          <w:p w14:paraId="22893C32" w14:textId="77777777" w:rsidR="001F24E7" w:rsidRDefault="00000000">
            <w:pPr>
              <w:spacing w:after="40"/>
            </w:pPr>
            <w:r>
              <w:rPr>
                <w:color w:val="000000"/>
                <w:sz w:val="20"/>
              </w:rPr>
              <w:t>Thème : Les membres supérieurs</w:t>
            </w:r>
          </w:p>
        </w:tc>
        <w:tc>
          <w:tcPr>
            <w:tcW w:w="3118" w:type="dxa"/>
          </w:tcPr>
          <w:p w14:paraId="05D701D7" w14:textId="77777777" w:rsidR="001F24E7" w:rsidRDefault="00000000">
            <w:pPr>
              <w:spacing w:after="40"/>
            </w:pPr>
            <w:r>
              <w:rPr>
                <w:color w:val="000000"/>
                <w:sz w:val="20"/>
              </w:rPr>
              <w:t>Classe : 9e</w:t>
            </w:r>
          </w:p>
        </w:tc>
      </w:tr>
      <w:tr w:rsidR="001F24E7" w14:paraId="3E957A41" w14:textId="77777777">
        <w:tc>
          <w:tcPr>
            <w:tcW w:w="6520" w:type="dxa"/>
          </w:tcPr>
          <w:p w14:paraId="35A6F084" w14:textId="77777777" w:rsidR="001F24E7" w:rsidRDefault="00000000">
            <w:pPr>
              <w:spacing w:after="40"/>
            </w:pPr>
            <w:r>
              <w:rPr>
                <w:color w:val="000000"/>
                <w:sz w:val="20"/>
              </w:rPr>
              <w:t>Titre : L'hygiène et la sécurité des membres supérieurs</w:t>
            </w:r>
          </w:p>
        </w:tc>
        <w:tc>
          <w:tcPr>
            <w:tcW w:w="3118" w:type="dxa"/>
          </w:tcPr>
          <w:p w14:paraId="6065DB28" w14:textId="77777777" w:rsidR="001F24E7" w:rsidRDefault="00000000">
            <w:pPr>
              <w:spacing w:after="40"/>
            </w:pPr>
            <w:r>
              <w:rPr>
                <w:color w:val="000000"/>
                <w:sz w:val="20"/>
              </w:rPr>
              <w:t>Séance n° : 9 / 60</w:t>
            </w:r>
          </w:p>
        </w:tc>
      </w:tr>
      <w:tr w:rsidR="001F24E7" w14:paraId="2E466B8E" w14:textId="77777777">
        <w:tc>
          <w:tcPr>
            <w:tcW w:w="6520" w:type="dxa"/>
          </w:tcPr>
          <w:p w14:paraId="077FD899" w14:textId="77777777" w:rsidR="001F24E7" w:rsidRDefault="00000000">
            <w:pPr>
              <w:spacing w:after="40"/>
            </w:pPr>
            <w:r>
              <w:rPr>
                <w:color w:val="000000"/>
                <w:sz w:val="20"/>
              </w:rPr>
              <w:t>Objectif spécifique : Être capable de connaître les mesures d'hygiène et de sécurité des membres supérieurs.</w:t>
            </w:r>
          </w:p>
        </w:tc>
        <w:tc>
          <w:tcPr>
            <w:tcW w:w="3118" w:type="dxa"/>
          </w:tcPr>
          <w:p w14:paraId="4EA515E9" w14:textId="77777777" w:rsidR="001F24E7" w:rsidRDefault="00000000">
            <w:pPr>
              <w:spacing w:after="40"/>
            </w:pPr>
            <w:r>
              <w:rPr>
                <w:color w:val="000000"/>
                <w:sz w:val="20"/>
              </w:rPr>
              <w:t>Durée : 30 min</w:t>
            </w:r>
          </w:p>
        </w:tc>
      </w:tr>
      <w:tr w:rsidR="001F24E7" w14:paraId="3D2F7772" w14:textId="77777777">
        <w:tc>
          <w:tcPr>
            <w:tcW w:w="6520" w:type="dxa"/>
          </w:tcPr>
          <w:p w14:paraId="5E98ED3E" w14:textId="77777777" w:rsidR="001F24E7" w:rsidRDefault="00000000">
            <w:pPr>
              <w:spacing w:after="40"/>
            </w:pPr>
            <w:r>
              <w:rPr>
                <w:color w:val="000000"/>
                <w:sz w:val="20"/>
              </w:rPr>
              <w:t>Documentation : Répartition annuelle 9e, SVT, Bimestre 1</w:t>
            </w:r>
          </w:p>
        </w:tc>
        <w:tc>
          <w:tcPr>
            <w:tcW w:w="3118" w:type="dxa"/>
          </w:tcPr>
          <w:p w14:paraId="2BD24861" w14:textId="77777777" w:rsidR="001F24E7" w:rsidRDefault="001F24E7"/>
        </w:tc>
      </w:tr>
      <w:tr w:rsidR="001F24E7" w14:paraId="5E247DDD" w14:textId="77777777">
        <w:tc>
          <w:tcPr>
            <w:tcW w:w="6520" w:type="dxa"/>
          </w:tcPr>
          <w:p w14:paraId="610631D2" w14:textId="77777777" w:rsidR="001F24E7" w:rsidRDefault="00000000">
            <w:pPr>
              <w:spacing w:after="40"/>
            </w:pPr>
            <w:r>
              <w:rPr>
                <w:color w:val="000000"/>
                <w:sz w:val="20"/>
              </w:rPr>
              <w:t>Support et matériel : voir le déroulement.</w:t>
            </w:r>
          </w:p>
        </w:tc>
        <w:tc>
          <w:tcPr>
            <w:tcW w:w="3118" w:type="dxa"/>
          </w:tcPr>
          <w:p w14:paraId="45B22439"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41184E50" w14:textId="77777777">
        <w:tc>
          <w:tcPr>
            <w:tcW w:w="1361" w:type="dxa"/>
            <w:vMerge w:val="restart"/>
          </w:tcPr>
          <w:p w14:paraId="38FD7B5A" w14:textId="77777777" w:rsidR="001F24E7" w:rsidRDefault="00000000">
            <w:pPr>
              <w:spacing w:after="40"/>
            </w:pPr>
            <w:r>
              <w:rPr>
                <w:b/>
                <w:color w:val="000000"/>
                <w:sz w:val="20"/>
              </w:rPr>
              <w:t>Étapes et Durée</w:t>
            </w:r>
          </w:p>
        </w:tc>
        <w:tc>
          <w:tcPr>
            <w:tcW w:w="4988" w:type="dxa"/>
            <w:gridSpan w:val="2"/>
          </w:tcPr>
          <w:p w14:paraId="6F71ED08" w14:textId="77777777" w:rsidR="001F24E7" w:rsidRDefault="00000000">
            <w:pPr>
              <w:spacing w:after="40"/>
            </w:pPr>
            <w:r>
              <w:rPr>
                <w:b/>
                <w:color w:val="000000"/>
                <w:sz w:val="20"/>
              </w:rPr>
              <w:t>Déroulement de la leçon</w:t>
            </w:r>
          </w:p>
        </w:tc>
        <w:tc>
          <w:tcPr>
            <w:tcW w:w="1134" w:type="dxa"/>
            <w:vMerge w:val="restart"/>
          </w:tcPr>
          <w:p w14:paraId="009F34BC" w14:textId="77777777" w:rsidR="001F24E7" w:rsidRDefault="00000000">
            <w:pPr>
              <w:spacing w:after="40"/>
            </w:pPr>
            <w:r>
              <w:rPr>
                <w:b/>
                <w:color w:val="000000"/>
                <w:sz w:val="20"/>
              </w:rPr>
              <w:t>Technique et Stratégie</w:t>
            </w:r>
          </w:p>
        </w:tc>
        <w:tc>
          <w:tcPr>
            <w:tcW w:w="1134" w:type="dxa"/>
            <w:vMerge w:val="restart"/>
          </w:tcPr>
          <w:p w14:paraId="76B6C844" w14:textId="77777777" w:rsidR="001F24E7" w:rsidRDefault="00000000">
            <w:pPr>
              <w:spacing w:after="40"/>
            </w:pPr>
            <w:r>
              <w:rPr>
                <w:b/>
                <w:color w:val="000000"/>
                <w:sz w:val="20"/>
              </w:rPr>
              <w:t>Support et Matériel</w:t>
            </w:r>
          </w:p>
        </w:tc>
        <w:tc>
          <w:tcPr>
            <w:tcW w:w="907" w:type="dxa"/>
            <w:vMerge w:val="restart"/>
          </w:tcPr>
          <w:p w14:paraId="5D2DCCD7" w14:textId="77777777" w:rsidR="001F24E7" w:rsidRDefault="00000000">
            <w:pPr>
              <w:spacing w:after="40"/>
            </w:pPr>
            <w:r>
              <w:rPr>
                <w:b/>
                <w:color w:val="000000"/>
                <w:sz w:val="20"/>
              </w:rPr>
              <w:t>Observation</w:t>
            </w:r>
          </w:p>
        </w:tc>
      </w:tr>
      <w:tr w:rsidR="001F24E7" w14:paraId="0C8D6F0B" w14:textId="77777777">
        <w:tc>
          <w:tcPr>
            <w:tcW w:w="1361" w:type="dxa"/>
            <w:vMerge/>
          </w:tcPr>
          <w:p w14:paraId="5C8136B7" w14:textId="77777777" w:rsidR="001F24E7" w:rsidRDefault="001F24E7"/>
        </w:tc>
        <w:tc>
          <w:tcPr>
            <w:tcW w:w="2494" w:type="dxa"/>
          </w:tcPr>
          <w:p w14:paraId="641CFAA5" w14:textId="77777777" w:rsidR="001F24E7" w:rsidRDefault="00000000">
            <w:pPr>
              <w:spacing w:after="40"/>
            </w:pPr>
            <w:r>
              <w:rPr>
                <w:b/>
                <w:color w:val="000000"/>
                <w:sz w:val="20"/>
              </w:rPr>
              <w:t>Enseignant</w:t>
            </w:r>
          </w:p>
        </w:tc>
        <w:tc>
          <w:tcPr>
            <w:tcW w:w="2494" w:type="dxa"/>
          </w:tcPr>
          <w:p w14:paraId="46C888EC" w14:textId="77777777" w:rsidR="001F24E7" w:rsidRDefault="00000000">
            <w:pPr>
              <w:spacing w:after="40"/>
            </w:pPr>
            <w:r>
              <w:rPr>
                <w:b/>
                <w:color w:val="000000"/>
                <w:sz w:val="20"/>
              </w:rPr>
              <w:t>Apprenants</w:t>
            </w:r>
          </w:p>
        </w:tc>
        <w:tc>
          <w:tcPr>
            <w:tcW w:w="1134" w:type="dxa"/>
            <w:vMerge/>
          </w:tcPr>
          <w:p w14:paraId="16399EAD" w14:textId="77777777" w:rsidR="001F24E7" w:rsidRDefault="001F24E7"/>
        </w:tc>
        <w:tc>
          <w:tcPr>
            <w:tcW w:w="1134" w:type="dxa"/>
            <w:vMerge/>
          </w:tcPr>
          <w:p w14:paraId="3B891DA0" w14:textId="77777777" w:rsidR="001F24E7" w:rsidRDefault="001F24E7"/>
        </w:tc>
        <w:tc>
          <w:tcPr>
            <w:tcW w:w="907" w:type="dxa"/>
            <w:vMerge/>
          </w:tcPr>
          <w:p w14:paraId="1642679B" w14:textId="77777777" w:rsidR="001F24E7" w:rsidRDefault="001F24E7"/>
        </w:tc>
      </w:tr>
      <w:tr w:rsidR="001F24E7" w14:paraId="06C29AA2" w14:textId="77777777">
        <w:tc>
          <w:tcPr>
            <w:tcW w:w="1361" w:type="dxa"/>
          </w:tcPr>
          <w:p w14:paraId="28E9A249" w14:textId="77777777" w:rsidR="001F24E7" w:rsidRDefault="00000000">
            <w:pPr>
              <w:spacing w:after="40"/>
            </w:pPr>
            <w:r>
              <w:rPr>
                <w:b/>
                <w:color w:val="000000"/>
                <w:sz w:val="20"/>
              </w:rPr>
              <w:t>I. Révision (5 min)</w:t>
            </w:r>
          </w:p>
        </w:tc>
        <w:tc>
          <w:tcPr>
            <w:tcW w:w="2494" w:type="dxa"/>
          </w:tcPr>
          <w:p w14:paraId="26038138" w14:textId="77777777" w:rsidR="001F24E7" w:rsidRDefault="00000000">
            <w:pPr>
              <w:spacing w:after="40"/>
            </w:pPr>
            <w:r>
              <w:rPr>
                <w:b/>
                <w:color w:val="000000"/>
                <w:sz w:val="20"/>
              </w:rPr>
              <w:t>Questions :</w:t>
            </w:r>
          </w:p>
          <w:p w14:paraId="6F810BBF" w14:textId="77777777" w:rsidR="001F24E7" w:rsidRDefault="00000000">
            <w:pPr>
              <w:spacing w:after="40"/>
            </w:pPr>
            <w:r>
              <w:rPr>
                <w:color w:val="000000"/>
                <w:sz w:val="20"/>
              </w:rPr>
              <w:t>1. Cite trois articulations du membre supérieur.</w:t>
            </w:r>
          </w:p>
          <w:p w14:paraId="44AC8663" w14:textId="77777777" w:rsidR="001F24E7" w:rsidRDefault="00000000">
            <w:pPr>
              <w:spacing w:after="40"/>
            </w:pPr>
            <w:r>
              <w:rPr>
                <w:color w:val="000000"/>
                <w:sz w:val="20"/>
              </w:rPr>
              <w:t>2. Que permet de faire le coude ?</w:t>
            </w:r>
          </w:p>
        </w:tc>
        <w:tc>
          <w:tcPr>
            <w:tcW w:w="2494" w:type="dxa"/>
          </w:tcPr>
          <w:p w14:paraId="29AC624D" w14:textId="77777777" w:rsidR="001F24E7" w:rsidRDefault="00000000">
            <w:pPr>
              <w:spacing w:after="40"/>
            </w:pPr>
            <w:r>
              <w:rPr>
                <w:b/>
                <w:color w:val="000000"/>
                <w:sz w:val="20"/>
              </w:rPr>
              <w:t>R.A. :</w:t>
            </w:r>
          </w:p>
          <w:p w14:paraId="5543F1BF" w14:textId="77777777" w:rsidR="001F24E7" w:rsidRDefault="00000000">
            <w:pPr>
              <w:spacing w:after="40"/>
            </w:pPr>
            <w:r>
              <w:rPr>
                <w:color w:val="000000"/>
                <w:sz w:val="20"/>
              </w:rPr>
              <w:t>1. Trois articulations sont l'épaule, le coude et le poignet.</w:t>
            </w:r>
          </w:p>
          <w:p w14:paraId="2A9E1B0F" w14:textId="77777777" w:rsidR="001F24E7" w:rsidRDefault="00000000">
            <w:pPr>
              <w:spacing w:after="40"/>
            </w:pPr>
            <w:r>
              <w:rPr>
                <w:color w:val="000000"/>
                <w:sz w:val="20"/>
              </w:rPr>
              <w:t>2. Le coude permet de plier le bras.</w:t>
            </w:r>
          </w:p>
        </w:tc>
        <w:tc>
          <w:tcPr>
            <w:tcW w:w="1134" w:type="dxa"/>
          </w:tcPr>
          <w:p w14:paraId="0E80CCCB" w14:textId="77777777" w:rsidR="001F24E7" w:rsidRDefault="00000000">
            <w:pPr>
              <w:spacing w:after="40"/>
            </w:pPr>
            <w:r>
              <w:rPr>
                <w:color w:val="000000"/>
                <w:sz w:val="20"/>
              </w:rPr>
              <w:t>Questions-réponses</w:t>
            </w:r>
          </w:p>
        </w:tc>
        <w:tc>
          <w:tcPr>
            <w:tcW w:w="1134" w:type="dxa"/>
          </w:tcPr>
          <w:p w14:paraId="7E3D4004" w14:textId="77777777" w:rsidR="001F24E7" w:rsidRDefault="00000000">
            <w:pPr>
              <w:spacing w:after="40"/>
            </w:pPr>
            <w:r>
              <w:rPr>
                <w:color w:val="000000"/>
                <w:sz w:val="20"/>
              </w:rPr>
              <w:t>—</w:t>
            </w:r>
          </w:p>
        </w:tc>
        <w:tc>
          <w:tcPr>
            <w:tcW w:w="907" w:type="dxa"/>
          </w:tcPr>
          <w:p w14:paraId="0ECDC31B" w14:textId="77777777" w:rsidR="001F24E7" w:rsidRDefault="001F24E7"/>
        </w:tc>
      </w:tr>
      <w:tr w:rsidR="001F24E7" w14:paraId="56FB6ED9" w14:textId="77777777">
        <w:tc>
          <w:tcPr>
            <w:tcW w:w="9524" w:type="dxa"/>
            <w:gridSpan w:val="6"/>
          </w:tcPr>
          <w:p w14:paraId="72B2F8B0" w14:textId="77777777" w:rsidR="001F24E7" w:rsidRDefault="00000000">
            <w:pPr>
              <w:spacing w:after="40"/>
            </w:pPr>
            <w:r>
              <w:rPr>
                <w:b/>
                <w:color w:val="000000"/>
                <w:sz w:val="20"/>
              </w:rPr>
              <w:t>II. NOUVELLE LEÇON (20 min)</w:t>
            </w:r>
          </w:p>
        </w:tc>
      </w:tr>
      <w:tr w:rsidR="001F24E7" w14:paraId="6E24110E" w14:textId="77777777">
        <w:tc>
          <w:tcPr>
            <w:tcW w:w="1361" w:type="dxa"/>
          </w:tcPr>
          <w:p w14:paraId="06D85EDD" w14:textId="77777777" w:rsidR="001F24E7" w:rsidRDefault="00000000">
            <w:pPr>
              <w:spacing w:after="40"/>
            </w:pPr>
            <w:r>
              <w:rPr>
                <w:b/>
                <w:color w:val="000000"/>
                <w:sz w:val="20"/>
              </w:rPr>
              <w:t>1. Mise en situation</w:t>
            </w:r>
          </w:p>
        </w:tc>
        <w:tc>
          <w:tcPr>
            <w:tcW w:w="2494" w:type="dxa"/>
          </w:tcPr>
          <w:p w14:paraId="35BC0A92" w14:textId="77777777" w:rsidR="001F24E7" w:rsidRDefault="00000000">
            <w:pPr>
              <w:spacing w:after="40"/>
            </w:pPr>
            <w:r>
              <w:rPr>
                <w:color w:val="000000"/>
                <w:sz w:val="20"/>
              </w:rPr>
              <w:t>Avant de manger, Rova se lave les mains avec du savon. Son frère joue avec un couteau et se coupe le doigt. Comment protéger nos bras et nos mains ?</w:t>
            </w:r>
          </w:p>
          <w:p w14:paraId="09EE450E" w14:textId="77777777" w:rsidR="001F24E7" w:rsidRDefault="00000000">
            <w:pPr>
              <w:spacing w:after="40"/>
            </w:pPr>
            <w:r>
              <w:rPr>
                <w:color w:val="000000"/>
                <w:sz w:val="20"/>
              </w:rPr>
              <w:t>Qui peut répondre à cette question ?</w:t>
            </w:r>
          </w:p>
        </w:tc>
        <w:tc>
          <w:tcPr>
            <w:tcW w:w="2494" w:type="dxa"/>
          </w:tcPr>
          <w:p w14:paraId="14DBDE8A" w14:textId="77777777" w:rsidR="001F24E7" w:rsidRDefault="00000000">
            <w:pPr>
              <w:spacing w:after="40"/>
            </w:pPr>
            <w:r>
              <w:rPr>
                <w:color w:val="000000"/>
                <w:sz w:val="20"/>
              </w:rPr>
              <w:t>Écoutent et répondent.</w:t>
            </w:r>
          </w:p>
        </w:tc>
        <w:tc>
          <w:tcPr>
            <w:tcW w:w="1134" w:type="dxa"/>
          </w:tcPr>
          <w:p w14:paraId="51F50D4D" w14:textId="77777777" w:rsidR="001F24E7" w:rsidRDefault="00000000">
            <w:pPr>
              <w:spacing w:after="40"/>
            </w:pPr>
            <w:r>
              <w:rPr>
                <w:color w:val="000000"/>
                <w:sz w:val="20"/>
              </w:rPr>
              <w:t>Travail collectif</w:t>
            </w:r>
          </w:p>
        </w:tc>
        <w:tc>
          <w:tcPr>
            <w:tcW w:w="1134" w:type="dxa"/>
          </w:tcPr>
          <w:p w14:paraId="410C3384" w14:textId="77777777" w:rsidR="001F24E7" w:rsidRDefault="00000000">
            <w:pPr>
              <w:spacing w:after="40"/>
            </w:pPr>
            <w:r>
              <w:rPr>
                <w:color w:val="000000"/>
                <w:sz w:val="20"/>
              </w:rPr>
              <w:t>Tableau noir</w:t>
            </w:r>
          </w:p>
        </w:tc>
        <w:tc>
          <w:tcPr>
            <w:tcW w:w="907" w:type="dxa"/>
          </w:tcPr>
          <w:p w14:paraId="0C21220D" w14:textId="77777777" w:rsidR="001F24E7" w:rsidRDefault="001F24E7"/>
        </w:tc>
      </w:tr>
      <w:tr w:rsidR="001F24E7" w14:paraId="05599F50" w14:textId="77777777">
        <w:tc>
          <w:tcPr>
            <w:tcW w:w="1361" w:type="dxa"/>
          </w:tcPr>
          <w:p w14:paraId="78AF3919" w14:textId="77777777" w:rsidR="001F24E7" w:rsidRDefault="00000000">
            <w:pPr>
              <w:spacing w:after="40"/>
            </w:pPr>
            <w:r>
              <w:rPr>
                <w:b/>
                <w:color w:val="000000"/>
                <w:sz w:val="20"/>
              </w:rPr>
              <w:t>2. Présentation</w:t>
            </w:r>
          </w:p>
        </w:tc>
        <w:tc>
          <w:tcPr>
            <w:tcW w:w="2494" w:type="dxa"/>
          </w:tcPr>
          <w:p w14:paraId="752E6D63" w14:textId="77777777" w:rsidR="001F24E7" w:rsidRDefault="00000000">
            <w:pPr>
              <w:spacing w:after="40"/>
            </w:pPr>
            <w:r>
              <w:rPr>
                <w:color w:val="000000"/>
                <w:sz w:val="20"/>
              </w:rPr>
              <w:t>Aujourd'hui, nous allons apprendre l'hygiène et la sécurité des membres supérieurs.</w:t>
            </w:r>
          </w:p>
          <w:p w14:paraId="1127722B" w14:textId="77777777" w:rsidR="001F24E7" w:rsidRDefault="00000000">
            <w:pPr>
              <w:spacing w:after="40"/>
            </w:pPr>
            <w:r>
              <w:rPr>
                <w:color w:val="000000"/>
                <w:sz w:val="20"/>
              </w:rPr>
              <w:t>Je lis le titre au tableau : L'hygiène et la sécurité des membres supérieurs.</w:t>
            </w:r>
          </w:p>
        </w:tc>
        <w:tc>
          <w:tcPr>
            <w:tcW w:w="2494" w:type="dxa"/>
          </w:tcPr>
          <w:p w14:paraId="31539132" w14:textId="77777777" w:rsidR="001F24E7" w:rsidRDefault="00000000">
            <w:pPr>
              <w:spacing w:after="40"/>
            </w:pPr>
            <w:r>
              <w:rPr>
                <w:color w:val="000000"/>
                <w:sz w:val="20"/>
              </w:rPr>
              <w:t>Écoutent.</w:t>
            </w:r>
          </w:p>
        </w:tc>
        <w:tc>
          <w:tcPr>
            <w:tcW w:w="1134" w:type="dxa"/>
          </w:tcPr>
          <w:p w14:paraId="6DF60021" w14:textId="77777777" w:rsidR="001F24E7" w:rsidRDefault="00000000">
            <w:pPr>
              <w:spacing w:after="40"/>
            </w:pPr>
            <w:r>
              <w:rPr>
                <w:color w:val="000000"/>
                <w:sz w:val="20"/>
              </w:rPr>
              <w:t>Exposé</w:t>
            </w:r>
          </w:p>
        </w:tc>
        <w:tc>
          <w:tcPr>
            <w:tcW w:w="1134" w:type="dxa"/>
          </w:tcPr>
          <w:p w14:paraId="116FF172" w14:textId="77777777" w:rsidR="001F24E7" w:rsidRDefault="00000000">
            <w:pPr>
              <w:spacing w:after="40"/>
            </w:pPr>
            <w:r>
              <w:rPr>
                <w:color w:val="000000"/>
                <w:sz w:val="20"/>
              </w:rPr>
              <w:t>Tableau noir</w:t>
            </w:r>
          </w:p>
        </w:tc>
        <w:tc>
          <w:tcPr>
            <w:tcW w:w="907" w:type="dxa"/>
          </w:tcPr>
          <w:p w14:paraId="0E8E54D8" w14:textId="77777777" w:rsidR="001F24E7" w:rsidRDefault="001F24E7"/>
        </w:tc>
      </w:tr>
      <w:tr w:rsidR="001F24E7" w14:paraId="36647659" w14:textId="77777777">
        <w:tc>
          <w:tcPr>
            <w:tcW w:w="1361" w:type="dxa"/>
          </w:tcPr>
          <w:p w14:paraId="5A41866B" w14:textId="77777777" w:rsidR="001F24E7" w:rsidRDefault="00000000">
            <w:pPr>
              <w:spacing w:after="40"/>
            </w:pPr>
            <w:r>
              <w:rPr>
                <w:b/>
                <w:color w:val="000000"/>
                <w:sz w:val="20"/>
              </w:rPr>
              <w:t>3. Observation</w:t>
            </w:r>
          </w:p>
        </w:tc>
        <w:tc>
          <w:tcPr>
            <w:tcW w:w="2494" w:type="dxa"/>
          </w:tcPr>
          <w:p w14:paraId="1ECEA638" w14:textId="77777777" w:rsidR="001F24E7" w:rsidRDefault="00000000">
            <w:pPr>
              <w:spacing w:after="40"/>
            </w:pPr>
            <w:r>
              <w:rPr>
                <w:color w:val="000000"/>
                <w:sz w:val="20"/>
              </w:rPr>
              <w:t>Regardez l'image de l'enfant qui se lave les mains.</w:t>
            </w:r>
          </w:p>
          <w:p w14:paraId="78CB62AB" w14:textId="77777777" w:rsidR="001F24E7" w:rsidRDefault="00000000">
            <w:pPr>
              <w:spacing w:after="40"/>
            </w:pPr>
            <w:r>
              <w:rPr>
                <w:color w:val="000000"/>
                <w:sz w:val="20"/>
              </w:rPr>
              <w:t>Montrez vos mains : sont-elles propres ? Vos ongles sont-ils coupés ?</w:t>
            </w:r>
          </w:p>
        </w:tc>
        <w:tc>
          <w:tcPr>
            <w:tcW w:w="2494" w:type="dxa"/>
          </w:tcPr>
          <w:p w14:paraId="2D954065" w14:textId="77777777" w:rsidR="001F24E7" w:rsidRDefault="00000000">
            <w:pPr>
              <w:spacing w:after="40"/>
            </w:pPr>
            <w:r>
              <w:rPr>
                <w:color w:val="000000"/>
                <w:sz w:val="20"/>
              </w:rPr>
              <w:t>Observent, touchent et montrent.</w:t>
            </w:r>
          </w:p>
        </w:tc>
        <w:tc>
          <w:tcPr>
            <w:tcW w:w="1134" w:type="dxa"/>
          </w:tcPr>
          <w:p w14:paraId="51D42959" w14:textId="77777777" w:rsidR="001F24E7" w:rsidRDefault="00000000">
            <w:pPr>
              <w:spacing w:after="40"/>
            </w:pPr>
            <w:r>
              <w:rPr>
                <w:color w:val="000000"/>
                <w:sz w:val="20"/>
              </w:rPr>
              <w:t>Observation dirigée</w:t>
            </w:r>
          </w:p>
        </w:tc>
        <w:tc>
          <w:tcPr>
            <w:tcW w:w="1134" w:type="dxa"/>
          </w:tcPr>
          <w:p w14:paraId="5343202F" w14:textId="77777777" w:rsidR="001F24E7" w:rsidRDefault="00000000">
            <w:pPr>
              <w:spacing w:after="40"/>
            </w:pPr>
            <w:r>
              <w:rPr>
                <w:color w:val="000000"/>
                <w:sz w:val="20"/>
              </w:rPr>
              <w:t>l'image de l'enfant qui se lave les mains, affichée au tableau</w:t>
            </w:r>
          </w:p>
        </w:tc>
        <w:tc>
          <w:tcPr>
            <w:tcW w:w="907" w:type="dxa"/>
          </w:tcPr>
          <w:p w14:paraId="513697A5" w14:textId="77777777" w:rsidR="001F24E7" w:rsidRDefault="001F24E7"/>
        </w:tc>
      </w:tr>
      <w:tr w:rsidR="001F24E7" w14:paraId="76E3AAF7" w14:textId="77777777">
        <w:tc>
          <w:tcPr>
            <w:tcW w:w="1361" w:type="dxa"/>
          </w:tcPr>
          <w:p w14:paraId="471D1344" w14:textId="77777777" w:rsidR="001F24E7" w:rsidRDefault="00000000">
            <w:pPr>
              <w:spacing w:after="40"/>
            </w:pPr>
            <w:r>
              <w:rPr>
                <w:b/>
                <w:color w:val="000000"/>
                <w:sz w:val="20"/>
              </w:rPr>
              <w:t>4. Analyse</w:t>
            </w:r>
          </w:p>
        </w:tc>
        <w:tc>
          <w:tcPr>
            <w:tcW w:w="2494" w:type="dxa"/>
          </w:tcPr>
          <w:p w14:paraId="4178F6DD" w14:textId="77777777" w:rsidR="001F24E7" w:rsidRDefault="00000000">
            <w:pPr>
              <w:spacing w:after="40"/>
            </w:pPr>
            <w:r>
              <w:rPr>
                <w:b/>
                <w:color w:val="000000"/>
                <w:sz w:val="20"/>
              </w:rPr>
              <w:t>Questions :</w:t>
            </w:r>
          </w:p>
          <w:p w14:paraId="58A349FC" w14:textId="77777777" w:rsidR="001F24E7" w:rsidRDefault="00000000">
            <w:pPr>
              <w:spacing w:after="40"/>
            </w:pPr>
            <w:r>
              <w:rPr>
                <w:color w:val="000000"/>
                <w:sz w:val="20"/>
              </w:rPr>
              <w:t>1. Quand faut-il se laver les mains ?</w:t>
            </w:r>
          </w:p>
          <w:p w14:paraId="0B5A3040" w14:textId="77777777" w:rsidR="001F24E7" w:rsidRDefault="00000000">
            <w:pPr>
              <w:spacing w:after="40"/>
            </w:pPr>
            <w:r>
              <w:rPr>
                <w:color w:val="000000"/>
                <w:sz w:val="20"/>
              </w:rPr>
              <w:t>2. Avec quoi se lave-t-on les mains ?</w:t>
            </w:r>
          </w:p>
          <w:p w14:paraId="1DF9C9B7" w14:textId="77777777" w:rsidR="001F24E7" w:rsidRDefault="00000000">
            <w:pPr>
              <w:spacing w:after="40"/>
            </w:pPr>
            <w:r>
              <w:rPr>
                <w:color w:val="000000"/>
                <w:sz w:val="20"/>
              </w:rPr>
              <w:t>3. Quels objets dangereux ne doit-on pas toucher ?</w:t>
            </w:r>
          </w:p>
        </w:tc>
        <w:tc>
          <w:tcPr>
            <w:tcW w:w="2494" w:type="dxa"/>
          </w:tcPr>
          <w:p w14:paraId="12BC2961" w14:textId="77777777" w:rsidR="001F24E7" w:rsidRDefault="00000000">
            <w:pPr>
              <w:spacing w:after="40"/>
            </w:pPr>
            <w:r>
              <w:rPr>
                <w:b/>
                <w:color w:val="000000"/>
                <w:sz w:val="20"/>
              </w:rPr>
              <w:t>R.A. :</w:t>
            </w:r>
          </w:p>
          <w:p w14:paraId="578C350B" w14:textId="77777777" w:rsidR="001F24E7" w:rsidRDefault="00000000">
            <w:pPr>
              <w:spacing w:after="40"/>
            </w:pPr>
            <w:r>
              <w:rPr>
                <w:color w:val="000000"/>
                <w:sz w:val="20"/>
              </w:rPr>
              <w:t>1. Il faut se laver les mains avant de manger et après être allé aux toilettes.</w:t>
            </w:r>
          </w:p>
          <w:p w14:paraId="38DBD9C9" w14:textId="77777777" w:rsidR="001F24E7" w:rsidRDefault="00000000">
            <w:pPr>
              <w:spacing w:after="40"/>
            </w:pPr>
            <w:r>
              <w:rPr>
                <w:color w:val="000000"/>
                <w:sz w:val="20"/>
              </w:rPr>
              <w:t>2. On se lave les mains avec de l'eau propre et du savon.</w:t>
            </w:r>
          </w:p>
          <w:p w14:paraId="653ED859" w14:textId="77777777" w:rsidR="001F24E7" w:rsidRDefault="00000000">
            <w:pPr>
              <w:spacing w:after="40"/>
            </w:pPr>
            <w:r>
              <w:rPr>
                <w:color w:val="000000"/>
                <w:sz w:val="20"/>
              </w:rPr>
              <w:t>3. On ne doit pas jouer avec les couteaux, les lames et le feu.</w:t>
            </w:r>
          </w:p>
        </w:tc>
        <w:tc>
          <w:tcPr>
            <w:tcW w:w="1134" w:type="dxa"/>
          </w:tcPr>
          <w:p w14:paraId="36FEB07D" w14:textId="77777777" w:rsidR="001F24E7" w:rsidRDefault="00000000">
            <w:pPr>
              <w:spacing w:after="40"/>
            </w:pPr>
            <w:r>
              <w:rPr>
                <w:color w:val="000000"/>
                <w:sz w:val="20"/>
              </w:rPr>
              <w:t>Questions-réponses</w:t>
            </w:r>
          </w:p>
        </w:tc>
        <w:tc>
          <w:tcPr>
            <w:tcW w:w="1134" w:type="dxa"/>
          </w:tcPr>
          <w:p w14:paraId="63C5834D" w14:textId="77777777" w:rsidR="001F24E7" w:rsidRDefault="00000000">
            <w:pPr>
              <w:spacing w:after="40"/>
            </w:pPr>
            <w:r>
              <w:rPr>
                <w:color w:val="000000"/>
                <w:sz w:val="20"/>
              </w:rPr>
              <w:t>Tableau noir</w:t>
            </w:r>
          </w:p>
        </w:tc>
        <w:tc>
          <w:tcPr>
            <w:tcW w:w="907" w:type="dxa"/>
          </w:tcPr>
          <w:p w14:paraId="2B4AFD49" w14:textId="77777777" w:rsidR="001F24E7" w:rsidRDefault="001F24E7"/>
        </w:tc>
      </w:tr>
      <w:tr w:rsidR="001F24E7" w14:paraId="28EBA7EE" w14:textId="77777777">
        <w:tc>
          <w:tcPr>
            <w:tcW w:w="1361" w:type="dxa"/>
          </w:tcPr>
          <w:p w14:paraId="1722B095" w14:textId="77777777" w:rsidR="001F24E7" w:rsidRDefault="00000000">
            <w:pPr>
              <w:spacing w:after="40"/>
            </w:pPr>
            <w:r>
              <w:rPr>
                <w:b/>
                <w:color w:val="000000"/>
                <w:sz w:val="20"/>
              </w:rPr>
              <w:t>5. Synthèse</w:t>
            </w:r>
          </w:p>
        </w:tc>
        <w:tc>
          <w:tcPr>
            <w:tcW w:w="2494" w:type="dxa"/>
          </w:tcPr>
          <w:p w14:paraId="28DCF85B" w14:textId="77777777" w:rsidR="001F24E7" w:rsidRDefault="00000000">
            <w:pPr>
              <w:spacing w:after="40"/>
            </w:pPr>
            <w:r>
              <w:rPr>
                <w:b/>
                <w:color w:val="000000"/>
                <w:sz w:val="20"/>
              </w:rPr>
              <w:t>Je lis la synthèse, vous écoutez :</w:t>
            </w:r>
          </w:p>
          <w:p w14:paraId="403085B0" w14:textId="77777777" w:rsidR="001F24E7" w:rsidRDefault="00000000">
            <w:pPr>
              <w:spacing w:after="40"/>
            </w:pPr>
            <w:r>
              <w:rPr>
                <w:color w:val="000000"/>
                <w:sz w:val="20"/>
              </w:rPr>
              <w:t xml:space="preserve">Je me lave les mains avec de l'eau propre et du savon. </w:t>
            </w:r>
            <w:r>
              <w:rPr>
                <w:color w:val="000000"/>
                <w:sz w:val="20"/>
              </w:rPr>
              <w:lastRenderedPageBreak/>
              <w:t>Je ne joue pas avec les objets qui coupent ni avec le feu.</w:t>
            </w:r>
          </w:p>
        </w:tc>
        <w:tc>
          <w:tcPr>
            <w:tcW w:w="2494" w:type="dxa"/>
          </w:tcPr>
          <w:p w14:paraId="2085877B" w14:textId="77777777" w:rsidR="001F24E7" w:rsidRDefault="00000000">
            <w:pPr>
              <w:spacing w:after="40"/>
            </w:pPr>
            <w:r>
              <w:rPr>
                <w:color w:val="000000"/>
                <w:sz w:val="20"/>
              </w:rPr>
              <w:lastRenderedPageBreak/>
              <w:t>Écoutent.</w:t>
            </w:r>
          </w:p>
        </w:tc>
        <w:tc>
          <w:tcPr>
            <w:tcW w:w="1134" w:type="dxa"/>
          </w:tcPr>
          <w:p w14:paraId="3DAB4BA8" w14:textId="77777777" w:rsidR="001F24E7" w:rsidRDefault="00000000">
            <w:pPr>
              <w:spacing w:after="40"/>
            </w:pPr>
            <w:r>
              <w:rPr>
                <w:color w:val="000000"/>
                <w:sz w:val="20"/>
              </w:rPr>
              <w:t>Exposé</w:t>
            </w:r>
          </w:p>
        </w:tc>
        <w:tc>
          <w:tcPr>
            <w:tcW w:w="1134" w:type="dxa"/>
          </w:tcPr>
          <w:p w14:paraId="6F823AEE" w14:textId="77777777" w:rsidR="001F24E7" w:rsidRDefault="00000000">
            <w:pPr>
              <w:spacing w:after="40"/>
            </w:pPr>
            <w:r>
              <w:rPr>
                <w:color w:val="000000"/>
                <w:sz w:val="20"/>
              </w:rPr>
              <w:t>Tableau noir</w:t>
            </w:r>
          </w:p>
        </w:tc>
        <w:tc>
          <w:tcPr>
            <w:tcW w:w="907" w:type="dxa"/>
          </w:tcPr>
          <w:p w14:paraId="721BA090" w14:textId="77777777" w:rsidR="001F24E7" w:rsidRDefault="001F24E7"/>
        </w:tc>
      </w:tr>
      <w:tr w:rsidR="001F24E7" w14:paraId="2434A091" w14:textId="77777777">
        <w:tc>
          <w:tcPr>
            <w:tcW w:w="1361" w:type="dxa"/>
          </w:tcPr>
          <w:p w14:paraId="7396136C" w14:textId="77777777" w:rsidR="001F24E7" w:rsidRDefault="00000000">
            <w:pPr>
              <w:spacing w:after="40"/>
            </w:pPr>
            <w:r>
              <w:rPr>
                <w:b/>
                <w:color w:val="000000"/>
                <w:sz w:val="20"/>
              </w:rPr>
              <w:t>6. Application</w:t>
            </w:r>
          </w:p>
        </w:tc>
        <w:tc>
          <w:tcPr>
            <w:tcW w:w="2494" w:type="dxa"/>
          </w:tcPr>
          <w:p w14:paraId="5F741EC1" w14:textId="77777777" w:rsidR="001F24E7" w:rsidRDefault="00000000">
            <w:pPr>
              <w:spacing w:after="40"/>
            </w:pPr>
            <w:r>
              <w:rPr>
                <w:b/>
                <w:color w:val="000000"/>
                <w:sz w:val="20"/>
              </w:rPr>
              <w:t>Réponds par Vrai (V) ou Faux (F).</w:t>
            </w:r>
          </w:p>
          <w:p w14:paraId="04CCAA02" w14:textId="77777777" w:rsidR="001F24E7" w:rsidRDefault="00000000">
            <w:pPr>
              <w:spacing w:after="40"/>
            </w:pPr>
            <w:r>
              <w:rPr>
                <w:color w:val="000000"/>
                <w:sz w:val="20"/>
              </w:rPr>
              <w:t>1. Il faut se laver les mains avant de manger.</w:t>
            </w:r>
          </w:p>
          <w:p w14:paraId="3AA2C4AD" w14:textId="77777777" w:rsidR="001F24E7" w:rsidRDefault="00000000">
            <w:pPr>
              <w:spacing w:after="40"/>
            </w:pPr>
            <w:r>
              <w:rPr>
                <w:color w:val="000000"/>
                <w:sz w:val="20"/>
              </w:rPr>
              <w:t>2. On se lave les mains avec du savon.</w:t>
            </w:r>
          </w:p>
          <w:p w14:paraId="115FF24C" w14:textId="77777777" w:rsidR="001F24E7" w:rsidRDefault="00000000">
            <w:pPr>
              <w:spacing w:after="40"/>
            </w:pPr>
            <w:r>
              <w:rPr>
                <w:color w:val="000000"/>
                <w:sz w:val="20"/>
              </w:rPr>
              <w:t>3. On peut jouer avec un couteau.</w:t>
            </w:r>
          </w:p>
          <w:p w14:paraId="28DF1218" w14:textId="77777777" w:rsidR="001F24E7" w:rsidRDefault="00000000">
            <w:pPr>
              <w:spacing w:after="40"/>
            </w:pPr>
            <w:r>
              <w:rPr>
                <w:color w:val="000000"/>
                <w:sz w:val="20"/>
              </w:rPr>
              <w:t>4. Il faut couper ses ongles courts et propres.</w:t>
            </w:r>
          </w:p>
          <w:p w14:paraId="10C5FD4F" w14:textId="77777777" w:rsidR="001F24E7" w:rsidRDefault="00000000">
            <w:pPr>
              <w:spacing w:after="40"/>
            </w:pPr>
            <w:r>
              <w:rPr>
                <w:b/>
                <w:color w:val="000000"/>
                <w:sz w:val="20"/>
              </w:rPr>
              <w:t>Complète avec les mots suivants : savon, manger, couteaux, ongles.</w:t>
            </w:r>
          </w:p>
          <w:p w14:paraId="16938A55" w14:textId="77777777" w:rsidR="001F24E7" w:rsidRDefault="00000000">
            <w:pPr>
              <w:spacing w:after="40"/>
            </w:pPr>
            <w:r>
              <w:rPr>
                <w:color w:val="000000"/>
                <w:sz w:val="20"/>
              </w:rPr>
              <w:t>1. Je me lave les mains avant de ...</w:t>
            </w:r>
          </w:p>
          <w:p w14:paraId="352E8F0F" w14:textId="77777777" w:rsidR="001F24E7" w:rsidRDefault="00000000">
            <w:pPr>
              <w:spacing w:after="40"/>
            </w:pPr>
            <w:r>
              <w:rPr>
                <w:color w:val="000000"/>
                <w:sz w:val="20"/>
              </w:rPr>
              <w:t>2. Je me lave les mains avec de l'eau et du ...</w:t>
            </w:r>
          </w:p>
          <w:p w14:paraId="5633046B" w14:textId="77777777" w:rsidR="001F24E7" w:rsidRDefault="00000000">
            <w:pPr>
              <w:spacing w:after="40"/>
            </w:pPr>
            <w:r>
              <w:rPr>
                <w:color w:val="000000"/>
                <w:sz w:val="20"/>
              </w:rPr>
              <w:t>3. Je ne joue pas avec les ...</w:t>
            </w:r>
          </w:p>
          <w:p w14:paraId="7E3D7221" w14:textId="77777777" w:rsidR="001F24E7" w:rsidRDefault="00000000">
            <w:pPr>
              <w:spacing w:after="40"/>
            </w:pPr>
            <w:r>
              <w:rPr>
                <w:color w:val="000000"/>
                <w:sz w:val="20"/>
              </w:rPr>
              <w:t>4. Je coupe mes ... courts.</w:t>
            </w:r>
          </w:p>
        </w:tc>
        <w:tc>
          <w:tcPr>
            <w:tcW w:w="2494" w:type="dxa"/>
          </w:tcPr>
          <w:p w14:paraId="16506675" w14:textId="77777777" w:rsidR="001F24E7" w:rsidRDefault="00000000">
            <w:pPr>
              <w:spacing w:after="40"/>
            </w:pPr>
            <w:r>
              <w:rPr>
                <w:b/>
                <w:color w:val="000000"/>
                <w:sz w:val="20"/>
              </w:rPr>
              <w:t>Corrigé :</w:t>
            </w:r>
          </w:p>
          <w:p w14:paraId="257763C2" w14:textId="77777777" w:rsidR="001F24E7" w:rsidRDefault="00000000">
            <w:pPr>
              <w:spacing w:after="40"/>
            </w:pPr>
            <w:r>
              <w:rPr>
                <w:color w:val="000000"/>
                <w:sz w:val="20"/>
              </w:rPr>
              <w:t xml:space="preserve">1. </w:t>
            </w:r>
            <w:r>
              <w:rPr>
                <w:b/>
                <w:color w:val="C2185B"/>
                <w:sz w:val="20"/>
              </w:rPr>
              <w:t>Vrai</w:t>
            </w:r>
            <w:r>
              <w:rPr>
                <w:color w:val="000000"/>
                <w:sz w:val="20"/>
              </w:rPr>
              <w:t xml:space="preserve"> : on se lave les mains avant de manger.</w:t>
            </w:r>
          </w:p>
          <w:p w14:paraId="703AC75D" w14:textId="77777777" w:rsidR="001F24E7" w:rsidRDefault="00000000">
            <w:pPr>
              <w:spacing w:after="40"/>
            </w:pPr>
            <w:r>
              <w:rPr>
                <w:color w:val="000000"/>
                <w:sz w:val="20"/>
              </w:rPr>
              <w:t xml:space="preserve">2. </w:t>
            </w:r>
            <w:r>
              <w:rPr>
                <w:b/>
                <w:color w:val="C2185B"/>
                <w:sz w:val="20"/>
              </w:rPr>
              <w:t>Vrai</w:t>
            </w:r>
            <w:r>
              <w:rPr>
                <w:color w:val="000000"/>
                <w:sz w:val="20"/>
              </w:rPr>
              <w:t xml:space="preserve"> : on utilise de l'eau et du savon.</w:t>
            </w:r>
          </w:p>
          <w:p w14:paraId="19FF3C57" w14:textId="77777777" w:rsidR="001F24E7" w:rsidRDefault="00000000">
            <w:pPr>
              <w:spacing w:after="40"/>
            </w:pPr>
            <w:r>
              <w:rPr>
                <w:color w:val="000000"/>
                <w:sz w:val="20"/>
              </w:rPr>
              <w:t xml:space="preserve">3. </w:t>
            </w:r>
            <w:r>
              <w:rPr>
                <w:b/>
                <w:color w:val="C2185B"/>
                <w:sz w:val="20"/>
              </w:rPr>
              <w:t>Faux</w:t>
            </w:r>
            <w:r>
              <w:rPr>
                <w:color w:val="000000"/>
                <w:sz w:val="20"/>
              </w:rPr>
              <w:t xml:space="preserve"> : on ne joue pas avec un couteau.</w:t>
            </w:r>
          </w:p>
          <w:p w14:paraId="6FBA8B54" w14:textId="77777777" w:rsidR="001F24E7" w:rsidRDefault="00000000">
            <w:pPr>
              <w:spacing w:after="40"/>
            </w:pPr>
            <w:r>
              <w:rPr>
                <w:color w:val="000000"/>
                <w:sz w:val="20"/>
              </w:rPr>
              <w:t xml:space="preserve">4. </w:t>
            </w:r>
            <w:r>
              <w:rPr>
                <w:b/>
                <w:color w:val="C2185B"/>
                <w:sz w:val="20"/>
              </w:rPr>
              <w:t>Vrai</w:t>
            </w:r>
            <w:r>
              <w:rPr>
                <w:color w:val="000000"/>
                <w:sz w:val="20"/>
              </w:rPr>
              <w:t xml:space="preserve"> : les ongles doivent être courts et propres.</w:t>
            </w:r>
          </w:p>
          <w:p w14:paraId="627FF86B" w14:textId="77777777" w:rsidR="001F24E7" w:rsidRDefault="00000000">
            <w:pPr>
              <w:spacing w:after="40"/>
            </w:pPr>
            <w:r>
              <w:rPr>
                <w:color w:val="000000"/>
                <w:sz w:val="20"/>
              </w:rPr>
              <w:t xml:space="preserve">1. Je me lave les mains avant de </w:t>
            </w:r>
            <w:r>
              <w:rPr>
                <w:b/>
                <w:color w:val="C2185B"/>
                <w:sz w:val="20"/>
              </w:rPr>
              <w:t>manger</w:t>
            </w:r>
            <w:r>
              <w:rPr>
                <w:color w:val="000000"/>
                <w:sz w:val="20"/>
              </w:rPr>
              <w:t>.</w:t>
            </w:r>
          </w:p>
          <w:p w14:paraId="626A1815" w14:textId="77777777" w:rsidR="001F24E7" w:rsidRDefault="00000000">
            <w:pPr>
              <w:spacing w:after="40"/>
            </w:pPr>
            <w:r>
              <w:rPr>
                <w:color w:val="000000"/>
                <w:sz w:val="20"/>
              </w:rPr>
              <w:t xml:space="preserve">2. Avec de l'eau et du </w:t>
            </w:r>
            <w:r>
              <w:rPr>
                <w:b/>
                <w:color w:val="C2185B"/>
                <w:sz w:val="20"/>
              </w:rPr>
              <w:t>savon</w:t>
            </w:r>
            <w:r>
              <w:rPr>
                <w:color w:val="000000"/>
                <w:sz w:val="20"/>
              </w:rPr>
              <w:t>.</w:t>
            </w:r>
          </w:p>
          <w:p w14:paraId="1B2AB719" w14:textId="77777777" w:rsidR="001F24E7" w:rsidRDefault="00000000">
            <w:pPr>
              <w:spacing w:after="40"/>
            </w:pPr>
            <w:r>
              <w:rPr>
                <w:color w:val="000000"/>
                <w:sz w:val="20"/>
              </w:rPr>
              <w:t xml:space="preserve">3. Je ne joue pas avec les </w:t>
            </w:r>
            <w:r>
              <w:rPr>
                <w:b/>
                <w:color w:val="C2185B"/>
                <w:sz w:val="20"/>
              </w:rPr>
              <w:t>couteaux</w:t>
            </w:r>
            <w:r>
              <w:rPr>
                <w:color w:val="000000"/>
                <w:sz w:val="20"/>
              </w:rPr>
              <w:t>.</w:t>
            </w:r>
          </w:p>
          <w:p w14:paraId="50BEE8E9" w14:textId="77777777" w:rsidR="001F24E7" w:rsidRDefault="00000000">
            <w:pPr>
              <w:spacing w:after="40"/>
            </w:pPr>
            <w:r>
              <w:rPr>
                <w:color w:val="000000"/>
                <w:sz w:val="20"/>
              </w:rPr>
              <w:t xml:space="preserve">4. Je coupe mes </w:t>
            </w:r>
            <w:r>
              <w:rPr>
                <w:b/>
                <w:color w:val="C2185B"/>
                <w:sz w:val="20"/>
              </w:rPr>
              <w:t>ongles</w:t>
            </w:r>
            <w:r>
              <w:rPr>
                <w:color w:val="000000"/>
                <w:sz w:val="20"/>
              </w:rPr>
              <w:t xml:space="preserve"> courts.</w:t>
            </w:r>
          </w:p>
        </w:tc>
        <w:tc>
          <w:tcPr>
            <w:tcW w:w="1134" w:type="dxa"/>
          </w:tcPr>
          <w:p w14:paraId="46FA20A4" w14:textId="77777777" w:rsidR="001F24E7" w:rsidRDefault="00000000">
            <w:pPr>
              <w:spacing w:after="40"/>
            </w:pPr>
            <w:r>
              <w:rPr>
                <w:color w:val="000000"/>
                <w:sz w:val="20"/>
              </w:rPr>
              <w:t>Travail individuel</w:t>
            </w:r>
          </w:p>
        </w:tc>
        <w:tc>
          <w:tcPr>
            <w:tcW w:w="1134" w:type="dxa"/>
          </w:tcPr>
          <w:p w14:paraId="04C2FFEF" w14:textId="77777777" w:rsidR="001F24E7" w:rsidRDefault="00000000">
            <w:pPr>
              <w:spacing w:after="40"/>
            </w:pPr>
            <w:r>
              <w:rPr>
                <w:color w:val="000000"/>
                <w:sz w:val="20"/>
              </w:rPr>
              <w:t>Cahier</w:t>
            </w:r>
          </w:p>
        </w:tc>
        <w:tc>
          <w:tcPr>
            <w:tcW w:w="907" w:type="dxa"/>
          </w:tcPr>
          <w:p w14:paraId="47E12AD2" w14:textId="77777777" w:rsidR="001F24E7" w:rsidRDefault="001F24E7"/>
        </w:tc>
      </w:tr>
      <w:tr w:rsidR="001F24E7" w14:paraId="48EC67DF" w14:textId="77777777">
        <w:tc>
          <w:tcPr>
            <w:tcW w:w="1361" w:type="dxa"/>
          </w:tcPr>
          <w:p w14:paraId="1200B232" w14:textId="77777777" w:rsidR="001F24E7" w:rsidRDefault="00000000">
            <w:pPr>
              <w:spacing w:after="40"/>
            </w:pPr>
            <w:r>
              <w:rPr>
                <w:b/>
                <w:color w:val="000000"/>
                <w:sz w:val="20"/>
              </w:rPr>
              <w:t>III. Évaluation (5 min)</w:t>
            </w:r>
          </w:p>
        </w:tc>
        <w:tc>
          <w:tcPr>
            <w:tcW w:w="2494" w:type="dxa"/>
          </w:tcPr>
          <w:p w14:paraId="3FC0E1A2" w14:textId="77777777" w:rsidR="001F24E7" w:rsidRDefault="00000000">
            <w:pPr>
              <w:spacing w:after="40"/>
            </w:pPr>
            <w:r>
              <w:rPr>
                <w:b/>
                <w:color w:val="000000"/>
                <w:sz w:val="20"/>
              </w:rPr>
              <w:t>Entoure la bonne réponse.</w:t>
            </w:r>
          </w:p>
          <w:p w14:paraId="659CE9E7" w14:textId="77777777" w:rsidR="001F24E7" w:rsidRDefault="00000000">
            <w:pPr>
              <w:spacing w:after="40"/>
            </w:pPr>
            <w:r>
              <w:rPr>
                <w:color w:val="000000"/>
                <w:sz w:val="20"/>
              </w:rPr>
              <w:t>1. Quand faut-il se laver les mains ? A. Après manger seulement B. Avant de manger et après les toilettes C. Jamais</w:t>
            </w:r>
          </w:p>
          <w:p w14:paraId="4FC62BE4" w14:textId="77777777" w:rsidR="001F24E7" w:rsidRDefault="00000000">
            <w:pPr>
              <w:spacing w:after="40"/>
            </w:pPr>
            <w:r>
              <w:rPr>
                <w:color w:val="000000"/>
                <w:sz w:val="20"/>
              </w:rPr>
              <w:t>2. Avec quoi ? A. Eau propre et savon B. Sable C. Huile</w:t>
            </w:r>
          </w:p>
          <w:p w14:paraId="008EB607" w14:textId="77777777" w:rsidR="001F24E7" w:rsidRDefault="00000000">
            <w:pPr>
              <w:spacing w:after="40"/>
            </w:pPr>
            <w:r>
              <w:rPr>
                <w:color w:val="000000"/>
                <w:sz w:val="20"/>
              </w:rPr>
              <w:t>3. Que faire en cas de coupure ? A. Rien B. Laver la plaie et prévenir un adulte C. Cacher la plaie</w:t>
            </w:r>
          </w:p>
          <w:p w14:paraId="7DE9E91B" w14:textId="77777777" w:rsidR="001F24E7" w:rsidRDefault="00000000">
            <w:pPr>
              <w:spacing w:after="40"/>
            </w:pPr>
            <w:r>
              <w:rPr>
                <w:color w:val="000000"/>
                <w:sz w:val="20"/>
              </w:rPr>
              <w:t>4. Quel jeu est dangereux ? A. Le ballon B. La marelle C. Le couteau</w:t>
            </w:r>
          </w:p>
          <w:p w14:paraId="11A0A45A" w14:textId="77777777" w:rsidR="001F24E7" w:rsidRDefault="00000000">
            <w:pPr>
              <w:spacing w:after="40"/>
            </w:pPr>
            <w:r>
              <w:rPr>
                <w:b/>
                <w:color w:val="000000"/>
                <w:sz w:val="20"/>
              </w:rPr>
              <w:t>Réponds par une phrase complète.</w:t>
            </w:r>
          </w:p>
          <w:p w14:paraId="5ACDD328" w14:textId="77777777" w:rsidR="001F24E7" w:rsidRDefault="00000000">
            <w:pPr>
              <w:spacing w:after="40"/>
            </w:pPr>
            <w:r>
              <w:rPr>
                <w:color w:val="000000"/>
                <w:sz w:val="20"/>
              </w:rPr>
              <w:t>1. Quand faut-il se laver les mains ?</w:t>
            </w:r>
          </w:p>
          <w:p w14:paraId="252A83CB" w14:textId="77777777" w:rsidR="001F24E7" w:rsidRDefault="00000000">
            <w:pPr>
              <w:spacing w:after="40"/>
            </w:pPr>
            <w:r>
              <w:rPr>
                <w:color w:val="000000"/>
                <w:sz w:val="20"/>
              </w:rPr>
              <w:t>2. Pourquoi se lave-t-on les mains ?</w:t>
            </w:r>
          </w:p>
          <w:p w14:paraId="6B0EC98D" w14:textId="77777777" w:rsidR="001F24E7" w:rsidRDefault="00000000">
            <w:pPr>
              <w:spacing w:after="40"/>
            </w:pPr>
            <w:r>
              <w:rPr>
                <w:color w:val="000000"/>
                <w:sz w:val="20"/>
              </w:rPr>
              <w:t>3. Cite deux objets dangereux pour les mains.</w:t>
            </w:r>
          </w:p>
          <w:p w14:paraId="31571904" w14:textId="77777777" w:rsidR="001F24E7" w:rsidRDefault="00000000">
            <w:pPr>
              <w:spacing w:after="40"/>
            </w:pPr>
            <w:r>
              <w:rPr>
                <w:color w:val="000000"/>
                <w:sz w:val="20"/>
              </w:rPr>
              <w:t>4. Que faire si tu te coupes le doigt ?</w:t>
            </w:r>
          </w:p>
        </w:tc>
        <w:tc>
          <w:tcPr>
            <w:tcW w:w="2494" w:type="dxa"/>
          </w:tcPr>
          <w:p w14:paraId="75676C6A" w14:textId="77777777" w:rsidR="001F24E7" w:rsidRDefault="00000000">
            <w:pPr>
              <w:spacing w:after="40"/>
            </w:pPr>
            <w:r>
              <w:rPr>
                <w:b/>
                <w:color w:val="000000"/>
                <w:sz w:val="20"/>
              </w:rPr>
              <w:t>Corrigé :</w:t>
            </w:r>
          </w:p>
          <w:p w14:paraId="1BB72708" w14:textId="77777777" w:rsidR="001F24E7" w:rsidRDefault="00000000">
            <w:pPr>
              <w:spacing w:after="40"/>
            </w:pPr>
            <w:r>
              <w:rPr>
                <w:color w:val="000000"/>
                <w:sz w:val="20"/>
              </w:rPr>
              <w:t xml:space="preserve">1. </w:t>
            </w:r>
            <w:r>
              <w:rPr>
                <w:b/>
                <w:color w:val="C2185B"/>
                <w:sz w:val="20"/>
              </w:rPr>
              <w:t>B. Avant de manger et après les toilettes</w:t>
            </w:r>
            <w:r>
              <w:rPr>
                <w:color w:val="000000"/>
                <w:sz w:val="20"/>
              </w:rPr>
              <w:t>.</w:t>
            </w:r>
          </w:p>
          <w:p w14:paraId="5C610F6F" w14:textId="77777777" w:rsidR="001F24E7" w:rsidRDefault="00000000">
            <w:pPr>
              <w:spacing w:after="40"/>
            </w:pPr>
            <w:r>
              <w:rPr>
                <w:color w:val="000000"/>
                <w:sz w:val="20"/>
              </w:rPr>
              <w:t xml:space="preserve">2. </w:t>
            </w:r>
            <w:r>
              <w:rPr>
                <w:b/>
                <w:color w:val="C2185B"/>
                <w:sz w:val="20"/>
              </w:rPr>
              <w:t>A. Eau propre et savon</w:t>
            </w:r>
            <w:r>
              <w:rPr>
                <w:color w:val="000000"/>
                <w:sz w:val="20"/>
              </w:rPr>
              <w:t>.</w:t>
            </w:r>
          </w:p>
          <w:p w14:paraId="1299F1A4" w14:textId="77777777" w:rsidR="001F24E7" w:rsidRDefault="00000000">
            <w:pPr>
              <w:spacing w:after="40"/>
            </w:pPr>
            <w:r>
              <w:rPr>
                <w:color w:val="000000"/>
                <w:sz w:val="20"/>
              </w:rPr>
              <w:t xml:space="preserve">3. </w:t>
            </w:r>
            <w:r>
              <w:rPr>
                <w:b/>
                <w:color w:val="C2185B"/>
                <w:sz w:val="20"/>
              </w:rPr>
              <w:t>B. Laver la plaie et prévenir un adulte</w:t>
            </w:r>
            <w:r>
              <w:rPr>
                <w:color w:val="000000"/>
                <w:sz w:val="20"/>
              </w:rPr>
              <w:t>.</w:t>
            </w:r>
          </w:p>
          <w:p w14:paraId="36D7CBAA" w14:textId="77777777" w:rsidR="001F24E7" w:rsidRDefault="00000000">
            <w:pPr>
              <w:spacing w:after="40"/>
            </w:pPr>
            <w:r>
              <w:rPr>
                <w:color w:val="000000"/>
                <w:sz w:val="20"/>
              </w:rPr>
              <w:t xml:space="preserve">4. </w:t>
            </w:r>
            <w:r>
              <w:rPr>
                <w:b/>
                <w:color w:val="C2185B"/>
                <w:sz w:val="20"/>
              </w:rPr>
              <w:t>C. Le couteau</w:t>
            </w:r>
            <w:r>
              <w:rPr>
                <w:color w:val="000000"/>
                <w:sz w:val="20"/>
              </w:rPr>
              <w:t xml:space="preserve"> : il coupe.</w:t>
            </w:r>
          </w:p>
          <w:p w14:paraId="0FACFD3F" w14:textId="77777777" w:rsidR="001F24E7" w:rsidRDefault="00000000">
            <w:pPr>
              <w:spacing w:after="40"/>
            </w:pPr>
            <w:r>
              <w:rPr>
                <w:color w:val="000000"/>
                <w:sz w:val="20"/>
              </w:rPr>
              <w:t xml:space="preserve">1. Je me lave les mains </w:t>
            </w:r>
            <w:r>
              <w:rPr>
                <w:b/>
                <w:color w:val="C2185B"/>
                <w:sz w:val="20"/>
              </w:rPr>
              <w:t>avant de manger</w:t>
            </w:r>
            <w:r>
              <w:rPr>
                <w:color w:val="000000"/>
                <w:sz w:val="20"/>
              </w:rPr>
              <w:t xml:space="preserve"> et </w:t>
            </w:r>
            <w:r>
              <w:rPr>
                <w:b/>
                <w:color w:val="C2185B"/>
                <w:sz w:val="20"/>
              </w:rPr>
              <w:t>après les toilettes</w:t>
            </w:r>
            <w:r>
              <w:rPr>
                <w:color w:val="000000"/>
                <w:sz w:val="20"/>
              </w:rPr>
              <w:t>.</w:t>
            </w:r>
          </w:p>
          <w:p w14:paraId="7A7C0E1C" w14:textId="77777777" w:rsidR="001F24E7" w:rsidRDefault="00000000">
            <w:pPr>
              <w:spacing w:after="40"/>
            </w:pPr>
            <w:r>
              <w:rPr>
                <w:color w:val="000000"/>
                <w:sz w:val="20"/>
              </w:rPr>
              <w:t xml:space="preserve">2. Pour enlever les </w:t>
            </w:r>
            <w:r>
              <w:rPr>
                <w:b/>
                <w:color w:val="C2185B"/>
                <w:sz w:val="20"/>
              </w:rPr>
              <w:t>microbes</w:t>
            </w:r>
            <w:r>
              <w:rPr>
                <w:color w:val="000000"/>
                <w:sz w:val="20"/>
              </w:rPr>
              <w:t xml:space="preserve"> qui rendent malade.</w:t>
            </w:r>
          </w:p>
          <w:p w14:paraId="0436392B" w14:textId="77777777" w:rsidR="001F24E7" w:rsidRDefault="00000000">
            <w:pPr>
              <w:spacing w:after="40"/>
            </w:pPr>
            <w:r>
              <w:rPr>
                <w:color w:val="000000"/>
                <w:sz w:val="20"/>
              </w:rPr>
              <w:t xml:space="preserve">3. Deux objets dangereux sont les </w:t>
            </w:r>
            <w:r>
              <w:rPr>
                <w:b/>
                <w:color w:val="C2185B"/>
                <w:sz w:val="20"/>
              </w:rPr>
              <w:t>couteaux</w:t>
            </w:r>
            <w:r>
              <w:rPr>
                <w:color w:val="000000"/>
                <w:sz w:val="20"/>
              </w:rPr>
              <w:t xml:space="preserve"> et le </w:t>
            </w:r>
            <w:r>
              <w:rPr>
                <w:b/>
                <w:color w:val="C2185B"/>
                <w:sz w:val="20"/>
              </w:rPr>
              <w:t>feu</w:t>
            </w:r>
            <w:r>
              <w:rPr>
                <w:color w:val="000000"/>
                <w:sz w:val="20"/>
              </w:rPr>
              <w:t>.</w:t>
            </w:r>
          </w:p>
          <w:p w14:paraId="2F3BD6CD" w14:textId="77777777" w:rsidR="001F24E7" w:rsidRDefault="00000000">
            <w:pPr>
              <w:spacing w:after="40"/>
            </w:pPr>
            <w:r>
              <w:rPr>
                <w:color w:val="000000"/>
                <w:sz w:val="20"/>
              </w:rPr>
              <w:t xml:space="preserve">4. Je </w:t>
            </w:r>
            <w:r>
              <w:rPr>
                <w:b/>
                <w:color w:val="C2185B"/>
                <w:sz w:val="20"/>
              </w:rPr>
              <w:t>lave la plaie</w:t>
            </w:r>
            <w:r>
              <w:rPr>
                <w:color w:val="000000"/>
                <w:sz w:val="20"/>
              </w:rPr>
              <w:t xml:space="preserve"> et je </w:t>
            </w:r>
            <w:r>
              <w:rPr>
                <w:b/>
                <w:color w:val="C2185B"/>
                <w:sz w:val="20"/>
              </w:rPr>
              <w:t>préviens un adulte</w:t>
            </w:r>
            <w:r>
              <w:rPr>
                <w:color w:val="000000"/>
                <w:sz w:val="20"/>
              </w:rPr>
              <w:t>.</w:t>
            </w:r>
          </w:p>
        </w:tc>
        <w:tc>
          <w:tcPr>
            <w:tcW w:w="1134" w:type="dxa"/>
          </w:tcPr>
          <w:p w14:paraId="25AC4872" w14:textId="77777777" w:rsidR="001F24E7" w:rsidRDefault="00000000">
            <w:pPr>
              <w:spacing w:after="40"/>
            </w:pPr>
            <w:r>
              <w:rPr>
                <w:color w:val="000000"/>
                <w:sz w:val="20"/>
              </w:rPr>
              <w:t>Travail individuel</w:t>
            </w:r>
          </w:p>
        </w:tc>
        <w:tc>
          <w:tcPr>
            <w:tcW w:w="1134" w:type="dxa"/>
          </w:tcPr>
          <w:p w14:paraId="5D640C50" w14:textId="77777777" w:rsidR="001F24E7" w:rsidRDefault="00000000">
            <w:pPr>
              <w:spacing w:after="40"/>
            </w:pPr>
            <w:r>
              <w:rPr>
                <w:color w:val="000000"/>
                <w:sz w:val="20"/>
              </w:rPr>
              <w:t>Cahier</w:t>
            </w:r>
          </w:p>
        </w:tc>
        <w:tc>
          <w:tcPr>
            <w:tcW w:w="907" w:type="dxa"/>
          </w:tcPr>
          <w:p w14:paraId="62393D2A" w14:textId="77777777" w:rsidR="001F24E7" w:rsidRDefault="001F24E7"/>
        </w:tc>
      </w:tr>
    </w:tbl>
    <w:p w14:paraId="3059BA44" w14:textId="77777777" w:rsidR="001F24E7" w:rsidRDefault="00000000">
      <w:r>
        <w:br w:type="page"/>
      </w:r>
    </w:p>
    <w:p w14:paraId="7D4B9DE3" w14:textId="77777777" w:rsidR="001F24E7" w:rsidRDefault="00000000">
      <w:pPr>
        <w:spacing w:after="120"/>
      </w:pPr>
      <w:r>
        <w:rPr>
          <w:b/>
          <w:color w:val="000000"/>
          <w:sz w:val="28"/>
        </w:rPr>
        <w:lastRenderedPageBreak/>
        <w:t>LEÇON</w:t>
      </w:r>
    </w:p>
    <w:p w14:paraId="58F50FD7" w14:textId="77777777" w:rsidR="001F24E7" w:rsidRDefault="00000000">
      <w:pPr>
        <w:spacing w:after="120"/>
      </w:pPr>
      <w:r>
        <w:rPr>
          <w:b/>
          <w:color w:val="C00000"/>
          <w:sz w:val="32"/>
        </w:rPr>
        <w:t>L'hygiène et la sécurité des membres supérieurs</w:t>
      </w:r>
      <w:bookmarkStart w:id="22" w:name="bm_lecon9"/>
      <w:bookmarkEnd w:id="22"/>
    </w:p>
    <w:p w14:paraId="4C6D870B" w14:textId="77777777" w:rsidR="001F24E7" w:rsidRDefault="00000000">
      <w:pPr>
        <w:jc w:val="center"/>
      </w:pPr>
      <w:r>
        <w:rPr>
          <w:noProof/>
        </w:rPr>
        <w:drawing>
          <wp:inline distT="0" distB="0" distL="0" distR="0" wp14:anchorId="11BBBAFD" wp14:editId="6A01439D">
            <wp:extent cx="4680000" cy="255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hygiene_mains_opt.png"/>
                    <pic:cNvPicPr/>
                  </pic:nvPicPr>
                  <pic:blipFill>
                    <a:blip r:embed="rId10"/>
                    <a:stretch>
                      <a:fillRect/>
                    </a:stretch>
                  </pic:blipFill>
                  <pic:spPr>
                    <a:xfrm>
                      <a:off x="0" y="0"/>
                      <a:ext cx="4680000" cy="2550600"/>
                    </a:xfrm>
                    <a:prstGeom prst="rect">
                      <a:avLst/>
                    </a:prstGeom>
                  </pic:spPr>
                </pic:pic>
              </a:graphicData>
            </a:graphic>
          </wp:inline>
        </w:drawing>
      </w:r>
    </w:p>
    <w:p w14:paraId="20E285F8" w14:textId="77777777" w:rsidR="001F24E7" w:rsidRDefault="00000000">
      <w:pPr>
        <w:spacing w:after="120"/>
        <w:jc w:val="center"/>
      </w:pPr>
      <w:r>
        <w:rPr>
          <w:i/>
          <w:color w:val="000000"/>
          <w:sz w:val="20"/>
        </w:rPr>
        <w:t>Image : Koto se lave les mains avec du savon avant de manger.</w:t>
      </w:r>
    </w:p>
    <w:p w14:paraId="2D3A2DD2" w14:textId="77777777" w:rsidR="001F24E7" w:rsidRDefault="00000000">
      <w:pPr>
        <w:spacing w:after="120"/>
      </w:pPr>
      <w:r>
        <w:rPr>
          <w:color w:val="000000"/>
        </w:rPr>
        <w:t xml:space="preserve">Nos </w:t>
      </w:r>
      <w:r>
        <w:rPr>
          <w:b/>
          <w:color w:val="1F4E79"/>
        </w:rPr>
        <w:t>bras</w:t>
      </w:r>
      <w:r>
        <w:rPr>
          <w:color w:val="000000"/>
        </w:rPr>
        <w:t xml:space="preserve"> et nos </w:t>
      </w:r>
      <w:r>
        <w:rPr>
          <w:b/>
          <w:color w:val="1F4E79"/>
        </w:rPr>
        <w:t>mains</w:t>
      </w:r>
      <w:r>
        <w:rPr>
          <w:color w:val="000000"/>
        </w:rPr>
        <w:t xml:space="preserve"> travaillent beaucoup : il faut les garder propres et les protéger.</w:t>
      </w:r>
    </w:p>
    <w:p w14:paraId="2BFCAA01" w14:textId="77777777" w:rsidR="001F24E7" w:rsidRDefault="00000000">
      <w:pPr>
        <w:spacing w:after="120"/>
      </w:pPr>
      <w:r>
        <w:rPr>
          <w:b/>
          <w:color w:val="1E7B34"/>
          <w:sz w:val="24"/>
        </w:rPr>
        <w:t>1. L'hygiène des mains</w:t>
      </w:r>
    </w:p>
    <w:p w14:paraId="1712C49A" w14:textId="77777777" w:rsidR="001F24E7" w:rsidRDefault="00000000">
      <w:pPr>
        <w:spacing w:after="120"/>
      </w:pPr>
      <w:r>
        <w:rPr>
          <w:color w:val="000000"/>
        </w:rPr>
        <w:t>Je me lave les mains avec de l'</w:t>
      </w:r>
      <w:r>
        <w:rPr>
          <w:b/>
          <w:color w:val="1F4E79"/>
        </w:rPr>
        <w:t>eau propre</w:t>
      </w:r>
      <w:r>
        <w:rPr>
          <w:color w:val="000000"/>
        </w:rPr>
        <w:t xml:space="preserve"> et du </w:t>
      </w:r>
      <w:r>
        <w:rPr>
          <w:b/>
          <w:color w:val="1F4E79"/>
        </w:rPr>
        <w:t>savon</w:t>
      </w:r>
      <w:r>
        <w:rPr>
          <w:color w:val="000000"/>
        </w:rPr>
        <w:t xml:space="preserve"> : avant de manger et après être allé aux toilettes. Je coupe mes </w:t>
      </w:r>
      <w:r>
        <w:rPr>
          <w:b/>
          <w:color w:val="1F4E79"/>
        </w:rPr>
        <w:t>ongles</w:t>
      </w:r>
      <w:r>
        <w:rPr>
          <w:color w:val="000000"/>
        </w:rPr>
        <w:t xml:space="preserve"> courts et je les garde propres. Les mains sales portent des </w:t>
      </w:r>
      <w:r>
        <w:rPr>
          <w:b/>
          <w:color w:val="1F4E79"/>
        </w:rPr>
        <w:t>microbes</w:t>
      </w:r>
      <w:r>
        <w:rPr>
          <w:color w:val="000000"/>
        </w:rPr>
        <w:t xml:space="preserve"> qui rendent malade.</w:t>
      </w:r>
    </w:p>
    <w:p w14:paraId="460D126D" w14:textId="77777777" w:rsidR="001F24E7" w:rsidRDefault="00000000">
      <w:pPr>
        <w:spacing w:after="120"/>
      </w:pPr>
      <w:r>
        <w:rPr>
          <w:b/>
          <w:color w:val="1E7B34"/>
          <w:sz w:val="24"/>
        </w:rPr>
        <w:t>2. La sécurité des membres supérieurs</w:t>
      </w:r>
    </w:p>
    <w:p w14:paraId="7E88A833" w14:textId="77777777" w:rsidR="001F24E7" w:rsidRDefault="00000000">
      <w:pPr>
        <w:spacing w:after="120"/>
      </w:pPr>
      <w:r>
        <w:rPr>
          <w:color w:val="000000"/>
        </w:rPr>
        <w:t xml:space="preserve">Je ne joue pas avec les </w:t>
      </w:r>
      <w:r>
        <w:rPr>
          <w:b/>
          <w:color w:val="1F4E79"/>
        </w:rPr>
        <w:t>couteaux</w:t>
      </w:r>
      <w:r>
        <w:rPr>
          <w:color w:val="000000"/>
        </w:rPr>
        <w:t xml:space="preserve">, les </w:t>
      </w:r>
      <w:r>
        <w:rPr>
          <w:b/>
          <w:color w:val="1F4E79"/>
        </w:rPr>
        <w:t>lames</w:t>
      </w:r>
      <w:r>
        <w:rPr>
          <w:color w:val="000000"/>
        </w:rPr>
        <w:t xml:space="preserve"> et le </w:t>
      </w:r>
      <w:r>
        <w:rPr>
          <w:b/>
          <w:color w:val="1F4E79"/>
        </w:rPr>
        <w:t>feu</w:t>
      </w:r>
      <w:r>
        <w:rPr>
          <w:color w:val="000000"/>
        </w:rPr>
        <w:t xml:space="preserve">. Si je me coupe ou si je me brûle, je lave la plaie et je </w:t>
      </w:r>
      <w:r>
        <w:rPr>
          <w:b/>
          <w:color w:val="1F4E79"/>
        </w:rPr>
        <w:t>préviens un adulte</w:t>
      </w:r>
      <w:r>
        <w:rPr>
          <w:color w:val="000000"/>
        </w:rPr>
        <w:t>.</w:t>
      </w:r>
    </w:p>
    <w:p w14:paraId="5BA9AD1A" w14:textId="77777777" w:rsidR="001F24E7" w:rsidRDefault="00000000">
      <w:pPr>
        <w:spacing w:after="120"/>
      </w:pPr>
      <w:r>
        <w:rPr>
          <w:b/>
          <w:color w:val="000000"/>
          <w:sz w:val="28"/>
        </w:rPr>
        <w:t>EXERCICES</w:t>
      </w:r>
    </w:p>
    <w:p w14:paraId="1762B2F6" w14:textId="77777777" w:rsidR="001F24E7" w:rsidRDefault="00000000">
      <w:pPr>
        <w:spacing w:after="120"/>
      </w:pPr>
      <w:r>
        <w:rPr>
          <w:b/>
          <w:color w:val="000000"/>
        </w:rPr>
        <w:t>Exercice 1 (5 points)</w:t>
      </w:r>
    </w:p>
    <w:p w14:paraId="40784C27" w14:textId="77777777" w:rsidR="001F24E7" w:rsidRDefault="00000000">
      <w:pPr>
        <w:spacing w:after="120"/>
      </w:pPr>
      <w:r>
        <w:rPr>
          <w:color w:val="000000"/>
        </w:rPr>
        <w:t>Réponds par Vrai (V) ou Faux (F).</w:t>
      </w:r>
    </w:p>
    <w:p w14:paraId="620E4444" w14:textId="77777777" w:rsidR="001F24E7" w:rsidRDefault="00000000">
      <w:pPr>
        <w:spacing w:after="120"/>
      </w:pPr>
      <w:r>
        <w:rPr>
          <w:color w:val="000000"/>
        </w:rPr>
        <w:t>1. Il faut se laver les mains avant de manger.</w:t>
      </w:r>
    </w:p>
    <w:p w14:paraId="585DC536" w14:textId="77777777" w:rsidR="001F24E7" w:rsidRDefault="00000000">
      <w:pPr>
        <w:spacing w:after="120"/>
      </w:pPr>
      <w:r>
        <w:rPr>
          <w:color w:val="000000"/>
        </w:rPr>
        <w:t>2. On se lave les mains avec du savon.</w:t>
      </w:r>
    </w:p>
    <w:p w14:paraId="206380A9" w14:textId="77777777" w:rsidR="001F24E7" w:rsidRDefault="00000000">
      <w:pPr>
        <w:spacing w:after="120"/>
      </w:pPr>
      <w:r>
        <w:rPr>
          <w:color w:val="000000"/>
        </w:rPr>
        <w:t>3. On peut jouer avec un couteau.</w:t>
      </w:r>
    </w:p>
    <w:p w14:paraId="244B9748" w14:textId="77777777" w:rsidR="001F24E7" w:rsidRDefault="00000000">
      <w:pPr>
        <w:spacing w:after="120"/>
      </w:pPr>
      <w:r>
        <w:rPr>
          <w:color w:val="000000"/>
        </w:rPr>
        <w:t>4. Il faut couper ses ongles courts et propres.</w:t>
      </w:r>
    </w:p>
    <w:p w14:paraId="02F76E5E" w14:textId="77777777" w:rsidR="001F24E7" w:rsidRDefault="00000000">
      <w:pPr>
        <w:spacing w:after="120"/>
      </w:pPr>
      <w:r>
        <w:rPr>
          <w:b/>
          <w:color w:val="000000"/>
        </w:rPr>
        <w:t>Exercice 2 (5 points)</w:t>
      </w:r>
    </w:p>
    <w:p w14:paraId="6951AB04" w14:textId="77777777" w:rsidR="001F24E7" w:rsidRDefault="00000000">
      <w:pPr>
        <w:spacing w:after="120"/>
      </w:pPr>
      <w:r>
        <w:rPr>
          <w:color w:val="000000"/>
        </w:rPr>
        <w:t>Complète avec les mots suivants : savon, manger, couteaux, ongles.</w:t>
      </w:r>
    </w:p>
    <w:p w14:paraId="7D1AB25C" w14:textId="77777777" w:rsidR="001F24E7" w:rsidRDefault="00000000">
      <w:pPr>
        <w:spacing w:after="120"/>
      </w:pPr>
      <w:r>
        <w:rPr>
          <w:color w:val="000000"/>
        </w:rPr>
        <w:t>1. Je me lave les mains avant de ...</w:t>
      </w:r>
    </w:p>
    <w:p w14:paraId="04397893" w14:textId="77777777" w:rsidR="001F24E7" w:rsidRDefault="00000000">
      <w:pPr>
        <w:spacing w:after="120"/>
      </w:pPr>
      <w:r>
        <w:rPr>
          <w:color w:val="000000"/>
        </w:rPr>
        <w:t>2. Je me lave les mains avec de l'eau et du ...</w:t>
      </w:r>
    </w:p>
    <w:p w14:paraId="2BD34A56" w14:textId="77777777" w:rsidR="001F24E7" w:rsidRDefault="00000000">
      <w:pPr>
        <w:spacing w:after="120"/>
      </w:pPr>
      <w:r>
        <w:rPr>
          <w:color w:val="000000"/>
        </w:rPr>
        <w:t>3. Je ne joue pas avec les ...</w:t>
      </w:r>
    </w:p>
    <w:p w14:paraId="63D7A227" w14:textId="77777777" w:rsidR="001F24E7" w:rsidRDefault="00000000">
      <w:pPr>
        <w:spacing w:after="120"/>
      </w:pPr>
      <w:r>
        <w:rPr>
          <w:color w:val="000000"/>
        </w:rPr>
        <w:t>4. Je coupe mes ... courts.</w:t>
      </w:r>
    </w:p>
    <w:p w14:paraId="627494FF" w14:textId="77777777" w:rsidR="001F24E7" w:rsidRDefault="00000000">
      <w:pPr>
        <w:spacing w:after="120"/>
      </w:pPr>
      <w:r>
        <w:rPr>
          <w:b/>
          <w:color w:val="000000"/>
        </w:rPr>
        <w:t>Exercice 3 (5 points)</w:t>
      </w:r>
    </w:p>
    <w:p w14:paraId="2D84EAE1" w14:textId="77777777" w:rsidR="001F24E7" w:rsidRDefault="00000000">
      <w:pPr>
        <w:spacing w:after="120"/>
      </w:pPr>
      <w:r>
        <w:rPr>
          <w:color w:val="000000"/>
        </w:rPr>
        <w:t>Entoure la bonne réponse.</w:t>
      </w:r>
    </w:p>
    <w:p w14:paraId="5F339752" w14:textId="77777777" w:rsidR="001F24E7" w:rsidRDefault="00000000">
      <w:pPr>
        <w:spacing w:after="120"/>
      </w:pPr>
      <w:r>
        <w:rPr>
          <w:color w:val="000000"/>
        </w:rPr>
        <w:lastRenderedPageBreak/>
        <w:t>1. Quand faut-il se laver les mains ? A. Après manger seulement B. Avant de manger et après les toilettes C. Jamais</w:t>
      </w:r>
    </w:p>
    <w:p w14:paraId="59411FF8" w14:textId="77777777" w:rsidR="001F24E7" w:rsidRDefault="00000000">
      <w:pPr>
        <w:spacing w:after="120"/>
      </w:pPr>
      <w:r>
        <w:rPr>
          <w:color w:val="000000"/>
        </w:rPr>
        <w:t>2. Avec quoi ? A. Eau propre et savon B. Sable C. Huile</w:t>
      </w:r>
    </w:p>
    <w:p w14:paraId="32745E9C" w14:textId="77777777" w:rsidR="001F24E7" w:rsidRDefault="00000000">
      <w:pPr>
        <w:spacing w:after="120"/>
      </w:pPr>
      <w:r>
        <w:rPr>
          <w:color w:val="000000"/>
        </w:rPr>
        <w:t>3. Que faire en cas de coupure ? A. Rien B. Laver la plaie et prévenir un adulte C. Cacher la plaie</w:t>
      </w:r>
    </w:p>
    <w:p w14:paraId="355E67A1" w14:textId="77777777" w:rsidR="001F24E7" w:rsidRDefault="00000000">
      <w:pPr>
        <w:spacing w:after="120"/>
      </w:pPr>
      <w:r>
        <w:rPr>
          <w:color w:val="000000"/>
        </w:rPr>
        <w:t>4. Quel jeu est dangereux ? A. Le ballon B. La marelle C. Le couteau</w:t>
      </w:r>
    </w:p>
    <w:p w14:paraId="01BA66FB" w14:textId="77777777" w:rsidR="001F24E7" w:rsidRDefault="00000000">
      <w:pPr>
        <w:spacing w:after="120"/>
      </w:pPr>
      <w:r>
        <w:rPr>
          <w:b/>
          <w:color w:val="000000"/>
        </w:rPr>
        <w:t>Exercice 4 (5 points)</w:t>
      </w:r>
    </w:p>
    <w:p w14:paraId="670D5657" w14:textId="77777777" w:rsidR="001F24E7" w:rsidRDefault="00000000">
      <w:pPr>
        <w:spacing w:after="120"/>
      </w:pPr>
      <w:r>
        <w:rPr>
          <w:color w:val="000000"/>
        </w:rPr>
        <w:t>Réponds par une phrase complète.</w:t>
      </w:r>
    </w:p>
    <w:p w14:paraId="05B6396E" w14:textId="77777777" w:rsidR="001F24E7" w:rsidRDefault="00000000">
      <w:pPr>
        <w:spacing w:after="120"/>
      </w:pPr>
      <w:r>
        <w:rPr>
          <w:color w:val="000000"/>
        </w:rPr>
        <w:t>1. Quand faut-il se laver les mains ?</w:t>
      </w:r>
    </w:p>
    <w:p w14:paraId="3AC5D1B5" w14:textId="77777777" w:rsidR="001F24E7" w:rsidRDefault="00000000">
      <w:pPr>
        <w:spacing w:after="120"/>
      </w:pPr>
      <w:r>
        <w:rPr>
          <w:color w:val="000000"/>
        </w:rPr>
        <w:t>2. Pourquoi se lave-t-on les mains ?</w:t>
      </w:r>
    </w:p>
    <w:p w14:paraId="520ACEB1" w14:textId="77777777" w:rsidR="001F24E7" w:rsidRDefault="00000000">
      <w:pPr>
        <w:spacing w:after="120"/>
      </w:pPr>
      <w:r>
        <w:rPr>
          <w:color w:val="000000"/>
        </w:rPr>
        <w:t>3. Cite deux objets dangereux pour les mains.</w:t>
      </w:r>
    </w:p>
    <w:p w14:paraId="03A83026" w14:textId="77777777" w:rsidR="001F24E7" w:rsidRDefault="00000000">
      <w:pPr>
        <w:spacing w:after="120"/>
      </w:pPr>
      <w:r>
        <w:rPr>
          <w:color w:val="000000"/>
        </w:rPr>
        <w:t>4. Que faire si tu te coupes le doigt ?</w:t>
      </w:r>
    </w:p>
    <w:p w14:paraId="664BDF18" w14:textId="77777777" w:rsidR="001F24E7" w:rsidRDefault="00000000">
      <w:pPr>
        <w:spacing w:after="120"/>
      </w:pPr>
      <w:r>
        <w:rPr>
          <w:b/>
          <w:color w:val="000000"/>
        </w:rPr>
        <w:t>Corrigé</w:t>
      </w:r>
    </w:p>
    <w:p w14:paraId="07BA8BE4" w14:textId="77777777" w:rsidR="001F24E7" w:rsidRDefault="00000000">
      <w:pPr>
        <w:spacing w:after="120"/>
      </w:pPr>
      <w:r>
        <w:rPr>
          <w:b/>
          <w:color w:val="000000"/>
        </w:rPr>
        <w:t>Exercice 1</w:t>
      </w:r>
    </w:p>
    <w:p w14:paraId="1A955A16" w14:textId="77777777" w:rsidR="001F24E7" w:rsidRDefault="00000000">
      <w:pPr>
        <w:spacing w:after="120"/>
      </w:pPr>
      <w:r>
        <w:rPr>
          <w:color w:val="000000"/>
        </w:rPr>
        <w:t xml:space="preserve">1. </w:t>
      </w:r>
      <w:r>
        <w:rPr>
          <w:b/>
          <w:color w:val="C2185B"/>
        </w:rPr>
        <w:t>Vrai</w:t>
      </w:r>
      <w:r>
        <w:rPr>
          <w:color w:val="000000"/>
        </w:rPr>
        <w:t xml:space="preserve"> : on se lave les mains avant de manger.</w:t>
      </w:r>
    </w:p>
    <w:p w14:paraId="6EADB091" w14:textId="77777777" w:rsidR="001F24E7" w:rsidRDefault="00000000">
      <w:pPr>
        <w:spacing w:after="120"/>
      </w:pPr>
      <w:r>
        <w:rPr>
          <w:color w:val="000000"/>
        </w:rPr>
        <w:t xml:space="preserve">2. </w:t>
      </w:r>
      <w:r>
        <w:rPr>
          <w:b/>
          <w:color w:val="C2185B"/>
        </w:rPr>
        <w:t>Vrai</w:t>
      </w:r>
      <w:r>
        <w:rPr>
          <w:color w:val="000000"/>
        </w:rPr>
        <w:t xml:space="preserve"> : on utilise de l'eau et du savon.</w:t>
      </w:r>
    </w:p>
    <w:p w14:paraId="185B9BD2" w14:textId="77777777" w:rsidR="001F24E7" w:rsidRDefault="00000000">
      <w:pPr>
        <w:spacing w:after="120"/>
      </w:pPr>
      <w:r>
        <w:rPr>
          <w:color w:val="000000"/>
        </w:rPr>
        <w:t xml:space="preserve">3. </w:t>
      </w:r>
      <w:r>
        <w:rPr>
          <w:b/>
          <w:color w:val="C2185B"/>
        </w:rPr>
        <w:t>Faux</w:t>
      </w:r>
      <w:r>
        <w:rPr>
          <w:color w:val="000000"/>
        </w:rPr>
        <w:t xml:space="preserve"> : on ne joue pas avec un couteau.</w:t>
      </w:r>
    </w:p>
    <w:p w14:paraId="0D758568" w14:textId="77777777" w:rsidR="001F24E7" w:rsidRDefault="00000000">
      <w:pPr>
        <w:spacing w:after="120"/>
      </w:pPr>
      <w:r>
        <w:rPr>
          <w:color w:val="000000"/>
        </w:rPr>
        <w:t xml:space="preserve">4. </w:t>
      </w:r>
      <w:r>
        <w:rPr>
          <w:b/>
          <w:color w:val="C2185B"/>
        </w:rPr>
        <w:t>Vrai</w:t>
      </w:r>
      <w:r>
        <w:rPr>
          <w:color w:val="000000"/>
        </w:rPr>
        <w:t xml:space="preserve"> : les ongles doivent être courts et propres.</w:t>
      </w:r>
    </w:p>
    <w:p w14:paraId="708BB082" w14:textId="77777777" w:rsidR="001F24E7" w:rsidRDefault="00000000">
      <w:pPr>
        <w:spacing w:after="120"/>
      </w:pPr>
      <w:r>
        <w:rPr>
          <w:b/>
          <w:color w:val="000000"/>
        </w:rPr>
        <w:t>Exercice 2</w:t>
      </w:r>
    </w:p>
    <w:p w14:paraId="39FF613D" w14:textId="77777777" w:rsidR="001F24E7" w:rsidRDefault="00000000">
      <w:pPr>
        <w:spacing w:after="120"/>
      </w:pPr>
      <w:r>
        <w:rPr>
          <w:color w:val="000000"/>
        </w:rPr>
        <w:t xml:space="preserve">1. Je me lave les mains avant de </w:t>
      </w:r>
      <w:r>
        <w:rPr>
          <w:b/>
          <w:color w:val="C2185B"/>
        </w:rPr>
        <w:t>manger</w:t>
      </w:r>
      <w:r>
        <w:rPr>
          <w:color w:val="000000"/>
        </w:rPr>
        <w:t>.</w:t>
      </w:r>
    </w:p>
    <w:p w14:paraId="15423E4D" w14:textId="77777777" w:rsidR="001F24E7" w:rsidRDefault="00000000">
      <w:pPr>
        <w:spacing w:after="120"/>
      </w:pPr>
      <w:r>
        <w:rPr>
          <w:color w:val="000000"/>
        </w:rPr>
        <w:t xml:space="preserve">2. Avec de l'eau et du </w:t>
      </w:r>
      <w:r>
        <w:rPr>
          <w:b/>
          <w:color w:val="C2185B"/>
        </w:rPr>
        <w:t>savon</w:t>
      </w:r>
      <w:r>
        <w:rPr>
          <w:color w:val="000000"/>
        </w:rPr>
        <w:t>.</w:t>
      </w:r>
    </w:p>
    <w:p w14:paraId="295CBAFC" w14:textId="77777777" w:rsidR="001F24E7" w:rsidRDefault="00000000">
      <w:pPr>
        <w:spacing w:after="120"/>
      </w:pPr>
      <w:r>
        <w:rPr>
          <w:color w:val="000000"/>
        </w:rPr>
        <w:t xml:space="preserve">3. Je ne joue pas avec les </w:t>
      </w:r>
      <w:r>
        <w:rPr>
          <w:b/>
          <w:color w:val="C2185B"/>
        </w:rPr>
        <w:t>couteaux</w:t>
      </w:r>
      <w:r>
        <w:rPr>
          <w:color w:val="000000"/>
        </w:rPr>
        <w:t>.</w:t>
      </w:r>
    </w:p>
    <w:p w14:paraId="657E1310" w14:textId="77777777" w:rsidR="001F24E7" w:rsidRDefault="00000000">
      <w:pPr>
        <w:spacing w:after="120"/>
      </w:pPr>
      <w:r>
        <w:rPr>
          <w:color w:val="000000"/>
        </w:rPr>
        <w:t xml:space="preserve">4. Je coupe mes </w:t>
      </w:r>
      <w:r>
        <w:rPr>
          <w:b/>
          <w:color w:val="C2185B"/>
        </w:rPr>
        <w:t>ongles</w:t>
      </w:r>
      <w:r>
        <w:rPr>
          <w:color w:val="000000"/>
        </w:rPr>
        <w:t xml:space="preserve"> courts.</w:t>
      </w:r>
    </w:p>
    <w:p w14:paraId="30AE2B86" w14:textId="77777777" w:rsidR="001F24E7" w:rsidRDefault="00000000">
      <w:pPr>
        <w:spacing w:after="120"/>
      </w:pPr>
      <w:r>
        <w:rPr>
          <w:b/>
          <w:color w:val="000000"/>
        </w:rPr>
        <w:t>Exercice 3</w:t>
      </w:r>
    </w:p>
    <w:p w14:paraId="24C87DF0" w14:textId="77777777" w:rsidR="001F24E7" w:rsidRDefault="00000000">
      <w:pPr>
        <w:spacing w:after="120"/>
      </w:pPr>
      <w:r>
        <w:rPr>
          <w:color w:val="000000"/>
        </w:rPr>
        <w:t xml:space="preserve">1. </w:t>
      </w:r>
      <w:r>
        <w:rPr>
          <w:b/>
          <w:color w:val="C2185B"/>
        </w:rPr>
        <w:t>B. Avant de manger et après les toilettes</w:t>
      </w:r>
      <w:r>
        <w:rPr>
          <w:color w:val="000000"/>
        </w:rPr>
        <w:t>.</w:t>
      </w:r>
    </w:p>
    <w:p w14:paraId="3A9413E4" w14:textId="77777777" w:rsidR="001F24E7" w:rsidRDefault="00000000">
      <w:pPr>
        <w:spacing w:after="120"/>
      </w:pPr>
      <w:r>
        <w:rPr>
          <w:color w:val="000000"/>
        </w:rPr>
        <w:t xml:space="preserve">2. </w:t>
      </w:r>
      <w:r>
        <w:rPr>
          <w:b/>
          <w:color w:val="C2185B"/>
        </w:rPr>
        <w:t>A. Eau propre et savon</w:t>
      </w:r>
      <w:r>
        <w:rPr>
          <w:color w:val="000000"/>
        </w:rPr>
        <w:t>.</w:t>
      </w:r>
    </w:p>
    <w:p w14:paraId="5DCBD20A" w14:textId="77777777" w:rsidR="001F24E7" w:rsidRDefault="00000000">
      <w:pPr>
        <w:spacing w:after="120"/>
      </w:pPr>
      <w:r>
        <w:rPr>
          <w:color w:val="000000"/>
        </w:rPr>
        <w:t xml:space="preserve">3. </w:t>
      </w:r>
      <w:r>
        <w:rPr>
          <w:b/>
          <w:color w:val="C2185B"/>
        </w:rPr>
        <w:t>B. Laver la plaie et prévenir un adulte</w:t>
      </w:r>
      <w:r>
        <w:rPr>
          <w:color w:val="000000"/>
        </w:rPr>
        <w:t>.</w:t>
      </w:r>
    </w:p>
    <w:p w14:paraId="6F45BD05" w14:textId="77777777" w:rsidR="001F24E7" w:rsidRDefault="00000000">
      <w:pPr>
        <w:spacing w:after="120"/>
      </w:pPr>
      <w:r>
        <w:rPr>
          <w:color w:val="000000"/>
        </w:rPr>
        <w:t xml:space="preserve">4. </w:t>
      </w:r>
      <w:r>
        <w:rPr>
          <w:b/>
          <w:color w:val="C2185B"/>
        </w:rPr>
        <w:t>C. Le couteau</w:t>
      </w:r>
      <w:r>
        <w:rPr>
          <w:color w:val="000000"/>
        </w:rPr>
        <w:t xml:space="preserve"> : il coupe.</w:t>
      </w:r>
    </w:p>
    <w:p w14:paraId="61715E87" w14:textId="77777777" w:rsidR="001F24E7" w:rsidRDefault="00000000">
      <w:pPr>
        <w:spacing w:after="120"/>
      </w:pPr>
      <w:r>
        <w:rPr>
          <w:b/>
          <w:color w:val="000000"/>
        </w:rPr>
        <w:t>Exercice 4</w:t>
      </w:r>
    </w:p>
    <w:p w14:paraId="554448AB" w14:textId="77777777" w:rsidR="001F24E7" w:rsidRDefault="00000000">
      <w:pPr>
        <w:spacing w:after="120"/>
      </w:pPr>
      <w:r>
        <w:rPr>
          <w:color w:val="000000"/>
        </w:rPr>
        <w:t xml:space="preserve">1. Je me lave les mains </w:t>
      </w:r>
      <w:r>
        <w:rPr>
          <w:b/>
          <w:color w:val="C2185B"/>
        </w:rPr>
        <w:t>avant de manger</w:t>
      </w:r>
      <w:r>
        <w:rPr>
          <w:color w:val="000000"/>
        </w:rPr>
        <w:t xml:space="preserve"> et </w:t>
      </w:r>
      <w:r>
        <w:rPr>
          <w:b/>
          <w:color w:val="C2185B"/>
        </w:rPr>
        <w:t>après les toilettes</w:t>
      </w:r>
      <w:r>
        <w:rPr>
          <w:color w:val="000000"/>
        </w:rPr>
        <w:t>.</w:t>
      </w:r>
    </w:p>
    <w:p w14:paraId="37A4A9FA" w14:textId="77777777" w:rsidR="001F24E7" w:rsidRDefault="00000000">
      <w:pPr>
        <w:spacing w:after="120"/>
      </w:pPr>
      <w:r>
        <w:rPr>
          <w:color w:val="000000"/>
        </w:rPr>
        <w:t xml:space="preserve">2. Pour enlever les </w:t>
      </w:r>
      <w:r>
        <w:rPr>
          <w:b/>
          <w:color w:val="C2185B"/>
        </w:rPr>
        <w:t>microbes</w:t>
      </w:r>
      <w:r>
        <w:rPr>
          <w:color w:val="000000"/>
        </w:rPr>
        <w:t xml:space="preserve"> qui rendent malade.</w:t>
      </w:r>
    </w:p>
    <w:p w14:paraId="4319BE34" w14:textId="77777777" w:rsidR="001F24E7" w:rsidRDefault="00000000">
      <w:pPr>
        <w:spacing w:after="120"/>
      </w:pPr>
      <w:r>
        <w:rPr>
          <w:color w:val="000000"/>
        </w:rPr>
        <w:t xml:space="preserve">3. Deux objets dangereux sont les </w:t>
      </w:r>
      <w:r>
        <w:rPr>
          <w:b/>
          <w:color w:val="C2185B"/>
        </w:rPr>
        <w:t>couteaux</w:t>
      </w:r>
      <w:r>
        <w:rPr>
          <w:color w:val="000000"/>
        </w:rPr>
        <w:t xml:space="preserve"> et le </w:t>
      </w:r>
      <w:r>
        <w:rPr>
          <w:b/>
          <w:color w:val="C2185B"/>
        </w:rPr>
        <w:t>feu</w:t>
      </w:r>
      <w:r>
        <w:rPr>
          <w:color w:val="000000"/>
        </w:rPr>
        <w:t>.</w:t>
      </w:r>
    </w:p>
    <w:p w14:paraId="4DA29753" w14:textId="77777777" w:rsidR="001F24E7" w:rsidRDefault="00000000">
      <w:pPr>
        <w:spacing w:after="120"/>
      </w:pPr>
      <w:r>
        <w:rPr>
          <w:color w:val="000000"/>
        </w:rPr>
        <w:t xml:space="preserve">4. Je </w:t>
      </w:r>
      <w:r>
        <w:rPr>
          <w:b/>
          <w:color w:val="C2185B"/>
        </w:rPr>
        <w:t>lave la plaie</w:t>
      </w:r>
      <w:r>
        <w:rPr>
          <w:color w:val="000000"/>
        </w:rPr>
        <w:t xml:space="preserve"> et je </w:t>
      </w:r>
      <w:r>
        <w:rPr>
          <w:b/>
          <w:color w:val="C2185B"/>
        </w:rPr>
        <w:t>préviens un adulte</w:t>
      </w:r>
      <w:r>
        <w:rPr>
          <w:color w:val="000000"/>
        </w:rPr>
        <w:t>.</w:t>
      </w:r>
    </w:p>
    <w:p w14:paraId="71941B19" w14:textId="77777777" w:rsidR="001F24E7" w:rsidRDefault="00000000">
      <w:pPr>
        <w:spacing w:after="120"/>
      </w:pPr>
      <w:r>
        <w:rPr>
          <w:b/>
          <w:color w:val="000000"/>
        </w:rPr>
        <w:t>Total : ... / 20</w:t>
      </w:r>
    </w:p>
    <w:p w14:paraId="59E08704" w14:textId="77777777" w:rsidR="001F24E7" w:rsidRDefault="00000000">
      <w:r>
        <w:br w:type="page"/>
      </w:r>
    </w:p>
    <w:p w14:paraId="15A884BD" w14:textId="77777777" w:rsidR="001F24E7" w:rsidRDefault="00000000">
      <w:pPr>
        <w:spacing w:after="120"/>
        <w:jc w:val="center"/>
      </w:pPr>
      <w:r>
        <w:rPr>
          <w:b/>
          <w:color w:val="000000"/>
          <w:sz w:val="28"/>
        </w:rPr>
        <w:lastRenderedPageBreak/>
        <w:t>SÉANCE 10 / 60</w:t>
      </w:r>
      <w:bookmarkStart w:id="23" w:name="bm_seance10"/>
      <w:bookmarkEnd w:id="23"/>
    </w:p>
    <w:p w14:paraId="7CF909CB" w14:textId="77777777" w:rsidR="001F24E7" w:rsidRDefault="00000000">
      <w:pPr>
        <w:spacing w:after="120"/>
        <w:jc w:val="center"/>
      </w:pPr>
      <w:r>
        <w:rPr>
          <w:b/>
          <w:color w:val="C00000"/>
          <w:sz w:val="32"/>
        </w:rPr>
        <w:t>La constitution de la peau</w:t>
      </w:r>
    </w:p>
    <w:p w14:paraId="78F9A75B"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9B5B827" w14:textId="77777777">
        <w:tc>
          <w:tcPr>
            <w:tcW w:w="6520" w:type="dxa"/>
          </w:tcPr>
          <w:p w14:paraId="1C963C95" w14:textId="77777777" w:rsidR="001F24E7" w:rsidRDefault="00000000">
            <w:pPr>
              <w:spacing w:after="40"/>
            </w:pPr>
            <w:r>
              <w:rPr>
                <w:color w:val="000000"/>
                <w:sz w:val="20"/>
              </w:rPr>
              <w:t>Discipline : Sciences de la Vie et de la Terre</w:t>
            </w:r>
          </w:p>
        </w:tc>
        <w:tc>
          <w:tcPr>
            <w:tcW w:w="3118" w:type="dxa"/>
          </w:tcPr>
          <w:p w14:paraId="4A9ED09B" w14:textId="77777777" w:rsidR="001F24E7" w:rsidRDefault="00000000">
            <w:pPr>
              <w:spacing w:after="40"/>
            </w:pPr>
            <w:r>
              <w:rPr>
                <w:color w:val="000000"/>
                <w:sz w:val="20"/>
              </w:rPr>
              <w:t>Date : ...</w:t>
            </w:r>
          </w:p>
        </w:tc>
      </w:tr>
      <w:tr w:rsidR="001F24E7" w14:paraId="32E0C67B" w14:textId="77777777">
        <w:tc>
          <w:tcPr>
            <w:tcW w:w="6520" w:type="dxa"/>
          </w:tcPr>
          <w:p w14:paraId="5B6694F2" w14:textId="77777777" w:rsidR="001F24E7" w:rsidRDefault="00000000">
            <w:pPr>
              <w:spacing w:after="40"/>
            </w:pPr>
            <w:r>
              <w:rPr>
                <w:color w:val="000000"/>
                <w:sz w:val="20"/>
              </w:rPr>
              <w:t>Thème : La peau</w:t>
            </w:r>
          </w:p>
        </w:tc>
        <w:tc>
          <w:tcPr>
            <w:tcW w:w="3118" w:type="dxa"/>
          </w:tcPr>
          <w:p w14:paraId="096CED85" w14:textId="77777777" w:rsidR="001F24E7" w:rsidRDefault="00000000">
            <w:pPr>
              <w:spacing w:after="40"/>
            </w:pPr>
            <w:r>
              <w:rPr>
                <w:color w:val="000000"/>
                <w:sz w:val="20"/>
              </w:rPr>
              <w:t>Classe : 9e</w:t>
            </w:r>
          </w:p>
        </w:tc>
      </w:tr>
      <w:tr w:rsidR="001F24E7" w14:paraId="62515945" w14:textId="77777777">
        <w:tc>
          <w:tcPr>
            <w:tcW w:w="6520" w:type="dxa"/>
          </w:tcPr>
          <w:p w14:paraId="742B3B3E" w14:textId="77777777" w:rsidR="001F24E7" w:rsidRDefault="00000000">
            <w:pPr>
              <w:spacing w:after="40"/>
            </w:pPr>
            <w:r>
              <w:rPr>
                <w:color w:val="000000"/>
                <w:sz w:val="20"/>
              </w:rPr>
              <w:t>Titre : La constitution de la peau</w:t>
            </w:r>
          </w:p>
        </w:tc>
        <w:tc>
          <w:tcPr>
            <w:tcW w:w="3118" w:type="dxa"/>
          </w:tcPr>
          <w:p w14:paraId="398C9C34" w14:textId="77777777" w:rsidR="001F24E7" w:rsidRDefault="00000000">
            <w:pPr>
              <w:spacing w:after="40"/>
            </w:pPr>
            <w:r>
              <w:rPr>
                <w:color w:val="000000"/>
                <w:sz w:val="20"/>
              </w:rPr>
              <w:t>Séance n° : 10 / 60</w:t>
            </w:r>
          </w:p>
        </w:tc>
      </w:tr>
      <w:tr w:rsidR="001F24E7" w14:paraId="0EF29E5F" w14:textId="77777777">
        <w:tc>
          <w:tcPr>
            <w:tcW w:w="6520" w:type="dxa"/>
          </w:tcPr>
          <w:p w14:paraId="65DA98DC" w14:textId="77777777" w:rsidR="001F24E7" w:rsidRDefault="00000000">
            <w:pPr>
              <w:spacing w:after="40"/>
            </w:pPr>
            <w:r>
              <w:rPr>
                <w:color w:val="000000"/>
                <w:sz w:val="20"/>
              </w:rPr>
              <w:t>Objectif spécifique : Être capable de connaître la constitution de la peau.</w:t>
            </w:r>
          </w:p>
        </w:tc>
        <w:tc>
          <w:tcPr>
            <w:tcW w:w="3118" w:type="dxa"/>
          </w:tcPr>
          <w:p w14:paraId="0E27263D" w14:textId="77777777" w:rsidR="001F24E7" w:rsidRDefault="00000000">
            <w:pPr>
              <w:spacing w:after="40"/>
            </w:pPr>
            <w:r>
              <w:rPr>
                <w:color w:val="000000"/>
                <w:sz w:val="20"/>
              </w:rPr>
              <w:t>Durée : 30 min</w:t>
            </w:r>
          </w:p>
        </w:tc>
      </w:tr>
      <w:tr w:rsidR="001F24E7" w14:paraId="1BC06C1E" w14:textId="77777777">
        <w:tc>
          <w:tcPr>
            <w:tcW w:w="6520" w:type="dxa"/>
          </w:tcPr>
          <w:p w14:paraId="0CB25C6F" w14:textId="77777777" w:rsidR="001F24E7" w:rsidRDefault="00000000">
            <w:pPr>
              <w:spacing w:after="40"/>
            </w:pPr>
            <w:r>
              <w:rPr>
                <w:color w:val="000000"/>
                <w:sz w:val="20"/>
              </w:rPr>
              <w:t>Documentation : Répartition annuelle 9e, SVT, Bimestre 1</w:t>
            </w:r>
          </w:p>
        </w:tc>
        <w:tc>
          <w:tcPr>
            <w:tcW w:w="3118" w:type="dxa"/>
          </w:tcPr>
          <w:p w14:paraId="3190D176" w14:textId="77777777" w:rsidR="001F24E7" w:rsidRDefault="001F24E7"/>
        </w:tc>
      </w:tr>
      <w:tr w:rsidR="001F24E7" w14:paraId="16EBD62F" w14:textId="77777777">
        <w:tc>
          <w:tcPr>
            <w:tcW w:w="6520" w:type="dxa"/>
          </w:tcPr>
          <w:p w14:paraId="400082FB" w14:textId="77777777" w:rsidR="001F24E7" w:rsidRDefault="00000000">
            <w:pPr>
              <w:spacing w:after="40"/>
            </w:pPr>
            <w:r>
              <w:rPr>
                <w:color w:val="000000"/>
                <w:sz w:val="20"/>
              </w:rPr>
              <w:t>Support et matériel : voir le déroulement.</w:t>
            </w:r>
          </w:p>
        </w:tc>
        <w:tc>
          <w:tcPr>
            <w:tcW w:w="3118" w:type="dxa"/>
          </w:tcPr>
          <w:p w14:paraId="6EADA6FB" w14:textId="77777777" w:rsidR="001F24E7" w:rsidRDefault="001F24E7"/>
        </w:tc>
      </w:tr>
    </w:tbl>
    <w:tbl>
      <w:tblPr>
        <w:tblStyle w:val="Grilledutableau"/>
        <w:tblW w:w="0" w:type="auto"/>
        <w:tblLook w:val="04A0" w:firstRow="1" w:lastRow="0" w:firstColumn="1" w:lastColumn="0" w:noHBand="0" w:noVBand="1"/>
      </w:tblPr>
      <w:tblGrid>
        <w:gridCol w:w="1359"/>
        <w:gridCol w:w="2450"/>
        <w:gridCol w:w="2452"/>
        <w:gridCol w:w="1194"/>
        <w:gridCol w:w="1127"/>
        <w:gridCol w:w="1272"/>
      </w:tblGrid>
      <w:tr w:rsidR="001F24E7" w14:paraId="369C0934" w14:textId="77777777">
        <w:tc>
          <w:tcPr>
            <w:tcW w:w="1361" w:type="dxa"/>
            <w:vMerge w:val="restart"/>
          </w:tcPr>
          <w:p w14:paraId="70848B3C" w14:textId="77777777" w:rsidR="001F24E7" w:rsidRDefault="00000000">
            <w:pPr>
              <w:spacing w:after="40"/>
            </w:pPr>
            <w:r>
              <w:rPr>
                <w:b/>
                <w:color w:val="000000"/>
                <w:sz w:val="20"/>
              </w:rPr>
              <w:t>Étapes et Durée</w:t>
            </w:r>
          </w:p>
        </w:tc>
        <w:tc>
          <w:tcPr>
            <w:tcW w:w="4988" w:type="dxa"/>
            <w:gridSpan w:val="2"/>
          </w:tcPr>
          <w:p w14:paraId="27DE658C" w14:textId="77777777" w:rsidR="001F24E7" w:rsidRDefault="00000000">
            <w:pPr>
              <w:spacing w:after="40"/>
            </w:pPr>
            <w:r>
              <w:rPr>
                <w:b/>
                <w:color w:val="000000"/>
                <w:sz w:val="20"/>
              </w:rPr>
              <w:t>Déroulement de la leçon</w:t>
            </w:r>
          </w:p>
        </w:tc>
        <w:tc>
          <w:tcPr>
            <w:tcW w:w="1134" w:type="dxa"/>
            <w:vMerge w:val="restart"/>
          </w:tcPr>
          <w:p w14:paraId="19EA8327" w14:textId="77777777" w:rsidR="001F24E7" w:rsidRDefault="00000000">
            <w:pPr>
              <w:spacing w:after="40"/>
            </w:pPr>
            <w:r>
              <w:rPr>
                <w:b/>
                <w:color w:val="000000"/>
                <w:sz w:val="20"/>
              </w:rPr>
              <w:t>Technique et Stratégie</w:t>
            </w:r>
          </w:p>
        </w:tc>
        <w:tc>
          <w:tcPr>
            <w:tcW w:w="1134" w:type="dxa"/>
            <w:vMerge w:val="restart"/>
          </w:tcPr>
          <w:p w14:paraId="54B63A18" w14:textId="77777777" w:rsidR="001F24E7" w:rsidRDefault="00000000">
            <w:pPr>
              <w:spacing w:after="40"/>
            </w:pPr>
            <w:r>
              <w:rPr>
                <w:b/>
                <w:color w:val="000000"/>
                <w:sz w:val="20"/>
              </w:rPr>
              <w:t>Support et Matériel</w:t>
            </w:r>
          </w:p>
        </w:tc>
        <w:tc>
          <w:tcPr>
            <w:tcW w:w="907" w:type="dxa"/>
            <w:vMerge w:val="restart"/>
          </w:tcPr>
          <w:p w14:paraId="6DDF9D22" w14:textId="77777777" w:rsidR="001F24E7" w:rsidRDefault="00000000">
            <w:pPr>
              <w:spacing w:after="40"/>
            </w:pPr>
            <w:r>
              <w:rPr>
                <w:b/>
                <w:color w:val="000000"/>
                <w:sz w:val="20"/>
              </w:rPr>
              <w:t>Observation</w:t>
            </w:r>
          </w:p>
        </w:tc>
      </w:tr>
      <w:tr w:rsidR="001F24E7" w14:paraId="3EEB0442" w14:textId="77777777">
        <w:tc>
          <w:tcPr>
            <w:tcW w:w="1361" w:type="dxa"/>
            <w:vMerge/>
          </w:tcPr>
          <w:p w14:paraId="1B19E04B" w14:textId="77777777" w:rsidR="001F24E7" w:rsidRDefault="001F24E7"/>
        </w:tc>
        <w:tc>
          <w:tcPr>
            <w:tcW w:w="2494" w:type="dxa"/>
          </w:tcPr>
          <w:p w14:paraId="4ABE4CE6" w14:textId="77777777" w:rsidR="001F24E7" w:rsidRDefault="00000000">
            <w:pPr>
              <w:spacing w:after="40"/>
            </w:pPr>
            <w:r>
              <w:rPr>
                <w:b/>
                <w:color w:val="000000"/>
                <w:sz w:val="20"/>
              </w:rPr>
              <w:t>Enseignant</w:t>
            </w:r>
          </w:p>
        </w:tc>
        <w:tc>
          <w:tcPr>
            <w:tcW w:w="2494" w:type="dxa"/>
          </w:tcPr>
          <w:p w14:paraId="0199017B" w14:textId="77777777" w:rsidR="001F24E7" w:rsidRDefault="00000000">
            <w:pPr>
              <w:spacing w:after="40"/>
            </w:pPr>
            <w:r>
              <w:rPr>
                <w:b/>
                <w:color w:val="000000"/>
                <w:sz w:val="20"/>
              </w:rPr>
              <w:t>Apprenants</w:t>
            </w:r>
          </w:p>
        </w:tc>
        <w:tc>
          <w:tcPr>
            <w:tcW w:w="1134" w:type="dxa"/>
            <w:vMerge/>
          </w:tcPr>
          <w:p w14:paraId="65DA6AB4" w14:textId="77777777" w:rsidR="001F24E7" w:rsidRDefault="001F24E7"/>
        </w:tc>
        <w:tc>
          <w:tcPr>
            <w:tcW w:w="1134" w:type="dxa"/>
            <w:vMerge/>
          </w:tcPr>
          <w:p w14:paraId="073C5CE1" w14:textId="77777777" w:rsidR="001F24E7" w:rsidRDefault="001F24E7"/>
        </w:tc>
        <w:tc>
          <w:tcPr>
            <w:tcW w:w="907" w:type="dxa"/>
            <w:vMerge/>
          </w:tcPr>
          <w:p w14:paraId="31C3C861" w14:textId="77777777" w:rsidR="001F24E7" w:rsidRDefault="001F24E7"/>
        </w:tc>
      </w:tr>
      <w:tr w:rsidR="001F24E7" w14:paraId="3CD42C7C" w14:textId="77777777">
        <w:tc>
          <w:tcPr>
            <w:tcW w:w="1361" w:type="dxa"/>
          </w:tcPr>
          <w:p w14:paraId="590F3BB4" w14:textId="77777777" w:rsidR="001F24E7" w:rsidRDefault="00000000">
            <w:pPr>
              <w:spacing w:after="40"/>
            </w:pPr>
            <w:r>
              <w:rPr>
                <w:b/>
                <w:color w:val="000000"/>
                <w:sz w:val="20"/>
              </w:rPr>
              <w:t>I. Révision (5 min)</w:t>
            </w:r>
          </w:p>
        </w:tc>
        <w:tc>
          <w:tcPr>
            <w:tcW w:w="2494" w:type="dxa"/>
          </w:tcPr>
          <w:p w14:paraId="38725F87" w14:textId="77777777" w:rsidR="001F24E7" w:rsidRDefault="00000000">
            <w:pPr>
              <w:spacing w:after="40"/>
            </w:pPr>
            <w:r>
              <w:rPr>
                <w:b/>
                <w:color w:val="000000"/>
                <w:sz w:val="20"/>
              </w:rPr>
              <w:t>Questions :</w:t>
            </w:r>
          </w:p>
          <w:p w14:paraId="16C7908B" w14:textId="77777777" w:rsidR="001F24E7" w:rsidRDefault="00000000">
            <w:pPr>
              <w:spacing w:after="40"/>
            </w:pPr>
            <w:r>
              <w:rPr>
                <w:color w:val="000000"/>
                <w:sz w:val="20"/>
              </w:rPr>
              <w:t>1. Quand faut-il se laver les mains ?</w:t>
            </w:r>
          </w:p>
          <w:p w14:paraId="0100D774" w14:textId="77777777" w:rsidR="001F24E7" w:rsidRDefault="00000000">
            <w:pPr>
              <w:spacing w:after="40"/>
            </w:pPr>
            <w:r>
              <w:rPr>
                <w:color w:val="000000"/>
                <w:sz w:val="20"/>
              </w:rPr>
              <w:t>2. Cite deux objets dangereux pour les mains.</w:t>
            </w:r>
          </w:p>
        </w:tc>
        <w:tc>
          <w:tcPr>
            <w:tcW w:w="2494" w:type="dxa"/>
          </w:tcPr>
          <w:p w14:paraId="18561E09" w14:textId="77777777" w:rsidR="001F24E7" w:rsidRDefault="00000000">
            <w:pPr>
              <w:spacing w:after="40"/>
            </w:pPr>
            <w:r>
              <w:rPr>
                <w:b/>
                <w:color w:val="000000"/>
                <w:sz w:val="20"/>
              </w:rPr>
              <w:t>R.A. :</w:t>
            </w:r>
          </w:p>
          <w:p w14:paraId="3ACB0F25" w14:textId="77777777" w:rsidR="001F24E7" w:rsidRDefault="00000000">
            <w:pPr>
              <w:spacing w:after="40"/>
            </w:pPr>
            <w:r>
              <w:rPr>
                <w:color w:val="000000"/>
                <w:sz w:val="20"/>
              </w:rPr>
              <w:t>1. Il faut se laver les mains avant de manger et après être allé aux toilettes.</w:t>
            </w:r>
          </w:p>
          <w:p w14:paraId="1B10D58C" w14:textId="77777777" w:rsidR="001F24E7" w:rsidRDefault="00000000">
            <w:pPr>
              <w:spacing w:after="40"/>
            </w:pPr>
            <w:r>
              <w:rPr>
                <w:color w:val="000000"/>
                <w:sz w:val="20"/>
              </w:rPr>
              <w:t>2. Deux objets dangereux sont les couteaux et le feu.</w:t>
            </w:r>
          </w:p>
        </w:tc>
        <w:tc>
          <w:tcPr>
            <w:tcW w:w="1134" w:type="dxa"/>
          </w:tcPr>
          <w:p w14:paraId="6FDD2895" w14:textId="77777777" w:rsidR="001F24E7" w:rsidRDefault="00000000">
            <w:pPr>
              <w:spacing w:after="40"/>
            </w:pPr>
            <w:r>
              <w:rPr>
                <w:color w:val="000000"/>
                <w:sz w:val="20"/>
              </w:rPr>
              <w:t>Questions-réponses</w:t>
            </w:r>
          </w:p>
        </w:tc>
        <w:tc>
          <w:tcPr>
            <w:tcW w:w="1134" w:type="dxa"/>
          </w:tcPr>
          <w:p w14:paraId="126ADC56" w14:textId="77777777" w:rsidR="001F24E7" w:rsidRDefault="00000000">
            <w:pPr>
              <w:spacing w:after="40"/>
            </w:pPr>
            <w:r>
              <w:rPr>
                <w:color w:val="000000"/>
                <w:sz w:val="20"/>
              </w:rPr>
              <w:t>—</w:t>
            </w:r>
          </w:p>
        </w:tc>
        <w:tc>
          <w:tcPr>
            <w:tcW w:w="907" w:type="dxa"/>
          </w:tcPr>
          <w:p w14:paraId="28937AA1" w14:textId="77777777" w:rsidR="001F24E7" w:rsidRDefault="001F24E7"/>
        </w:tc>
      </w:tr>
      <w:tr w:rsidR="001F24E7" w14:paraId="58A4B34B" w14:textId="77777777">
        <w:tc>
          <w:tcPr>
            <w:tcW w:w="9524" w:type="dxa"/>
            <w:gridSpan w:val="6"/>
          </w:tcPr>
          <w:p w14:paraId="32BB5B27" w14:textId="77777777" w:rsidR="001F24E7" w:rsidRDefault="00000000">
            <w:pPr>
              <w:spacing w:after="40"/>
            </w:pPr>
            <w:r>
              <w:rPr>
                <w:b/>
                <w:color w:val="000000"/>
                <w:sz w:val="20"/>
              </w:rPr>
              <w:t>II. NOUVELLE LEÇON (20 min)</w:t>
            </w:r>
          </w:p>
        </w:tc>
      </w:tr>
      <w:tr w:rsidR="001F24E7" w14:paraId="1DCB91AF" w14:textId="77777777">
        <w:tc>
          <w:tcPr>
            <w:tcW w:w="1361" w:type="dxa"/>
          </w:tcPr>
          <w:p w14:paraId="417F3311" w14:textId="77777777" w:rsidR="001F24E7" w:rsidRDefault="00000000">
            <w:pPr>
              <w:spacing w:after="40"/>
            </w:pPr>
            <w:r>
              <w:rPr>
                <w:b/>
                <w:color w:val="000000"/>
                <w:sz w:val="20"/>
              </w:rPr>
              <w:t>1. Mise en situation</w:t>
            </w:r>
          </w:p>
        </w:tc>
        <w:tc>
          <w:tcPr>
            <w:tcW w:w="2494" w:type="dxa"/>
          </w:tcPr>
          <w:p w14:paraId="47D6DF74" w14:textId="77777777" w:rsidR="001F24E7" w:rsidRDefault="00000000">
            <w:pPr>
              <w:spacing w:after="40"/>
            </w:pPr>
            <w:r>
              <w:rPr>
                <w:color w:val="000000"/>
                <w:sz w:val="20"/>
              </w:rPr>
              <w:t>Hery regarde sa main de très près : il voit des poils et des petits trous. La peau est-elle la même partout ? De quoi est-elle faite ?</w:t>
            </w:r>
          </w:p>
          <w:p w14:paraId="19473B89" w14:textId="77777777" w:rsidR="001F24E7" w:rsidRDefault="00000000">
            <w:pPr>
              <w:spacing w:after="40"/>
            </w:pPr>
            <w:r>
              <w:rPr>
                <w:color w:val="000000"/>
                <w:sz w:val="20"/>
              </w:rPr>
              <w:t>Qui peut répondre à cette question ?</w:t>
            </w:r>
          </w:p>
        </w:tc>
        <w:tc>
          <w:tcPr>
            <w:tcW w:w="2494" w:type="dxa"/>
          </w:tcPr>
          <w:p w14:paraId="5CC3BACE" w14:textId="77777777" w:rsidR="001F24E7" w:rsidRDefault="00000000">
            <w:pPr>
              <w:spacing w:after="40"/>
            </w:pPr>
            <w:r>
              <w:rPr>
                <w:color w:val="000000"/>
                <w:sz w:val="20"/>
              </w:rPr>
              <w:t>Écoutent et répondent.</w:t>
            </w:r>
          </w:p>
        </w:tc>
        <w:tc>
          <w:tcPr>
            <w:tcW w:w="1134" w:type="dxa"/>
          </w:tcPr>
          <w:p w14:paraId="5BE247FA" w14:textId="77777777" w:rsidR="001F24E7" w:rsidRDefault="00000000">
            <w:pPr>
              <w:spacing w:after="40"/>
            </w:pPr>
            <w:r>
              <w:rPr>
                <w:color w:val="000000"/>
                <w:sz w:val="20"/>
              </w:rPr>
              <w:t>Travail collectif</w:t>
            </w:r>
          </w:p>
        </w:tc>
        <w:tc>
          <w:tcPr>
            <w:tcW w:w="1134" w:type="dxa"/>
          </w:tcPr>
          <w:p w14:paraId="12F0252E" w14:textId="77777777" w:rsidR="001F24E7" w:rsidRDefault="00000000">
            <w:pPr>
              <w:spacing w:after="40"/>
            </w:pPr>
            <w:r>
              <w:rPr>
                <w:color w:val="000000"/>
                <w:sz w:val="20"/>
              </w:rPr>
              <w:t>Tableau noir</w:t>
            </w:r>
          </w:p>
        </w:tc>
        <w:tc>
          <w:tcPr>
            <w:tcW w:w="907" w:type="dxa"/>
          </w:tcPr>
          <w:p w14:paraId="21CF03A5" w14:textId="77777777" w:rsidR="001F24E7" w:rsidRDefault="001F24E7"/>
        </w:tc>
      </w:tr>
      <w:tr w:rsidR="001F24E7" w14:paraId="393135EF" w14:textId="77777777">
        <w:tc>
          <w:tcPr>
            <w:tcW w:w="1361" w:type="dxa"/>
          </w:tcPr>
          <w:p w14:paraId="25A097A7" w14:textId="77777777" w:rsidR="001F24E7" w:rsidRDefault="00000000">
            <w:pPr>
              <w:spacing w:after="40"/>
            </w:pPr>
            <w:r>
              <w:rPr>
                <w:b/>
                <w:color w:val="000000"/>
                <w:sz w:val="20"/>
              </w:rPr>
              <w:t>2. Présentation</w:t>
            </w:r>
          </w:p>
        </w:tc>
        <w:tc>
          <w:tcPr>
            <w:tcW w:w="2494" w:type="dxa"/>
          </w:tcPr>
          <w:p w14:paraId="1CE6BA89" w14:textId="77777777" w:rsidR="001F24E7" w:rsidRDefault="00000000">
            <w:pPr>
              <w:spacing w:after="40"/>
            </w:pPr>
            <w:r>
              <w:rPr>
                <w:color w:val="000000"/>
                <w:sz w:val="20"/>
              </w:rPr>
              <w:t>Aujourd'hui, nous allons apprendre de quoi la peau est faite.</w:t>
            </w:r>
          </w:p>
          <w:p w14:paraId="5A8EDD94" w14:textId="77777777" w:rsidR="001F24E7" w:rsidRDefault="00000000">
            <w:pPr>
              <w:spacing w:after="40"/>
            </w:pPr>
            <w:r>
              <w:rPr>
                <w:color w:val="000000"/>
                <w:sz w:val="20"/>
              </w:rPr>
              <w:t>Je lis le titre au tableau : La constitution de la peau.</w:t>
            </w:r>
          </w:p>
        </w:tc>
        <w:tc>
          <w:tcPr>
            <w:tcW w:w="2494" w:type="dxa"/>
          </w:tcPr>
          <w:p w14:paraId="35D75F5E" w14:textId="77777777" w:rsidR="001F24E7" w:rsidRDefault="00000000">
            <w:pPr>
              <w:spacing w:after="40"/>
            </w:pPr>
            <w:r>
              <w:rPr>
                <w:color w:val="000000"/>
                <w:sz w:val="20"/>
              </w:rPr>
              <w:t>Écoutent.</w:t>
            </w:r>
          </w:p>
        </w:tc>
        <w:tc>
          <w:tcPr>
            <w:tcW w:w="1134" w:type="dxa"/>
          </w:tcPr>
          <w:p w14:paraId="22726281" w14:textId="77777777" w:rsidR="001F24E7" w:rsidRDefault="00000000">
            <w:pPr>
              <w:spacing w:after="40"/>
            </w:pPr>
            <w:r>
              <w:rPr>
                <w:color w:val="000000"/>
                <w:sz w:val="20"/>
              </w:rPr>
              <w:t>Exposé</w:t>
            </w:r>
          </w:p>
        </w:tc>
        <w:tc>
          <w:tcPr>
            <w:tcW w:w="1134" w:type="dxa"/>
          </w:tcPr>
          <w:p w14:paraId="1939C209" w14:textId="77777777" w:rsidR="001F24E7" w:rsidRDefault="00000000">
            <w:pPr>
              <w:spacing w:after="40"/>
            </w:pPr>
            <w:r>
              <w:rPr>
                <w:color w:val="000000"/>
                <w:sz w:val="20"/>
              </w:rPr>
              <w:t>Tableau noir</w:t>
            </w:r>
          </w:p>
        </w:tc>
        <w:tc>
          <w:tcPr>
            <w:tcW w:w="907" w:type="dxa"/>
          </w:tcPr>
          <w:p w14:paraId="57D59E92" w14:textId="77777777" w:rsidR="001F24E7" w:rsidRDefault="001F24E7"/>
        </w:tc>
      </w:tr>
      <w:tr w:rsidR="001F24E7" w14:paraId="4D382AB3" w14:textId="77777777">
        <w:tc>
          <w:tcPr>
            <w:tcW w:w="1361" w:type="dxa"/>
          </w:tcPr>
          <w:p w14:paraId="2FEEE512" w14:textId="77777777" w:rsidR="001F24E7" w:rsidRDefault="00000000">
            <w:pPr>
              <w:spacing w:after="40"/>
            </w:pPr>
            <w:r>
              <w:rPr>
                <w:b/>
                <w:color w:val="000000"/>
                <w:sz w:val="20"/>
              </w:rPr>
              <w:t>3. Observation</w:t>
            </w:r>
          </w:p>
        </w:tc>
        <w:tc>
          <w:tcPr>
            <w:tcW w:w="2494" w:type="dxa"/>
          </w:tcPr>
          <w:p w14:paraId="7AD6B5CF" w14:textId="77777777" w:rsidR="001F24E7" w:rsidRDefault="00000000">
            <w:pPr>
              <w:spacing w:after="40"/>
            </w:pPr>
            <w:r>
              <w:rPr>
                <w:color w:val="000000"/>
                <w:sz w:val="20"/>
              </w:rPr>
              <w:t>Regardez le schéma de la coupe de la peau affiché au tableau.</w:t>
            </w:r>
          </w:p>
          <w:p w14:paraId="1A09B0FA" w14:textId="77777777" w:rsidR="001F24E7" w:rsidRDefault="00000000">
            <w:pPr>
              <w:spacing w:after="40"/>
            </w:pPr>
            <w:r>
              <w:rPr>
                <w:color w:val="000000"/>
                <w:sz w:val="20"/>
              </w:rPr>
              <w:t>Touchez la peau de votre main : sentez les poils et les petits trous.</w:t>
            </w:r>
          </w:p>
        </w:tc>
        <w:tc>
          <w:tcPr>
            <w:tcW w:w="2494" w:type="dxa"/>
          </w:tcPr>
          <w:p w14:paraId="00D71428" w14:textId="77777777" w:rsidR="001F24E7" w:rsidRDefault="00000000">
            <w:pPr>
              <w:spacing w:after="40"/>
            </w:pPr>
            <w:r>
              <w:rPr>
                <w:color w:val="000000"/>
                <w:sz w:val="20"/>
              </w:rPr>
              <w:t>Observent, touchent et montrent.</w:t>
            </w:r>
          </w:p>
        </w:tc>
        <w:tc>
          <w:tcPr>
            <w:tcW w:w="1134" w:type="dxa"/>
          </w:tcPr>
          <w:p w14:paraId="562CF1E3" w14:textId="77777777" w:rsidR="001F24E7" w:rsidRDefault="00000000">
            <w:pPr>
              <w:spacing w:after="40"/>
            </w:pPr>
            <w:r>
              <w:rPr>
                <w:color w:val="000000"/>
                <w:sz w:val="20"/>
              </w:rPr>
              <w:t>Observation dirigée</w:t>
            </w:r>
          </w:p>
        </w:tc>
        <w:tc>
          <w:tcPr>
            <w:tcW w:w="1134" w:type="dxa"/>
          </w:tcPr>
          <w:p w14:paraId="15486384" w14:textId="77777777" w:rsidR="001F24E7" w:rsidRDefault="00000000">
            <w:pPr>
              <w:spacing w:after="40"/>
            </w:pPr>
            <w:r>
              <w:rPr>
                <w:color w:val="000000"/>
                <w:sz w:val="20"/>
              </w:rPr>
              <w:t>le schéma de la coupe de la peau affiché au tableau</w:t>
            </w:r>
          </w:p>
        </w:tc>
        <w:tc>
          <w:tcPr>
            <w:tcW w:w="907" w:type="dxa"/>
          </w:tcPr>
          <w:p w14:paraId="151E79ED" w14:textId="77777777" w:rsidR="001F24E7" w:rsidRDefault="001F24E7"/>
        </w:tc>
      </w:tr>
      <w:tr w:rsidR="001F24E7" w14:paraId="340FA150" w14:textId="77777777">
        <w:tc>
          <w:tcPr>
            <w:tcW w:w="1361" w:type="dxa"/>
          </w:tcPr>
          <w:p w14:paraId="7ECAF84E" w14:textId="77777777" w:rsidR="001F24E7" w:rsidRDefault="00000000">
            <w:pPr>
              <w:spacing w:after="40"/>
            </w:pPr>
            <w:r>
              <w:rPr>
                <w:b/>
                <w:color w:val="000000"/>
                <w:sz w:val="20"/>
              </w:rPr>
              <w:t>4. Analyse</w:t>
            </w:r>
          </w:p>
        </w:tc>
        <w:tc>
          <w:tcPr>
            <w:tcW w:w="2494" w:type="dxa"/>
          </w:tcPr>
          <w:p w14:paraId="4BA4BC06" w14:textId="77777777" w:rsidR="001F24E7" w:rsidRDefault="00000000">
            <w:pPr>
              <w:spacing w:after="40"/>
            </w:pPr>
            <w:r>
              <w:rPr>
                <w:b/>
                <w:color w:val="000000"/>
                <w:sz w:val="20"/>
              </w:rPr>
              <w:t>Questions :</w:t>
            </w:r>
          </w:p>
          <w:p w14:paraId="09CE1D68" w14:textId="77777777" w:rsidR="001F24E7" w:rsidRDefault="00000000">
            <w:pPr>
              <w:spacing w:after="40"/>
            </w:pPr>
            <w:r>
              <w:rPr>
                <w:color w:val="000000"/>
                <w:sz w:val="20"/>
              </w:rPr>
              <w:t>1. Comment s'appelle la couche du dessus de la peau ?</w:t>
            </w:r>
          </w:p>
          <w:p w14:paraId="434ACF7C" w14:textId="77777777" w:rsidR="001F24E7" w:rsidRDefault="00000000">
            <w:pPr>
              <w:spacing w:after="40"/>
            </w:pPr>
            <w:r>
              <w:rPr>
                <w:color w:val="000000"/>
                <w:sz w:val="20"/>
              </w:rPr>
              <w:t>2. Comment s'appelle la couche du milieu ?</w:t>
            </w:r>
          </w:p>
          <w:p w14:paraId="2806A46F" w14:textId="77777777" w:rsidR="001F24E7" w:rsidRDefault="00000000">
            <w:pPr>
              <w:spacing w:after="40"/>
            </w:pPr>
            <w:r>
              <w:rPr>
                <w:color w:val="000000"/>
                <w:sz w:val="20"/>
              </w:rPr>
              <w:t>3. Que trouve-t-on sur la peau ?</w:t>
            </w:r>
          </w:p>
        </w:tc>
        <w:tc>
          <w:tcPr>
            <w:tcW w:w="2494" w:type="dxa"/>
          </w:tcPr>
          <w:p w14:paraId="21DF0EBE" w14:textId="77777777" w:rsidR="001F24E7" w:rsidRDefault="00000000">
            <w:pPr>
              <w:spacing w:after="40"/>
            </w:pPr>
            <w:r>
              <w:rPr>
                <w:b/>
                <w:color w:val="000000"/>
                <w:sz w:val="20"/>
              </w:rPr>
              <w:t>R.A. :</w:t>
            </w:r>
          </w:p>
          <w:p w14:paraId="05454F64" w14:textId="77777777" w:rsidR="001F24E7" w:rsidRDefault="00000000">
            <w:pPr>
              <w:spacing w:after="40"/>
            </w:pPr>
            <w:r>
              <w:rPr>
                <w:color w:val="000000"/>
                <w:sz w:val="20"/>
              </w:rPr>
              <w:t>1. La couche du dessus s'appelle l'épiderme.</w:t>
            </w:r>
          </w:p>
          <w:p w14:paraId="4F0363ED" w14:textId="77777777" w:rsidR="001F24E7" w:rsidRDefault="00000000">
            <w:pPr>
              <w:spacing w:after="40"/>
            </w:pPr>
            <w:r>
              <w:rPr>
                <w:color w:val="000000"/>
                <w:sz w:val="20"/>
              </w:rPr>
              <w:t>2. La couche du milieu s'appelle le derme.</w:t>
            </w:r>
          </w:p>
          <w:p w14:paraId="501D6891" w14:textId="77777777" w:rsidR="001F24E7" w:rsidRDefault="00000000">
            <w:pPr>
              <w:spacing w:after="40"/>
            </w:pPr>
            <w:r>
              <w:rPr>
                <w:color w:val="000000"/>
                <w:sz w:val="20"/>
              </w:rPr>
              <w:t>3. Sur la peau, on trouve des poils et des petits trous appelés pores.</w:t>
            </w:r>
          </w:p>
        </w:tc>
        <w:tc>
          <w:tcPr>
            <w:tcW w:w="1134" w:type="dxa"/>
          </w:tcPr>
          <w:p w14:paraId="13416AFB" w14:textId="77777777" w:rsidR="001F24E7" w:rsidRDefault="00000000">
            <w:pPr>
              <w:spacing w:after="40"/>
            </w:pPr>
            <w:r>
              <w:rPr>
                <w:color w:val="000000"/>
                <w:sz w:val="20"/>
              </w:rPr>
              <w:t>Questions-réponses</w:t>
            </w:r>
          </w:p>
        </w:tc>
        <w:tc>
          <w:tcPr>
            <w:tcW w:w="1134" w:type="dxa"/>
          </w:tcPr>
          <w:p w14:paraId="4FB1CCAA" w14:textId="77777777" w:rsidR="001F24E7" w:rsidRDefault="00000000">
            <w:pPr>
              <w:spacing w:after="40"/>
            </w:pPr>
            <w:r>
              <w:rPr>
                <w:color w:val="000000"/>
                <w:sz w:val="20"/>
              </w:rPr>
              <w:t>Tableau noir</w:t>
            </w:r>
          </w:p>
        </w:tc>
        <w:tc>
          <w:tcPr>
            <w:tcW w:w="907" w:type="dxa"/>
          </w:tcPr>
          <w:p w14:paraId="73057969" w14:textId="77777777" w:rsidR="001F24E7" w:rsidRDefault="001F24E7"/>
        </w:tc>
      </w:tr>
      <w:tr w:rsidR="001F24E7" w14:paraId="45E4F9A9" w14:textId="77777777">
        <w:tc>
          <w:tcPr>
            <w:tcW w:w="1361" w:type="dxa"/>
          </w:tcPr>
          <w:p w14:paraId="56AC50C1" w14:textId="77777777" w:rsidR="001F24E7" w:rsidRDefault="00000000">
            <w:pPr>
              <w:spacing w:after="40"/>
            </w:pPr>
            <w:r>
              <w:rPr>
                <w:b/>
                <w:color w:val="000000"/>
                <w:sz w:val="20"/>
              </w:rPr>
              <w:t>5. Synthèse</w:t>
            </w:r>
          </w:p>
        </w:tc>
        <w:tc>
          <w:tcPr>
            <w:tcW w:w="2494" w:type="dxa"/>
          </w:tcPr>
          <w:p w14:paraId="2BA2DC06" w14:textId="77777777" w:rsidR="001F24E7" w:rsidRDefault="00000000">
            <w:pPr>
              <w:spacing w:after="40"/>
            </w:pPr>
            <w:r>
              <w:rPr>
                <w:b/>
                <w:color w:val="000000"/>
                <w:sz w:val="20"/>
              </w:rPr>
              <w:t>Je lis la synthèse, vous écoutez :</w:t>
            </w:r>
          </w:p>
          <w:p w14:paraId="21DF98D7" w14:textId="77777777" w:rsidR="001F24E7" w:rsidRDefault="00000000">
            <w:pPr>
              <w:spacing w:after="40"/>
            </w:pPr>
            <w:r>
              <w:rPr>
                <w:color w:val="000000"/>
                <w:sz w:val="20"/>
              </w:rPr>
              <w:t>La peau a trois couches : l'épiderme, le derme et l'hypoderme. On y voit des poils et des pores.</w:t>
            </w:r>
          </w:p>
        </w:tc>
        <w:tc>
          <w:tcPr>
            <w:tcW w:w="2494" w:type="dxa"/>
          </w:tcPr>
          <w:p w14:paraId="19F72E99" w14:textId="77777777" w:rsidR="001F24E7" w:rsidRDefault="00000000">
            <w:pPr>
              <w:spacing w:after="40"/>
            </w:pPr>
            <w:r>
              <w:rPr>
                <w:color w:val="000000"/>
                <w:sz w:val="20"/>
              </w:rPr>
              <w:t>Écoutent.</w:t>
            </w:r>
          </w:p>
        </w:tc>
        <w:tc>
          <w:tcPr>
            <w:tcW w:w="1134" w:type="dxa"/>
          </w:tcPr>
          <w:p w14:paraId="3AC369CA" w14:textId="77777777" w:rsidR="001F24E7" w:rsidRDefault="00000000">
            <w:pPr>
              <w:spacing w:after="40"/>
            </w:pPr>
            <w:r>
              <w:rPr>
                <w:color w:val="000000"/>
                <w:sz w:val="20"/>
              </w:rPr>
              <w:t>Exposé</w:t>
            </w:r>
          </w:p>
        </w:tc>
        <w:tc>
          <w:tcPr>
            <w:tcW w:w="1134" w:type="dxa"/>
          </w:tcPr>
          <w:p w14:paraId="75BE4BC9" w14:textId="77777777" w:rsidR="001F24E7" w:rsidRDefault="00000000">
            <w:pPr>
              <w:spacing w:after="40"/>
            </w:pPr>
            <w:r>
              <w:rPr>
                <w:color w:val="000000"/>
                <w:sz w:val="20"/>
              </w:rPr>
              <w:t>Tableau noir</w:t>
            </w:r>
          </w:p>
        </w:tc>
        <w:tc>
          <w:tcPr>
            <w:tcW w:w="907" w:type="dxa"/>
          </w:tcPr>
          <w:p w14:paraId="206E6352" w14:textId="77777777" w:rsidR="001F24E7" w:rsidRDefault="001F24E7"/>
        </w:tc>
      </w:tr>
      <w:tr w:rsidR="001F24E7" w14:paraId="5C234287" w14:textId="77777777">
        <w:tc>
          <w:tcPr>
            <w:tcW w:w="1361" w:type="dxa"/>
          </w:tcPr>
          <w:p w14:paraId="7C4A9D0F" w14:textId="77777777" w:rsidR="001F24E7" w:rsidRDefault="00000000">
            <w:pPr>
              <w:spacing w:after="40"/>
            </w:pPr>
            <w:r>
              <w:rPr>
                <w:b/>
                <w:color w:val="000000"/>
                <w:sz w:val="20"/>
              </w:rPr>
              <w:t>6. Application</w:t>
            </w:r>
          </w:p>
        </w:tc>
        <w:tc>
          <w:tcPr>
            <w:tcW w:w="2494" w:type="dxa"/>
          </w:tcPr>
          <w:p w14:paraId="55785264" w14:textId="77777777" w:rsidR="001F24E7" w:rsidRDefault="00000000">
            <w:pPr>
              <w:spacing w:after="40"/>
            </w:pPr>
            <w:r>
              <w:rPr>
                <w:b/>
                <w:color w:val="000000"/>
                <w:sz w:val="20"/>
              </w:rPr>
              <w:t>Réponds par Vrai (V) ou Faux (F).</w:t>
            </w:r>
          </w:p>
          <w:p w14:paraId="03FDAF9B" w14:textId="77777777" w:rsidR="001F24E7" w:rsidRDefault="00000000">
            <w:pPr>
              <w:spacing w:after="40"/>
            </w:pPr>
            <w:r>
              <w:rPr>
                <w:color w:val="000000"/>
                <w:sz w:val="20"/>
              </w:rPr>
              <w:t>1. La peau a trois couches.</w:t>
            </w:r>
          </w:p>
          <w:p w14:paraId="364688A7" w14:textId="77777777" w:rsidR="001F24E7" w:rsidRDefault="00000000">
            <w:pPr>
              <w:spacing w:after="40"/>
            </w:pPr>
            <w:r>
              <w:rPr>
                <w:color w:val="000000"/>
                <w:sz w:val="20"/>
              </w:rPr>
              <w:t xml:space="preserve">2. L'épiderme est la couche </w:t>
            </w:r>
            <w:r>
              <w:rPr>
                <w:color w:val="000000"/>
                <w:sz w:val="20"/>
              </w:rPr>
              <w:lastRenderedPageBreak/>
              <w:t>du dessus.</w:t>
            </w:r>
          </w:p>
          <w:p w14:paraId="4AF5431D" w14:textId="77777777" w:rsidR="001F24E7" w:rsidRDefault="00000000">
            <w:pPr>
              <w:spacing w:after="40"/>
            </w:pPr>
            <w:r>
              <w:rPr>
                <w:color w:val="000000"/>
                <w:sz w:val="20"/>
              </w:rPr>
              <w:t>3. Le derme est la couche du milieu.</w:t>
            </w:r>
          </w:p>
          <w:p w14:paraId="3E1C7E36" w14:textId="77777777" w:rsidR="001F24E7" w:rsidRDefault="00000000">
            <w:pPr>
              <w:spacing w:after="40"/>
            </w:pPr>
            <w:r>
              <w:rPr>
                <w:color w:val="000000"/>
                <w:sz w:val="20"/>
              </w:rPr>
              <w:t>4. Il n'y a pas de poils sur la peau.</w:t>
            </w:r>
          </w:p>
          <w:p w14:paraId="6622ACD0" w14:textId="77777777" w:rsidR="001F24E7" w:rsidRDefault="00000000">
            <w:pPr>
              <w:spacing w:after="40"/>
            </w:pPr>
            <w:r>
              <w:rPr>
                <w:b/>
                <w:color w:val="000000"/>
                <w:sz w:val="20"/>
              </w:rPr>
              <w:t>Complète avec les mots suivants : épiderme, derme, hypoderme, poils.</w:t>
            </w:r>
          </w:p>
          <w:p w14:paraId="5B4CA78A" w14:textId="77777777" w:rsidR="001F24E7" w:rsidRDefault="00000000">
            <w:pPr>
              <w:spacing w:after="40"/>
            </w:pPr>
            <w:r>
              <w:rPr>
                <w:color w:val="000000"/>
                <w:sz w:val="20"/>
              </w:rPr>
              <w:t>1. La couche du dessus s'appelle l'...</w:t>
            </w:r>
          </w:p>
          <w:p w14:paraId="26C43C44" w14:textId="77777777" w:rsidR="001F24E7" w:rsidRDefault="00000000">
            <w:pPr>
              <w:spacing w:after="40"/>
            </w:pPr>
            <w:r>
              <w:rPr>
                <w:color w:val="000000"/>
                <w:sz w:val="20"/>
              </w:rPr>
              <w:t>2. La couche du milieu s'appelle le ...</w:t>
            </w:r>
          </w:p>
          <w:p w14:paraId="5148BC17" w14:textId="77777777" w:rsidR="001F24E7" w:rsidRDefault="00000000">
            <w:pPr>
              <w:spacing w:after="40"/>
            </w:pPr>
            <w:r>
              <w:rPr>
                <w:color w:val="000000"/>
                <w:sz w:val="20"/>
              </w:rPr>
              <w:t>3. La couche du dessous s'appelle l'...</w:t>
            </w:r>
          </w:p>
          <w:p w14:paraId="6E64B1D1" w14:textId="77777777" w:rsidR="001F24E7" w:rsidRDefault="00000000">
            <w:pPr>
              <w:spacing w:after="40"/>
            </w:pPr>
            <w:r>
              <w:rPr>
                <w:color w:val="000000"/>
                <w:sz w:val="20"/>
              </w:rPr>
              <w:t>4. Sur la peau, on trouve des ... et des pores.</w:t>
            </w:r>
          </w:p>
        </w:tc>
        <w:tc>
          <w:tcPr>
            <w:tcW w:w="2494" w:type="dxa"/>
          </w:tcPr>
          <w:p w14:paraId="28069B9C" w14:textId="77777777" w:rsidR="001F24E7" w:rsidRDefault="00000000">
            <w:pPr>
              <w:spacing w:after="40"/>
            </w:pPr>
            <w:r>
              <w:rPr>
                <w:b/>
                <w:color w:val="000000"/>
                <w:sz w:val="20"/>
              </w:rPr>
              <w:lastRenderedPageBreak/>
              <w:t>Corrigé :</w:t>
            </w:r>
          </w:p>
          <w:p w14:paraId="208C6CBE" w14:textId="77777777" w:rsidR="001F24E7" w:rsidRDefault="00000000">
            <w:pPr>
              <w:spacing w:after="40"/>
            </w:pPr>
            <w:r>
              <w:rPr>
                <w:color w:val="000000"/>
                <w:sz w:val="20"/>
              </w:rPr>
              <w:t xml:space="preserve">1. </w:t>
            </w:r>
            <w:r>
              <w:rPr>
                <w:b/>
                <w:color w:val="C2185B"/>
                <w:sz w:val="20"/>
              </w:rPr>
              <w:t>Vrai</w:t>
            </w:r>
            <w:r>
              <w:rPr>
                <w:color w:val="000000"/>
                <w:sz w:val="20"/>
              </w:rPr>
              <w:t xml:space="preserve"> : la peau a trois couches.</w:t>
            </w:r>
          </w:p>
          <w:p w14:paraId="463469EC" w14:textId="77777777" w:rsidR="001F24E7" w:rsidRDefault="00000000">
            <w:pPr>
              <w:spacing w:after="40"/>
            </w:pPr>
            <w:r>
              <w:rPr>
                <w:color w:val="000000"/>
                <w:sz w:val="20"/>
              </w:rPr>
              <w:t xml:space="preserve">2. </w:t>
            </w:r>
            <w:r>
              <w:rPr>
                <w:b/>
                <w:color w:val="C2185B"/>
                <w:sz w:val="20"/>
              </w:rPr>
              <w:t>Vrai</w:t>
            </w:r>
            <w:r>
              <w:rPr>
                <w:color w:val="000000"/>
                <w:sz w:val="20"/>
              </w:rPr>
              <w:t xml:space="preserve"> : l'épiderme est au-</w:t>
            </w:r>
            <w:r>
              <w:rPr>
                <w:color w:val="000000"/>
                <w:sz w:val="20"/>
              </w:rPr>
              <w:lastRenderedPageBreak/>
              <w:t>dessus.</w:t>
            </w:r>
          </w:p>
          <w:p w14:paraId="63D065B6" w14:textId="77777777" w:rsidR="001F24E7" w:rsidRDefault="00000000">
            <w:pPr>
              <w:spacing w:after="40"/>
            </w:pPr>
            <w:r>
              <w:rPr>
                <w:color w:val="000000"/>
                <w:sz w:val="20"/>
              </w:rPr>
              <w:t xml:space="preserve">3. </w:t>
            </w:r>
            <w:r>
              <w:rPr>
                <w:b/>
                <w:color w:val="C2185B"/>
                <w:sz w:val="20"/>
              </w:rPr>
              <w:t>Vrai</w:t>
            </w:r>
            <w:r>
              <w:rPr>
                <w:color w:val="000000"/>
                <w:sz w:val="20"/>
              </w:rPr>
              <w:t xml:space="preserve"> : le derme est au milieu.</w:t>
            </w:r>
          </w:p>
          <w:p w14:paraId="4CDAF54C" w14:textId="77777777" w:rsidR="001F24E7" w:rsidRDefault="00000000">
            <w:pPr>
              <w:spacing w:after="40"/>
            </w:pPr>
            <w:r>
              <w:rPr>
                <w:color w:val="000000"/>
                <w:sz w:val="20"/>
              </w:rPr>
              <w:t xml:space="preserve">4. </w:t>
            </w:r>
            <w:r>
              <w:rPr>
                <w:b/>
                <w:color w:val="C2185B"/>
                <w:sz w:val="20"/>
              </w:rPr>
              <w:t>Faux</w:t>
            </w:r>
            <w:r>
              <w:rPr>
                <w:color w:val="000000"/>
                <w:sz w:val="20"/>
              </w:rPr>
              <w:t xml:space="preserve"> : il y a des poils sur la peau.</w:t>
            </w:r>
          </w:p>
          <w:p w14:paraId="070139F5" w14:textId="77777777" w:rsidR="001F24E7" w:rsidRDefault="00000000">
            <w:pPr>
              <w:spacing w:after="40"/>
            </w:pPr>
            <w:r>
              <w:rPr>
                <w:color w:val="000000"/>
                <w:sz w:val="20"/>
              </w:rPr>
              <w:t>1. La couche du dessus : l'</w:t>
            </w:r>
            <w:r>
              <w:rPr>
                <w:b/>
                <w:color w:val="C2185B"/>
                <w:sz w:val="20"/>
              </w:rPr>
              <w:t>épiderme</w:t>
            </w:r>
            <w:r>
              <w:rPr>
                <w:color w:val="000000"/>
                <w:sz w:val="20"/>
              </w:rPr>
              <w:t>.</w:t>
            </w:r>
          </w:p>
          <w:p w14:paraId="55191B35" w14:textId="77777777" w:rsidR="001F24E7" w:rsidRDefault="00000000">
            <w:pPr>
              <w:spacing w:after="40"/>
            </w:pPr>
            <w:r>
              <w:rPr>
                <w:color w:val="000000"/>
                <w:sz w:val="20"/>
              </w:rPr>
              <w:t xml:space="preserve">2. La couche du milieu : le </w:t>
            </w:r>
            <w:r>
              <w:rPr>
                <w:b/>
                <w:color w:val="C2185B"/>
                <w:sz w:val="20"/>
              </w:rPr>
              <w:t>derme</w:t>
            </w:r>
            <w:r>
              <w:rPr>
                <w:color w:val="000000"/>
                <w:sz w:val="20"/>
              </w:rPr>
              <w:t>.</w:t>
            </w:r>
          </w:p>
          <w:p w14:paraId="3F35AABA" w14:textId="77777777" w:rsidR="001F24E7" w:rsidRDefault="00000000">
            <w:pPr>
              <w:spacing w:after="40"/>
            </w:pPr>
            <w:r>
              <w:rPr>
                <w:color w:val="000000"/>
                <w:sz w:val="20"/>
              </w:rPr>
              <w:t>3. La couche du dessous : l'</w:t>
            </w:r>
            <w:r>
              <w:rPr>
                <w:b/>
                <w:color w:val="C2185B"/>
                <w:sz w:val="20"/>
              </w:rPr>
              <w:t>hypoderme</w:t>
            </w:r>
            <w:r>
              <w:rPr>
                <w:color w:val="000000"/>
                <w:sz w:val="20"/>
              </w:rPr>
              <w:t>.</w:t>
            </w:r>
          </w:p>
          <w:p w14:paraId="08E37FAF" w14:textId="77777777" w:rsidR="001F24E7" w:rsidRDefault="00000000">
            <w:pPr>
              <w:spacing w:after="40"/>
            </w:pPr>
            <w:r>
              <w:rPr>
                <w:color w:val="000000"/>
                <w:sz w:val="20"/>
              </w:rPr>
              <w:t xml:space="preserve">4. On trouve des </w:t>
            </w:r>
            <w:r>
              <w:rPr>
                <w:b/>
                <w:color w:val="C2185B"/>
                <w:sz w:val="20"/>
              </w:rPr>
              <w:t>poils</w:t>
            </w:r>
            <w:r>
              <w:rPr>
                <w:color w:val="000000"/>
                <w:sz w:val="20"/>
              </w:rPr>
              <w:t xml:space="preserve"> et des pores.</w:t>
            </w:r>
          </w:p>
        </w:tc>
        <w:tc>
          <w:tcPr>
            <w:tcW w:w="1134" w:type="dxa"/>
          </w:tcPr>
          <w:p w14:paraId="1AA61573" w14:textId="77777777" w:rsidR="001F24E7" w:rsidRDefault="00000000">
            <w:pPr>
              <w:spacing w:after="40"/>
            </w:pPr>
            <w:r>
              <w:rPr>
                <w:color w:val="000000"/>
                <w:sz w:val="20"/>
              </w:rPr>
              <w:lastRenderedPageBreak/>
              <w:t>Travail individuel</w:t>
            </w:r>
          </w:p>
        </w:tc>
        <w:tc>
          <w:tcPr>
            <w:tcW w:w="1134" w:type="dxa"/>
          </w:tcPr>
          <w:p w14:paraId="70918B15" w14:textId="77777777" w:rsidR="001F24E7" w:rsidRDefault="00000000">
            <w:pPr>
              <w:spacing w:after="40"/>
            </w:pPr>
            <w:r>
              <w:rPr>
                <w:color w:val="000000"/>
                <w:sz w:val="20"/>
              </w:rPr>
              <w:t>Cahier</w:t>
            </w:r>
          </w:p>
        </w:tc>
        <w:tc>
          <w:tcPr>
            <w:tcW w:w="907" w:type="dxa"/>
          </w:tcPr>
          <w:p w14:paraId="1A918836" w14:textId="77777777" w:rsidR="001F24E7" w:rsidRDefault="001F24E7"/>
        </w:tc>
      </w:tr>
      <w:tr w:rsidR="001F24E7" w14:paraId="5E6867EF" w14:textId="77777777">
        <w:tc>
          <w:tcPr>
            <w:tcW w:w="1361" w:type="dxa"/>
          </w:tcPr>
          <w:p w14:paraId="4FBC16C0" w14:textId="77777777" w:rsidR="001F24E7" w:rsidRDefault="00000000">
            <w:pPr>
              <w:spacing w:after="40"/>
            </w:pPr>
            <w:r>
              <w:rPr>
                <w:b/>
                <w:color w:val="000000"/>
                <w:sz w:val="20"/>
              </w:rPr>
              <w:t>III. Évaluation (5 min)</w:t>
            </w:r>
          </w:p>
        </w:tc>
        <w:tc>
          <w:tcPr>
            <w:tcW w:w="2494" w:type="dxa"/>
          </w:tcPr>
          <w:p w14:paraId="7DC19831" w14:textId="77777777" w:rsidR="001F24E7" w:rsidRDefault="00000000">
            <w:pPr>
              <w:spacing w:after="40"/>
            </w:pPr>
            <w:r>
              <w:rPr>
                <w:b/>
                <w:color w:val="000000"/>
                <w:sz w:val="20"/>
              </w:rPr>
              <w:t>Entoure la bonne réponse.</w:t>
            </w:r>
          </w:p>
          <w:p w14:paraId="06F884D8" w14:textId="77777777" w:rsidR="001F24E7" w:rsidRDefault="00000000">
            <w:pPr>
              <w:spacing w:after="40"/>
            </w:pPr>
            <w:r>
              <w:rPr>
                <w:color w:val="000000"/>
                <w:sz w:val="20"/>
              </w:rPr>
              <w:t>1. Combien la peau a-t-elle de couches ? A. Une B. Deux C. Trois</w:t>
            </w:r>
          </w:p>
          <w:p w14:paraId="070CFB4F" w14:textId="77777777" w:rsidR="001F24E7" w:rsidRDefault="00000000">
            <w:pPr>
              <w:spacing w:after="40"/>
            </w:pPr>
            <w:r>
              <w:rPr>
                <w:color w:val="000000"/>
                <w:sz w:val="20"/>
              </w:rPr>
              <w:t>2. Quelle couche est au-dessus ? A. Le derme B. L'épiderme C. L'hypoderme</w:t>
            </w:r>
          </w:p>
          <w:p w14:paraId="1811B8F4" w14:textId="77777777" w:rsidR="001F24E7" w:rsidRDefault="00000000">
            <w:pPr>
              <w:spacing w:after="40"/>
            </w:pPr>
            <w:r>
              <w:rPr>
                <w:color w:val="000000"/>
                <w:sz w:val="20"/>
              </w:rPr>
              <w:t>3. Quelle couche est au milieu ? A. Le derme B. L'épiderme C. L'hypoderme</w:t>
            </w:r>
          </w:p>
          <w:p w14:paraId="7AF12567" w14:textId="77777777" w:rsidR="001F24E7" w:rsidRDefault="00000000">
            <w:pPr>
              <w:spacing w:after="40"/>
            </w:pPr>
            <w:r>
              <w:rPr>
                <w:color w:val="000000"/>
                <w:sz w:val="20"/>
              </w:rPr>
              <w:t>4. Que sont les pores ? A. Des os B. Des petits trous de la peau C. Des muscles</w:t>
            </w:r>
          </w:p>
          <w:p w14:paraId="1034EC8A" w14:textId="77777777" w:rsidR="001F24E7" w:rsidRDefault="00000000">
            <w:pPr>
              <w:spacing w:after="40"/>
            </w:pPr>
            <w:r>
              <w:rPr>
                <w:b/>
                <w:color w:val="000000"/>
                <w:sz w:val="20"/>
              </w:rPr>
              <w:t>Réponds par une phrase complète.</w:t>
            </w:r>
          </w:p>
          <w:p w14:paraId="596310DF" w14:textId="77777777" w:rsidR="001F24E7" w:rsidRDefault="00000000">
            <w:pPr>
              <w:spacing w:after="40"/>
            </w:pPr>
            <w:r>
              <w:rPr>
                <w:color w:val="000000"/>
                <w:sz w:val="20"/>
              </w:rPr>
              <w:t>1. Quelles sont les trois couches de la peau ?</w:t>
            </w:r>
          </w:p>
          <w:p w14:paraId="488B1154" w14:textId="77777777" w:rsidR="001F24E7" w:rsidRDefault="00000000">
            <w:pPr>
              <w:spacing w:after="40"/>
            </w:pPr>
            <w:r>
              <w:rPr>
                <w:color w:val="000000"/>
                <w:sz w:val="20"/>
              </w:rPr>
              <w:t>2. Où se trouve l'épiderme ?</w:t>
            </w:r>
          </w:p>
          <w:p w14:paraId="1A24A6F3" w14:textId="77777777" w:rsidR="001F24E7" w:rsidRDefault="00000000">
            <w:pPr>
              <w:spacing w:after="40"/>
            </w:pPr>
            <w:r>
              <w:rPr>
                <w:color w:val="000000"/>
                <w:sz w:val="20"/>
              </w:rPr>
              <w:t>3. Où se trouve l'hypoderme ?</w:t>
            </w:r>
          </w:p>
          <w:p w14:paraId="0B256D2E" w14:textId="77777777" w:rsidR="001F24E7" w:rsidRDefault="00000000">
            <w:pPr>
              <w:spacing w:after="40"/>
            </w:pPr>
            <w:r>
              <w:rPr>
                <w:color w:val="000000"/>
                <w:sz w:val="20"/>
              </w:rPr>
              <w:t>4. Que trouve-t-on sur la peau ?</w:t>
            </w:r>
          </w:p>
        </w:tc>
        <w:tc>
          <w:tcPr>
            <w:tcW w:w="2494" w:type="dxa"/>
          </w:tcPr>
          <w:p w14:paraId="35DA3A54" w14:textId="77777777" w:rsidR="001F24E7" w:rsidRDefault="00000000">
            <w:pPr>
              <w:spacing w:after="40"/>
            </w:pPr>
            <w:r>
              <w:rPr>
                <w:b/>
                <w:color w:val="000000"/>
                <w:sz w:val="20"/>
              </w:rPr>
              <w:t>Corrigé :</w:t>
            </w:r>
          </w:p>
          <w:p w14:paraId="0FFC8056" w14:textId="77777777" w:rsidR="001F24E7" w:rsidRDefault="00000000">
            <w:pPr>
              <w:spacing w:after="40"/>
            </w:pPr>
            <w:r>
              <w:rPr>
                <w:color w:val="000000"/>
                <w:sz w:val="20"/>
              </w:rPr>
              <w:t xml:space="preserve">1. </w:t>
            </w:r>
            <w:r>
              <w:rPr>
                <w:b/>
                <w:color w:val="C2185B"/>
                <w:sz w:val="20"/>
              </w:rPr>
              <w:t>C. Trois</w:t>
            </w:r>
            <w:r>
              <w:rPr>
                <w:color w:val="000000"/>
                <w:sz w:val="20"/>
              </w:rPr>
              <w:t xml:space="preserve"> : la peau a trois couches.</w:t>
            </w:r>
          </w:p>
          <w:p w14:paraId="64D41238" w14:textId="77777777" w:rsidR="001F24E7" w:rsidRDefault="00000000">
            <w:pPr>
              <w:spacing w:after="40"/>
            </w:pPr>
            <w:r>
              <w:rPr>
                <w:color w:val="000000"/>
                <w:sz w:val="20"/>
              </w:rPr>
              <w:t xml:space="preserve">2. </w:t>
            </w:r>
            <w:r>
              <w:rPr>
                <w:b/>
                <w:color w:val="C2185B"/>
                <w:sz w:val="20"/>
              </w:rPr>
              <w:t>B. L'épiderme</w:t>
            </w:r>
            <w:r>
              <w:rPr>
                <w:color w:val="000000"/>
                <w:sz w:val="20"/>
              </w:rPr>
              <w:t xml:space="preserve"> : il est au-dessus.</w:t>
            </w:r>
          </w:p>
          <w:p w14:paraId="36CBEA47" w14:textId="77777777" w:rsidR="001F24E7" w:rsidRDefault="00000000">
            <w:pPr>
              <w:spacing w:after="40"/>
            </w:pPr>
            <w:r>
              <w:rPr>
                <w:color w:val="000000"/>
                <w:sz w:val="20"/>
              </w:rPr>
              <w:t xml:space="preserve">3. </w:t>
            </w:r>
            <w:r>
              <w:rPr>
                <w:b/>
                <w:color w:val="C2185B"/>
                <w:sz w:val="20"/>
              </w:rPr>
              <w:t>A. Le derme</w:t>
            </w:r>
            <w:r>
              <w:rPr>
                <w:color w:val="000000"/>
                <w:sz w:val="20"/>
              </w:rPr>
              <w:t xml:space="preserve"> : il est au milieu.</w:t>
            </w:r>
          </w:p>
          <w:p w14:paraId="47E769E7" w14:textId="77777777" w:rsidR="001F24E7" w:rsidRDefault="00000000">
            <w:pPr>
              <w:spacing w:after="40"/>
            </w:pPr>
            <w:r>
              <w:rPr>
                <w:color w:val="000000"/>
                <w:sz w:val="20"/>
              </w:rPr>
              <w:t xml:space="preserve">4. </w:t>
            </w:r>
            <w:r>
              <w:rPr>
                <w:b/>
                <w:color w:val="C2185B"/>
                <w:sz w:val="20"/>
              </w:rPr>
              <w:t>B. Des petits trous</w:t>
            </w:r>
            <w:r>
              <w:rPr>
                <w:color w:val="000000"/>
                <w:sz w:val="20"/>
              </w:rPr>
              <w:t xml:space="preserve"> de la peau.</w:t>
            </w:r>
          </w:p>
          <w:p w14:paraId="13D6A108" w14:textId="77777777" w:rsidR="001F24E7" w:rsidRDefault="00000000">
            <w:pPr>
              <w:spacing w:after="40"/>
            </w:pPr>
            <w:r>
              <w:rPr>
                <w:color w:val="000000"/>
                <w:sz w:val="20"/>
              </w:rPr>
              <w:t>1. Les trois couches sont l'</w:t>
            </w:r>
            <w:r>
              <w:rPr>
                <w:b/>
                <w:color w:val="C2185B"/>
                <w:sz w:val="20"/>
              </w:rPr>
              <w:t>épiderme</w:t>
            </w:r>
            <w:r>
              <w:rPr>
                <w:color w:val="000000"/>
                <w:sz w:val="20"/>
              </w:rPr>
              <w:t xml:space="preserve">, le </w:t>
            </w:r>
            <w:r>
              <w:rPr>
                <w:b/>
                <w:color w:val="C2185B"/>
                <w:sz w:val="20"/>
              </w:rPr>
              <w:t>derme</w:t>
            </w:r>
            <w:r>
              <w:rPr>
                <w:color w:val="000000"/>
                <w:sz w:val="20"/>
              </w:rPr>
              <w:t xml:space="preserve"> et l'</w:t>
            </w:r>
            <w:r>
              <w:rPr>
                <w:b/>
                <w:color w:val="C2185B"/>
                <w:sz w:val="20"/>
              </w:rPr>
              <w:t>hypoderme</w:t>
            </w:r>
            <w:r>
              <w:rPr>
                <w:color w:val="000000"/>
                <w:sz w:val="20"/>
              </w:rPr>
              <w:t>.</w:t>
            </w:r>
          </w:p>
          <w:p w14:paraId="2BEC68C7" w14:textId="77777777" w:rsidR="001F24E7" w:rsidRDefault="00000000">
            <w:pPr>
              <w:spacing w:after="40"/>
            </w:pPr>
            <w:r>
              <w:rPr>
                <w:color w:val="000000"/>
                <w:sz w:val="20"/>
              </w:rPr>
              <w:t>2. L'</w:t>
            </w:r>
            <w:r>
              <w:rPr>
                <w:b/>
                <w:color w:val="C2185B"/>
                <w:sz w:val="20"/>
              </w:rPr>
              <w:t>épiderme</w:t>
            </w:r>
            <w:r>
              <w:rPr>
                <w:color w:val="000000"/>
                <w:sz w:val="20"/>
              </w:rPr>
              <w:t xml:space="preserve"> est la couche du dessus.</w:t>
            </w:r>
          </w:p>
          <w:p w14:paraId="277C6EF7" w14:textId="77777777" w:rsidR="001F24E7" w:rsidRDefault="00000000">
            <w:pPr>
              <w:spacing w:after="40"/>
            </w:pPr>
            <w:r>
              <w:rPr>
                <w:color w:val="000000"/>
                <w:sz w:val="20"/>
              </w:rPr>
              <w:t>3. L'</w:t>
            </w:r>
            <w:r>
              <w:rPr>
                <w:b/>
                <w:color w:val="C2185B"/>
                <w:sz w:val="20"/>
              </w:rPr>
              <w:t>hypoderme</w:t>
            </w:r>
            <w:r>
              <w:rPr>
                <w:color w:val="000000"/>
                <w:sz w:val="20"/>
              </w:rPr>
              <w:t xml:space="preserve"> est la couche du dessous.</w:t>
            </w:r>
          </w:p>
          <w:p w14:paraId="6BB9B6F2" w14:textId="77777777" w:rsidR="001F24E7" w:rsidRDefault="00000000">
            <w:pPr>
              <w:spacing w:after="40"/>
            </w:pPr>
            <w:r>
              <w:rPr>
                <w:color w:val="000000"/>
                <w:sz w:val="20"/>
              </w:rPr>
              <w:t xml:space="preserve">4. Sur la peau, on trouve des </w:t>
            </w:r>
            <w:r>
              <w:rPr>
                <w:b/>
                <w:color w:val="C2185B"/>
                <w:sz w:val="20"/>
              </w:rPr>
              <w:t>poils</w:t>
            </w:r>
            <w:r>
              <w:rPr>
                <w:color w:val="000000"/>
                <w:sz w:val="20"/>
              </w:rPr>
              <w:t xml:space="preserve"> et des </w:t>
            </w:r>
            <w:r>
              <w:rPr>
                <w:b/>
                <w:color w:val="C2185B"/>
                <w:sz w:val="20"/>
              </w:rPr>
              <w:t>pores</w:t>
            </w:r>
            <w:r>
              <w:rPr>
                <w:color w:val="000000"/>
                <w:sz w:val="20"/>
              </w:rPr>
              <w:t>.</w:t>
            </w:r>
          </w:p>
        </w:tc>
        <w:tc>
          <w:tcPr>
            <w:tcW w:w="1134" w:type="dxa"/>
          </w:tcPr>
          <w:p w14:paraId="4EAC4B1D" w14:textId="77777777" w:rsidR="001F24E7" w:rsidRDefault="00000000">
            <w:pPr>
              <w:spacing w:after="40"/>
            </w:pPr>
            <w:r>
              <w:rPr>
                <w:color w:val="000000"/>
                <w:sz w:val="20"/>
              </w:rPr>
              <w:t>Travail individuel</w:t>
            </w:r>
          </w:p>
        </w:tc>
        <w:tc>
          <w:tcPr>
            <w:tcW w:w="1134" w:type="dxa"/>
          </w:tcPr>
          <w:p w14:paraId="42CA7246" w14:textId="77777777" w:rsidR="001F24E7" w:rsidRDefault="00000000">
            <w:pPr>
              <w:spacing w:after="40"/>
            </w:pPr>
            <w:r>
              <w:rPr>
                <w:color w:val="000000"/>
                <w:sz w:val="20"/>
              </w:rPr>
              <w:t>Cahier</w:t>
            </w:r>
          </w:p>
        </w:tc>
        <w:tc>
          <w:tcPr>
            <w:tcW w:w="907" w:type="dxa"/>
          </w:tcPr>
          <w:p w14:paraId="6B8EBFFE" w14:textId="77777777" w:rsidR="001F24E7" w:rsidRDefault="001F24E7"/>
        </w:tc>
      </w:tr>
    </w:tbl>
    <w:p w14:paraId="666834FB" w14:textId="77777777" w:rsidR="001F24E7" w:rsidRDefault="00000000">
      <w:r>
        <w:br w:type="page"/>
      </w:r>
    </w:p>
    <w:p w14:paraId="46C5765F" w14:textId="77777777" w:rsidR="001F24E7" w:rsidRDefault="00000000">
      <w:pPr>
        <w:spacing w:after="120"/>
      </w:pPr>
      <w:r>
        <w:rPr>
          <w:b/>
          <w:color w:val="000000"/>
          <w:sz w:val="28"/>
        </w:rPr>
        <w:lastRenderedPageBreak/>
        <w:t>LEÇON</w:t>
      </w:r>
    </w:p>
    <w:p w14:paraId="205AF7A6" w14:textId="77777777" w:rsidR="001F24E7" w:rsidRDefault="00000000">
      <w:pPr>
        <w:spacing w:after="120"/>
      </w:pPr>
      <w:r>
        <w:rPr>
          <w:b/>
          <w:color w:val="C00000"/>
          <w:sz w:val="32"/>
        </w:rPr>
        <w:t>La constitution de la peau</w:t>
      </w:r>
      <w:bookmarkStart w:id="24" w:name="bm_lecon10"/>
      <w:bookmarkEnd w:id="24"/>
    </w:p>
    <w:p w14:paraId="5CDB6CAD" w14:textId="77777777" w:rsidR="001F24E7" w:rsidRDefault="00000000">
      <w:pPr>
        <w:jc w:val="center"/>
      </w:pPr>
      <w:r>
        <w:rPr>
          <w:noProof/>
        </w:rPr>
        <w:drawing>
          <wp:inline distT="0" distB="0" distL="0" distR="0" wp14:anchorId="4D8BD7B8" wp14:editId="08DF8716">
            <wp:extent cx="4680000" cy="255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peau_coupe_opt.png"/>
                    <pic:cNvPicPr/>
                  </pic:nvPicPr>
                  <pic:blipFill>
                    <a:blip r:embed="rId11"/>
                    <a:stretch>
                      <a:fillRect/>
                    </a:stretch>
                  </pic:blipFill>
                  <pic:spPr>
                    <a:xfrm>
                      <a:off x="0" y="0"/>
                      <a:ext cx="4680000" cy="2550600"/>
                    </a:xfrm>
                    <a:prstGeom prst="rect">
                      <a:avLst/>
                    </a:prstGeom>
                  </pic:spPr>
                </pic:pic>
              </a:graphicData>
            </a:graphic>
          </wp:inline>
        </w:drawing>
      </w:r>
    </w:p>
    <w:p w14:paraId="68E50CBA" w14:textId="77777777" w:rsidR="001F24E7" w:rsidRDefault="00000000">
      <w:pPr>
        <w:spacing w:after="120"/>
        <w:jc w:val="center"/>
      </w:pPr>
      <w:r>
        <w:rPr>
          <w:i/>
          <w:color w:val="000000"/>
          <w:sz w:val="20"/>
        </w:rPr>
        <w:t>Schéma : la coupe de la peau : l'épiderme, le derme et l'hypoderme.</w:t>
      </w:r>
    </w:p>
    <w:p w14:paraId="36261A48" w14:textId="77777777" w:rsidR="001F24E7" w:rsidRDefault="00000000">
      <w:pPr>
        <w:spacing w:after="120"/>
      </w:pPr>
      <w:r>
        <w:rPr>
          <w:color w:val="000000"/>
        </w:rPr>
        <w:t xml:space="preserve">La </w:t>
      </w:r>
      <w:r>
        <w:rPr>
          <w:b/>
          <w:color w:val="1F4E79"/>
        </w:rPr>
        <w:t>peau</w:t>
      </w:r>
      <w:r>
        <w:rPr>
          <w:color w:val="000000"/>
        </w:rPr>
        <w:t xml:space="preserve"> recouvre tout notre corps. Elle est formée de trois </w:t>
      </w:r>
      <w:r>
        <w:rPr>
          <w:b/>
          <w:color w:val="1F4E79"/>
        </w:rPr>
        <w:t>couches</w:t>
      </w:r>
      <w:r>
        <w:rPr>
          <w:color w:val="000000"/>
        </w:rPr>
        <w:t>.</w:t>
      </w:r>
    </w:p>
    <w:p w14:paraId="6ECB0668" w14:textId="77777777" w:rsidR="001F24E7" w:rsidRDefault="00000000">
      <w:pPr>
        <w:spacing w:after="120"/>
      </w:pPr>
      <w:r>
        <w:rPr>
          <w:b/>
          <w:color w:val="1E7B34"/>
          <w:sz w:val="24"/>
        </w:rPr>
        <w:t>1. Les trois couches de la peau</w:t>
      </w:r>
    </w:p>
    <w:p w14:paraId="7DC1C434" w14:textId="77777777" w:rsidR="001F24E7" w:rsidRDefault="00000000">
      <w:pPr>
        <w:spacing w:after="120"/>
      </w:pPr>
      <w:r>
        <w:rPr>
          <w:color w:val="000000"/>
        </w:rPr>
        <w:t>La couche du dessus s'appelle l'</w:t>
      </w:r>
      <w:r>
        <w:rPr>
          <w:b/>
          <w:color w:val="1F4E79"/>
        </w:rPr>
        <w:t>épiderme</w:t>
      </w:r>
      <w:r>
        <w:rPr>
          <w:color w:val="000000"/>
        </w:rPr>
        <w:t xml:space="preserve">. La couche du milieu s'appelle le </w:t>
      </w:r>
      <w:r>
        <w:rPr>
          <w:b/>
          <w:color w:val="1F4E79"/>
        </w:rPr>
        <w:t>derme</w:t>
      </w:r>
      <w:r>
        <w:rPr>
          <w:color w:val="000000"/>
        </w:rPr>
        <w:t>. La couche du dessous s'appelle l'</w:t>
      </w:r>
      <w:r>
        <w:rPr>
          <w:b/>
          <w:color w:val="1F4E79"/>
        </w:rPr>
        <w:t>hypoderme</w:t>
      </w:r>
      <w:r>
        <w:rPr>
          <w:color w:val="000000"/>
        </w:rPr>
        <w:t>.</w:t>
      </w:r>
    </w:p>
    <w:p w14:paraId="0D910BD6" w14:textId="77777777" w:rsidR="001F24E7" w:rsidRDefault="00000000">
      <w:pPr>
        <w:spacing w:after="120"/>
      </w:pPr>
      <w:r>
        <w:rPr>
          <w:b/>
          <w:color w:val="1E7B34"/>
          <w:sz w:val="24"/>
        </w:rPr>
        <w:t>2. Ce que l'on voit sur la peau</w:t>
      </w:r>
    </w:p>
    <w:p w14:paraId="107FB77C" w14:textId="77777777" w:rsidR="001F24E7" w:rsidRDefault="00000000">
      <w:pPr>
        <w:spacing w:after="120"/>
      </w:pPr>
      <w:r>
        <w:rPr>
          <w:color w:val="000000"/>
        </w:rPr>
        <w:t xml:space="preserve">Sur la peau, on voit des </w:t>
      </w:r>
      <w:r>
        <w:rPr>
          <w:b/>
          <w:color w:val="1F4E79"/>
        </w:rPr>
        <w:t>poils</w:t>
      </w:r>
      <w:r>
        <w:rPr>
          <w:color w:val="000000"/>
        </w:rPr>
        <w:t xml:space="preserve"> et des petits trous appelés </w:t>
      </w:r>
      <w:r>
        <w:rPr>
          <w:b/>
          <w:color w:val="1F4E79"/>
        </w:rPr>
        <w:t>pores</w:t>
      </w:r>
      <w:r>
        <w:rPr>
          <w:color w:val="000000"/>
        </w:rPr>
        <w:t>. C'est par les pores que sort la sueur.</w:t>
      </w:r>
    </w:p>
    <w:p w14:paraId="0EAEC001" w14:textId="77777777" w:rsidR="001F24E7" w:rsidRDefault="00000000">
      <w:pPr>
        <w:spacing w:after="120"/>
      </w:pPr>
      <w:r>
        <w:rPr>
          <w:b/>
          <w:color w:val="000000"/>
          <w:sz w:val="28"/>
        </w:rPr>
        <w:t>EXERCICES</w:t>
      </w:r>
    </w:p>
    <w:p w14:paraId="6108A36E" w14:textId="77777777" w:rsidR="001F24E7" w:rsidRDefault="00000000">
      <w:pPr>
        <w:spacing w:after="120"/>
      </w:pPr>
      <w:r>
        <w:rPr>
          <w:b/>
          <w:color w:val="000000"/>
        </w:rPr>
        <w:t>Exercice 1 (5 points)</w:t>
      </w:r>
    </w:p>
    <w:p w14:paraId="23728E3A" w14:textId="77777777" w:rsidR="001F24E7" w:rsidRDefault="00000000">
      <w:pPr>
        <w:spacing w:after="120"/>
      </w:pPr>
      <w:r>
        <w:rPr>
          <w:color w:val="000000"/>
        </w:rPr>
        <w:t>Réponds par Vrai (V) ou Faux (F).</w:t>
      </w:r>
    </w:p>
    <w:p w14:paraId="7CC703AF" w14:textId="77777777" w:rsidR="001F24E7" w:rsidRDefault="00000000">
      <w:pPr>
        <w:spacing w:after="120"/>
      </w:pPr>
      <w:r>
        <w:rPr>
          <w:color w:val="000000"/>
        </w:rPr>
        <w:t>1. La peau a trois couches.</w:t>
      </w:r>
    </w:p>
    <w:p w14:paraId="79E54EC0" w14:textId="77777777" w:rsidR="001F24E7" w:rsidRDefault="00000000">
      <w:pPr>
        <w:spacing w:after="120"/>
      </w:pPr>
      <w:r>
        <w:rPr>
          <w:color w:val="000000"/>
        </w:rPr>
        <w:t>2. L'épiderme est la couche du dessus.</w:t>
      </w:r>
    </w:p>
    <w:p w14:paraId="6D0B1774" w14:textId="77777777" w:rsidR="001F24E7" w:rsidRDefault="00000000">
      <w:pPr>
        <w:spacing w:after="120"/>
      </w:pPr>
      <w:r>
        <w:rPr>
          <w:color w:val="000000"/>
        </w:rPr>
        <w:t>3. Le derme est la couche du milieu.</w:t>
      </w:r>
    </w:p>
    <w:p w14:paraId="5D8FB925" w14:textId="77777777" w:rsidR="001F24E7" w:rsidRDefault="00000000">
      <w:pPr>
        <w:spacing w:after="120"/>
      </w:pPr>
      <w:r>
        <w:rPr>
          <w:color w:val="000000"/>
        </w:rPr>
        <w:t>4. Il n'y a pas de poils sur la peau.</w:t>
      </w:r>
    </w:p>
    <w:p w14:paraId="6DBEB1F5" w14:textId="77777777" w:rsidR="001F24E7" w:rsidRDefault="00000000">
      <w:pPr>
        <w:spacing w:after="120"/>
      </w:pPr>
      <w:r>
        <w:rPr>
          <w:b/>
          <w:color w:val="000000"/>
        </w:rPr>
        <w:t>Exercice 2 (5 points)</w:t>
      </w:r>
    </w:p>
    <w:p w14:paraId="47BDE4F6" w14:textId="77777777" w:rsidR="001F24E7" w:rsidRDefault="00000000">
      <w:pPr>
        <w:spacing w:after="120"/>
      </w:pPr>
      <w:r>
        <w:rPr>
          <w:color w:val="000000"/>
        </w:rPr>
        <w:t>Complète avec les mots suivants : épiderme, derme, hypoderme, poils.</w:t>
      </w:r>
    </w:p>
    <w:p w14:paraId="5B058CDA" w14:textId="77777777" w:rsidR="001F24E7" w:rsidRDefault="00000000">
      <w:pPr>
        <w:spacing w:after="120"/>
      </w:pPr>
      <w:r>
        <w:rPr>
          <w:color w:val="000000"/>
        </w:rPr>
        <w:t>1. La couche du dessus s'appelle l'...</w:t>
      </w:r>
    </w:p>
    <w:p w14:paraId="7EF97F14" w14:textId="77777777" w:rsidR="001F24E7" w:rsidRDefault="00000000">
      <w:pPr>
        <w:spacing w:after="120"/>
      </w:pPr>
      <w:r>
        <w:rPr>
          <w:color w:val="000000"/>
        </w:rPr>
        <w:t>2. La couche du milieu s'appelle le ...</w:t>
      </w:r>
    </w:p>
    <w:p w14:paraId="448D1415" w14:textId="77777777" w:rsidR="001F24E7" w:rsidRDefault="00000000">
      <w:pPr>
        <w:spacing w:after="120"/>
      </w:pPr>
      <w:r>
        <w:rPr>
          <w:color w:val="000000"/>
        </w:rPr>
        <w:t>3. La couche du dessous s'appelle l'...</w:t>
      </w:r>
    </w:p>
    <w:p w14:paraId="7348402B" w14:textId="77777777" w:rsidR="001F24E7" w:rsidRDefault="00000000">
      <w:pPr>
        <w:spacing w:after="120"/>
      </w:pPr>
      <w:r>
        <w:rPr>
          <w:color w:val="000000"/>
        </w:rPr>
        <w:t>4. Sur la peau, on trouve des ... et des pores.</w:t>
      </w:r>
    </w:p>
    <w:p w14:paraId="35D2A9F5" w14:textId="77777777" w:rsidR="001F24E7" w:rsidRDefault="00000000">
      <w:pPr>
        <w:spacing w:after="120"/>
      </w:pPr>
      <w:r>
        <w:rPr>
          <w:b/>
          <w:color w:val="000000"/>
        </w:rPr>
        <w:t>Exercice 3 (5 points)</w:t>
      </w:r>
    </w:p>
    <w:p w14:paraId="6DCEEAE7" w14:textId="77777777" w:rsidR="001F24E7" w:rsidRDefault="00000000">
      <w:pPr>
        <w:spacing w:after="120"/>
      </w:pPr>
      <w:r>
        <w:rPr>
          <w:color w:val="000000"/>
        </w:rPr>
        <w:t>Entoure la bonne réponse.</w:t>
      </w:r>
    </w:p>
    <w:p w14:paraId="36168406" w14:textId="77777777" w:rsidR="001F24E7" w:rsidRDefault="00000000">
      <w:pPr>
        <w:spacing w:after="120"/>
      </w:pPr>
      <w:r>
        <w:rPr>
          <w:color w:val="000000"/>
        </w:rPr>
        <w:t>1. Combien la peau a-t-elle de couches ? A. Une B. Deux C. Trois</w:t>
      </w:r>
    </w:p>
    <w:p w14:paraId="18D3A76F" w14:textId="77777777" w:rsidR="001F24E7" w:rsidRDefault="00000000">
      <w:pPr>
        <w:spacing w:after="120"/>
      </w:pPr>
      <w:r>
        <w:rPr>
          <w:color w:val="000000"/>
        </w:rPr>
        <w:lastRenderedPageBreak/>
        <w:t>2. Quelle couche est au-dessus ? A. Le derme B. L'épiderme C. L'hypoderme</w:t>
      </w:r>
    </w:p>
    <w:p w14:paraId="0ACB0B38" w14:textId="77777777" w:rsidR="001F24E7" w:rsidRDefault="00000000">
      <w:pPr>
        <w:spacing w:after="120"/>
      </w:pPr>
      <w:r>
        <w:rPr>
          <w:color w:val="000000"/>
        </w:rPr>
        <w:t>3. Quelle couche est au milieu ? A. Le derme B. L'épiderme C. L'hypoderme</w:t>
      </w:r>
    </w:p>
    <w:p w14:paraId="2A7A182B" w14:textId="77777777" w:rsidR="001F24E7" w:rsidRDefault="00000000">
      <w:pPr>
        <w:spacing w:after="120"/>
      </w:pPr>
      <w:r>
        <w:rPr>
          <w:color w:val="000000"/>
        </w:rPr>
        <w:t>4. Que sont les pores ? A. Des os B. Des petits trous de la peau C. Des muscles</w:t>
      </w:r>
    </w:p>
    <w:p w14:paraId="28FE05A3" w14:textId="77777777" w:rsidR="001F24E7" w:rsidRDefault="00000000">
      <w:pPr>
        <w:spacing w:after="120"/>
      </w:pPr>
      <w:r>
        <w:rPr>
          <w:b/>
          <w:color w:val="000000"/>
        </w:rPr>
        <w:t>Exercice 4 (5 points)</w:t>
      </w:r>
    </w:p>
    <w:p w14:paraId="342AF3CA" w14:textId="77777777" w:rsidR="001F24E7" w:rsidRDefault="00000000">
      <w:pPr>
        <w:spacing w:after="120"/>
      </w:pPr>
      <w:r>
        <w:rPr>
          <w:color w:val="000000"/>
        </w:rPr>
        <w:t>Réponds par une phrase complète.</w:t>
      </w:r>
    </w:p>
    <w:p w14:paraId="6ED76159" w14:textId="77777777" w:rsidR="001F24E7" w:rsidRDefault="00000000">
      <w:pPr>
        <w:spacing w:after="120"/>
      </w:pPr>
      <w:r>
        <w:rPr>
          <w:color w:val="000000"/>
        </w:rPr>
        <w:t>1. Quelles sont les trois couches de la peau ?</w:t>
      </w:r>
    </w:p>
    <w:p w14:paraId="57BE92C9" w14:textId="77777777" w:rsidR="001F24E7" w:rsidRDefault="00000000">
      <w:pPr>
        <w:spacing w:after="120"/>
      </w:pPr>
      <w:r>
        <w:rPr>
          <w:color w:val="000000"/>
        </w:rPr>
        <w:t>2. Où se trouve l'épiderme ?</w:t>
      </w:r>
    </w:p>
    <w:p w14:paraId="451201CF" w14:textId="77777777" w:rsidR="001F24E7" w:rsidRDefault="00000000">
      <w:pPr>
        <w:spacing w:after="120"/>
      </w:pPr>
      <w:r>
        <w:rPr>
          <w:color w:val="000000"/>
        </w:rPr>
        <w:t>3. Où se trouve l'hypoderme ?</w:t>
      </w:r>
    </w:p>
    <w:p w14:paraId="5EDC4567" w14:textId="77777777" w:rsidR="001F24E7" w:rsidRDefault="00000000">
      <w:pPr>
        <w:spacing w:after="120"/>
      </w:pPr>
      <w:r>
        <w:rPr>
          <w:color w:val="000000"/>
        </w:rPr>
        <w:t>4. Que trouve-t-on sur la peau ?</w:t>
      </w:r>
    </w:p>
    <w:p w14:paraId="435F6D24" w14:textId="77777777" w:rsidR="001F24E7" w:rsidRDefault="00000000">
      <w:pPr>
        <w:spacing w:after="120"/>
      </w:pPr>
      <w:r>
        <w:rPr>
          <w:b/>
          <w:color w:val="000000"/>
        </w:rPr>
        <w:t>Corrigé</w:t>
      </w:r>
    </w:p>
    <w:p w14:paraId="3EEAC70F" w14:textId="77777777" w:rsidR="001F24E7" w:rsidRDefault="00000000">
      <w:pPr>
        <w:spacing w:after="120"/>
      </w:pPr>
      <w:r>
        <w:rPr>
          <w:b/>
          <w:color w:val="000000"/>
        </w:rPr>
        <w:t>Exercice 1</w:t>
      </w:r>
    </w:p>
    <w:p w14:paraId="4FE36124" w14:textId="77777777" w:rsidR="001F24E7" w:rsidRDefault="00000000">
      <w:pPr>
        <w:spacing w:after="120"/>
      </w:pPr>
      <w:r>
        <w:rPr>
          <w:color w:val="000000"/>
        </w:rPr>
        <w:t xml:space="preserve">1. </w:t>
      </w:r>
      <w:r>
        <w:rPr>
          <w:b/>
          <w:color w:val="C2185B"/>
        </w:rPr>
        <w:t>Vrai</w:t>
      </w:r>
      <w:r>
        <w:rPr>
          <w:color w:val="000000"/>
        </w:rPr>
        <w:t xml:space="preserve"> : la peau a trois couches.</w:t>
      </w:r>
    </w:p>
    <w:p w14:paraId="611281FC" w14:textId="77777777" w:rsidR="001F24E7" w:rsidRDefault="00000000">
      <w:pPr>
        <w:spacing w:after="120"/>
      </w:pPr>
      <w:r>
        <w:rPr>
          <w:color w:val="000000"/>
        </w:rPr>
        <w:t xml:space="preserve">2. </w:t>
      </w:r>
      <w:r>
        <w:rPr>
          <w:b/>
          <w:color w:val="C2185B"/>
        </w:rPr>
        <w:t>Vrai</w:t>
      </w:r>
      <w:r>
        <w:rPr>
          <w:color w:val="000000"/>
        </w:rPr>
        <w:t xml:space="preserve"> : l'épiderme est au-dessus.</w:t>
      </w:r>
    </w:p>
    <w:p w14:paraId="1E118D92" w14:textId="77777777" w:rsidR="001F24E7" w:rsidRDefault="00000000">
      <w:pPr>
        <w:spacing w:after="120"/>
      </w:pPr>
      <w:r>
        <w:rPr>
          <w:color w:val="000000"/>
        </w:rPr>
        <w:t xml:space="preserve">3. </w:t>
      </w:r>
      <w:r>
        <w:rPr>
          <w:b/>
          <w:color w:val="C2185B"/>
        </w:rPr>
        <w:t>Vrai</w:t>
      </w:r>
      <w:r>
        <w:rPr>
          <w:color w:val="000000"/>
        </w:rPr>
        <w:t xml:space="preserve"> : le derme est au milieu.</w:t>
      </w:r>
    </w:p>
    <w:p w14:paraId="2270D888" w14:textId="77777777" w:rsidR="001F24E7" w:rsidRDefault="00000000">
      <w:pPr>
        <w:spacing w:after="120"/>
      </w:pPr>
      <w:r>
        <w:rPr>
          <w:color w:val="000000"/>
        </w:rPr>
        <w:t xml:space="preserve">4. </w:t>
      </w:r>
      <w:r>
        <w:rPr>
          <w:b/>
          <w:color w:val="C2185B"/>
        </w:rPr>
        <w:t>Faux</w:t>
      </w:r>
      <w:r>
        <w:rPr>
          <w:color w:val="000000"/>
        </w:rPr>
        <w:t xml:space="preserve"> : il y a des poils sur la peau.</w:t>
      </w:r>
    </w:p>
    <w:p w14:paraId="5E2F9F9D" w14:textId="77777777" w:rsidR="001F24E7" w:rsidRDefault="00000000">
      <w:pPr>
        <w:spacing w:after="120"/>
      </w:pPr>
      <w:r>
        <w:rPr>
          <w:b/>
          <w:color w:val="000000"/>
        </w:rPr>
        <w:t>Exercice 2</w:t>
      </w:r>
    </w:p>
    <w:p w14:paraId="640B2B71" w14:textId="77777777" w:rsidR="001F24E7" w:rsidRDefault="00000000">
      <w:pPr>
        <w:spacing w:after="120"/>
      </w:pPr>
      <w:r>
        <w:rPr>
          <w:color w:val="000000"/>
        </w:rPr>
        <w:t>1. La couche du dessus : l'</w:t>
      </w:r>
      <w:r>
        <w:rPr>
          <w:b/>
          <w:color w:val="C2185B"/>
        </w:rPr>
        <w:t>épiderme</w:t>
      </w:r>
      <w:r>
        <w:rPr>
          <w:color w:val="000000"/>
        </w:rPr>
        <w:t>.</w:t>
      </w:r>
    </w:p>
    <w:p w14:paraId="1B8E6CFD" w14:textId="77777777" w:rsidR="001F24E7" w:rsidRDefault="00000000">
      <w:pPr>
        <w:spacing w:after="120"/>
      </w:pPr>
      <w:r>
        <w:rPr>
          <w:color w:val="000000"/>
        </w:rPr>
        <w:t xml:space="preserve">2. La couche du milieu : le </w:t>
      </w:r>
      <w:r>
        <w:rPr>
          <w:b/>
          <w:color w:val="C2185B"/>
        </w:rPr>
        <w:t>derme</w:t>
      </w:r>
      <w:r>
        <w:rPr>
          <w:color w:val="000000"/>
        </w:rPr>
        <w:t>.</w:t>
      </w:r>
    </w:p>
    <w:p w14:paraId="41F7DEB5" w14:textId="77777777" w:rsidR="001F24E7" w:rsidRDefault="00000000">
      <w:pPr>
        <w:spacing w:after="120"/>
      </w:pPr>
      <w:r>
        <w:rPr>
          <w:color w:val="000000"/>
        </w:rPr>
        <w:t>3. La couche du dessous : l'</w:t>
      </w:r>
      <w:r>
        <w:rPr>
          <w:b/>
          <w:color w:val="C2185B"/>
        </w:rPr>
        <w:t>hypoderme</w:t>
      </w:r>
      <w:r>
        <w:rPr>
          <w:color w:val="000000"/>
        </w:rPr>
        <w:t>.</w:t>
      </w:r>
    </w:p>
    <w:p w14:paraId="5D279374" w14:textId="77777777" w:rsidR="001F24E7" w:rsidRDefault="00000000">
      <w:pPr>
        <w:spacing w:after="120"/>
      </w:pPr>
      <w:r>
        <w:rPr>
          <w:color w:val="000000"/>
        </w:rPr>
        <w:t xml:space="preserve">4. On trouve des </w:t>
      </w:r>
      <w:r>
        <w:rPr>
          <w:b/>
          <w:color w:val="C2185B"/>
        </w:rPr>
        <w:t>poils</w:t>
      </w:r>
      <w:r>
        <w:rPr>
          <w:color w:val="000000"/>
        </w:rPr>
        <w:t xml:space="preserve"> et des pores.</w:t>
      </w:r>
    </w:p>
    <w:p w14:paraId="5250B0D7" w14:textId="77777777" w:rsidR="001F24E7" w:rsidRDefault="00000000">
      <w:pPr>
        <w:spacing w:after="120"/>
      </w:pPr>
      <w:r>
        <w:rPr>
          <w:b/>
          <w:color w:val="000000"/>
        </w:rPr>
        <w:t>Exercice 3</w:t>
      </w:r>
    </w:p>
    <w:p w14:paraId="7C9D10ED" w14:textId="77777777" w:rsidR="001F24E7" w:rsidRDefault="00000000">
      <w:pPr>
        <w:spacing w:after="120"/>
      </w:pPr>
      <w:r>
        <w:rPr>
          <w:color w:val="000000"/>
        </w:rPr>
        <w:t xml:space="preserve">1. </w:t>
      </w:r>
      <w:r>
        <w:rPr>
          <w:b/>
          <w:color w:val="C2185B"/>
        </w:rPr>
        <w:t>C. Trois</w:t>
      </w:r>
      <w:r>
        <w:rPr>
          <w:color w:val="000000"/>
        </w:rPr>
        <w:t xml:space="preserve"> : la peau a trois couches.</w:t>
      </w:r>
    </w:p>
    <w:p w14:paraId="309F58B9" w14:textId="77777777" w:rsidR="001F24E7" w:rsidRDefault="00000000">
      <w:pPr>
        <w:spacing w:after="120"/>
      </w:pPr>
      <w:r>
        <w:rPr>
          <w:color w:val="000000"/>
        </w:rPr>
        <w:t xml:space="preserve">2. </w:t>
      </w:r>
      <w:r>
        <w:rPr>
          <w:b/>
          <w:color w:val="C2185B"/>
        </w:rPr>
        <w:t>B. L'épiderme</w:t>
      </w:r>
      <w:r>
        <w:rPr>
          <w:color w:val="000000"/>
        </w:rPr>
        <w:t xml:space="preserve"> : il est au-dessus.</w:t>
      </w:r>
    </w:p>
    <w:p w14:paraId="6C1B7803" w14:textId="77777777" w:rsidR="001F24E7" w:rsidRDefault="00000000">
      <w:pPr>
        <w:spacing w:after="120"/>
      </w:pPr>
      <w:r>
        <w:rPr>
          <w:color w:val="000000"/>
        </w:rPr>
        <w:t xml:space="preserve">3. </w:t>
      </w:r>
      <w:r>
        <w:rPr>
          <w:b/>
          <w:color w:val="C2185B"/>
        </w:rPr>
        <w:t>A. Le derme</w:t>
      </w:r>
      <w:r>
        <w:rPr>
          <w:color w:val="000000"/>
        </w:rPr>
        <w:t xml:space="preserve"> : il est au milieu.</w:t>
      </w:r>
    </w:p>
    <w:p w14:paraId="74D7FDE1" w14:textId="77777777" w:rsidR="001F24E7" w:rsidRDefault="00000000">
      <w:pPr>
        <w:spacing w:after="120"/>
      </w:pPr>
      <w:r>
        <w:rPr>
          <w:color w:val="000000"/>
        </w:rPr>
        <w:t xml:space="preserve">4. </w:t>
      </w:r>
      <w:r>
        <w:rPr>
          <w:b/>
          <w:color w:val="C2185B"/>
        </w:rPr>
        <w:t>B. Des petits trous</w:t>
      </w:r>
      <w:r>
        <w:rPr>
          <w:color w:val="000000"/>
        </w:rPr>
        <w:t xml:space="preserve"> de la peau.</w:t>
      </w:r>
    </w:p>
    <w:p w14:paraId="1D338512" w14:textId="77777777" w:rsidR="001F24E7" w:rsidRDefault="00000000">
      <w:pPr>
        <w:spacing w:after="120"/>
      </w:pPr>
      <w:r>
        <w:rPr>
          <w:b/>
          <w:color w:val="000000"/>
        </w:rPr>
        <w:t>Exercice 4</w:t>
      </w:r>
    </w:p>
    <w:p w14:paraId="5C84BF68" w14:textId="77777777" w:rsidR="001F24E7" w:rsidRDefault="00000000">
      <w:pPr>
        <w:spacing w:after="120"/>
      </w:pPr>
      <w:r>
        <w:rPr>
          <w:color w:val="000000"/>
        </w:rPr>
        <w:t>1. Les trois couches sont l'</w:t>
      </w:r>
      <w:r>
        <w:rPr>
          <w:b/>
          <w:color w:val="C2185B"/>
        </w:rPr>
        <w:t>épiderme</w:t>
      </w:r>
      <w:r>
        <w:rPr>
          <w:color w:val="000000"/>
        </w:rPr>
        <w:t xml:space="preserve">, le </w:t>
      </w:r>
      <w:r>
        <w:rPr>
          <w:b/>
          <w:color w:val="C2185B"/>
        </w:rPr>
        <w:t>derme</w:t>
      </w:r>
      <w:r>
        <w:rPr>
          <w:color w:val="000000"/>
        </w:rPr>
        <w:t xml:space="preserve"> et l'</w:t>
      </w:r>
      <w:r>
        <w:rPr>
          <w:b/>
          <w:color w:val="C2185B"/>
        </w:rPr>
        <w:t>hypoderme</w:t>
      </w:r>
      <w:r>
        <w:rPr>
          <w:color w:val="000000"/>
        </w:rPr>
        <w:t>.</w:t>
      </w:r>
    </w:p>
    <w:p w14:paraId="6BAFD7A3" w14:textId="77777777" w:rsidR="001F24E7" w:rsidRDefault="00000000">
      <w:pPr>
        <w:spacing w:after="120"/>
      </w:pPr>
      <w:r>
        <w:rPr>
          <w:color w:val="000000"/>
        </w:rPr>
        <w:t>2. L'</w:t>
      </w:r>
      <w:r>
        <w:rPr>
          <w:b/>
          <w:color w:val="C2185B"/>
        </w:rPr>
        <w:t>épiderme</w:t>
      </w:r>
      <w:r>
        <w:rPr>
          <w:color w:val="000000"/>
        </w:rPr>
        <w:t xml:space="preserve"> est la couche du dessus.</w:t>
      </w:r>
    </w:p>
    <w:p w14:paraId="53F086C5" w14:textId="77777777" w:rsidR="001F24E7" w:rsidRDefault="00000000">
      <w:pPr>
        <w:spacing w:after="120"/>
      </w:pPr>
      <w:r>
        <w:rPr>
          <w:color w:val="000000"/>
        </w:rPr>
        <w:t>3. L'</w:t>
      </w:r>
      <w:r>
        <w:rPr>
          <w:b/>
          <w:color w:val="C2185B"/>
        </w:rPr>
        <w:t>hypoderme</w:t>
      </w:r>
      <w:r>
        <w:rPr>
          <w:color w:val="000000"/>
        </w:rPr>
        <w:t xml:space="preserve"> est la couche du dessous.</w:t>
      </w:r>
    </w:p>
    <w:p w14:paraId="4D6F0576" w14:textId="77777777" w:rsidR="001F24E7" w:rsidRDefault="00000000">
      <w:pPr>
        <w:spacing w:after="120"/>
      </w:pPr>
      <w:r>
        <w:rPr>
          <w:color w:val="000000"/>
        </w:rPr>
        <w:t xml:space="preserve">4. Sur la peau, on trouve des </w:t>
      </w:r>
      <w:r>
        <w:rPr>
          <w:b/>
          <w:color w:val="C2185B"/>
        </w:rPr>
        <w:t>poils</w:t>
      </w:r>
      <w:r>
        <w:rPr>
          <w:color w:val="000000"/>
        </w:rPr>
        <w:t xml:space="preserve"> et des </w:t>
      </w:r>
      <w:r>
        <w:rPr>
          <w:b/>
          <w:color w:val="C2185B"/>
        </w:rPr>
        <w:t>pores</w:t>
      </w:r>
      <w:r>
        <w:rPr>
          <w:color w:val="000000"/>
        </w:rPr>
        <w:t>.</w:t>
      </w:r>
    </w:p>
    <w:p w14:paraId="37316E2A" w14:textId="77777777" w:rsidR="001F24E7" w:rsidRDefault="00000000">
      <w:pPr>
        <w:spacing w:after="120"/>
      </w:pPr>
      <w:r>
        <w:rPr>
          <w:b/>
          <w:color w:val="000000"/>
        </w:rPr>
        <w:t>Total : ... / 20</w:t>
      </w:r>
    </w:p>
    <w:p w14:paraId="7E5C031E" w14:textId="77777777" w:rsidR="001F24E7" w:rsidRDefault="00000000">
      <w:r>
        <w:br w:type="page"/>
      </w:r>
    </w:p>
    <w:p w14:paraId="2AF08924" w14:textId="77777777" w:rsidR="001F24E7" w:rsidRDefault="00000000">
      <w:pPr>
        <w:spacing w:after="120"/>
        <w:jc w:val="center"/>
      </w:pPr>
      <w:r>
        <w:rPr>
          <w:b/>
          <w:color w:val="000000"/>
          <w:sz w:val="28"/>
        </w:rPr>
        <w:lastRenderedPageBreak/>
        <w:t>SÉANCE 11 / 60</w:t>
      </w:r>
      <w:bookmarkStart w:id="25" w:name="bm_seance11"/>
      <w:bookmarkEnd w:id="25"/>
    </w:p>
    <w:p w14:paraId="68C9EB7D" w14:textId="77777777" w:rsidR="001F24E7" w:rsidRDefault="00000000">
      <w:pPr>
        <w:spacing w:after="120"/>
        <w:jc w:val="center"/>
      </w:pPr>
      <w:r>
        <w:rPr>
          <w:b/>
          <w:color w:val="C00000"/>
          <w:sz w:val="32"/>
        </w:rPr>
        <w:t>Les rôles de la peau : protection et toucher</w:t>
      </w:r>
    </w:p>
    <w:p w14:paraId="255C0A3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EE2CC42" w14:textId="77777777">
        <w:tc>
          <w:tcPr>
            <w:tcW w:w="6520" w:type="dxa"/>
          </w:tcPr>
          <w:p w14:paraId="57004707" w14:textId="77777777" w:rsidR="001F24E7" w:rsidRDefault="00000000">
            <w:pPr>
              <w:spacing w:after="40"/>
            </w:pPr>
            <w:r>
              <w:rPr>
                <w:color w:val="000000"/>
                <w:sz w:val="20"/>
              </w:rPr>
              <w:t>Discipline : Sciences de la Vie et de la Terre</w:t>
            </w:r>
          </w:p>
        </w:tc>
        <w:tc>
          <w:tcPr>
            <w:tcW w:w="3118" w:type="dxa"/>
          </w:tcPr>
          <w:p w14:paraId="40B1C517" w14:textId="77777777" w:rsidR="001F24E7" w:rsidRDefault="00000000">
            <w:pPr>
              <w:spacing w:after="40"/>
            </w:pPr>
            <w:r>
              <w:rPr>
                <w:color w:val="000000"/>
                <w:sz w:val="20"/>
              </w:rPr>
              <w:t>Date : ...</w:t>
            </w:r>
          </w:p>
        </w:tc>
      </w:tr>
      <w:tr w:rsidR="001F24E7" w14:paraId="4C41CFC0" w14:textId="77777777">
        <w:tc>
          <w:tcPr>
            <w:tcW w:w="6520" w:type="dxa"/>
          </w:tcPr>
          <w:p w14:paraId="5DC2F610" w14:textId="77777777" w:rsidR="001F24E7" w:rsidRDefault="00000000">
            <w:pPr>
              <w:spacing w:after="40"/>
            </w:pPr>
            <w:r>
              <w:rPr>
                <w:color w:val="000000"/>
                <w:sz w:val="20"/>
              </w:rPr>
              <w:t>Thème : La peau</w:t>
            </w:r>
          </w:p>
        </w:tc>
        <w:tc>
          <w:tcPr>
            <w:tcW w:w="3118" w:type="dxa"/>
          </w:tcPr>
          <w:p w14:paraId="1B66A7D8" w14:textId="77777777" w:rsidR="001F24E7" w:rsidRDefault="00000000">
            <w:pPr>
              <w:spacing w:after="40"/>
            </w:pPr>
            <w:r>
              <w:rPr>
                <w:color w:val="000000"/>
                <w:sz w:val="20"/>
              </w:rPr>
              <w:t>Classe : 9e</w:t>
            </w:r>
          </w:p>
        </w:tc>
      </w:tr>
      <w:tr w:rsidR="001F24E7" w14:paraId="7E5B9F38" w14:textId="77777777">
        <w:tc>
          <w:tcPr>
            <w:tcW w:w="6520" w:type="dxa"/>
          </w:tcPr>
          <w:p w14:paraId="13CBE121" w14:textId="77777777" w:rsidR="001F24E7" w:rsidRDefault="00000000">
            <w:pPr>
              <w:spacing w:after="40"/>
            </w:pPr>
            <w:r>
              <w:rPr>
                <w:color w:val="000000"/>
                <w:sz w:val="20"/>
              </w:rPr>
              <w:t>Titre : Les rôles de la peau : protection et toucher</w:t>
            </w:r>
          </w:p>
        </w:tc>
        <w:tc>
          <w:tcPr>
            <w:tcW w:w="3118" w:type="dxa"/>
          </w:tcPr>
          <w:p w14:paraId="0F886371" w14:textId="77777777" w:rsidR="001F24E7" w:rsidRDefault="00000000">
            <w:pPr>
              <w:spacing w:after="40"/>
            </w:pPr>
            <w:r>
              <w:rPr>
                <w:color w:val="000000"/>
                <w:sz w:val="20"/>
              </w:rPr>
              <w:t>Séance n° : 11 / 60</w:t>
            </w:r>
          </w:p>
        </w:tc>
      </w:tr>
      <w:tr w:rsidR="001F24E7" w14:paraId="36D582A6" w14:textId="77777777">
        <w:tc>
          <w:tcPr>
            <w:tcW w:w="6520" w:type="dxa"/>
          </w:tcPr>
          <w:p w14:paraId="1BF817E3" w14:textId="77777777" w:rsidR="001F24E7" w:rsidRDefault="00000000">
            <w:pPr>
              <w:spacing w:after="40"/>
            </w:pPr>
            <w:r>
              <w:rPr>
                <w:color w:val="000000"/>
                <w:sz w:val="20"/>
              </w:rPr>
              <w:t>Objectif spécifique : Être capable de définir le rôle de protection et de toucher de la peau.</w:t>
            </w:r>
          </w:p>
        </w:tc>
        <w:tc>
          <w:tcPr>
            <w:tcW w:w="3118" w:type="dxa"/>
          </w:tcPr>
          <w:p w14:paraId="17B93290" w14:textId="77777777" w:rsidR="001F24E7" w:rsidRDefault="00000000">
            <w:pPr>
              <w:spacing w:after="40"/>
            </w:pPr>
            <w:r>
              <w:rPr>
                <w:color w:val="000000"/>
                <w:sz w:val="20"/>
              </w:rPr>
              <w:t>Durée : 30 min</w:t>
            </w:r>
          </w:p>
        </w:tc>
      </w:tr>
      <w:tr w:rsidR="001F24E7" w14:paraId="50CEC22B" w14:textId="77777777">
        <w:tc>
          <w:tcPr>
            <w:tcW w:w="6520" w:type="dxa"/>
          </w:tcPr>
          <w:p w14:paraId="3801E6F5" w14:textId="77777777" w:rsidR="001F24E7" w:rsidRDefault="00000000">
            <w:pPr>
              <w:spacing w:after="40"/>
            </w:pPr>
            <w:r>
              <w:rPr>
                <w:color w:val="000000"/>
                <w:sz w:val="20"/>
              </w:rPr>
              <w:t>Documentation : Répartition annuelle 9e, SVT, Bimestre 1</w:t>
            </w:r>
          </w:p>
        </w:tc>
        <w:tc>
          <w:tcPr>
            <w:tcW w:w="3118" w:type="dxa"/>
          </w:tcPr>
          <w:p w14:paraId="3C0617E0" w14:textId="77777777" w:rsidR="001F24E7" w:rsidRDefault="001F24E7"/>
        </w:tc>
      </w:tr>
      <w:tr w:rsidR="001F24E7" w14:paraId="364E27BA" w14:textId="77777777">
        <w:tc>
          <w:tcPr>
            <w:tcW w:w="6520" w:type="dxa"/>
          </w:tcPr>
          <w:p w14:paraId="26FBC4A3" w14:textId="77777777" w:rsidR="001F24E7" w:rsidRDefault="00000000">
            <w:pPr>
              <w:spacing w:after="40"/>
            </w:pPr>
            <w:r>
              <w:rPr>
                <w:color w:val="000000"/>
                <w:sz w:val="20"/>
              </w:rPr>
              <w:t>Support et matériel : voir le déroulement.</w:t>
            </w:r>
          </w:p>
        </w:tc>
        <w:tc>
          <w:tcPr>
            <w:tcW w:w="3118" w:type="dxa"/>
          </w:tcPr>
          <w:p w14:paraId="23B372F7" w14:textId="77777777" w:rsidR="001F24E7" w:rsidRDefault="001F24E7"/>
        </w:tc>
      </w:tr>
    </w:tbl>
    <w:tbl>
      <w:tblPr>
        <w:tblStyle w:val="Grilledutableau"/>
        <w:tblW w:w="0" w:type="auto"/>
        <w:tblLook w:val="04A0" w:firstRow="1" w:lastRow="0" w:firstColumn="1" w:lastColumn="0" w:noHBand="0" w:noVBand="1"/>
      </w:tblPr>
      <w:tblGrid>
        <w:gridCol w:w="1359"/>
        <w:gridCol w:w="2450"/>
        <w:gridCol w:w="2451"/>
        <w:gridCol w:w="1194"/>
        <w:gridCol w:w="1128"/>
        <w:gridCol w:w="1272"/>
      </w:tblGrid>
      <w:tr w:rsidR="001F24E7" w14:paraId="334C0DC0" w14:textId="77777777">
        <w:tc>
          <w:tcPr>
            <w:tcW w:w="1361" w:type="dxa"/>
            <w:vMerge w:val="restart"/>
          </w:tcPr>
          <w:p w14:paraId="6F56D4AC" w14:textId="77777777" w:rsidR="001F24E7" w:rsidRDefault="00000000">
            <w:pPr>
              <w:spacing w:after="40"/>
            </w:pPr>
            <w:r>
              <w:rPr>
                <w:b/>
                <w:color w:val="000000"/>
                <w:sz w:val="20"/>
              </w:rPr>
              <w:t>Étapes et Durée</w:t>
            </w:r>
          </w:p>
        </w:tc>
        <w:tc>
          <w:tcPr>
            <w:tcW w:w="4988" w:type="dxa"/>
            <w:gridSpan w:val="2"/>
          </w:tcPr>
          <w:p w14:paraId="7129BCF9" w14:textId="77777777" w:rsidR="001F24E7" w:rsidRDefault="00000000">
            <w:pPr>
              <w:spacing w:after="40"/>
            </w:pPr>
            <w:r>
              <w:rPr>
                <w:b/>
                <w:color w:val="000000"/>
                <w:sz w:val="20"/>
              </w:rPr>
              <w:t>Déroulement de la leçon</w:t>
            </w:r>
          </w:p>
        </w:tc>
        <w:tc>
          <w:tcPr>
            <w:tcW w:w="1134" w:type="dxa"/>
            <w:vMerge w:val="restart"/>
          </w:tcPr>
          <w:p w14:paraId="69438B46" w14:textId="77777777" w:rsidR="001F24E7" w:rsidRDefault="00000000">
            <w:pPr>
              <w:spacing w:after="40"/>
            </w:pPr>
            <w:r>
              <w:rPr>
                <w:b/>
                <w:color w:val="000000"/>
                <w:sz w:val="20"/>
              </w:rPr>
              <w:t>Technique et Stratégie</w:t>
            </w:r>
          </w:p>
        </w:tc>
        <w:tc>
          <w:tcPr>
            <w:tcW w:w="1134" w:type="dxa"/>
            <w:vMerge w:val="restart"/>
          </w:tcPr>
          <w:p w14:paraId="5F42EF25" w14:textId="77777777" w:rsidR="001F24E7" w:rsidRDefault="00000000">
            <w:pPr>
              <w:spacing w:after="40"/>
            </w:pPr>
            <w:r>
              <w:rPr>
                <w:b/>
                <w:color w:val="000000"/>
                <w:sz w:val="20"/>
              </w:rPr>
              <w:t>Support et Matériel</w:t>
            </w:r>
          </w:p>
        </w:tc>
        <w:tc>
          <w:tcPr>
            <w:tcW w:w="907" w:type="dxa"/>
            <w:vMerge w:val="restart"/>
          </w:tcPr>
          <w:p w14:paraId="25DD3BCE" w14:textId="77777777" w:rsidR="001F24E7" w:rsidRDefault="00000000">
            <w:pPr>
              <w:spacing w:after="40"/>
            </w:pPr>
            <w:r>
              <w:rPr>
                <w:b/>
                <w:color w:val="000000"/>
                <w:sz w:val="20"/>
              </w:rPr>
              <w:t>Observation</w:t>
            </w:r>
          </w:p>
        </w:tc>
      </w:tr>
      <w:tr w:rsidR="001F24E7" w14:paraId="27BE1A35" w14:textId="77777777">
        <w:tc>
          <w:tcPr>
            <w:tcW w:w="1361" w:type="dxa"/>
            <w:vMerge/>
          </w:tcPr>
          <w:p w14:paraId="07B85645" w14:textId="77777777" w:rsidR="001F24E7" w:rsidRDefault="001F24E7"/>
        </w:tc>
        <w:tc>
          <w:tcPr>
            <w:tcW w:w="2494" w:type="dxa"/>
          </w:tcPr>
          <w:p w14:paraId="45D24E89" w14:textId="77777777" w:rsidR="001F24E7" w:rsidRDefault="00000000">
            <w:pPr>
              <w:spacing w:after="40"/>
            </w:pPr>
            <w:r>
              <w:rPr>
                <w:b/>
                <w:color w:val="000000"/>
                <w:sz w:val="20"/>
              </w:rPr>
              <w:t>Enseignant</w:t>
            </w:r>
          </w:p>
        </w:tc>
        <w:tc>
          <w:tcPr>
            <w:tcW w:w="2494" w:type="dxa"/>
          </w:tcPr>
          <w:p w14:paraId="301BC3D3" w14:textId="77777777" w:rsidR="001F24E7" w:rsidRDefault="00000000">
            <w:pPr>
              <w:spacing w:after="40"/>
            </w:pPr>
            <w:r>
              <w:rPr>
                <w:b/>
                <w:color w:val="000000"/>
                <w:sz w:val="20"/>
              </w:rPr>
              <w:t>Apprenants</w:t>
            </w:r>
          </w:p>
        </w:tc>
        <w:tc>
          <w:tcPr>
            <w:tcW w:w="1134" w:type="dxa"/>
            <w:vMerge/>
          </w:tcPr>
          <w:p w14:paraId="34343844" w14:textId="77777777" w:rsidR="001F24E7" w:rsidRDefault="001F24E7"/>
        </w:tc>
        <w:tc>
          <w:tcPr>
            <w:tcW w:w="1134" w:type="dxa"/>
            <w:vMerge/>
          </w:tcPr>
          <w:p w14:paraId="525F4E89" w14:textId="77777777" w:rsidR="001F24E7" w:rsidRDefault="001F24E7"/>
        </w:tc>
        <w:tc>
          <w:tcPr>
            <w:tcW w:w="907" w:type="dxa"/>
            <w:vMerge/>
          </w:tcPr>
          <w:p w14:paraId="2D54C2B3" w14:textId="77777777" w:rsidR="001F24E7" w:rsidRDefault="001F24E7"/>
        </w:tc>
      </w:tr>
      <w:tr w:rsidR="001F24E7" w14:paraId="6AA689E5" w14:textId="77777777">
        <w:tc>
          <w:tcPr>
            <w:tcW w:w="1361" w:type="dxa"/>
          </w:tcPr>
          <w:p w14:paraId="43001A2D" w14:textId="77777777" w:rsidR="001F24E7" w:rsidRDefault="00000000">
            <w:pPr>
              <w:spacing w:after="40"/>
            </w:pPr>
            <w:r>
              <w:rPr>
                <w:b/>
                <w:color w:val="000000"/>
                <w:sz w:val="20"/>
              </w:rPr>
              <w:t>I. Révision (5 min)</w:t>
            </w:r>
          </w:p>
        </w:tc>
        <w:tc>
          <w:tcPr>
            <w:tcW w:w="2494" w:type="dxa"/>
          </w:tcPr>
          <w:p w14:paraId="75F90FA7" w14:textId="77777777" w:rsidR="001F24E7" w:rsidRDefault="00000000">
            <w:pPr>
              <w:spacing w:after="40"/>
            </w:pPr>
            <w:r>
              <w:rPr>
                <w:b/>
                <w:color w:val="000000"/>
                <w:sz w:val="20"/>
              </w:rPr>
              <w:t>Questions :</w:t>
            </w:r>
          </w:p>
          <w:p w14:paraId="6EDA7BAB" w14:textId="77777777" w:rsidR="001F24E7" w:rsidRDefault="00000000">
            <w:pPr>
              <w:spacing w:after="40"/>
            </w:pPr>
            <w:r>
              <w:rPr>
                <w:color w:val="000000"/>
                <w:sz w:val="20"/>
              </w:rPr>
              <w:t>1. Quelles sont les trois couches de la peau ?</w:t>
            </w:r>
          </w:p>
          <w:p w14:paraId="4EC72EA7" w14:textId="77777777" w:rsidR="001F24E7" w:rsidRDefault="00000000">
            <w:pPr>
              <w:spacing w:after="40"/>
            </w:pPr>
            <w:r>
              <w:rPr>
                <w:color w:val="000000"/>
                <w:sz w:val="20"/>
              </w:rPr>
              <w:t>2. Que trouve-t-on sur la peau ?</w:t>
            </w:r>
          </w:p>
        </w:tc>
        <w:tc>
          <w:tcPr>
            <w:tcW w:w="2494" w:type="dxa"/>
          </w:tcPr>
          <w:p w14:paraId="4A55AD49" w14:textId="77777777" w:rsidR="001F24E7" w:rsidRDefault="00000000">
            <w:pPr>
              <w:spacing w:after="40"/>
            </w:pPr>
            <w:r>
              <w:rPr>
                <w:b/>
                <w:color w:val="000000"/>
                <w:sz w:val="20"/>
              </w:rPr>
              <w:t>R.A. :</w:t>
            </w:r>
          </w:p>
          <w:p w14:paraId="53E5A395" w14:textId="77777777" w:rsidR="001F24E7" w:rsidRDefault="00000000">
            <w:pPr>
              <w:spacing w:after="40"/>
            </w:pPr>
            <w:r>
              <w:rPr>
                <w:color w:val="000000"/>
                <w:sz w:val="20"/>
              </w:rPr>
              <w:t>1. Les trois couches sont l'épiderme, le derme et l'hypoderme.</w:t>
            </w:r>
          </w:p>
          <w:p w14:paraId="2BC171B5" w14:textId="77777777" w:rsidR="001F24E7" w:rsidRDefault="00000000">
            <w:pPr>
              <w:spacing w:after="40"/>
            </w:pPr>
            <w:r>
              <w:rPr>
                <w:color w:val="000000"/>
                <w:sz w:val="20"/>
              </w:rPr>
              <w:t>2. Sur la peau, on trouve des poils et des pores.</w:t>
            </w:r>
          </w:p>
        </w:tc>
        <w:tc>
          <w:tcPr>
            <w:tcW w:w="1134" w:type="dxa"/>
          </w:tcPr>
          <w:p w14:paraId="3733F9C8" w14:textId="77777777" w:rsidR="001F24E7" w:rsidRDefault="00000000">
            <w:pPr>
              <w:spacing w:after="40"/>
            </w:pPr>
            <w:r>
              <w:rPr>
                <w:color w:val="000000"/>
                <w:sz w:val="20"/>
              </w:rPr>
              <w:t>Questions-réponses</w:t>
            </w:r>
          </w:p>
        </w:tc>
        <w:tc>
          <w:tcPr>
            <w:tcW w:w="1134" w:type="dxa"/>
          </w:tcPr>
          <w:p w14:paraId="60023D01" w14:textId="77777777" w:rsidR="001F24E7" w:rsidRDefault="00000000">
            <w:pPr>
              <w:spacing w:after="40"/>
            </w:pPr>
            <w:r>
              <w:rPr>
                <w:color w:val="000000"/>
                <w:sz w:val="20"/>
              </w:rPr>
              <w:t>—</w:t>
            </w:r>
          </w:p>
        </w:tc>
        <w:tc>
          <w:tcPr>
            <w:tcW w:w="907" w:type="dxa"/>
          </w:tcPr>
          <w:p w14:paraId="50EB36EA" w14:textId="77777777" w:rsidR="001F24E7" w:rsidRDefault="001F24E7"/>
        </w:tc>
      </w:tr>
      <w:tr w:rsidR="001F24E7" w14:paraId="645EFEB8" w14:textId="77777777">
        <w:tc>
          <w:tcPr>
            <w:tcW w:w="9524" w:type="dxa"/>
            <w:gridSpan w:val="6"/>
          </w:tcPr>
          <w:p w14:paraId="1204FCB2" w14:textId="77777777" w:rsidR="001F24E7" w:rsidRDefault="00000000">
            <w:pPr>
              <w:spacing w:after="40"/>
            </w:pPr>
            <w:r>
              <w:rPr>
                <w:b/>
                <w:color w:val="000000"/>
                <w:sz w:val="20"/>
              </w:rPr>
              <w:t>II. NOUVELLE LEÇON (20 min)</w:t>
            </w:r>
          </w:p>
        </w:tc>
      </w:tr>
      <w:tr w:rsidR="001F24E7" w14:paraId="36CA9521" w14:textId="77777777">
        <w:tc>
          <w:tcPr>
            <w:tcW w:w="1361" w:type="dxa"/>
          </w:tcPr>
          <w:p w14:paraId="2B5ED2AE" w14:textId="77777777" w:rsidR="001F24E7" w:rsidRDefault="00000000">
            <w:pPr>
              <w:spacing w:after="40"/>
            </w:pPr>
            <w:r>
              <w:rPr>
                <w:b/>
                <w:color w:val="000000"/>
                <w:sz w:val="20"/>
              </w:rPr>
              <w:t>1. Mise en situation</w:t>
            </w:r>
          </w:p>
        </w:tc>
        <w:tc>
          <w:tcPr>
            <w:tcW w:w="2494" w:type="dxa"/>
          </w:tcPr>
          <w:p w14:paraId="6FC51E05" w14:textId="77777777" w:rsidR="001F24E7" w:rsidRDefault="00000000">
            <w:pPr>
              <w:spacing w:after="40"/>
            </w:pPr>
            <w:r>
              <w:rPr>
                <w:color w:val="000000"/>
                <w:sz w:val="20"/>
              </w:rPr>
              <w:t>Les yeux bandés, Soa touche un objet : c'est doux, c'est une gomme. Puis elle se pique avec une épine : sa peau la prévient. À quoi sert la peau ?</w:t>
            </w:r>
          </w:p>
          <w:p w14:paraId="781DAA96" w14:textId="77777777" w:rsidR="001F24E7" w:rsidRDefault="00000000">
            <w:pPr>
              <w:spacing w:after="40"/>
            </w:pPr>
            <w:r>
              <w:rPr>
                <w:color w:val="000000"/>
                <w:sz w:val="20"/>
              </w:rPr>
              <w:t>Qui peut répondre à cette question ?</w:t>
            </w:r>
          </w:p>
        </w:tc>
        <w:tc>
          <w:tcPr>
            <w:tcW w:w="2494" w:type="dxa"/>
          </w:tcPr>
          <w:p w14:paraId="2526379A" w14:textId="77777777" w:rsidR="001F24E7" w:rsidRDefault="00000000">
            <w:pPr>
              <w:spacing w:after="40"/>
            </w:pPr>
            <w:r>
              <w:rPr>
                <w:color w:val="000000"/>
                <w:sz w:val="20"/>
              </w:rPr>
              <w:t>Écoutent et répondent.</w:t>
            </w:r>
          </w:p>
        </w:tc>
        <w:tc>
          <w:tcPr>
            <w:tcW w:w="1134" w:type="dxa"/>
          </w:tcPr>
          <w:p w14:paraId="462FD334" w14:textId="77777777" w:rsidR="001F24E7" w:rsidRDefault="00000000">
            <w:pPr>
              <w:spacing w:after="40"/>
            </w:pPr>
            <w:r>
              <w:rPr>
                <w:color w:val="000000"/>
                <w:sz w:val="20"/>
              </w:rPr>
              <w:t>Travail collectif</w:t>
            </w:r>
          </w:p>
        </w:tc>
        <w:tc>
          <w:tcPr>
            <w:tcW w:w="1134" w:type="dxa"/>
          </w:tcPr>
          <w:p w14:paraId="33C65DF0" w14:textId="77777777" w:rsidR="001F24E7" w:rsidRDefault="00000000">
            <w:pPr>
              <w:spacing w:after="40"/>
            </w:pPr>
            <w:r>
              <w:rPr>
                <w:color w:val="000000"/>
                <w:sz w:val="20"/>
              </w:rPr>
              <w:t>Tableau noir</w:t>
            </w:r>
          </w:p>
        </w:tc>
        <w:tc>
          <w:tcPr>
            <w:tcW w:w="907" w:type="dxa"/>
          </w:tcPr>
          <w:p w14:paraId="5C0E972E" w14:textId="77777777" w:rsidR="001F24E7" w:rsidRDefault="001F24E7"/>
        </w:tc>
      </w:tr>
      <w:tr w:rsidR="001F24E7" w14:paraId="2CA05808" w14:textId="77777777">
        <w:tc>
          <w:tcPr>
            <w:tcW w:w="1361" w:type="dxa"/>
          </w:tcPr>
          <w:p w14:paraId="14C7EF87" w14:textId="77777777" w:rsidR="001F24E7" w:rsidRDefault="00000000">
            <w:pPr>
              <w:spacing w:after="40"/>
            </w:pPr>
            <w:r>
              <w:rPr>
                <w:b/>
                <w:color w:val="000000"/>
                <w:sz w:val="20"/>
              </w:rPr>
              <w:t>2. Présentation</w:t>
            </w:r>
          </w:p>
        </w:tc>
        <w:tc>
          <w:tcPr>
            <w:tcW w:w="2494" w:type="dxa"/>
          </w:tcPr>
          <w:p w14:paraId="553CCE08" w14:textId="77777777" w:rsidR="001F24E7" w:rsidRDefault="00000000">
            <w:pPr>
              <w:spacing w:after="40"/>
            </w:pPr>
            <w:r>
              <w:rPr>
                <w:color w:val="000000"/>
                <w:sz w:val="20"/>
              </w:rPr>
              <w:t>Aujourd'hui, nous allons apprendre deux rôles de la peau : la protection et le toucher.</w:t>
            </w:r>
          </w:p>
          <w:p w14:paraId="18B8E765" w14:textId="77777777" w:rsidR="001F24E7" w:rsidRDefault="00000000">
            <w:pPr>
              <w:spacing w:after="40"/>
            </w:pPr>
            <w:r>
              <w:rPr>
                <w:color w:val="000000"/>
                <w:sz w:val="20"/>
              </w:rPr>
              <w:t>Je lis le titre au tableau : Les rôles de la peau : protection et toucher.</w:t>
            </w:r>
          </w:p>
        </w:tc>
        <w:tc>
          <w:tcPr>
            <w:tcW w:w="2494" w:type="dxa"/>
          </w:tcPr>
          <w:p w14:paraId="0891C30B" w14:textId="77777777" w:rsidR="001F24E7" w:rsidRDefault="00000000">
            <w:pPr>
              <w:spacing w:after="40"/>
            </w:pPr>
            <w:r>
              <w:rPr>
                <w:color w:val="000000"/>
                <w:sz w:val="20"/>
              </w:rPr>
              <w:t>Écoutent.</w:t>
            </w:r>
          </w:p>
        </w:tc>
        <w:tc>
          <w:tcPr>
            <w:tcW w:w="1134" w:type="dxa"/>
          </w:tcPr>
          <w:p w14:paraId="5AF43D0F" w14:textId="77777777" w:rsidR="001F24E7" w:rsidRDefault="00000000">
            <w:pPr>
              <w:spacing w:after="40"/>
            </w:pPr>
            <w:r>
              <w:rPr>
                <w:color w:val="000000"/>
                <w:sz w:val="20"/>
              </w:rPr>
              <w:t>Exposé</w:t>
            </w:r>
          </w:p>
        </w:tc>
        <w:tc>
          <w:tcPr>
            <w:tcW w:w="1134" w:type="dxa"/>
          </w:tcPr>
          <w:p w14:paraId="66D74DE6" w14:textId="77777777" w:rsidR="001F24E7" w:rsidRDefault="00000000">
            <w:pPr>
              <w:spacing w:after="40"/>
            </w:pPr>
            <w:r>
              <w:rPr>
                <w:color w:val="000000"/>
                <w:sz w:val="20"/>
              </w:rPr>
              <w:t>Tableau noir</w:t>
            </w:r>
          </w:p>
        </w:tc>
        <w:tc>
          <w:tcPr>
            <w:tcW w:w="907" w:type="dxa"/>
          </w:tcPr>
          <w:p w14:paraId="6CD46E82" w14:textId="77777777" w:rsidR="001F24E7" w:rsidRDefault="001F24E7"/>
        </w:tc>
      </w:tr>
      <w:tr w:rsidR="001F24E7" w14:paraId="5CE09D37" w14:textId="77777777">
        <w:tc>
          <w:tcPr>
            <w:tcW w:w="1361" w:type="dxa"/>
          </w:tcPr>
          <w:p w14:paraId="1E5DE67A" w14:textId="77777777" w:rsidR="001F24E7" w:rsidRDefault="00000000">
            <w:pPr>
              <w:spacing w:after="40"/>
            </w:pPr>
            <w:r>
              <w:rPr>
                <w:b/>
                <w:color w:val="000000"/>
                <w:sz w:val="20"/>
              </w:rPr>
              <w:t>3. Observation</w:t>
            </w:r>
          </w:p>
        </w:tc>
        <w:tc>
          <w:tcPr>
            <w:tcW w:w="2494" w:type="dxa"/>
          </w:tcPr>
          <w:p w14:paraId="135F994F" w14:textId="77777777" w:rsidR="001F24E7" w:rsidRDefault="00000000">
            <w:pPr>
              <w:spacing w:after="40"/>
            </w:pPr>
            <w:r>
              <w:rPr>
                <w:color w:val="000000"/>
                <w:sz w:val="20"/>
              </w:rPr>
              <w:t>Touchez ces objets les yeux fermés : un crayon, une gomme, un caillou.</w:t>
            </w:r>
          </w:p>
          <w:p w14:paraId="55892E03" w14:textId="77777777" w:rsidR="001F24E7" w:rsidRDefault="00000000">
            <w:pPr>
              <w:spacing w:after="40"/>
            </w:pPr>
            <w:r>
              <w:rPr>
                <w:color w:val="000000"/>
                <w:sz w:val="20"/>
              </w:rPr>
              <w:t>Dites ce que vous sentez : c'est dur, doux, froid ou chaud ?</w:t>
            </w:r>
          </w:p>
        </w:tc>
        <w:tc>
          <w:tcPr>
            <w:tcW w:w="2494" w:type="dxa"/>
          </w:tcPr>
          <w:p w14:paraId="0AB6F96B" w14:textId="77777777" w:rsidR="001F24E7" w:rsidRDefault="00000000">
            <w:pPr>
              <w:spacing w:after="40"/>
            </w:pPr>
            <w:r>
              <w:rPr>
                <w:color w:val="000000"/>
                <w:sz w:val="20"/>
              </w:rPr>
              <w:t>Observent, touchent et montrent.</w:t>
            </w:r>
          </w:p>
        </w:tc>
        <w:tc>
          <w:tcPr>
            <w:tcW w:w="1134" w:type="dxa"/>
          </w:tcPr>
          <w:p w14:paraId="288B268F" w14:textId="77777777" w:rsidR="001F24E7" w:rsidRDefault="00000000">
            <w:pPr>
              <w:spacing w:after="40"/>
            </w:pPr>
            <w:r>
              <w:rPr>
                <w:color w:val="000000"/>
                <w:sz w:val="20"/>
              </w:rPr>
              <w:t>Observation dirigée</w:t>
            </w:r>
          </w:p>
        </w:tc>
        <w:tc>
          <w:tcPr>
            <w:tcW w:w="1134" w:type="dxa"/>
          </w:tcPr>
          <w:p w14:paraId="7D5307A0" w14:textId="77777777" w:rsidR="001F24E7" w:rsidRDefault="00000000">
            <w:pPr>
              <w:spacing w:after="40"/>
            </w:pPr>
            <w:r>
              <w:rPr>
                <w:color w:val="000000"/>
                <w:sz w:val="20"/>
              </w:rPr>
              <w:t>des objets de la classe à toucher (crayon, gomme, caillou)</w:t>
            </w:r>
          </w:p>
        </w:tc>
        <w:tc>
          <w:tcPr>
            <w:tcW w:w="907" w:type="dxa"/>
          </w:tcPr>
          <w:p w14:paraId="7558707F" w14:textId="77777777" w:rsidR="001F24E7" w:rsidRDefault="001F24E7"/>
        </w:tc>
      </w:tr>
      <w:tr w:rsidR="001F24E7" w14:paraId="23A09816" w14:textId="77777777">
        <w:tc>
          <w:tcPr>
            <w:tcW w:w="1361" w:type="dxa"/>
          </w:tcPr>
          <w:p w14:paraId="2FFC222B" w14:textId="77777777" w:rsidR="001F24E7" w:rsidRDefault="00000000">
            <w:pPr>
              <w:spacing w:after="40"/>
            </w:pPr>
            <w:r>
              <w:rPr>
                <w:b/>
                <w:color w:val="000000"/>
                <w:sz w:val="20"/>
              </w:rPr>
              <w:t>4. Analyse</w:t>
            </w:r>
          </w:p>
        </w:tc>
        <w:tc>
          <w:tcPr>
            <w:tcW w:w="2494" w:type="dxa"/>
          </w:tcPr>
          <w:p w14:paraId="76B7A7A1" w14:textId="77777777" w:rsidR="001F24E7" w:rsidRDefault="00000000">
            <w:pPr>
              <w:spacing w:after="40"/>
            </w:pPr>
            <w:r>
              <w:rPr>
                <w:b/>
                <w:color w:val="000000"/>
                <w:sz w:val="20"/>
              </w:rPr>
              <w:t>Questions :</w:t>
            </w:r>
          </w:p>
          <w:p w14:paraId="7EA6CDC9" w14:textId="77777777" w:rsidR="001F24E7" w:rsidRDefault="00000000">
            <w:pPr>
              <w:spacing w:after="40"/>
            </w:pPr>
            <w:r>
              <w:rPr>
                <w:color w:val="000000"/>
                <w:sz w:val="20"/>
              </w:rPr>
              <w:t>1. Que sent la peau quand on touche un objet ?</w:t>
            </w:r>
          </w:p>
          <w:p w14:paraId="6031936D" w14:textId="77777777" w:rsidR="001F24E7" w:rsidRDefault="00000000">
            <w:pPr>
              <w:spacing w:after="40"/>
            </w:pPr>
            <w:r>
              <w:rPr>
                <w:color w:val="000000"/>
                <w:sz w:val="20"/>
              </w:rPr>
              <w:t>2. Que fait la peau contre les microbes et le soleil ?</w:t>
            </w:r>
          </w:p>
          <w:p w14:paraId="68F19CBA" w14:textId="77777777" w:rsidR="001F24E7" w:rsidRDefault="00000000">
            <w:pPr>
              <w:spacing w:after="40"/>
            </w:pPr>
            <w:r>
              <w:rPr>
                <w:color w:val="000000"/>
                <w:sz w:val="20"/>
              </w:rPr>
              <w:t>3. Pourquoi a-t-on mal quand on se pique ?</w:t>
            </w:r>
          </w:p>
        </w:tc>
        <w:tc>
          <w:tcPr>
            <w:tcW w:w="2494" w:type="dxa"/>
          </w:tcPr>
          <w:p w14:paraId="18168D80" w14:textId="77777777" w:rsidR="001F24E7" w:rsidRDefault="00000000">
            <w:pPr>
              <w:spacing w:after="40"/>
            </w:pPr>
            <w:r>
              <w:rPr>
                <w:b/>
                <w:color w:val="000000"/>
                <w:sz w:val="20"/>
              </w:rPr>
              <w:t>R.A. :</w:t>
            </w:r>
          </w:p>
          <w:p w14:paraId="343F19A1" w14:textId="77777777" w:rsidR="001F24E7" w:rsidRDefault="00000000">
            <w:pPr>
              <w:spacing w:after="40"/>
            </w:pPr>
            <w:r>
              <w:rPr>
                <w:color w:val="000000"/>
                <w:sz w:val="20"/>
              </w:rPr>
              <w:t>1. La peau sent si l'objet est dur, doux, froid ou chaud.</w:t>
            </w:r>
          </w:p>
          <w:p w14:paraId="73C6FCD1" w14:textId="77777777" w:rsidR="001F24E7" w:rsidRDefault="00000000">
            <w:pPr>
              <w:spacing w:after="40"/>
            </w:pPr>
            <w:r>
              <w:rPr>
                <w:color w:val="000000"/>
                <w:sz w:val="20"/>
              </w:rPr>
              <w:t>2. La peau nous protège contre les microbes et le soleil.</w:t>
            </w:r>
          </w:p>
          <w:p w14:paraId="33DDDB22" w14:textId="77777777" w:rsidR="001F24E7" w:rsidRDefault="00000000">
            <w:pPr>
              <w:spacing w:after="40"/>
            </w:pPr>
            <w:r>
              <w:rPr>
                <w:color w:val="000000"/>
                <w:sz w:val="20"/>
              </w:rPr>
              <w:t>3. On a mal parce que la peau sent la piqûre et prévient le corps.</w:t>
            </w:r>
          </w:p>
        </w:tc>
        <w:tc>
          <w:tcPr>
            <w:tcW w:w="1134" w:type="dxa"/>
          </w:tcPr>
          <w:p w14:paraId="612C6EE8" w14:textId="77777777" w:rsidR="001F24E7" w:rsidRDefault="00000000">
            <w:pPr>
              <w:spacing w:after="40"/>
            </w:pPr>
            <w:r>
              <w:rPr>
                <w:color w:val="000000"/>
                <w:sz w:val="20"/>
              </w:rPr>
              <w:t>Questions-réponses</w:t>
            </w:r>
          </w:p>
        </w:tc>
        <w:tc>
          <w:tcPr>
            <w:tcW w:w="1134" w:type="dxa"/>
          </w:tcPr>
          <w:p w14:paraId="00A7A608" w14:textId="77777777" w:rsidR="001F24E7" w:rsidRDefault="00000000">
            <w:pPr>
              <w:spacing w:after="40"/>
            </w:pPr>
            <w:r>
              <w:rPr>
                <w:color w:val="000000"/>
                <w:sz w:val="20"/>
              </w:rPr>
              <w:t>Tableau noir</w:t>
            </w:r>
          </w:p>
        </w:tc>
        <w:tc>
          <w:tcPr>
            <w:tcW w:w="907" w:type="dxa"/>
          </w:tcPr>
          <w:p w14:paraId="3A993C06" w14:textId="77777777" w:rsidR="001F24E7" w:rsidRDefault="001F24E7"/>
        </w:tc>
      </w:tr>
      <w:tr w:rsidR="001F24E7" w14:paraId="43AEEA41" w14:textId="77777777">
        <w:tc>
          <w:tcPr>
            <w:tcW w:w="1361" w:type="dxa"/>
          </w:tcPr>
          <w:p w14:paraId="62F74421" w14:textId="77777777" w:rsidR="001F24E7" w:rsidRDefault="00000000">
            <w:pPr>
              <w:spacing w:after="40"/>
            </w:pPr>
            <w:r>
              <w:rPr>
                <w:b/>
                <w:color w:val="000000"/>
                <w:sz w:val="20"/>
              </w:rPr>
              <w:t>5. Synthèse</w:t>
            </w:r>
          </w:p>
        </w:tc>
        <w:tc>
          <w:tcPr>
            <w:tcW w:w="2494" w:type="dxa"/>
          </w:tcPr>
          <w:p w14:paraId="42FD9269" w14:textId="77777777" w:rsidR="001F24E7" w:rsidRDefault="00000000">
            <w:pPr>
              <w:spacing w:after="40"/>
            </w:pPr>
            <w:r>
              <w:rPr>
                <w:b/>
                <w:color w:val="000000"/>
                <w:sz w:val="20"/>
              </w:rPr>
              <w:t>Je lis la synthèse, vous écoutez :</w:t>
            </w:r>
          </w:p>
          <w:p w14:paraId="14E6999E" w14:textId="77777777" w:rsidR="001F24E7" w:rsidRDefault="00000000">
            <w:pPr>
              <w:spacing w:after="40"/>
            </w:pPr>
            <w:r>
              <w:rPr>
                <w:color w:val="000000"/>
                <w:sz w:val="20"/>
              </w:rPr>
              <w:t xml:space="preserve">La peau nous protège contre les microbes, le soleil et les coups. La peau </w:t>
            </w:r>
            <w:r>
              <w:rPr>
                <w:color w:val="000000"/>
                <w:sz w:val="20"/>
              </w:rPr>
              <w:lastRenderedPageBreak/>
              <w:t>est aussi l'organe du toucher.</w:t>
            </w:r>
          </w:p>
        </w:tc>
        <w:tc>
          <w:tcPr>
            <w:tcW w:w="2494" w:type="dxa"/>
          </w:tcPr>
          <w:p w14:paraId="6DA00335" w14:textId="77777777" w:rsidR="001F24E7" w:rsidRDefault="00000000">
            <w:pPr>
              <w:spacing w:after="40"/>
            </w:pPr>
            <w:r>
              <w:rPr>
                <w:color w:val="000000"/>
                <w:sz w:val="20"/>
              </w:rPr>
              <w:lastRenderedPageBreak/>
              <w:t>Écoutent.</w:t>
            </w:r>
          </w:p>
        </w:tc>
        <w:tc>
          <w:tcPr>
            <w:tcW w:w="1134" w:type="dxa"/>
          </w:tcPr>
          <w:p w14:paraId="2EA80D07" w14:textId="77777777" w:rsidR="001F24E7" w:rsidRDefault="00000000">
            <w:pPr>
              <w:spacing w:after="40"/>
            </w:pPr>
            <w:r>
              <w:rPr>
                <w:color w:val="000000"/>
                <w:sz w:val="20"/>
              </w:rPr>
              <w:t>Exposé</w:t>
            </w:r>
          </w:p>
        </w:tc>
        <w:tc>
          <w:tcPr>
            <w:tcW w:w="1134" w:type="dxa"/>
          </w:tcPr>
          <w:p w14:paraId="00089A4B" w14:textId="77777777" w:rsidR="001F24E7" w:rsidRDefault="00000000">
            <w:pPr>
              <w:spacing w:after="40"/>
            </w:pPr>
            <w:r>
              <w:rPr>
                <w:color w:val="000000"/>
                <w:sz w:val="20"/>
              </w:rPr>
              <w:t>Tableau noir</w:t>
            </w:r>
          </w:p>
        </w:tc>
        <w:tc>
          <w:tcPr>
            <w:tcW w:w="907" w:type="dxa"/>
          </w:tcPr>
          <w:p w14:paraId="6513CD11" w14:textId="77777777" w:rsidR="001F24E7" w:rsidRDefault="001F24E7"/>
        </w:tc>
      </w:tr>
      <w:tr w:rsidR="001F24E7" w14:paraId="31BA227B" w14:textId="77777777">
        <w:tc>
          <w:tcPr>
            <w:tcW w:w="1361" w:type="dxa"/>
          </w:tcPr>
          <w:p w14:paraId="285DA85D" w14:textId="77777777" w:rsidR="001F24E7" w:rsidRDefault="00000000">
            <w:pPr>
              <w:spacing w:after="40"/>
            </w:pPr>
            <w:r>
              <w:rPr>
                <w:b/>
                <w:color w:val="000000"/>
                <w:sz w:val="20"/>
              </w:rPr>
              <w:t>6. Application</w:t>
            </w:r>
          </w:p>
        </w:tc>
        <w:tc>
          <w:tcPr>
            <w:tcW w:w="2494" w:type="dxa"/>
          </w:tcPr>
          <w:p w14:paraId="2C10CF14" w14:textId="77777777" w:rsidR="001F24E7" w:rsidRDefault="00000000">
            <w:pPr>
              <w:spacing w:after="40"/>
            </w:pPr>
            <w:r>
              <w:rPr>
                <w:b/>
                <w:color w:val="000000"/>
                <w:sz w:val="20"/>
              </w:rPr>
              <w:t>Réponds par Vrai (V) ou Faux (F).</w:t>
            </w:r>
          </w:p>
          <w:p w14:paraId="1BE4FD32" w14:textId="77777777" w:rsidR="001F24E7" w:rsidRDefault="00000000">
            <w:pPr>
              <w:spacing w:after="40"/>
            </w:pPr>
            <w:r>
              <w:rPr>
                <w:color w:val="000000"/>
                <w:sz w:val="20"/>
              </w:rPr>
              <w:t>1. La peau nous protège contre les microbes.</w:t>
            </w:r>
          </w:p>
          <w:p w14:paraId="3AD23338" w14:textId="77777777" w:rsidR="001F24E7" w:rsidRDefault="00000000">
            <w:pPr>
              <w:spacing w:after="40"/>
            </w:pPr>
            <w:r>
              <w:rPr>
                <w:color w:val="000000"/>
                <w:sz w:val="20"/>
              </w:rPr>
              <w:t>2. La peau sent le chaud et le froid.</w:t>
            </w:r>
          </w:p>
          <w:p w14:paraId="2D03ACD5" w14:textId="77777777" w:rsidR="001F24E7" w:rsidRDefault="00000000">
            <w:pPr>
              <w:spacing w:after="40"/>
            </w:pPr>
            <w:r>
              <w:rPr>
                <w:color w:val="000000"/>
                <w:sz w:val="20"/>
              </w:rPr>
              <w:t>3. La peau est l'organe du toucher.</w:t>
            </w:r>
          </w:p>
          <w:p w14:paraId="010A37C8" w14:textId="77777777" w:rsidR="001F24E7" w:rsidRDefault="00000000">
            <w:pPr>
              <w:spacing w:after="40"/>
            </w:pPr>
            <w:r>
              <w:rPr>
                <w:color w:val="000000"/>
                <w:sz w:val="20"/>
              </w:rPr>
              <w:t>4. La peau ne sent pas la douleur.</w:t>
            </w:r>
          </w:p>
          <w:p w14:paraId="000AA351" w14:textId="77777777" w:rsidR="001F24E7" w:rsidRDefault="00000000">
            <w:pPr>
              <w:spacing w:after="40"/>
            </w:pPr>
            <w:r>
              <w:rPr>
                <w:b/>
                <w:color w:val="000000"/>
                <w:sz w:val="20"/>
              </w:rPr>
              <w:t>Complète avec les mots suivants : protège, toucher, microbes, chaud.</w:t>
            </w:r>
          </w:p>
          <w:p w14:paraId="3327FB9F" w14:textId="77777777" w:rsidR="001F24E7" w:rsidRDefault="00000000">
            <w:pPr>
              <w:spacing w:after="40"/>
            </w:pPr>
            <w:r>
              <w:rPr>
                <w:color w:val="000000"/>
                <w:sz w:val="20"/>
              </w:rPr>
              <w:t>1. La peau nous ... contre les coups.</w:t>
            </w:r>
          </w:p>
          <w:p w14:paraId="1FECD3A6" w14:textId="77777777" w:rsidR="001F24E7" w:rsidRDefault="00000000">
            <w:pPr>
              <w:spacing w:after="40"/>
            </w:pPr>
            <w:r>
              <w:rPr>
                <w:color w:val="000000"/>
                <w:sz w:val="20"/>
              </w:rPr>
              <w:t>2. La peau est l'organe du ...</w:t>
            </w:r>
          </w:p>
          <w:p w14:paraId="5B803C3D" w14:textId="77777777" w:rsidR="001F24E7" w:rsidRDefault="00000000">
            <w:pPr>
              <w:spacing w:after="40"/>
            </w:pPr>
            <w:r>
              <w:rPr>
                <w:color w:val="000000"/>
                <w:sz w:val="20"/>
              </w:rPr>
              <w:t>3. La peau nous protège contre les ...</w:t>
            </w:r>
          </w:p>
          <w:p w14:paraId="6193E9CE" w14:textId="77777777" w:rsidR="001F24E7" w:rsidRDefault="00000000">
            <w:pPr>
              <w:spacing w:after="40"/>
            </w:pPr>
            <w:r>
              <w:rPr>
                <w:color w:val="000000"/>
                <w:sz w:val="20"/>
              </w:rPr>
              <w:t>4. Avec la peau, je sens le froid et le ....</w:t>
            </w:r>
          </w:p>
        </w:tc>
        <w:tc>
          <w:tcPr>
            <w:tcW w:w="2494" w:type="dxa"/>
          </w:tcPr>
          <w:p w14:paraId="027D6CD1" w14:textId="77777777" w:rsidR="001F24E7" w:rsidRDefault="00000000">
            <w:pPr>
              <w:spacing w:after="40"/>
            </w:pPr>
            <w:r>
              <w:rPr>
                <w:b/>
                <w:color w:val="000000"/>
                <w:sz w:val="20"/>
              </w:rPr>
              <w:t>Corrigé :</w:t>
            </w:r>
          </w:p>
          <w:p w14:paraId="20C42D66" w14:textId="77777777" w:rsidR="001F24E7" w:rsidRDefault="00000000">
            <w:pPr>
              <w:spacing w:after="40"/>
            </w:pPr>
            <w:r>
              <w:rPr>
                <w:color w:val="000000"/>
                <w:sz w:val="20"/>
              </w:rPr>
              <w:t xml:space="preserve">1. </w:t>
            </w:r>
            <w:r>
              <w:rPr>
                <w:b/>
                <w:color w:val="C2185B"/>
                <w:sz w:val="20"/>
              </w:rPr>
              <w:t>Vrai</w:t>
            </w:r>
            <w:r>
              <w:rPr>
                <w:color w:val="000000"/>
                <w:sz w:val="20"/>
              </w:rPr>
              <w:t xml:space="preserve"> : la peau protège des microbes.</w:t>
            </w:r>
          </w:p>
          <w:p w14:paraId="210E60A0" w14:textId="77777777" w:rsidR="001F24E7" w:rsidRDefault="00000000">
            <w:pPr>
              <w:spacing w:after="40"/>
            </w:pPr>
            <w:r>
              <w:rPr>
                <w:color w:val="000000"/>
                <w:sz w:val="20"/>
              </w:rPr>
              <w:t xml:space="preserve">2. </w:t>
            </w:r>
            <w:r>
              <w:rPr>
                <w:b/>
                <w:color w:val="C2185B"/>
                <w:sz w:val="20"/>
              </w:rPr>
              <w:t>Vrai</w:t>
            </w:r>
            <w:r>
              <w:rPr>
                <w:color w:val="000000"/>
                <w:sz w:val="20"/>
              </w:rPr>
              <w:t xml:space="preserve"> : elle sent chaud et froid.</w:t>
            </w:r>
          </w:p>
          <w:p w14:paraId="3F9D97F1" w14:textId="77777777" w:rsidR="001F24E7" w:rsidRDefault="00000000">
            <w:pPr>
              <w:spacing w:after="40"/>
            </w:pPr>
            <w:r>
              <w:rPr>
                <w:color w:val="000000"/>
                <w:sz w:val="20"/>
              </w:rPr>
              <w:t xml:space="preserve">3. </w:t>
            </w:r>
            <w:r>
              <w:rPr>
                <w:b/>
                <w:color w:val="C2185B"/>
                <w:sz w:val="20"/>
              </w:rPr>
              <w:t>Vrai</w:t>
            </w:r>
            <w:r>
              <w:rPr>
                <w:color w:val="000000"/>
                <w:sz w:val="20"/>
              </w:rPr>
              <w:t xml:space="preserve"> : c'est l'organe du toucher.</w:t>
            </w:r>
          </w:p>
          <w:p w14:paraId="1BDACCC6" w14:textId="77777777" w:rsidR="001F24E7" w:rsidRDefault="00000000">
            <w:pPr>
              <w:spacing w:after="40"/>
            </w:pPr>
            <w:r>
              <w:rPr>
                <w:color w:val="000000"/>
                <w:sz w:val="20"/>
              </w:rPr>
              <w:t xml:space="preserve">4. </w:t>
            </w:r>
            <w:r>
              <w:rPr>
                <w:b/>
                <w:color w:val="C2185B"/>
                <w:sz w:val="20"/>
              </w:rPr>
              <w:t>Faux</w:t>
            </w:r>
            <w:r>
              <w:rPr>
                <w:color w:val="000000"/>
                <w:sz w:val="20"/>
              </w:rPr>
              <w:t xml:space="preserve"> : la peau sent la douleur.</w:t>
            </w:r>
          </w:p>
          <w:p w14:paraId="33EE81B3" w14:textId="77777777" w:rsidR="001F24E7" w:rsidRDefault="00000000">
            <w:pPr>
              <w:spacing w:after="40"/>
            </w:pPr>
            <w:r>
              <w:rPr>
                <w:color w:val="000000"/>
                <w:sz w:val="20"/>
              </w:rPr>
              <w:t xml:space="preserve">1. La peau nous </w:t>
            </w:r>
            <w:r>
              <w:rPr>
                <w:b/>
                <w:color w:val="C2185B"/>
                <w:sz w:val="20"/>
              </w:rPr>
              <w:t>protège</w:t>
            </w:r>
            <w:r>
              <w:rPr>
                <w:color w:val="000000"/>
                <w:sz w:val="20"/>
              </w:rPr>
              <w:t xml:space="preserve"> contre les coups.</w:t>
            </w:r>
          </w:p>
          <w:p w14:paraId="5FF28B97" w14:textId="77777777" w:rsidR="001F24E7" w:rsidRDefault="00000000">
            <w:pPr>
              <w:spacing w:after="40"/>
            </w:pPr>
            <w:r>
              <w:rPr>
                <w:color w:val="000000"/>
                <w:sz w:val="20"/>
              </w:rPr>
              <w:t xml:space="preserve">2. L'organe du </w:t>
            </w:r>
            <w:r>
              <w:rPr>
                <w:b/>
                <w:color w:val="C2185B"/>
                <w:sz w:val="20"/>
              </w:rPr>
              <w:t>toucher</w:t>
            </w:r>
            <w:r>
              <w:rPr>
                <w:color w:val="000000"/>
                <w:sz w:val="20"/>
              </w:rPr>
              <w:t>.</w:t>
            </w:r>
          </w:p>
          <w:p w14:paraId="76E1F858" w14:textId="77777777" w:rsidR="001F24E7" w:rsidRDefault="00000000">
            <w:pPr>
              <w:spacing w:after="40"/>
            </w:pPr>
            <w:r>
              <w:rPr>
                <w:color w:val="000000"/>
                <w:sz w:val="20"/>
              </w:rPr>
              <w:t xml:space="preserve">3. Contre les </w:t>
            </w:r>
            <w:r>
              <w:rPr>
                <w:b/>
                <w:color w:val="C2185B"/>
                <w:sz w:val="20"/>
              </w:rPr>
              <w:t>microbes</w:t>
            </w:r>
            <w:r>
              <w:rPr>
                <w:color w:val="000000"/>
                <w:sz w:val="20"/>
              </w:rPr>
              <w:t>.</w:t>
            </w:r>
          </w:p>
          <w:p w14:paraId="560135AA" w14:textId="77777777" w:rsidR="001F24E7" w:rsidRDefault="00000000">
            <w:pPr>
              <w:spacing w:after="40"/>
            </w:pPr>
            <w:r>
              <w:rPr>
                <w:color w:val="000000"/>
                <w:sz w:val="20"/>
              </w:rPr>
              <w:t xml:space="preserve">4. Je sens le froid et le </w:t>
            </w:r>
            <w:r>
              <w:rPr>
                <w:b/>
                <w:color w:val="C2185B"/>
                <w:sz w:val="20"/>
              </w:rPr>
              <w:t>chaud</w:t>
            </w:r>
            <w:r>
              <w:rPr>
                <w:color w:val="000000"/>
                <w:sz w:val="20"/>
              </w:rPr>
              <w:t>.</w:t>
            </w:r>
          </w:p>
        </w:tc>
        <w:tc>
          <w:tcPr>
            <w:tcW w:w="1134" w:type="dxa"/>
          </w:tcPr>
          <w:p w14:paraId="0774919A" w14:textId="77777777" w:rsidR="001F24E7" w:rsidRDefault="00000000">
            <w:pPr>
              <w:spacing w:after="40"/>
            </w:pPr>
            <w:r>
              <w:rPr>
                <w:color w:val="000000"/>
                <w:sz w:val="20"/>
              </w:rPr>
              <w:t>Travail individuel</w:t>
            </w:r>
          </w:p>
        </w:tc>
        <w:tc>
          <w:tcPr>
            <w:tcW w:w="1134" w:type="dxa"/>
          </w:tcPr>
          <w:p w14:paraId="1E02886E" w14:textId="77777777" w:rsidR="001F24E7" w:rsidRDefault="00000000">
            <w:pPr>
              <w:spacing w:after="40"/>
            </w:pPr>
            <w:r>
              <w:rPr>
                <w:color w:val="000000"/>
                <w:sz w:val="20"/>
              </w:rPr>
              <w:t>Cahier</w:t>
            </w:r>
          </w:p>
        </w:tc>
        <w:tc>
          <w:tcPr>
            <w:tcW w:w="907" w:type="dxa"/>
          </w:tcPr>
          <w:p w14:paraId="6238A260" w14:textId="77777777" w:rsidR="001F24E7" w:rsidRDefault="001F24E7"/>
        </w:tc>
      </w:tr>
      <w:tr w:rsidR="001F24E7" w14:paraId="19F31955" w14:textId="77777777">
        <w:tc>
          <w:tcPr>
            <w:tcW w:w="1361" w:type="dxa"/>
          </w:tcPr>
          <w:p w14:paraId="4CC987D9" w14:textId="77777777" w:rsidR="001F24E7" w:rsidRDefault="00000000">
            <w:pPr>
              <w:spacing w:after="40"/>
            </w:pPr>
            <w:r>
              <w:rPr>
                <w:b/>
                <w:color w:val="000000"/>
                <w:sz w:val="20"/>
              </w:rPr>
              <w:t>III. Évaluation (5 min)</w:t>
            </w:r>
          </w:p>
        </w:tc>
        <w:tc>
          <w:tcPr>
            <w:tcW w:w="2494" w:type="dxa"/>
          </w:tcPr>
          <w:p w14:paraId="6A6D6E64" w14:textId="77777777" w:rsidR="001F24E7" w:rsidRDefault="00000000">
            <w:pPr>
              <w:spacing w:after="40"/>
            </w:pPr>
            <w:r>
              <w:rPr>
                <w:b/>
                <w:color w:val="000000"/>
                <w:sz w:val="20"/>
              </w:rPr>
              <w:t>Entoure la bonne réponse.</w:t>
            </w:r>
          </w:p>
          <w:p w14:paraId="0330D503" w14:textId="77777777" w:rsidR="001F24E7" w:rsidRDefault="00000000">
            <w:pPr>
              <w:spacing w:after="40"/>
            </w:pPr>
            <w:r>
              <w:rPr>
                <w:color w:val="000000"/>
                <w:sz w:val="20"/>
              </w:rPr>
              <w:t>1. Contre quoi la peau nous protège-t-elle ? A. Rien B. Les microbes, le soleil et les coups C. L'eau seulement</w:t>
            </w:r>
          </w:p>
          <w:p w14:paraId="03689009" w14:textId="77777777" w:rsidR="001F24E7" w:rsidRDefault="00000000">
            <w:pPr>
              <w:spacing w:after="40"/>
            </w:pPr>
            <w:r>
              <w:rPr>
                <w:color w:val="000000"/>
                <w:sz w:val="20"/>
              </w:rPr>
              <w:t>2. Quel sens donne la peau ? A. La vue B. Le toucher C. L'odorat</w:t>
            </w:r>
          </w:p>
          <w:p w14:paraId="5D6A68BC" w14:textId="77777777" w:rsidR="001F24E7" w:rsidRDefault="00000000">
            <w:pPr>
              <w:spacing w:after="40"/>
            </w:pPr>
            <w:r>
              <w:rPr>
                <w:color w:val="000000"/>
                <w:sz w:val="20"/>
              </w:rPr>
              <w:t>3. Que sent-on avec la peau ? A. Les couleurs B. Le dur, le doux, le chaud, le froid C. Les sons</w:t>
            </w:r>
          </w:p>
          <w:p w14:paraId="5640DF5D" w14:textId="77777777" w:rsidR="001F24E7" w:rsidRDefault="00000000">
            <w:pPr>
              <w:spacing w:after="40"/>
            </w:pPr>
            <w:r>
              <w:rPr>
                <w:color w:val="000000"/>
                <w:sz w:val="20"/>
              </w:rPr>
              <w:t>4. Pourquoi mettre un chapeau au soleil ? A. Pour être beau B. Pour protéger la peau du soleil C. Pour avoir chaud</w:t>
            </w:r>
          </w:p>
          <w:p w14:paraId="11C5DAA4" w14:textId="77777777" w:rsidR="001F24E7" w:rsidRDefault="00000000">
            <w:pPr>
              <w:spacing w:after="40"/>
            </w:pPr>
            <w:r>
              <w:rPr>
                <w:b/>
                <w:color w:val="000000"/>
                <w:sz w:val="20"/>
              </w:rPr>
              <w:t>Réponds par une phrase complète.</w:t>
            </w:r>
          </w:p>
          <w:p w14:paraId="6E616F9C" w14:textId="77777777" w:rsidR="001F24E7" w:rsidRDefault="00000000">
            <w:pPr>
              <w:spacing w:after="40"/>
            </w:pPr>
            <w:r>
              <w:rPr>
                <w:color w:val="000000"/>
                <w:sz w:val="20"/>
              </w:rPr>
              <w:t>1. Quels sont les deux rôles de la peau appris aujourd'hui ?</w:t>
            </w:r>
          </w:p>
          <w:p w14:paraId="2B03B00E" w14:textId="77777777" w:rsidR="001F24E7" w:rsidRDefault="00000000">
            <w:pPr>
              <w:spacing w:after="40"/>
            </w:pPr>
            <w:r>
              <w:rPr>
                <w:color w:val="000000"/>
                <w:sz w:val="20"/>
              </w:rPr>
              <w:t>2. Contre quoi la peau nous protège-t-elle ?</w:t>
            </w:r>
          </w:p>
          <w:p w14:paraId="4785D0A4" w14:textId="77777777" w:rsidR="001F24E7" w:rsidRDefault="00000000">
            <w:pPr>
              <w:spacing w:after="40"/>
            </w:pPr>
            <w:r>
              <w:rPr>
                <w:color w:val="000000"/>
                <w:sz w:val="20"/>
              </w:rPr>
              <w:t>3. Que sens-tu quand tu touches un glaçon ?</w:t>
            </w:r>
          </w:p>
          <w:p w14:paraId="73A20F52" w14:textId="77777777" w:rsidR="001F24E7" w:rsidRDefault="00000000">
            <w:pPr>
              <w:spacing w:after="40"/>
            </w:pPr>
            <w:r>
              <w:rPr>
                <w:color w:val="000000"/>
                <w:sz w:val="20"/>
              </w:rPr>
              <w:t>4. Comment protéger ta peau du soleil ?</w:t>
            </w:r>
          </w:p>
        </w:tc>
        <w:tc>
          <w:tcPr>
            <w:tcW w:w="2494" w:type="dxa"/>
          </w:tcPr>
          <w:p w14:paraId="2B32C4A3" w14:textId="77777777" w:rsidR="001F24E7" w:rsidRDefault="00000000">
            <w:pPr>
              <w:spacing w:after="40"/>
            </w:pPr>
            <w:r>
              <w:rPr>
                <w:b/>
                <w:color w:val="000000"/>
                <w:sz w:val="20"/>
              </w:rPr>
              <w:t>Corrigé :</w:t>
            </w:r>
          </w:p>
          <w:p w14:paraId="55AE60D4" w14:textId="77777777" w:rsidR="001F24E7" w:rsidRDefault="00000000">
            <w:pPr>
              <w:spacing w:after="40"/>
            </w:pPr>
            <w:r>
              <w:rPr>
                <w:color w:val="000000"/>
                <w:sz w:val="20"/>
              </w:rPr>
              <w:t xml:space="preserve">1. </w:t>
            </w:r>
            <w:r>
              <w:rPr>
                <w:b/>
                <w:color w:val="C2185B"/>
                <w:sz w:val="20"/>
              </w:rPr>
              <w:t>B. Les microbes, le soleil et les coups</w:t>
            </w:r>
            <w:r>
              <w:rPr>
                <w:color w:val="000000"/>
                <w:sz w:val="20"/>
              </w:rPr>
              <w:t>.</w:t>
            </w:r>
          </w:p>
          <w:p w14:paraId="1DC58706" w14:textId="77777777" w:rsidR="001F24E7" w:rsidRDefault="00000000">
            <w:pPr>
              <w:spacing w:after="40"/>
            </w:pPr>
            <w:r>
              <w:rPr>
                <w:color w:val="000000"/>
                <w:sz w:val="20"/>
              </w:rPr>
              <w:t xml:space="preserve">2. </w:t>
            </w:r>
            <w:r>
              <w:rPr>
                <w:b/>
                <w:color w:val="C2185B"/>
                <w:sz w:val="20"/>
              </w:rPr>
              <w:t>B. Le toucher</w:t>
            </w:r>
            <w:r>
              <w:rPr>
                <w:color w:val="000000"/>
                <w:sz w:val="20"/>
              </w:rPr>
              <w:t>.</w:t>
            </w:r>
          </w:p>
          <w:p w14:paraId="3DD9BB22" w14:textId="77777777" w:rsidR="001F24E7" w:rsidRDefault="00000000">
            <w:pPr>
              <w:spacing w:after="40"/>
            </w:pPr>
            <w:r>
              <w:rPr>
                <w:color w:val="000000"/>
                <w:sz w:val="20"/>
              </w:rPr>
              <w:t xml:space="preserve">3. </w:t>
            </w:r>
            <w:r>
              <w:rPr>
                <w:b/>
                <w:color w:val="C2185B"/>
                <w:sz w:val="20"/>
              </w:rPr>
              <w:t>B. Le dur, le doux, le chaud, le froid</w:t>
            </w:r>
            <w:r>
              <w:rPr>
                <w:color w:val="000000"/>
                <w:sz w:val="20"/>
              </w:rPr>
              <w:t>.</w:t>
            </w:r>
          </w:p>
          <w:p w14:paraId="64ECEBE7" w14:textId="77777777" w:rsidR="001F24E7" w:rsidRDefault="00000000">
            <w:pPr>
              <w:spacing w:after="40"/>
            </w:pPr>
            <w:r>
              <w:rPr>
                <w:color w:val="000000"/>
                <w:sz w:val="20"/>
              </w:rPr>
              <w:t xml:space="preserve">4. </w:t>
            </w:r>
            <w:r>
              <w:rPr>
                <w:b/>
                <w:color w:val="C2185B"/>
                <w:sz w:val="20"/>
              </w:rPr>
              <w:t>B. Pour protéger la peau du soleil</w:t>
            </w:r>
            <w:r>
              <w:rPr>
                <w:color w:val="000000"/>
                <w:sz w:val="20"/>
              </w:rPr>
              <w:t>.</w:t>
            </w:r>
          </w:p>
          <w:p w14:paraId="7022F3FA" w14:textId="77777777" w:rsidR="001F24E7" w:rsidRDefault="00000000">
            <w:pPr>
              <w:spacing w:after="40"/>
            </w:pPr>
            <w:r>
              <w:rPr>
                <w:color w:val="000000"/>
                <w:sz w:val="20"/>
              </w:rPr>
              <w:t xml:space="preserve">1. La peau </w:t>
            </w:r>
            <w:r>
              <w:rPr>
                <w:b/>
                <w:color w:val="C2185B"/>
                <w:sz w:val="20"/>
              </w:rPr>
              <w:t>protège</w:t>
            </w:r>
            <w:r>
              <w:rPr>
                <w:color w:val="000000"/>
                <w:sz w:val="20"/>
              </w:rPr>
              <w:t xml:space="preserve"> le corps et elle sert au </w:t>
            </w:r>
            <w:r>
              <w:rPr>
                <w:b/>
                <w:color w:val="C2185B"/>
                <w:sz w:val="20"/>
              </w:rPr>
              <w:t>toucher</w:t>
            </w:r>
            <w:r>
              <w:rPr>
                <w:color w:val="000000"/>
                <w:sz w:val="20"/>
              </w:rPr>
              <w:t>.</w:t>
            </w:r>
          </w:p>
          <w:p w14:paraId="07F6AFB7" w14:textId="77777777" w:rsidR="001F24E7" w:rsidRDefault="00000000">
            <w:pPr>
              <w:spacing w:after="40"/>
            </w:pPr>
            <w:r>
              <w:rPr>
                <w:color w:val="000000"/>
                <w:sz w:val="20"/>
              </w:rPr>
              <w:t xml:space="preserve">2. Elle protège contre les </w:t>
            </w:r>
            <w:r>
              <w:rPr>
                <w:b/>
                <w:color w:val="C2185B"/>
                <w:sz w:val="20"/>
              </w:rPr>
              <w:t>microbes</w:t>
            </w:r>
            <w:r>
              <w:rPr>
                <w:color w:val="000000"/>
                <w:sz w:val="20"/>
              </w:rPr>
              <w:t xml:space="preserve">, le </w:t>
            </w:r>
            <w:r>
              <w:rPr>
                <w:b/>
                <w:color w:val="C2185B"/>
                <w:sz w:val="20"/>
              </w:rPr>
              <w:t>soleil</w:t>
            </w:r>
            <w:r>
              <w:rPr>
                <w:color w:val="000000"/>
                <w:sz w:val="20"/>
              </w:rPr>
              <w:t xml:space="preserve"> et les </w:t>
            </w:r>
            <w:r>
              <w:rPr>
                <w:b/>
                <w:color w:val="C2185B"/>
                <w:sz w:val="20"/>
              </w:rPr>
              <w:t>coups</w:t>
            </w:r>
            <w:r>
              <w:rPr>
                <w:color w:val="000000"/>
                <w:sz w:val="20"/>
              </w:rPr>
              <w:t>.</w:t>
            </w:r>
          </w:p>
          <w:p w14:paraId="1DBFB68E" w14:textId="77777777" w:rsidR="001F24E7" w:rsidRDefault="00000000">
            <w:pPr>
              <w:spacing w:after="40"/>
            </w:pPr>
            <w:r>
              <w:rPr>
                <w:color w:val="000000"/>
                <w:sz w:val="20"/>
              </w:rPr>
              <w:t xml:space="preserve">3. Je sens que c'est </w:t>
            </w:r>
            <w:r>
              <w:rPr>
                <w:b/>
                <w:color w:val="C2185B"/>
                <w:sz w:val="20"/>
              </w:rPr>
              <w:t>froid</w:t>
            </w:r>
            <w:r>
              <w:rPr>
                <w:color w:val="000000"/>
                <w:sz w:val="20"/>
              </w:rPr>
              <w:t>.</w:t>
            </w:r>
          </w:p>
          <w:p w14:paraId="5ECB2C77" w14:textId="77777777" w:rsidR="001F24E7" w:rsidRDefault="00000000">
            <w:pPr>
              <w:spacing w:after="40"/>
            </w:pPr>
            <w:r>
              <w:rPr>
                <w:color w:val="000000"/>
                <w:sz w:val="20"/>
              </w:rPr>
              <w:t xml:space="preserve">4. Je mets un </w:t>
            </w:r>
            <w:r>
              <w:rPr>
                <w:b/>
                <w:color w:val="C2185B"/>
                <w:sz w:val="20"/>
              </w:rPr>
              <w:t>chapeau</w:t>
            </w:r>
            <w:r>
              <w:rPr>
                <w:color w:val="000000"/>
                <w:sz w:val="20"/>
              </w:rPr>
              <w:t xml:space="preserve"> et je reste à l'</w:t>
            </w:r>
            <w:r>
              <w:rPr>
                <w:b/>
                <w:color w:val="C2185B"/>
                <w:sz w:val="20"/>
              </w:rPr>
              <w:t>ombre</w:t>
            </w:r>
            <w:r>
              <w:rPr>
                <w:color w:val="000000"/>
                <w:sz w:val="20"/>
              </w:rPr>
              <w:t>.</w:t>
            </w:r>
          </w:p>
        </w:tc>
        <w:tc>
          <w:tcPr>
            <w:tcW w:w="1134" w:type="dxa"/>
          </w:tcPr>
          <w:p w14:paraId="3375CAFD" w14:textId="77777777" w:rsidR="001F24E7" w:rsidRDefault="00000000">
            <w:pPr>
              <w:spacing w:after="40"/>
            </w:pPr>
            <w:r>
              <w:rPr>
                <w:color w:val="000000"/>
                <w:sz w:val="20"/>
              </w:rPr>
              <w:t>Travail individuel</w:t>
            </w:r>
          </w:p>
        </w:tc>
        <w:tc>
          <w:tcPr>
            <w:tcW w:w="1134" w:type="dxa"/>
          </w:tcPr>
          <w:p w14:paraId="48F92C1E" w14:textId="77777777" w:rsidR="001F24E7" w:rsidRDefault="00000000">
            <w:pPr>
              <w:spacing w:after="40"/>
            </w:pPr>
            <w:r>
              <w:rPr>
                <w:color w:val="000000"/>
                <w:sz w:val="20"/>
              </w:rPr>
              <w:t>Cahier</w:t>
            </w:r>
          </w:p>
        </w:tc>
        <w:tc>
          <w:tcPr>
            <w:tcW w:w="907" w:type="dxa"/>
          </w:tcPr>
          <w:p w14:paraId="1A1E5D6F" w14:textId="77777777" w:rsidR="001F24E7" w:rsidRDefault="001F24E7"/>
        </w:tc>
      </w:tr>
    </w:tbl>
    <w:p w14:paraId="1E1F9996" w14:textId="77777777" w:rsidR="001F24E7" w:rsidRDefault="00000000">
      <w:r>
        <w:br w:type="page"/>
      </w:r>
    </w:p>
    <w:p w14:paraId="3D53E2D0" w14:textId="77777777" w:rsidR="001F24E7" w:rsidRDefault="00000000">
      <w:pPr>
        <w:spacing w:after="120"/>
      </w:pPr>
      <w:r>
        <w:rPr>
          <w:b/>
          <w:color w:val="000000"/>
          <w:sz w:val="28"/>
        </w:rPr>
        <w:lastRenderedPageBreak/>
        <w:t>LEÇON</w:t>
      </w:r>
    </w:p>
    <w:p w14:paraId="56311ECD" w14:textId="77777777" w:rsidR="001F24E7" w:rsidRDefault="00000000">
      <w:pPr>
        <w:spacing w:after="120"/>
      </w:pPr>
      <w:r>
        <w:rPr>
          <w:b/>
          <w:color w:val="C00000"/>
          <w:sz w:val="32"/>
        </w:rPr>
        <w:t>Les rôles de la peau : protection et toucher</w:t>
      </w:r>
      <w:bookmarkStart w:id="26" w:name="bm_lecon11"/>
      <w:bookmarkEnd w:id="26"/>
    </w:p>
    <w:p w14:paraId="35778520" w14:textId="77777777" w:rsidR="001F24E7" w:rsidRDefault="00000000">
      <w:pPr>
        <w:spacing w:after="120"/>
      </w:pPr>
      <w:r>
        <w:rPr>
          <w:color w:val="000000"/>
        </w:rPr>
        <w:t xml:space="preserve">La </w:t>
      </w:r>
      <w:r>
        <w:rPr>
          <w:b/>
          <w:color w:val="1F4E79"/>
        </w:rPr>
        <w:t>peau</w:t>
      </w:r>
      <w:r>
        <w:rPr>
          <w:color w:val="000000"/>
        </w:rPr>
        <w:t xml:space="preserve"> a plusieurs rôles importants pour notre corps.</w:t>
      </w:r>
    </w:p>
    <w:p w14:paraId="453AF09F" w14:textId="77777777" w:rsidR="001F24E7" w:rsidRDefault="00000000">
      <w:pPr>
        <w:spacing w:after="120"/>
      </w:pPr>
      <w:r>
        <w:rPr>
          <w:b/>
          <w:color w:val="1E7B34"/>
          <w:sz w:val="24"/>
        </w:rPr>
        <w:t>1. La peau nous protège</w:t>
      </w:r>
    </w:p>
    <w:p w14:paraId="012DCEFE" w14:textId="77777777" w:rsidR="001F24E7" w:rsidRDefault="00000000">
      <w:pPr>
        <w:spacing w:after="120"/>
      </w:pPr>
      <w:r>
        <w:rPr>
          <w:color w:val="000000"/>
        </w:rPr>
        <w:t xml:space="preserve">La </w:t>
      </w:r>
      <w:r>
        <w:rPr>
          <w:b/>
          <w:color w:val="1F4E79"/>
        </w:rPr>
        <w:t>peau</w:t>
      </w:r>
      <w:r>
        <w:rPr>
          <w:color w:val="000000"/>
        </w:rPr>
        <w:t xml:space="preserve"> recouvre tout le corps et le </w:t>
      </w:r>
      <w:r>
        <w:rPr>
          <w:b/>
          <w:color w:val="1F4E79"/>
        </w:rPr>
        <w:t>protège</w:t>
      </w:r>
      <w:r>
        <w:rPr>
          <w:color w:val="000000"/>
        </w:rPr>
        <w:t xml:space="preserve"> : contre les </w:t>
      </w:r>
      <w:r>
        <w:rPr>
          <w:b/>
          <w:color w:val="1F4E79"/>
        </w:rPr>
        <w:t>microbes</w:t>
      </w:r>
      <w:r>
        <w:rPr>
          <w:color w:val="000000"/>
        </w:rPr>
        <w:t xml:space="preserve"> qui rendent malade, contre le </w:t>
      </w:r>
      <w:r>
        <w:rPr>
          <w:b/>
          <w:color w:val="1F4E79"/>
        </w:rPr>
        <w:t>soleil</w:t>
      </w:r>
      <w:r>
        <w:rPr>
          <w:color w:val="000000"/>
        </w:rPr>
        <w:t xml:space="preserve"> qui brûle et contre les petits </w:t>
      </w:r>
      <w:r>
        <w:rPr>
          <w:b/>
          <w:color w:val="1F4E79"/>
        </w:rPr>
        <w:t>coups</w:t>
      </w:r>
      <w:r>
        <w:rPr>
          <w:color w:val="000000"/>
        </w:rPr>
        <w:t>.</w:t>
      </w:r>
    </w:p>
    <w:p w14:paraId="556AA7D6" w14:textId="77777777" w:rsidR="001F24E7" w:rsidRDefault="00000000">
      <w:pPr>
        <w:spacing w:after="120"/>
      </w:pPr>
      <w:r>
        <w:rPr>
          <w:b/>
          <w:color w:val="1E7B34"/>
          <w:sz w:val="24"/>
        </w:rPr>
        <w:t>2. La peau sert à toucher</w:t>
      </w:r>
    </w:p>
    <w:p w14:paraId="77B5941B" w14:textId="77777777" w:rsidR="001F24E7" w:rsidRDefault="00000000">
      <w:pPr>
        <w:spacing w:after="120"/>
      </w:pPr>
      <w:r>
        <w:rPr>
          <w:color w:val="000000"/>
        </w:rPr>
        <w:t xml:space="preserve">La </w:t>
      </w:r>
      <w:r>
        <w:rPr>
          <w:b/>
          <w:color w:val="1F4E79"/>
        </w:rPr>
        <w:t>peau</w:t>
      </w:r>
      <w:r>
        <w:rPr>
          <w:color w:val="000000"/>
        </w:rPr>
        <w:t xml:space="preserve"> est l'organe du </w:t>
      </w:r>
      <w:r>
        <w:rPr>
          <w:b/>
          <w:color w:val="1F4E79"/>
        </w:rPr>
        <w:t>toucher</w:t>
      </w:r>
      <w:r>
        <w:rPr>
          <w:color w:val="000000"/>
        </w:rPr>
        <w:t xml:space="preserve">. Avec la peau des mains, on sent si un objet est </w:t>
      </w:r>
      <w:r>
        <w:rPr>
          <w:b/>
          <w:color w:val="1F4E79"/>
        </w:rPr>
        <w:t>dur</w:t>
      </w:r>
      <w:r>
        <w:rPr>
          <w:color w:val="000000"/>
        </w:rPr>
        <w:t xml:space="preserve"> ou </w:t>
      </w:r>
      <w:r>
        <w:rPr>
          <w:b/>
          <w:color w:val="1F4E79"/>
        </w:rPr>
        <w:t>doux</w:t>
      </w:r>
      <w:r>
        <w:rPr>
          <w:color w:val="000000"/>
        </w:rPr>
        <w:t xml:space="preserve">, </w:t>
      </w:r>
      <w:r>
        <w:rPr>
          <w:b/>
          <w:color w:val="1F4E79"/>
        </w:rPr>
        <w:t>chaud</w:t>
      </w:r>
      <w:r>
        <w:rPr>
          <w:color w:val="000000"/>
        </w:rPr>
        <w:t xml:space="preserve"> ou </w:t>
      </w:r>
      <w:r>
        <w:rPr>
          <w:b/>
          <w:color w:val="1F4E79"/>
        </w:rPr>
        <w:t>froid</w:t>
      </w:r>
      <w:r>
        <w:rPr>
          <w:color w:val="000000"/>
        </w:rPr>
        <w:t xml:space="preserve">. La peau sent aussi la </w:t>
      </w:r>
      <w:r>
        <w:rPr>
          <w:b/>
          <w:color w:val="1F4E79"/>
        </w:rPr>
        <w:t>douleur</w:t>
      </w:r>
      <w:r>
        <w:rPr>
          <w:color w:val="000000"/>
        </w:rPr>
        <w:t xml:space="preserve"> quand on se pique.</w:t>
      </w:r>
    </w:p>
    <w:p w14:paraId="0BFFD389" w14:textId="77777777" w:rsidR="001F24E7" w:rsidRDefault="00000000">
      <w:pPr>
        <w:spacing w:after="120"/>
      </w:pPr>
      <w:r>
        <w:rPr>
          <w:b/>
          <w:color w:val="000000"/>
          <w:sz w:val="28"/>
        </w:rPr>
        <w:t>EXERCICES</w:t>
      </w:r>
    </w:p>
    <w:p w14:paraId="7062EEAE" w14:textId="77777777" w:rsidR="001F24E7" w:rsidRDefault="00000000">
      <w:pPr>
        <w:spacing w:after="120"/>
      </w:pPr>
      <w:r>
        <w:rPr>
          <w:b/>
          <w:color w:val="000000"/>
        </w:rPr>
        <w:t>Exercice 1 (5 points)</w:t>
      </w:r>
    </w:p>
    <w:p w14:paraId="1E6B8718" w14:textId="77777777" w:rsidR="001F24E7" w:rsidRDefault="00000000">
      <w:pPr>
        <w:spacing w:after="120"/>
      </w:pPr>
      <w:r>
        <w:rPr>
          <w:color w:val="000000"/>
        </w:rPr>
        <w:t>Réponds par Vrai (V) ou Faux (F).</w:t>
      </w:r>
    </w:p>
    <w:p w14:paraId="1E2A5D31" w14:textId="77777777" w:rsidR="001F24E7" w:rsidRDefault="00000000">
      <w:pPr>
        <w:spacing w:after="120"/>
      </w:pPr>
      <w:r>
        <w:rPr>
          <w:color w:val="000000"/>
        </w:rPr>
        <w:t>1. La peau nous protège contre les microbes.</w:t>
      </w:r>
    </w:p>
    <w:p w14:paraId="5A45E07D" w14:textId="77777777" w:rsidR="001F24E7" w:rsidRDefault="00000000">
      <w:pPr>
        <w:spacing w:after="120"/>
      </w:pPr>
      <w:r>
        <w:rPr>
          <w:color w:val="000000"/>
        </w:rPr>
        <w:t>2. La peau sent le chaud et le froid.</w:t>
      </w:r>
    </w:p>
    <w:p w14:paraId="45C20462" w14:textId="77777777" w:rsidR="001F24E7" w:rsidRDefault="00000000">
      <w:pPr>
        <w:spacing w:after="120"/>
      </w:pPr>
      <w:r>
        <w:rPr>
          <w:color w:val="000000"/>
        </w:rPr>
        <w:t>3. La peau est l'organe du toucher.</w:t>
      </w:r>
    </w:p>
    <w:p w14:paraId="3F2F0FCC" w14:textId="77777777" w:rsidR="001F24E7" w:rsidRDefault="00000000">
      <w:pPr>
        <w:spacing w:after="120"/>
      </w:pPr>
      <w:r>
        <w:rPr>
          <w:color w:val="000000"/>
        </w:rPr>
        <w:t>4. La peau ne sent pas la douleur.</w:t>
      </w:r>
    </w:p>
    <w:p w14:paraId="0B7DEA0B" w14:textId="77777777" w:rsidR="001F24E7" w:rsidRDefault="00000000">
      <w:pPr>
        <w:spacing w:after="120"/>
      </w:pPr>
      <w:r>
        <w:rPr>
          <w:b/>
          <w:color w:val="000000"/>
        </w:rPr>
        <w:t>Exercice 2 (5 points)</w:t>
      </w:r>
    </w:p>
    <w:p w14:paraId="78884ECE" w14:textId="77777777" w:rsidR="001F24E7" w:rsidRDefault="00000000">
      <w:pPr>
        <w:spacing w:after="120"/>
      </w:pPr>
      <w:r>
        <w:rPr>
          <w:color w:val="000000"/>
        </w:rPr>
        <w:t>Complète avec les mots suivants : protège, toucher, microbes, chaud.</w:t>
      </w:r>
    </w:p>
    <w:p w14:paraId="2044387D" w14:textId="77777777" w:rsidR="001F24E7" w:rsidRDefault="00000000">
      <w:pPr>
        <w:spacing w:after="120"/>
      </w:pPr>
      <w:r>
        <w:rPr>
          <w:color w:val="000000"/>
        </w:rPr>
        <w:t>1. La peau nous ... contre les coups.</w:t>
      </w:r>
    </w:p>
    <w:p w14:paraId="7437CC6D" w14:textId="77777777" w:rsidR="001F24E7" w:rsidRDefault="00000000">
      <w:pPr>
        <w:spacing w:after="120"/>
      </w:pPr>
      <w:r>
        <w:rPr>
          <w:color w:val="000000"/>
        </w:rPr>
        <w:t>2. La peau est l'organe du ...</w:t>
      </w:r>
    </w:p>
    <w:p w14:paraId="1BAA7A92" w14:textId="77777777" w:rsidR="001F24E7" w:rsidRDefault="00000000">
      <w:pPr>
        <w:spacing w:after="120"/>
      </w:pPr>
      <w:r>
        <w:rPr>
          <w:color w:val="000000"/>
        </w:rPr>
        <w:t>3. La peau nous protège contre les ...</w:t>
      </w:r>
    </w:p>
    <w:p w14:paraId="762CE803" w14:textId="77777777" w:rsidR="001F24E7" w:rsidRDefault="00000000">
      <w:pPr>
        <w:spacing w:after="120"/>
      </w:pPr>
      <w:r>
        <w:rPr>
          <w:color w:val="000000"/>
        </w:rPr>
        <w:t>4. Avec la peau, je sens le froid et le ....</w:t>
      </w:r>
    </w:p>
    <w:p w14:paraId="33CDA50A" w14:textId="77777777" w:rsidR="001F24E7" w:rsidRDefault="00000000">
      <w:pPr>
        <w:spacing w:after="120"/>
      </w:pPr>
      <w:r>
        <w:rPr>
          <w:b/>
          <w:color w:val="000000"/>
        </w:rPr>
        <w:t>Exercice 3 (5 points)</w:t>
      </w:r>
    </w:p>
    <w:p w14:paraId="73414453" w14:textId="77777777" w:rsidR="001F24E7" w:rsidRDefault="00000000">
      <w:pPr>
        <w:spacing w:after="120"/>
      </w:pPr>
      <w:r>
        <w:rPr>
          <w:color w:val="000000"/>
        </w:rPr>
        <w:t>Entoure la bonne réponse.</w:t>
      </w:r>
    </w:p>
    <w:p w14:paraId="29E7203C" w14:textId="77777777" w:rsidR="001F24E7" w:rsidRDefault="00000000">
      <w:pPr>
        <w:spacing w:after="120"/>
      </w:pPr>
      <w:r>
        <w:rPr>
          <w:color w:val="000000"/>
        </w:rPr>
        <w:t>1. Contre quoi la peau nous protège-t-elle ? A. Rien B. Les microbes, le soleil et les coups C. L'eau seulement</w:t>
      </w:r>
    </w:p>
    <w:p w14:paraId="22CC6FD8" w14:textId="77777777" w:rsidR="001F24E7" w:rsidRDefault="00000000">
      <w:pPr>
        <w:spacing w:after="120"/>
      </w:pPr>
      <w:r>
        <w:rPr>
          <w:color w:val="000000"/>
        </w:rPr>
        <w:t>2. Quel sens donne la peau ? A. La vue B. Le toucher C. L'odorat</w:t>
      </w:r>
    </w:p>
    <w:p w14:paraId="17EB8757" w14:textId="77777777" w:rsidR="001F24E7" w:rsidRDefault="00000000">
      <w:pPr>
        <w:spacing w:after="120"/>
      </w:pPr>
      <w:r>
        <w:rPr>
          <w:color w:val="000000"/>
        </w:rPr>
        <w:t>3. Que sent-on avec la peau ? A. Les couleurs B. Le dur, le doux, le chaud, le froid C. Les sons</w:t>
      </w:r>
    </w:p>
    <w:p w14:paraId="41B3CE3A" w14:textId="77777777" w:rsidR="001F24E7" w:rsidRDefault="00000000">
      <w:pPr>
        <w:spacing w:after="120"/>
      </w:pPr>
      <w:r>
        <w:rPr>
          <w:color w:val="000000"/>
        </w:rPr>
        <w:t>4. Pourquoi mettre un chapeau au soleil ? A. Pour être beau B. Pour protéger la peau du soleil C. Pour avoir chaud</w:t>
      </w:r>
    </w:p>
    <w:p w14:paraId="29FB54B3" w14:textId="77777777" w:rsidR="001F24E7" w:rsidRDefault="00000000">
      <w:pPr>
        <w:spacing w:after="120"/>
      </w:pPr>
      <w:r>
        <w:rPr>
          <w:b/>
          <w:color w:val="000000"/>
        </w:rPr>
        <w:t>Exercice 4 (5 points)</w:t>
      </w:r>
    </w:p>
    <w:p w14:paraId="29ED1166" w14:textId="77777777" w:rsidR="001F24E7" w:rsidRDefault="00000000">
      <w:pPr>
        <w:spacing w:after="120"/>
      </w:pPr>
      <w:r>
        <w:rPr>
          <w:color w:val="000000"/>
        </w:rPr>
        <w:t>Réponds par une phrase complète.</w:t>
      </w:r>
    </w:p>
    <w:p w14:paraId="06C13CA4" w14:textId="77777777" w:rsidR="001F24E7" w:rsidRDefault="00000000">
      <w:pPr>
        <w:spacing w:after="120"/>
      </w:pPr>
      <w:r>
        <w:rPr>
          <w:color w:val="000000"/>
        </w:rPr>
        <w:t>1. Quels sont les deux rôles de la peau appris aujourd'hui ?</w:t>
      </w:r>
    </w:p>
    <w:p w14:paraId="3E40171A" w14:textId="77777777" w:rsidR="001F24E7" w:rsidRDefault="00000000">
      <w:pPr>
        <w:spacing w:after="120"/>
      </w:pPr>
      <w:r>
        <w:rPr>
          <w:color w:val="000000"/>
        </w:rPr>
        <w:t>2. Contre quoi la peau nous protège-t-elle ?</w:t>
      </w:r>
    </w:p>
    <w:p w14:paraId="3BC30AC6" w14:textId="77777777" w:rsidR="001F24E7" w:rsidRDefault="00000000">
      <w:pPr>
        <w:spacing w:after="120"/>
      </w:pPr>
      <w:r>
        <w:rPr>
          <w:color w:val="000000"/>
        </w:rPr>
        <w:t>3. Que sens-tu quand tu touches un glaçon ?</w:t>
      </w:r>
    </w:p>
    <w:p w14:paraId="44812EF6" w14:textId="77777777" w:rsidR="001F24E7" w:rsidRDefault="00000000">
      <w:pPr>
        <w:spacing w:after="120"/>
      </w:pPr>
      <w:r>
        <w:rPr>
          <w:color w:val="000000"/>
        </w:rPr>
        <w:t>4. Comment protéger ta peau du soleil ?</w:t>
      </w:r>
    </w:p>
    <w:p w14:paraId="2AF375D3" w14:textId="77777777" w:rsidR="001F24E7" w:rsidRDefault="00000000">
      <w:pPr>
        <w:spacing w:after="120"/>
      </w:pPr>
      <w:r>
        <w:rPr>
          <w:b/>
          <w:color w:val="000000"/>
        </w:rPr>
        <w:t>Corrigé</w:t>
      </w:r>
    </w:p>
    <w:p w14:paraId="58FBED0D" w14:textId="77777777" w:rsidR="001F24E7" w:rsidRDefault="00000000">
      <w:pPr>
        <w:spacing w:after="120"/>
      </w:pPr>
      <w:r>
        <w:rPr>
          <w:b/>
          <w:color w:val="000000"/>
        </w:rPr>
        <w:lastRenderedPageBreak/>
        <w:t>Exercice 1</w:t>
      </w:r>
    </w:p>
    <w:p w14:paraId="53C1FDEA" w14:textId="77777777" w:rsidR="001F24E7" w:rsidRDefault="00000000">
      <w:pPr>
        <w:spacing w:after="120"/>
      </w:pPr>
      <w:r>
        <w:rPr>
          <w:color w:val="000000"/>
        </w:rPr>
        <w:t xml:space="preserve">1. </w:t>
      </w:r>
      <w:r>
        <w:rPr>
          <w:b/>
          <w:color w:val="C2185B"/>
        </w:rPr>
        <w:t>Vrai</w:t>
      </w:r>
      <w:r>
        <w:rPr>
          <w:color w:val="000000"/>
        </w:rPr>
        <w:t xml:space="preserve"> : la peau protège des microbes.</w:t>
      </w:r>
    </w:p>
    <w:p w14:paraId="5436CCF4" w14:textId="77777777" w:rsidR="001F24E7" w:rsidRDefault="00000000">
      <w:pPr>
        <w:spacing w:after="120"/>
      </w:pPr>
      <w:r>
        <w:rPr>
          <w:color w:val="000000"/>
        </w:rPr>
        <w:t xml:space="preserve">2. </w:t>
      </w:r>
      <w:r>
        <w:rPr>
          <w:b/>
          <w:color w:val="C2185B"/>
        </w:rPr>
        <w:t>Vrai</w:t>
      </w:r>
      <w:r>
        <w:rPr>
          <w:color w:val="000000"/>
        </w:rPr>
        <w:t xml:space="preserve"> : elle sent chaud et froid.</w:t>
      </w:r>
    </w:p>
    <w:p w14:paraId="55618967" w14:textId="77777777" w:rsidR="001F24E7" w:rsidRDefault="00000000">
      <w:pPr>
        <w:spacing w:after="120"/>
      </w:pPr>
      <w:r>
        <w:rPr>
          <w:color w:val="000000"/>
        </w:rPr>
        <w:t xml:space="preserve">3. </w:t>
      </w:r>
      <w:r>
        <w:rPr>
          <w:b/>
          <w:color w:val="C2185B"/>
        </w:rPr>
        <w:t>Vrai</w:t>
      </w:r>
      <w:r>
        <w:rPr>
          <w:color w:val="000000"/>
        </w:rPr>
        <w:t xml:space="preserve"> : c'est l'organe du toucher.</w:t>
      </w:r>
    </w:p>
    <w:p w14:paraId="19E10950" w14:textId="77777777" w:rsidR="001F24E7" w:rsidRDefault="00000000">
      <w:pPr>
        <w:spacing w:after="120"/>
      </w:pPr>
      <w:r>
        <w:rPr>
          <w:color w:val="000000"/>
        </w:rPr>
        <w:t xml:space="preserve">4. </w:t>
      </w:r>
      <w:r>
        <w:rPr>
          <w:b/>
          <w:color w:val="C2185B"/>
        </w:rPr>
        <w:t>Faux</w:t>
      </w:r>
      <w:r>
        <w:rPr>
          <w:color w:val="000000"/>
        </w:rPr>
        <w:t xml:space="preserve"> : la peau sent la douleur.</w:t>
      </w:r>
    </w:p>
    <w:p w14:paraId="692F142F" w14:textId="77777777" w:rsidR="001F24E7" w:rsidRDefault="00000000">
      <w:pPr>
        <w:spacing w:after="120"/>
      </w:pPr>
      <w:r>
        <w:rPr>
          <w:b/>
          <w:color w:val="000000"/>
        </w:rPr>
        <w:t>Exercice 2</w:t>
      </w:r>
    </w:p>
    <w:p w14:paraId="4E262BE9" w14:textId="77777777" w:rsidR="001F24E7" w:rsidRDefault="00000000">
      <w:pPr>
        <w:spacing w:after="120"/>
      </w:pPr>
      <w:r>
        <w:rPr>
          <w:color w:val="000000"/>
        </w:rPr>
        <w:t xml:space="preserve">1. La peau nous </w:t>
      </w:r>
      <w:r>
        <w:rPr>
          <w:b/>
          <w:color w:val="C2185B"/>
        </w:rPr>
        <w:t>protège</w:t>
      </w:r>
      <w:r>
        <w:rPr>
          <w:color w:val="000000"/>
        </w:rPr>
        <w:t xml:space="preserve"> contre les coups.</w:t>
      </w:r>
    </w:p>
    <w:p w14:paraId="296F6582" w14:textId="77777777" w:rsidR="001F24E7" w:rsidRDefault="00000000">
      <w:pPr>
        <w:spacing w:after="120"/>
      </w:pPr>
      <w:r>
        <w:rPr>
          <w:color w:val="000000"/>
        </w:rPr>
        <w:t xml:space="preserve">2. L'organe du </w:t>
      </w:r>
      <w:r>
        <w:rPr>
          <w:b/>
          <w:color w:val="C2185B"/>
        </w:rPr>
        <w:t>toucher</w:t>
      </w:r>
      <w:r>
        <w:rPr>
          <w:color w:val="000000"/>
        </w:rPr>
        <w:t>.</w:t>
      </w:r>
    </w:p>
    <w:p w14:paraId="3195FA3A" w14:textId="77777777" w:rsidR="001F24E7" w:rsidRDefault="00000000">
      <w:pPr>
        <w:spacing w:after="120"/>
      </w:pPr>
      <w:r>
        <w:rPr>
          <w:color w:val="000000"/>
        </w:rPr>
        <w:t xml:space="preserve">3. Contre les </w:t>
      </w:r>
      <w:r>
        <w:rPr>
          <w:b/>
          <w:color w:val="C2185B"/>
        </w:rPr>
        <w:t>microbes</w:t>
      </w:r>
      <w:r>
        <w:rPr>
          <w:color w:val="000000"/>
        </w:rPr>
        <w:t>.</w:t>
      </w:r>
    </w:p>
    <w:p w14:paraId="61AD6048" w14:textId="77777777" w:rsidR="001F24E7" w:rsidRDefault="00000000">
      <w:pPr>
        <w:spacing w:after="120"/>
      </w:pPr>
      <w:r>
        <w:rPr>
          <w:color w:val="000000"/>
        </w:rPr>
        <w:t xml:space="preserve">4. Je sens le froid et le </w:t>
      </w:r>
      <w:r>
        <w:rPr>
          <w:b/>
          <w:color w:val="C2185B"/>
        </w:rPr>
        <w:t>chaud</w:t>
      </w:r>
      <w:r>
        <w:rPr>
          <w:color w:val="000000"/>
        </w:rPr>
        <w:t>.</w:t>
      </w:r>
    </w:p>
    <w:p w14:paraId="5353827F" w14:textId="77777777" w:rsidR="001F24E7" w:rsidRDefault="00000000">
      <w:pPr>
        <w:spacing w:after="120"/>
      </w:pPr>
      <w:r>
        <w:rPr>
          <w:b/>
          <w:color w:val="000000"/>
        </w:rPr>
        <w:t>Exercice 3</w:t>
      </w:r>
    </w:p>
    <w:p w14:paraId="45C221E5" w14:textId="77777777" w:rsidR="001F24E7" w:rsidRDefault="00000000">
      <w:pPr>
        <w:spacing w:after="120"/>
      </w:pPr>
      <w:r>
        <w:rPr>
          <w:color w:val="000000"/>
        </w:rPr>
        <w:t xml:space="preserve">1. </w:t>
      </w:r>
      <w:r>
        <w:rPr>
          <w:b/>
          <w:color w:val="C2185B"/>
        </w:rPr>
        <w:t>B. Les microbes, le soleil et les coups</w:t>
      </w:r>
      <w:r>
        <w:rPr>
          <w:color w:val="000000"/>
        </w:rPr>
        <w:t>.</w:t>
      </w:r>
    </w:p>
    <w:p w14:paraId="439B2D47" w14:textId="77777777" w:rsidR="001F24E7" w:rsidRDefault="00000000">
      <w:pPr>
        <w:spacing w:after="120"/>
      </w:pPr>
      <w:r>
        <w:rPr>
          <w:color w:val="000000"/>
        </w:rPr>
        <w:t xml:space="preserve">2. </w:t>
      </w:r>
      <w:r>
        <w:rPr>
          <w:b/>
          <w:color w:val="C2185B"/>
        </w:rPr>
        <w:t>B. Le toucher</w:t>
      </w:r>
      <w:r>
        <w:rPr>
          <w:color w:val="000000"/>
        </w:rPr>
        <w:t>.</w:t>
      </w:r>
    </w:p>
    <w:p w14:paraId="3324C387" w14:textId="77777777" w:rsidR="001F24E7" w:rsidRDefault="00000000">
      <w:pPr>
        <w:spacing w:after="120"/>
      </w:pPr>
      <w:r>
        <w:rPr>
          <w:color w:val="000000"/>
        </w:rPr>
        <w:t xml:space="preserve">3. </w:t>
      </w:r>
      <w:r>
        <w:rPr>
          <w:b/>
          <w:color w:val="C2185B"/>
        </w:rPr>
        <w:t>B. Le dur, le doux, le chaud, le froid</w:t>
      </w:r>
      <w:r>
        <w:rPr>
          <w:color w:val="000000"/>
        </w:rPr>
        <w:t>.</w:t>
      </w:r>
    </w:p>
    <w:p w14:paraId="246DD781" w14:textId="77777777" w:rsidR="001F24E7" w:rsidRDefault="00000000">
      <w:pPr>
        <w:spacing w:after="120"/>
      </w:pPr>
      <w:r>
        <w:rPr>
          <w:color w:val="000000"/>
        </w:rPr>
        <w:t xml:space="preserve">4. </w:t>
      </w:r>
      <w:r>
        <w:rPr>
          <w:b/>
          <w:color w:val="C2185B"/>
        </w:rPr>
        <w:t>B. Pour protéger la peau du soleil</w:t>
      </w:r>
      <w:r>
        <w:rPr>
          <w:color w:val="000000"/>
        </w:rPr>
        <w:t>.</w:t>
      </w:r>
    </w:p>
    <w:p w14:paraId="24F131F4" w14:textId="77777777" w:rsidR="001F24E7" w:rsidRDefault="00000000">
      <w:pPr>
        <w:spacing w:after="120"/>
      </w:pPr>
      <w:r>
        <w:rPr>
          <w:b/>
          <w:color w:val="000000"/>
        </w:rPr>
        <w:t>Exercice 4</w:t>
      </w:r>
    </w:p>
    <w:p w14:paraId="5416190F" w14:textId="77777777" w:rsidR="001F24E7" w:rsidRDefault="00000000">
      <w:pPr>
        <w:spacing w:after="120"/>
      </w:pPr>
      <w:r>
        <w:rPr>
          <w:color w:val="000000"/>
        </w:rPr>
        <w:t xml:space="preserve">1. La peau </w:t>
      </w:r>
      <w:r>
        <w:rPr>
          <w:b/>
          <w:color w:val="C2185B"/>
        </w:rPr>
        <w:t>protège</w:t>
      </w:r>
      <w:r>
        <w:rPr>
          <w:color w:val="000000"/>
        </w:rPr>
        <w:t xml:space="preserve"> le corps et elle sert au </w:t>
      </w:r>
      <w:r>
        <w:rPr>
          <w:b/>
          <w:color w:val="C2185B"/>
        </w:rPr>
        <w:t>toucher</w:t>
      </w:r>
      <w:r>
        <w:rPr>
          <w:color w:val="000000"/>
        </w:rPr>
        <w:t>.</w:t>
      </w:r>
    </w:p>
    <w:p w14:paraId="6ECC2FDC" w14:textId="77777777" w:rsidR="001F24E7" w:rsidRDefault="00000000">
      <w:pPr>
        <w:spacing w:after="120"/>
      </w:pPr>
      <w:r>
        <w:rPr>
          <w:color w:val="000000"/>
        </w:rPr>
        <w:t xml:space="preserve">2. Elle protège contre les </w:t>
      </w:r>
      <w:r>
        <w:rPr>
          <w:b/>
          <w:color w:val="C2185B"/>
        </w:rPr>
        <w:t>microbes</w:t>
      </w:r>
      <w:r>
        <w:rPr>
          <w:color w:val="000000"/>
        </w:rPr>
        <w:t xml:space="preserve">, le </w:t>
      </w:r>
      <w:r>
        <w:rPr>
          <w:b/>
          <w:color w:val="C2185B"/>
        </w:rPr>
        <w:t>soleil</w:t>
      </w:r>
      <w:r>
        <w:rPr>
          <w:color w:val="000000"/>
        </w:rPr>
        <w:t xml:space="preserve"> et les </w:t>
      </w:r>
      <w:r>
        <w:rPr>
          <w:b/>
          <w:color w:val="C2185B"/>
        </w:rPr>
        <w:t>coups</w:t>
      </w:r>
      <w:r>
        <w:rPr>
          <w:color w:val="000000"/>
        </w:rPr>
        <w:t>.</w:t>
      </w:r>
    </w:p>
    <w:p w14:paraId="2A54FBD7" w14:textId="77777777" w:rsidR="001F24E7" w:rsidRDefault="00000000">
      <w:pPr>
        <w:spacing w:after="120"/>
      </w:pPr>
      <w:r>
        <w:rPr>
          <w:color w:val="000000"/>
        </w:rPr>
        <w:t xml:space="preserve">3. Je sens que c'est </w:t>
      </w:r>
      <w:r>
        <w:rPr>
          <w:b/>
          <w:color w:val="C2185B"/>
        </w:rPr>
        <w:t>froid</w:t>
      </w:r>
      <w:r>
        <w:rPr>
          <w:color w:val="000000"/>
        </w:rPr>
        <w:t>.</w:t>
      </w:r>
    </w:p>
    <w:p w14:paraId="194E36C2" w14:textId="77777777" w:rsidR="001F24E7" w:rsidRDefault="00000000">
      <w:pPr>
        <w:spacing w:after="120"/>
      </w:pPr>
      <w:r>
        <w:rPr>
          <w:color w:val="000000"/>
        </w:rPr>
        <w:t xml:space="preserve">4. Je mets un </w:t>
      </w:r>
      <w:r>
        <w:rPr>
          <w:b/>
          <w:color w:val="C2185B"/>
        </w:rPr>
        <w:t>chapeau</w:t>
      </w:r>
      <w:r>
        <w:rPr>
          <w:color w:val="000000"/>
        </w:rPr>
        <w:t xml:space="preserve"> et je reste à l'</w:t>
      </w:r>
      <w:r>
        <w:rPr>
          <w:b/>
          <w:color w:val="C2185B"/>
        </w:rPr>
        <w:t>ombre</w:t>
      </w:r>
      <w:r>
        <w:rPr>
          <w:color w:val="000000"/>
        </w:rPr>
        <w:t>.</w:t>
      </w:r>
    </w:p>
    <w:p w14:paraId="6897672C" w14:textId="77777777" w:rsidR="001F24E7" w:rsidRDefault="00000000">
      <w:pPr>
        <w:spacing w:after="120"/>
      </w:pPr>
      <w:r>
        <w:rPr>
          <w:b/>
          <w:color w:val="000000"/>
        </w:rPr>
        <w:t>Total : ... / 20</w:t>
      </w:r>
    </w:p>
    <w:p w14:paraId="135DF3C1" w14:textId="77777777" w:rsidR="001F24E7" w:rsidRDefault="00000000">
      <w:r>
        <w:br w:type="page"/>
      </w:r>
    </w:p>
    <w:p w14:paraId="165CF4C1" w14:textId="77777777" w:rsidR="001F24E7" w:rsidRDefault="00000000">
      <w:pPr>
        <w:spacing w:after="120"/>
        <w:jc w:val="center"/>
      </w:pPr>
      <w:r>
        <w:rPr>
          <w:b/>
          <w:color w:val="000000"/>
          <w:sz w:val="28"/>
        </w:rPr>
        <w:lastRenderedPageBreak/>
        <w:t>SÉANCE 12 / 60</w:t>
      </w:r>
      <w:bookmarkStart w:id="27" w:name="bm_seance12"/>
      <w:bookmarkEnd w:id="27"/>
    </w:p>
    <w:p w14:paraId="07264817" w14:textId="77777777" w:rsidR="001F24E7" w:rsidRDefault="00000000">
      <w:pPr>
        <w:spacing w:after="120"/>
        <w:jc w:val="center"/>
      </w:pPr>
      <w:r>
        <w:rPr>
          <w:b/>
          <w:color w:val="C00000"/>
          <w:sz w:val="32"/>
        </w:rPr>
        <w:t>La peau, la sueur et la chaleur</w:t>
      </w:r>
    </w:p>
    <w:p w14:paraId="62A841C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FD5B81D" w14:textId="77777777">
        <w:tc>
          <w:tcPr>
            <w:tcW w:w="6520" w:type="dxa"/>
          </w:tcPr>
          <w:p w14:paraId="6BEFEADF" w14:textId="77777777" w:rsidR="001F24E7" w:rsidRDefault="00000000">
            <w:pPr>
              <w:spacing w:after="40"/>
            </w:pPr>
            <w:r>
              <w:rPr>
                <w:color w:val="000000"/>
                <w:sz w:val="20"/>
              </w:rPr>
              <w:t>Discipline : Sciences de la Vie et de la Terre</w:t>
            </w:r>
          </w:p>
        </w:tc>
        <w:tc>
          <w:tcPr>
            <w:tcW w:w="3118" w:type="dxa"/>
          </w:tcPr>
          <w:p w14:paraId="6E1251B6" w14:textId="77777777" w:rsidR="001F24E7" w:rsidRDefault="00000000">
            <w:pPr>
              <w:spacing w:after="40"/>
            </w:pPr>
            <w:r>
              <w:rPr>
                <w:color w:val="000000"/>
                <w:sz w:val="20"/>
              </w:rPr>
              <w:t>Date : ...</w:t>
            </w:r>
          </w:p>
        </w:tc>
      </w:tr>
      <w:tr w:rsidR="001F24E7" w14:paraId="3F624312" w14:textId="77777777">
        <w:tc>
          <w:tcPr>
            <w:tcW w:w="6520" w:type="dxa"/>
          </w:tcPr>
          <w:p w14:paraId="55051A42" w14:textId="77777777" w:rsidR="001F24E7" w:rsidRDefault="00000000">
            <w:pPr>
              <w:spacing w:after="40"/>
            </w:pPr>
            <w:r>
              <w:rPr>
                <w:color w:val="000000"/>
                <w:sz w:val="20"/>
              </w:rPr>
              <w:t>Thème : La peau</w:t>
            </w:r>
          </w:p>
        </w:tc>
        <w:tc>
          <w:tcPr>
            <w:tcW w:w="3118" w:type="dxa"/>
          </w:tcPr>
          <w:p w14:paraId="3FCD3B21" w14:textId="77777777" w:rsidR="001F24E7" w:rsidRDefault="00000000">
            <w:pPr>
              <w:spacing w:after="40"/>
            </w:pPr>
            <w:r>
              <w:rPr>
                <w:color w:val="000000"/>
                <w:sz w:val="20"/>
              </w:rPr>
              <w:t>Classe : 9e</w:t>
            </w:r>
          </w:p>
        </w:tc>
      </w:tr>
      <w:tr w:rsidR="001F24E7" w14:paraId="2894780C" w14:textId="77777777">
        <w:tc>
          <w:tcPr>
            <w:tcW w:w="6520" w:type="dxa"/>
          </w:tcPr>
          <w:p w14:paraId="37B3DA76" w14:textId="77777777" w:rsidR="001F24E7" w:rsidRDefault="00000000">
            <w:pPr>
              <w:spacing w:after="40"/>
            </w:pPr>
            <w:r>
              <w:rPr>
                <w:color w:val="000000"/>
                <w:sz w:val="20"/>
              </w:rPr>
              <w:t>Titre : La peau, la sueur et la chaleur</w:t>
            </w:r>
          </w:p>
        </w:tc>
        <w:tc>
          <w:tcPr>
            <w:tcW w:w="3118" w:type="dxa"/>
          </w:tcPr>
          <w:p w14:paraId="09D0C14E" w14:textId="77777777" w:rsidR="001F24E7" w:rsidRDefault="00000000">
            <w:pPr>
              <w:spacing w:after="40"/>
            </w:pPr>
            <w:r>
              <w:rPr>
                <w:color w:val="000000"/>
                <w:sz w:val="20"/>
              </w:rPr>
              <w:t>Séance n° : 12 / 60</w:t>
            </w:r>
          </w:p>
        </w:tc>
      </w:tr>
      <w:tr w:rsidR="001F24E7" w14:paraId="0F4597F1" w14:textId="77777777">
        <w:tc>
          <w:tcPr>
            <w:tcW w:w="6520" w:type="dxa"/>
          </w:tcPr>
          <w:p w14:paraId="62CE2C5D" w14:textId="77777777" w:rsidR="001F24E7" w:rsidRDefault="00000000">
            <w:pPr>
              <w:spacing w:after="40"/>
            </w:pPr>
            <w:r>
              <w:rPr>
                <w:color w:val="000000"/>
                <w:sz w:val="20"/>
              </w:rPr>
              <w:t>Objectif spécifique : Être capable de définir le rôle de la peau contre la chaleur et connaître la sueur.</w:t>
            </w:r>
          </w:p>
        </w:tc>
        <w:tc>
          <w:tcPr>
            <w:tcW w:w="3118" w:type="dxa"/>
          </w:tcPr>
          <w:p w14:paraId="1A88DAFB" w14:textId="77777777" w:rsidR="001F24E7" w:rsidRDefault="00000000">
            <w:pPr>
              <w:spacing w:after="40"/>
            </w:pPr>
            <w:r>
              <w:rPr>
                <w:color w:val="000000"/>
                <w:sz w:val="20"/>
              </w:rPr>
              <w:t>Durée : 30 min</w:t>
            </w:r>
          </w:p>
        </w:tc>
      </w:tr>
      <w:tr w:rsidR="001F24E7" w14:paraId="3690CA90" w14:textId="77777777">
        <w:tc>
          <w:tcPr>
            <w:tcW w:w="6520" w:type="dxa"/>
          </w:tcPr>
          <w:p w14:paraId="7BE2BA56" w14:textId="77777777" w:rsidR="001F24E7" w:rsidRDefault="00000000">
            <w:pPr>
              <w:spacing w:after="40"/>
            </w:pPr>
            <w:r>
              <w:rPr>
                <w:color w:val="000000"/>
                <w:sz w:val="20"/>
              </w:rPr>
              <w:t>Documentation : Répartition annuelle 9e, SVT, Bimestre 1</w:t>
            </w:r>
          </w:p>
        </w:tc>
        <w:tc>
          <w:tcPr>
            <w:tcW w:w="3118" w:type="dxa"/>
          </w:tcPr>
          <w:p w14:paraId="44136183" w14:textId="77777777" w:rsidR="001F24E7" w:rsidRDefault="001F24E7"/>
        </w:tc>
      </w:tr>
      <w:tr w:rsidR="001F24E7" w14:paraId="3FE496E5" w14:textId="77777777">
        <w:tc>
          <w:tcPr>
            <w:tcW w:w="6520" w:type="dxa"/>
          </w:tcPr>
          <w:p w14:paraId="6BB7C655" w14:textId="77777777" w:rsidR="001F24E7" w:rsidRDefault="00000000">
            <w:pPr>
              <w:spacing w:after="40"/>
            </w:pPr>
            <w:r>
              <w:rPr>
                <w:color w:val="000000"/>
                <w:sz w:val="20"/>
              </w:rPr>
              <w:t>Support et matériel : voir le déroulement.</w:t>
            </w:r>
          </w:p>
        </w:tc>
        <w:tc>
          <w:tcPr>
            <w:tcW w:w="3118" w:type="dxa"/>
          </w:tcPr>
          <w:p w14:paraId="0440AAC9" w14:textId="77777777" w:rsidR="001F24E7" w:rsidRDefault="001F24E7"/>
        </w:tc>
      </w:tr>
    </w:tbl>
    <w:tbl>
      <w:tblPr>
        <w:tblStyle w:val="Grilledutableau"/>
        <w:tblW w:w="0" w:type="auto"/>
        <w:tblLook w:val="04A0" w:firstRow="1" w:lastRow="0" w:firstColumn="1" w:lastColumn="0" w:noHBand="0" w:noVBand="1"/>
      </w:tblPr>
      <w:tblGrid>
        <w:gridCol w:w="1358"/>
        <w:gridCol w:w="2452"/>
        <w:gridCol w:w="2450"/>
        <w:gridCol w:w="1194"/>
        <w:gridCol w:w="1128"/>
        <w:gridCol w:w="1272"/>
      </w:tblGrid>
      <w:tr w:rsidR="001F24E7" w14:paraId="5E629D76" w14:textId="77777777">
        <w:tc>
          <w:tcPr>
            <w:tcW w:w="1361" w:type="dxa"/>
            <w:vMerge w:val="restart"/>
          </w:tcPr>
          <w:p w14:paraId="3F7D99AC" w14:textId="77777777" w:rsidR="001F24E7" w:rsidRDefault="00000000">
            <w:pPr>
              <w:spacing w:after="40"/>
            </w:pPr>
            <w:r>
              <w:rPr>
                <w:b/>
                <w:color w:val="000000"/>
                <w:sz w:val="20"/>
              </w:rPr>
              <w:t>Étapes et Durée</w:t>
            </w:r>
          </w:p>
        </w:tc>
        <w:tc>
          <w:tcPr>
            <w:tcW w:w="4988" w:type="dxa"/>
            <w:gridSpan w:val="2"/>
          </w:tcPr>
          <w:p w14:paraId="507D2417" w14:textId="77777777" w:rsidR="001F24E7" w:rsidRDefault="00000000">
            <w:pPr>
              <w:spacing w:after="40"/>
            </w:pPr>
            <w:r>
              <w:rPr>
                <w:b/>
                <w:color w:val="000000"/>
                <w:sz w:val="20"/>
              </w:rPr>
              <w:t>Déroulement de la leçon</w:t>
            </w:r>
          </w:p>
        </w:tc>
        <w:tc>
          <w:tcPr>
            <w:tcW w:w="1134" w:type="dxa"/>
            <w:vMerge w:val="restart"/>
          </w:tcPr>
          <w:p w14:paraId="6BDE6091" w14:textId="77777777" w:rsidR="001F24E7" w:rsidRDefault="00000000">
            <w:pPr>
              <w:spacing w:after="40"/>
            </w:pPr>
            <w:r>
              <w:rPr>
                <w:b/>
                <w:color w:val="000000"/>
                <w:sz w:val="20"/>
              </w:rPr>
              <w:t>Technique et Stratégie</w:t>
            </w:r>
          </w:p>
        </w:tc>
        <w:tc>
          <w:tcPr>
            <w:tcW w:w="1134" w:type="dxa"/>
            <w:vMerge w:val="restart"/>
          </w:tcPr>
          <w:p w14:paraId="4D2B8F30" w14:textId="77777777" w:rsidR="001F24E7" w:rsidRDefault="00000000">
            <w:pPr>
              <w:spacing w:after="40"/>
            </w:pPr>
            <w:r>
              <w:rPr>
                <w:b/>
                <w:color w:val="000000"/>
                <w:sz w:val="20"/>
              </w:rPr>
              <w:t>Support et Matériel</w:t>
            </w:r>
          </w:p>
        </w:tc>
        <w:tc>
          <w:tcPr>
            <w:tcW w:w="907" w:type="dxa"/>
            <w:vMerge w:val="restart"/>
          </w:tcPr>
          <w:p w14:paraId="1B210FAA" w14:textId="77777777" w:rsidR="001F24E7" w:rsidRDefault="00000000">
            <w:pPr>
              <w:spacing w:after="40"/>
            </w:pPr>
            <w:r>
              <w:rPr>
                <w:b/>
                <w:color w:val="000000"/>
                <w:sz w:val="20"/>
              </w:rPr>
              <w:t>Observation</w:t>
            </w:r>
          </w:p>
        </w:tc>
      </w:tr>
      <w:tr w:rsidR="001F24E7" w14:paraId="6835D82C" w14:textId="77777777">
        <w:tc>
          <w:tcPr>
            <w:tcW w:w="1361" w:type="dxa"/>
            <w:vMerge/>
          </w:tcPr>
          <w:p w14:paraId="083F9442" w14:textId="77777777" w:rsidR="001F24E7" w:rsidRDefault="001F24E7"/>
        </w:tc>
        <w:tc>
          <w:tcPr>
            <w:tcW w:w="2494" w:type="dxa"/>
          </w:tcPr>
          <w:p w14:paraId="0A275A08" w14:textId="77777777" w:rsidR="001F24E7" w:rsidRDefault="00000000">
            <w:pPr>
              <w:spacing w:after="40"/>
            </w:pPr>
            <w:r>
              <w:rPr>
                <w:b/>
                <w:color w:val="000000"/>
                <w:sz w:val="20"/>
              </w:rPr>
              <w:t>Enseignant</w:t>
            </w:r>
          </w:p>
        </w:tc>
        <w:tc>
          <w:tcPr>
            <w:tcW w:w="2494" w:type="dxa"/>
          </w:tcPr>
          <w:p w14:paraId="22B5A546" w14:textId="77777777" w:rsidR="001F24E7" w:rsidRDefault="00000000">
            <w:pPr>
              <w:spacing w:after="40"/>
            </w:pPr>
            <w:r>
              <w:rPr>
                <w:b/>
                <w:color w:val="000000"/>
                <w:sz w:val="20"/>
              </w:rPr>
              <w:t>Apprenants</w:t>
            </w:r>
          </w:p>
        </w:tc>
        <w:tc>
          <w:tcPr>
            <w:tcW w:w="1134" w:type="dxa"/>
            <w:vMerge/>
          </w:tcPr>
          <w:p w14:paraId="2D922308" w14:textId="77777777" w:rsidR="001F24E7" w:rsidRDefault="001F24E7"/>
        </w:tc>
        <w:tc>
          <w:tcPr>
            <w:tcW w:w="1134" w:type="dxa"/>
            <w:vMerge/>
          </w:tcPr>
          <w:p w14:paraId="5A56B103" w14:textId="77777777" w:rsidR="001F24E7" w:rsidRDefault="001F24E7"/>
        </w:tc>
        <w:tc>
          <w:tcPr>
            <w:tcW w:w="907" w:type="dxa"/>
            <w:vMerge/>
          </w:tcPr>
          <w:p w14:paraId="4AD1A864" w14:textId="77777777" w:rsidR="001F24E7" w:rsidRDefault="001F24E7"/>
        </w:tc>
      </w:tr>
      <w:tr w:rsidR="001F24E7" w14:paraId="5FE3ECFB" w14:textId="77777777">
        <w:tc>
          <w:tcPr>
            <w:tcW w:w="1361" w:type="dxa"/>
          </w:tcPr>
          <w:p w14:paraId="74B2F3A3" w14:textId="77777777" w:rsidR="001F24E7" w:rsidRDefault="00000000">
            <w:pPr>
              <w:spacing w:after="40"/>
            </w:pPr>
            <w:r>
              <w:rPr>
                <w:b/>
                <w:color w:val="000000"/>
                <w:sz w:val="20"/>
              </w:rPr>
              <w:t>I. Révision (5 min)</w:t>
            </w:r>
          </w:p>
        </w:tc>
        <w:tc>
          <w:tcPr>
            <w:tcW w:w="2494" w:type="dxa"/>
          </w:tcPr>
          <w:p w14:paraId="1039A463" w14:textId="77777777" w:rsidR="001F24E7" w:rsidRDefault="00000000">
            <w:pPr>
              <w:spacing w:after="40"/>
            </w:pPr>
            <w:r>
              <w:rPr>
                <w:b/>
                <w:color w:val="000000"/>
                <w:sz w:val="20"/>
              </w:rPr>
              <w:t>Questions :</w:t>
            </w:r>
          </w:p>
          <w:p w14:paraId="0E641A4C" w14:textId="77777777" w:rsidR="001F24E7" w:rsidRDefault="00000000">
            <w:pPr>
              <w:spacing w:after="40"/>
            </w:pPr>
            <w:r>
              <w:rPr>
                <w:color w:val="000000"/>
                <w:sz w:val="20"/>
              </w:rPr>
              <w:t>1. Quels sont les deux rôles de la peau appris ?</w:t>
            </w:r>
          </w:p>
          <w:p w14:paraId="31518F28" w14:textId="77777777" w:rsidR="001F24E7" w:rsidRDefault="00000000">
            <w:pPr>
              <w:spacing w:after="40"/>
            </w:pPr>
            <w:r>
              <w:rPr>
                <w:color w:val="000000"/>
                <w:sz w:val="20"/>
              </w:rPr>
              <w:t>2. Contre quoi la peau nous protège-t-elle ?</w:t>
            </w:r>
          </w:p>
        </w:tc>
        <w:tc>
          <w:tcPr>
            <w:tcW w:w="2494" w:type="dxa"/>
          </w:tcPr>
          <w:p w14:paraId="20EDB831" w14:textId="77777777" w:rsidR="001F24E7" w:rsidRDefault="00000000">
            <w:pPr>
              <w:spacing w:after="40"/>
            </w:pPr>
            <w:r>
              <w:rPr>
                <w:b/>
                <w:color w:val="000000"/>
                <w:sz w:val="20"/>
              </w:rPr>
              <w:t>R.A. :</w:t>
            </w:r>
          </w:p>
          <w:p w14:paraId="5ABFEE4A" w14:textId="77777777" w:rsidR="001F24E7" w:rsidRDefault="00000000">
            <w:pPr>
              <w:spacing w:after="40"/>
            </w:pPr>
            <w:r>
              <w:rPr>
                <w:color w:val="000000"/>
                <w:sz w:val="20"/>
              </w:rPr>
              <w:t>1. La peau protège le corps et elle sert au toucher.</w:t>
            </w:r>
          </w:p>
          <w:p w14:paraId="10257975" w14:textId="77777777" w:rsidR="001F24E7" w:rsidRDefault="00000000">
            <w:pPr>
              <w:spacing w:after="40"/>
            </w:pPr>
            <w:r>
              <w:rPr>
                <w:color w:val="000000"/>
                <w:sz w:val="20"/>
              </w:rPr>
              <w:t>2. Elle protège contre les microbes, le soleil et les coups.</w:t>
            </w:r>
          </w:p>
        </w:tc>
        <w:tc>
          <w:tcPr>
            <w:tcW w:w="1134" w:type="dxa"/>
          </w:tcPr>
          <w:p w14:paraId="08B1388D" w14:textId="77777777" w:rsidR="001F24E7" w:rsidRDefault="00000000">
            <w:pPr>
              <w:spacing w:after="40"/>
            </w:pPr>
            <w:r>
              <w:rPr>
                <w:color w:val="000000"/>
                <w:sz w:val="20"/>
              </w:rPr>
              <w:t>Questions-réponses</w:t>
            </w:r>
          </w:p>
        </w:tc>
        <w:tc>
          <w:tcPr>
            <w:tcW w:w="1134" w:type="dxa"/>
          </w:tcPr>
          <w:p w14:paraId="11D331CC" w14:textId="77777777" w:rsidR="001F24E7" w:rsidRDefault="00000000">
            <w:pPr>
              <w:spacing w:after="40"/>
            </w:pPr>
            <w:r>
              <w:rPr>
                <w:color w:val="000000"/>
                <w:sz w:val="20"/>
              </w:rPr>
              <w:t>—</w:t>
            </w:r>
          </w:p>
        </w:tc>
        <w:tc>
          <w:tcPr>
            <w:tcW w:w="907" w:type="dxa"/>
          </w:tcPr>
          <w:p w14:paraId="6E2A17E7" w14:textId="77777777" w:rsidR="001F24E7" w:rsidRDefault="001F24E7"/>
        </w:tc>
      </w:tr>
      <w:tr w:rsidR="001F24E7" w14:paraId="1F53E6CD" w14:textId="77777777">
        <w:tc>
          <w:tcPr>
            <w:tcW w:w="9524" w:type="dxa"/>
            <w:gridSpan w:val="6"/>
          </w:tcPr>
          <w:p w14:paraId="460740F6" w14:textId="77777777" w:rsidR="001F24E7" w:rsidRDefault="00000000">
            <w:pPr>
              <w:spacing w:after="40"/>
            </w:pPr>
            <w:r>
              <w:rPr>
                <w:b/>
                <w:color w:val="000000"/>
                <w:sz w:val="20"/>
              </w:rPr>
              <w:t>II. NOUVELLE LEÇON (20 min)</w:t>
            </w:r>
          </w:p>
        </w:tc>
      </w:tr>
      <w:tr w:rsidR="001F24E7" w14:paraId="7F625F07" w14:textId="77777777">
        <w:tc>
          <w:tcPr>
            <w:tcW w:w="1361" w:type="dxa"/>
          </w:tcPr>
          <w:p w14:paraId="70C9FA3F" w14:textId="77777777" w:rsidR="001F24E7" w:rsidRDefault="00000000">
            <w:pPr>
              <w:spacing w:after="40"/>
            </w:pPr>
            <w:r>
              <w:rPr>
                <w:b/>
                <w:color w:val="000000"/>
                <w:sz w:val="20"/>
              </w:rPr>
              <w:t>1. Mise en situation</w:t>
            </w:r>
          </w:p>
        </w:tc>
        <w:tc>
          <w:tcPr>
            <w:tcW w:w="2494" w:type="dxa"/>
          </w:tcPr>
          <w:p w14:paraId="0F92306F" w14:textId="77777777" w:rsidR="001F24E7" w:rsidRDefault="00000000">
            <w:pPr>
              <w:spacing w:after="40"/>
            </w:pPr>
            <w:r>
              <w:rPr>
                <w:color w:val="000000"/>
                <w:sz w:val="20"/>
              </w:rPr>
              <w:t>Après avoir joué au ballon sous le soleil, Nivo est tout mouillé : de l'eau sort de sa peau. D'où vient cette eau ?</w:t>
            </w:r>
          </w:p>
          <w:p w14:paraId="7658DB3A" w14:textId="77777777" w:rsidR="001F24E7" w:rsidRDefault="00000000">
            <w:pPr>
              <w:spacing w:after="40"/>
            </w:pPr>
            <w:r>
              <w:rPr>
                <w:color w:val="000000"/>
                <w:sz w:val="20"/>
              </w:rPr>
              <w:t>Qui peut répondre à cette question ?</w:t>
            </w:r>
          </w:p>
        </w:tc>
        <w:tc>
          <w:tcPr>
            <w:tcW w:w="2494" w:type="dxa"/>
          </w:tcPr>
          <w:p w14:paraId="49DF3628" w14:textId="77777777" w:rsidR="001F24E7" w:rsidRDefault="00000000">
            <w:pPr>
              <w:spacing w:after="40"/>
            </w:pPr>
            <w:r>
              <w:rPr>
                <w:color w:val="000000"/>
                <w:sz w:val="20"/>
              </w:rPr>
              <w:t>Écoutent et répondent.</w:t>
            </w:r>
          </w:p>
        </w:tc>
        <w:tc>
          <w:tcPr>
            <w:tcW w:w="1134" w:type="dxa"/>
          </w:tcPr>
          <w:p w14:paraId="132D8090" w14:textId="77777777" w:rsidR="001F24E7" w:rsidRDefault="00000000">
            <w:pPr>
              <w:spacing w:after="40"/>
            </w:pPr>
            <w:r>
              <w:rPr>
                <w:color w:val="000000"/>
                <w:sz w:val="20"/>
              </w:rPr>
              <w:t>Travail collectif</w:t>
            </w:r>
          </w:p>
        </w:tc>
        <w:tc>
          <w:tcPr>
            <w:tcW w:w="1134" w:type="dxa"/>
          </w:tcPr>
          <w:p w14:paraId="53A9DA98" w14:textId="77777777" w:rsidR="001F24E7" w:rsidRDefault="00000000">
            <w:pPr>
              <w:spacing w:after="40"/>
            </w:pPr>
            <w:r>
              <w:rPr>
                <w:color w:val="000000"/>
                <w:sz w:val="20"/>
              </w:rPr>
              <w:t>Tableau noir</w:t>
            </w:r>
          </w:p>
        </w:tc>
        <w:tc>
          <w:tcPr>
            <w:tcW w:w="907" w:type="dxa"/>
          </w:tcPr>
          <w:p w14:paraId="3633E198" w14:textId="77777777" w:rsidR="001F24E7" w:rsidRDefault="001F24E7"/>
        </w:tc>
      </w:tr>
      <w:tr w:rsidR="001F24E7" w14:paraId="0EAE424B" w14:textId="77777777">
        <w:tc>
          <w:tcPr>
            <w:tcW w:w="1361" w:type="dxa"/>
          </w:tcPr>
          <w:p w14:paraId="7BE49570" w14:textId="77777777" w:rsidR="001F24E7" w:rsidRDefault="00000000">
            <w:pPr>
              <w:spacing w:after="40"/>
            </w:pPr>
            <w:r>
              <w:rPr>
                <w:b/>
                <w:color w:val="000000"/>
                <w:sz w:val="20"/>
              </w:rPr>
              <w:t>2. Présentation</w:t>
            </w:r>
          </w:p>
        </w:tc>
        <w:tc>
          <w:tcPr>
            <w:tcW w:w="2494" w:type="dxa"/>
          </w:tcPr>
          <w:p w14:paraId="0B45DA4F" w14:textId="77777777" w:rsidR="001F24E7" w:rsidRDefault="00000000">
            <w:pPr>
              <w:spacing w:after="40"/>
            </w:pPr>
            <w:r>
              <w:rPr>
                <w:color w:val="000000"/>
                <w:sz w:val="20"/>
              </w:rPr>
              <w:t>Aujourd'hui, nous allons apprendre d'où vient la sueur et comment la peau lutte contre la chaleur.</w:t>
            </w:r>
          </w:p>
          <w:p w14:paraId="11D4BC7A" w14:textId="77777777" w:rsidR="001F24E7" w:rsidRDefault="00000000">
            <w:pPr>
              <w:spacing w:after="40"/>
            </w:pPr>
            <w:r>
              <w:rPr>
                <w:color w:val="000000"/>
                <w:sz w:val="20"/>
              </w:rPr>
              <w:t>Je lis le titre au tableau : La peau, la sueur et la chaleur.</w:t>
            </w:r>
          </w:p>
        </w:tc>
        <w:tc>
          <w:tcPr>
            <w:tcW w:w="2494" w:type="dxa"/>
          </w:tcPr>
          <w:p w14:paraId="294F5B81" w14:textId="77777777" w:rsidR="001F24E7" w:rsidRDefault="00000000">
            <w:pPr>
              <w:spacing w:after="40"/>
            </w:pPr>
            <w:r>
              <w:rPr>
                <w:color w:val="000000"/>
                <w:sz w:val="20"/>
              </w:rPr>
              <w:t>Écoutent.</w:t>
            </w:r>
          </w:p>
        </w:tc>
        <w:tc>
          <w:tcPr>
            <w:tcW w:w="1134" w:type="dxa"/>
          </w:tcPr>
          <w:p w14:paraId="64762CC4" w14:textId="77777777" w:rsidR="001F24E7" w:rsidRDefault="00000000">
            <w:pPr>
              <w:spacing w:after="40"/>
            </w:pPr>
            <w:r>
              <w:rPr>
                <w:color w:val="000000"/>
                <w:sz w:val="20"/>
              </w:rPr>
              <w:t>Exposé</w:t>
            </w:r>
          </w:p>
        </w:tc>
        <w:tc>
          <w:tcPr>
            <w:tcW w:w="1134" w:type="dxa"/>
          </w:tcPr>
          <w:p w14:paraId="24A0514B" w14:textId="77777777" w:rsidR="001F24E7" w:rsidRDefault="00000000">
            <w:pPr>
              <w:spacing w:after="40"/>
            </w:pPr>
            <w:r>
              <w:rPr>
                <w:color w:val="000000"/>
                <w:sz w:val="20"/>
              </w:rPr>
              <w:t>Tableau noir</w:t>
            </w:r>
          </w:p>
        </w:tc>
        <w:tc>
          <w:tcPr>
            <w:tcW w:w="907" w:type="dxa"/>
          </w:tcPr>
          <w:p w14:paraId="355B67EA" w14:textId="77777777" w:rsidR="001F24E7" w:rsidRDefault="001F24E7"/>
        </w:tc>
      </w:tr>
      <w:tr w:rsidR="001F24E7" w14:paraId="11796809" w14:textId="77777777">
        <w:tc>
          <w:tcPr>
            <w:tcW w:w="1361" w:type="dxa"/>
          </w:tcPr>
          <w:p w14:paraId="4E31F942" w14:textId="77777777" w:rsidR="001F24E7" w:rsidRDefault="00000000">
            <w:pPr>
              <w:spacing w:after="40"/>
            </w:pPr>
            <w:r>
              <w:rPr>
                <w:b/>
                <w:color w:val="000000"/>
                <w:sz w:val="20"/>
              </w:rPr>
              <w:t>3. Observation</w:t>
            </w:r>
          </w:p>
        </w:tc>
        <w:tc>
          <w:tcPr>
            <w:tcW w:w="2494" w:type="dxa"/>
          </w:tcPr>
          <w:p w14:paraId="6E3433CA" w14:textId="77777777" w:rsidR="001F24E7" w:rsidRDefault="00000000">
            <w:pPr>
              <w:spacing w:after="40"/>
            </w:pPr>
            <w:r>
              <w:rPr>
                <w:color w:val="000000"/>
                <w:sz w:val="20"/>
              </w:rPr>
              <w:t>Regardez le schéma de la coupe de la peau affiché au tableau.</w:t>
            </w:r>
          </w:p>
          <w:p w14:paraId="63B3ABEA" w14:textId="77777777" w:rsidR="001F24E7" w:rsidRDefault="00000000">
            <w:pPr>
              <w:spacing w:after="40"/>
            </w:pPr>
            <w:r>
              <w:rPr>
                <w:color w:val="000000"/>
                <w:sz w:val="20"/>
              </w:rPr>
              <w:t>Après quelques mouvements, touchez votre front : est-il mouillé ?</w:t>
            </w:r>
          </w:p>
        </w:tc>
        <w:tc>
          <w:tcPr>
            <w:tcW w:w="2494" w:type="dxa"/>
          </w:tcPr>
          <w:p w14:paraId="7ED7209F" w14:textId="77777777" w:rsidR="001F24E7" w:rsidRDefault="00000000">
            <w:pPr>
              <w:spacing w:after="40"/>
            </w:pPr>
            <w:r>
              <w:rPr>
                <w:color w:val="000000"/>
                <w:sz w:val="20"/>
              </w:rPr>
              <w:t>Observent, touchent et montrent.</w:t>
            </w:r>
          </w:p>
        </w:tc>
        <w:tc>
          <w:tcPr>
            <w:tcW w:w="1134" w:type="dxa"/>
          </w:tcPr>
          <w:p w14:paraId="1E0B7431" w14:textId="77777777" w:rsidR="001F24E7" w:rsidRDefault="00000000">
            <w:pPr>
              <w:spacing w:after="40"/>
            </w:pPr>
            <w:r>
              <w:rPr>
                <w:color w:val="000000"/>
                <w:sz w:val="20"/>
              </w:rPr>
              <w:t>Observation dirigée</w:t>
            </w:r>
          </w:p>
        </w:tc>
        <w:tc>
          <w:tcPr>
            <w:tcW w:w="1134" w:type="dxa"/>
          </w:tcPr>
          <w:p w14:paraId="38753C04" w14:textId="77777777" w:rsidR="001F24E7" w:rsidRDefault="00000000">
            <w:pPr>
              <w:spacing w:after="40"/>
            </w:pPr>
            <w:r>
              <w:rPr>
                <w:color w:val="000000"/>
                <w:sz w:val="20"/>
              </w:rPr>
              <w:t>le schéma de la coupe de la peau affiché au tableau</w:t>
            </w:r>
          </w:p>
        </w:tc>
        <w:tc>
          <w:tcPr>
            <w:tcW w:w="907" w:type="dxa"/>
          </w:tcPr>
          <w:p w14:paraId="048C327C" w14:textId="77777777" w:rsidR="001F24E7" w:rsidRDefault="001F24E7"/>
        </w:tc>
      </w:tr>
      <w:tr w:rsidR="001F24E7" w14:paraId="66A614B2" w14:textId="77777777">
        <w:tc>
          <w:tcPr>
            <w:tcW w:w="1361" w:type="dxa"/>
          </w:tcPr>
          <w:p w14:paraId="7998E274" w14:textId="77777777" w:rsidR="001F24E7" w:rsidRDefault="00000000">
            <w:pPr>
              <w:spacing w:after="40"/>
            </w:pPr>
            <w:r>
              <w:rPr>
                <w:b/>
                <w:color w:val="000000"/>
                <w:sz w:val="20"/>
              </w:rPr>
              <w:t>4. Analyse</w:t>
            </w:r>
          </w:p>
        </w:tc>
        <w:tc>
          <w:tcPr>
            <w:tcW w:w="2494" w:type="dxa"/>
          </w:tcPr>
          <w:p w14:paraId="79347D64" w14:textId="77777777" w:rsidR="001F24E7" w:rsidRDefault="00000000">
            <w:pPr>
              <w:spacing w:after="40"/>
            </w:pPr>
            <w:r>
              <w:rPr>
                <w:b/>
                <w:color w:val="000000"/>
                <w:sz w:val="20"/>
              </w:rPr>
              <w:t>Questions :</w:t>
            </w:r>
          </w:p>
          <w:p w14:paraId="6DBB4BE7" w14:textId="77777777" w:rsidR="001F24E7" w:rsidRDefault="00000000">
            <w:pPr>
              <w:spacing w:after="40"/>
            </w:pPr>
            <w:r>
              <w:rPr>
                <w:color w:val="000000"/>
                <w:sz w:val="20"/>
              </w:rPr>
              <w:t>1. Que sort-il de la peau quand il fait chaud ?</w:t>
            </w:r>
          </w:p>
          <w:p w14:paraId="455BD062" w14:textId="77777777" w:rsidR="001F24E7" w:rsidRDefault="00000000">
            <w:pPr>
              <w:spacing w:after="40"/>
            </w:pPr>
            <w:r>
              <w:rPr>
                <w:color w:val="000000"/>
                <w:sz w:val="20"/>
              </w:rPr>
              <w:t>2. Par où sort la sueur ?</w:t>
            </w:r>
          </w:p>
          <w:p w14:paraId="6E5615FE" w14:textId="77777777" w:rsidR="001F24E7" w:rsidRDefault="00000000">
            <w:pPr>
              <w:spacing w:after="40"/>
            </w:pPr>
            <w:r>
              <w:rPr>
                <w:color w:val="000000"/>
                <w:sz w:val="20"/>
              </w:rPr>
              <w:t>3. Que faut-il faire quand on a transpiré ?</w:t>
            </w:r>
          </w:p>
        </w:tc>
        <w:tc>
          <w:tcPr>
            <w:tcW w:w="2494" w:type="dxa"/>
          </w:tcPr>
          <w:p w14:paraId="77969BAB" w14:textId="77777777" w:rsidR="001F24E7" w:rsidRDefault="00000000">
            <w:pPr>
              <w:spacing w:after="40"/>
            </w:pPr>
            <w:r>
              <w:rPr>
                <w:b/>
                <w:color w:val="000000"/>
                <w:sz w:val="20"/>
              </w:rPr>
              <w:t>R.A. :</w:t>
            </w:r>
          </w:p>
          <w:p w14:paraId="67DEECA0" w14:textId="77777777" w:rsidR="001F24E7" w:rsidRDefault="00000000">
            <w:pPr>
              <w:spacing w:after="40"/>
            </w:pPr>
            <w:r>
              <w:rPr>
                <w:color w:val="000000"/>
                <w:sz w:val="20"/>
              </w:rPr>
              <w:t>1. Quand il fait chaud, la sueur sort de la peau.</w:t>
            </w:r>
          </w:p>
          <w:p w14:paraId="6E28998D" w14:textId="77777777" w:rsidR="001F24E7" w:rsidRDefault="00000000">
            <w:pPr>
              <w:spacing w:after="40"/>
            </w:pPr>
            <w:r>
              <w:rPr>
                <w:color w:val="000000"/>
                <w:sz w:val="20"/>
              </w:rPr>
              <w:t>2. La sueur sort par les petits trous appelés pores.</w:t>
            </w:r>
          </w:p>
          <w:p w14:paraId="2697B7DA" w14:textId="77777777" w:rsidR="001F24E7" w:rsidRDefault="00000000">
            <w:pPr>
              <w:spacing w:after="40"/>
            </w:pPr>
            <w:r>
              <w:rPr>
                <w:color w:val="000000"/>
                <w:sz w:val="20"/>
              </w:rPr>
              <w:t>3. Quand on a transpiré, il faut boire de l'eau et se laver.</w:t>
            </w:r>
          </w:p>
        </w:tc>
        <w:tc>
          <w:tcPr>
            <w:tcW w:w="1134" w:type="dxa"/>
          </w:tcPr>
          <w:p w14:paraId="2574E2D0" w14:textId="77777777" w:rsidR="001F24E7" w:rsidRDefault="00000000">
            <w:pPr>
              <w:spacing w:after="40"/>
            </w:pPr>
            <w:r>
              <w:rPr>
                <w:color w:val="000000"/>
                <w:sz w:val="20"/>
              </w:rPr>
              <w:t>Questions-réponses</w:t>
            </w:r>
          </w:p>
        </w:tc>
        <w:tc>
          <w:tcPr>
            <w:tcW w:w="1134" w:type="dxa"/>
          </w:tcPr>
          <w:p w14:paraId="102E1D62" w14:textId="77777777" w:rsidR="001F24E7" w:rsidRDefault="00000000">
            <w:pPr>
              <w:spacing w:after="40"/>
            </w:pPr>
            <w:r>
              <w:rPr>
                <w:color w:val="000000"/>
                <w:sz w:val="20"/>
              </w:rPr>
              <w:t>Tableau noir</w:t>
            </w:r>
          </w:p>
        </w:tc>
        <w:tc>
          <w:tcPr>
            <w:tcW w:w="907" w:type="dxa"/>
          </w:tcPr>
          <w:p w14:paraId="5429E795" w14:textId="77777777" w:rsidR="001F24E7" w:rsidRDefault="001F24E7"/>
        </w:tc>
      </w:tr>
      <w:tr w:rsidR="001F24E7" w14:paraId="71BB6548" w14:textId="77777777">
        <w:tc>
          <w:tcPr>
            <w:tcW w:w="1361" w:type="dxa"/>
          </w:tcPr>
          <w:p w14:paraId="0C74DB24" w14:textId="77777777" w:rsidR="001F24E7" w:rsidRDefault="00000000">
            <w:pPr>
              <w:spacing w:after="40"/>
            </w:pPr>
            <w:r>
              <w:rPr>
                <w:b/>
                <w:color w:val="000000"/>
                <w:sz w:val="20"/>
              </w:rPr>
              <w:t>5. Synthèse</w:t>
            </w:r>
          </w:p>
        </w:tc>
        <w:tc>
          <w:tcPr>
            <w:tcW w:w="2494" w:type="dxa"/>
          </w:tcPr>
          <w:p w14:paraId="7A07ABD2" w14:textId="77777777" w:rsidR="001F24E7" w:rsidRDefault="00000000">
            <w:pPr>
              <w:spacing w:after="40"/>
            </w:pPr>
            <w:r>
              <w:rPr>
                <w:b/>
                <w:color w:val="000000"/>
                <w:sz w:val="20"/>
              </w:rPr>
              <w:t>Je lis la synthèse, vous écoutez :</w:t>
            </w:r>
          </w:p>
          <w:p w14:paraId="13579CE4" w14:textId="77777777" w:rsidR="001F24E7" w:rsidRDefault="00000000">
            <w:pPr>
              <w:spacing w:after="40"/>
            </w:pPr>
            <w:r>
              <w:rPr>
                <w:color w:val="000000"/>
                <w:sz w:val="20"/>
              </w:rPr>
              <w:t>Quand il fait chaud, la peau fait sortir la sueur par les pores pour refroidir le corps. Il faut boire de l'eau et garder sa peau propre.</w:t>
            </w:r>
          </w:p>
        </w:tc>
        <w:tc>
          <w:tcPr>
            <w:tcW w:w="2494" w:type="dxa"/>
          </w:tcPr>
          <w:p w14:paraId="232A8536" w14:textId="77777777" w:rsidR="001F24E7" w:rsidRDefault="00000000">
            <w:pPr>
              <w:spacing w:after="40"/>
            </w:pPr>
            <w:r>
              <w:rPr>
                <w:color w:val="000000"/>
                <w:sz w:val="20"/>
              </w:rPr>
              <w:t>Écoutent.</w:t>
            </w:r>
          </w:p>
        </w:tc>
        <w:tc>
          <w:tcPr>
            <w:tcW w:w="1134" w:type="dxa"/>
          </w:tcPr>
          <w:p w14:paraId="31452CCE" w14:textId="77777777" w:rsidR="001F24E7" w:rsidRDefault="00000000">
            <w:pPr>
              <w:spacing w:after="40"/>
            </w:pPr>
            <w:r>
              <w:rPr>
                <w:color w:val="000000"/>
                <w:sz w:val="20"/>
              </w:rPr>
              <w:t>Exposé</w:t>
            </w:r>
          </w:p>
        </w:tc>
        <w:tc>
          <w:tcPr>
            <w:tcW w:w="1134" w:type="dxa"/>
          </w:tcPr>
          <w:p w14:paraId="45D4998D" w14:textId="77777777" w:rsidR="001F24E7" w:rsidRDefault="00000000">
            <w:pPr>
              <w:spacing w:after="40"/>
            </w:pPr>
            <w:r>
              <w:rPr>
                <w:color w:val="000000"/>
                <w:sz w:val="20"/>
              </w:rPr>
              <w:t>Tableau noir</w:t>
            </w:r>
          </w:p>
        </w:tc>
        <w:tc>
          <w:tcPr>
            <w:tcW w:w="907" w:type="dxa"/>
          </w:tcPr>
          <w:p w14:paraId="08139157" w14:textId="77777777" w:rsidR="001F24E7" w:rsidRDefault="001F24E7"/>
        </w:tc>
      </w:tr>
      <w:tr w:rsidR="001F24E7" w14:paraId="6DF2CD1E" w14:textId="77777777">
        <w:tc>
          <w:tcPr>
            <w:tcW w:w="1361" w:type="dxa"/>
          </w:tcPr>
          <w:p w14:paraId="3D298194" w14:textId="77777777" w:rsidR="001F24E7" w:rsidRDefault="00000000">
            <w:pPr>
              <w:spacing w:after="40"/>
            </w:pPr>
            <w:r>
              <w:rPr>
                <w:b/>
                <w:color w:val="000000"/>
                <w:sz w:val="20"/>
              </w:rPr>
              <w:t>6. Application</w:t>
            </w:r>
          </w:p>
        </w:tc>
        <w:tc>
          <w:tcPr>
            <w:tcW w:w="2494" w:type="dxa"/>
          </w:tcPr>
          <w:p w14:paraId="7C5CDF5B" w14:textId="77777777" w:rsidR="001F24E7" w:rsidRDefault="00000000">
            <w:pPr>
              <w:spacing w:after="40"/>
            </w:pPr>
            <w:r>
              <w:rPr>
                <w:b/>
                <w:color w:val="000000"/>
                <w:sz w:val="20"/>
              </w:rPr>
              <w:t>Réponds par Vrai (V) ou Faux (F).</w:t>
            </w:r>
          </w:p>
          <w:p w14:paraId="11F1A909" w14:textId="77777777" w:rsidR="001F24E7" w:rsidRDefault="00000000">
            <w:pPr>
              <w:spacing w:after="40"/>
            </w:pPr>
            <w:r>
              <w:rPr>
                <w:color w:val="000000"/>
                <w:sz w:val="20"/>
              </w:rPr>
              <w:lastRenderedPageBreak/>
              <w:t>1. La sueur sort de la peau quand il fait chaud.</w:t>
            </w:r>
          </w:p>
          <w:p w14:paraId="7EEE8539" w14:textId="77777777" w:rsidR="001F24E7" w:rsidRDefault="00000000">
            <w:pPr>
              <w:spacing w:after="40"/>
            </w:pPr>
            <w:r>
              <w:rPr>
                <w:color w:val="000000"/>
                <w:sz w:val="20"/>
              </w:rPr>
              <w:t>2. La sueur sort par les pores.</w:t>
            </w:r>
          </w:p>
          <w:p w14:paraId="1F79DC70" w14:textId="77777777" w:rsidR="001F24E7" w:rsidRDefault="00000000">
            <w:pPr>
              <w:spacing w:after="40"/>
            </w:pPr>
            <w:r>
              <w:rPr>
                <w:color w:val="000000"/>
                <w:sz w:val="20"/>
              </w:rPr>
              <w:t>3. La sueur refroidit le corps.</w:t>
            </w:r>
          </w:p>
          <w:p w14:paraId="210A6A6A" w14:textId="77777777" w:rsidR="001F24E7" w:rsidRDefault="00000000">
            <w:pPr>
              <w:spacing w:after="40"/>
            </w:pPr>
            <w:r>
              <w:rPr>
                <w:color w:val="000000"/>
                <w:sz w:val="20"/>
              </w:rPr>
              <w:t>4. Quand on transpire, il ne faut pas boire.</w:t>
            </w:r>
          </w:p>
          <w:p w14:paraId="27A1210D" w14:textId="77777777" w:rsidR="001F24E7" w:rsidRDefault="00000000">
            <w:pPr>
              <w:spacing w:after="40"/>
            </w:pPr>
            <w:r>
              <w:rPr>
                <w:b/>
                <w:color w:val="000000"/>
                <w:sz w:val="20"/>
              </w:rPr>
              <w:t>Complète avec les mots suivants : sueur, pores, eau, propre.</w:t>
            </w:r>
          </w:p>
          <w:p w14:paraId="6B7DC091" w14:textId="77777777" w:rsidR="001F24E7" w:rsidRDefault="00000000">
            <w:pPr>
              <w:spacing w:after="40"/>
            </w:pPr>
            <w:r>
              <w:rPr>
                <w:color w:val="000000"/>
                <w:sz w:val="20"/>
              </w:rPr>
              <w:t>1. Quand il fait chaud, la ... sort de la peau.</w:t>
            </w:r>
          </w:p>
          <w:p w14:paraId="52517A81" w14:textId="77777777" w:rsidR="001F24E7" w:rsidRDefault="00000000">
            <w:pPr>
              <w:spacing w:after="40"/>
            </w:pPr>
            <w:r>
              <w:rPr>
                <w:color w:val="000000"/>
                <w:sz w:val="20"/>
              </w:rPr>
              <w:t>2. La sueur sort par les ...</w:t>
            </w:r>
          </w:p>
          <w:p w14:paraId="1AD57C0F" w14:textId="77777777" w:rsidR="001F24E7" w:rsidRDefault="00000000">
            <w:pPr>
              <w:spacing w:after="40"/>
            </w:pPr>
            <w:r>
              <w:rPr>
                <w:color w:val="000000"/>
                <w:sz w:val="20"/>
              </w:rPr>
              <w:t>3. Quand on transpire, il faut boire de l'...</w:t>
            </w:r>
          </w:p>
          <w:p w14:paraId="0B051316" w14:textId="77777777" w:rsidR="001F24E7" w:rsidRDefault="00000000">
            <w:pPr>
              <w:spacing w:after="40"/>
            </w:pPr>
            <w:r>
              <w:rPr>
                <w:color w:val="000000"/>
                <w:sz w:val="20"/>
              </w:rPr>
              <w:t>4. Il faut garder sa peau ....</w:t>
            </w:r>
          </w:p>
        </w:tc>
        <w:tc>
          <w:tcPr>
            <w:tcW w:w="2494" w:type="dxa"/>
          </w:tcPr>
          <w:p w14:paraId="5CB9D8FB" w14:textId="77777777" w:rsidR="001F24E7" w:rsidRDefault="00000000">
            <w:pPr>
              <w:spacing w:after="40"/>
            </w:pPr>
            <w:r>
              <w:rPr>
                <w:b/>
                <w:color w:val="000000"/>
                <w:sz w:val="20"/>
              </w:rPr>
              <w:lastRenderedPageBreak/>
              <w:t>Corrigé :</w:t>
            </w:r>
          </w:p>
          <w:p w14:paraId="60C5F28B" w14:textId="77777777" w:rsidR="001F24E7" w:rsidRDefault="00000000">
            <w:pPr>
              <w:spacing w:after="40"/>
            </w:pPr>
            <w:r>
              <w:rPr>
                <w:color w:val="000000"/>
                <w:sz w:val="20"/>
              </w:rPr>
              <w:t xml:space="preserve">1. </w:t>
            </w:r>
            <w:r>
              <w:rPr>
                <w:b/>
                <w:color w:val="C2185B"/>
                <w:sz w:val="20"/>
              </w:rPr>
              <w:t>Vrai</w:t>
            </w:r>
            <w:r>
              <w:rPr>
                <w:color w:val="000000"/>
                <w:sz w:val="20"/>
              </w:rPr>
              <w:t xml:space="preserve"> : la sueur sort </w:t>
            </w:r>
            <w:r>
              <w:rPr>
                <w:color w:val="000000"/>
                <w:sz w:val="20"/>
              </w:rPr>
              <w:lastRenderedPageBreak/>
              <w:t>quand il fait chaud.</w:t>
            </w:r>
          </w:p>
          <w:p w14:paraId="24F6A4C6" w14:textId="77777777" w:rsidR="001F24E7" w:rsidRDefault="00000000">
            <w:pPr>
              <w:spacing w:after="40"/>
            </w:pPr>
            <w:r>
              <w:rPr>
                <w:color w:val="000000"/>
                <w:sz w:val="20"/>
              </w:rPr>
              <w:t xml:space="preserve">2. </w:t>
            </w:r>
            <w:r>
              <w:rPr>
                <w:b/>
                <w:color w:val="C2185B"/>
                <w:sz w:val="20"/>
              </w:rPr>
              <w:t>Vrai</w:t>
            </w:r>
            <w:r>
              <w:rPr>
                <w:color w:val="000000"/>
                <w:sz w:val="20"/>
              </w:rPr>
              <w:t xml:space="preserve"> : elle sort par les pores.</w:t>
            </w:r>
          </w:p>
          <w:p w14:paraId="251C1773" w14:textId="77777777" w:rsidR="001F24E7" w:rsidRDefault="00000000">
            <w:pPr>
              <w:spacing w:after="40"/>
            </w:pPr>
            <w:r>
              <w:rPr>
                <w:color w:val="000000"/>
                <w:sz w:val="20"/>
              </w:rPr>
              <w:t xml:space="preserve">3. </w:t>
            </w:r>
            <w:r>
              <w:rPr>
                <w:b/>
                <w:color w:val="C2185B"/>
                <w:sz w:val="20"/>
              </w:rPr>
              <w:t>Vrai</w:t>
            </w:r>
            <w:r>
              <w:rPr>
                <w:color w:val="000000"/>
                <w:sz w:val="20"/>
              </w:rPr>
              <w:t xml:space="preserve"> : elle refroidit le corps.</w:t>
            </w:r>
          </w:p>
          <w:p w14:paraId="41BC503F" w14:textId="77777777" w:rsidR="001F24E7" w:rsidRDefault="00000000">
            <w:pPr>
              <w:spacing w:after="40"/>
            </w:pPr>
            <w:r>
              <w:rPr>
                <w:color w:val="000000"/>
                <w:sz w:val="20"/>
              </w:rPr>
              <w:t xml:space="preserve">4. </w:t>
            </w:r>
            <w:r>
              <w:rPr>
                <w:b/>
                <w:color w:val="C2185B"/>
                <w:sz w:val="20"/>
              </w:rPr>
              <w:t>Faux</w:t>
            </w:r>
            <w:r>
              <w:rPr>
                <w:color w:val="000000"/>
                <w:sz w:val="20"/>
              </w:rPr>
              <w:t xml:space="preserve"> : il faut boire de l'eau.</w:t>
            </w:r>
          </w:p>
          <w:p w14:paraId="705F66F0" w14:textId="77777777" w:rsidR="001F24E7" w:rsidRDefault="00000000">
            <w:pPr>
              <w:spacing w:after="40"/>
            </w:pPr>
            <w:r>
              <w:rPr>
                <w:color w:val="000000"/>
                <w:sz w:val="20"/>
              </w:rPr>
              <w:t xml:space="preserve">1. La </w:t>
            </w:r>
            <w:r>
              <w:rPr>
                <w:b/>
                <w:color w:val="C2185B"/>
                <w:sz w:val="20"/>
              </w:rPr>
              <w:t>sueur</w:t>
            </w:r>
            <w:r>
              <w:rPr>
                <w:color w:val="000000"/>
                <w:sz w:val="20"/>
              </w:rPr>
              <w:t xml:space="preserve"> sort de la peau.</w:t>
            </w:r>
          </w:p>
          <w:p w14:paraId="16FCEE2A" w14:textId="77777777" w:rsidR="001F24E7" w:rsidRDefault="00000000">
            <w:pPr>
              <w:spacing w:after="40"/>
            </w:pPr>
            <w:r>
              <w:rPr>
                <w:color w:val="000000"/>
                <w:sz w:val="20"/>
              </w:rPr>
              <w:t xml:space="preserve">2. Elle sort par les </w:t>
            </w:r>
            <w:r>
              <w:rPr>
                <w:b/>
                <w:color w:val="C2185B"/>
                <w:sz w:val="20"/>
              </w:rPr>
              <w:t>pores</w:t>
            </w:r>
            <w:r>
              <w:rPr>
                <w:color w:val="000000"/>
                <w:sz w:val="20"/>
              </w:rPr>
              <w:t>.</w:t>
            </w:r>
          </w:p>
          <w:p w14:paraId="0049872C" w14:textId="77777777" w:rsidR="001F24E7" w:rsidRDefault="00000000">
            <w:pPr>
              <w:spacing w:after="40"/>
            </w:pPr>
            <w:r>
              <w:rPr>
                <w:color w:val="000000"/>
                <w:sz w:val="20"/>
              </w:rPr>
              <w:t>3. Il faut boire de l'</w:t>
            </w:r>
            <w:r>
              <w:rPr>
                <w:b/>
                <w:color w:val="C2185B"/>
                <w:sz w:val="20"/>
              </w:rPr>
              <w:t>eau</w:t>
            </w:r>
            <w:r>
              <w:rPr>
                <w:color w:val="000000"/>
                <w:sz w:val="20"/>
              </w:rPr>
              <w:t>.</w:t>
            </w:r>
          </w:p>
          <w:p w14:paraId="1FD34228" w14:textId="77777777" w:rsidR="001F24E7" w:rsidRDefault="00000000">
            <w:pPr>
              <w:spacing w:after="40"/>
            </w:pPr>
            <w:r>
              <w:rPr>
                <w:color w:val="000000"/>
                <w:sz w:val="20"/>
              </w:rPr>
              <w:t xml:space="preserve">4. Garder sa peau </w:t>
            </w:r>
            <w:r>
              <w:rPr>
                <w:b/>
                <w:color w:val="C2185B"/>
                <w:sz w:val="20"/>
              </w:rPr>
              <w:t>propre</w:t>
            </w:r>
            <w:r>
              <w:rPr>
                <w:color w:val="000000"/>
                <w:sz w:val="20"/>
              </w:rPr>
              <w:t>.</w:t>
            </w:r>
          </w:p>
        </w:tc>
        <w:tc>
          <w:tcPr>
            <w:tcW w:w="1134" w:type="dxa"/>
          </w:tcPr>
          <w:p w14:paraId="069DC197" w14:textId="77777777" w:rsidR="001F24E7" w:rsidRDefault="00000000">
            <w:pPr>
              <w:spacing w:after="40"/>
            </w:pPr>
            <w:r>
              <w:rPr>
                <w:color w:val="000000"/>
                <w:sz w:val="20"/>
              </w:rPr>
              <w:lastRenderedPageBreak/>
              <w:t>Travail individuel</w:t>
            </w:r>
          </w:p>
        </w:tc>
        <w:tc>
          <w:tcPr>
            <w:tcW w:w="1134" w:type="dxa"/>
          </w:tcPr>
          <w:p w14:paraId="6D188389" w14:textId="77777777" w:rsidR="001F24E7" w:rsidRDefault="00000000">
            <w:pPr>
              <w:spacing w:after="40"/>
            </w:pPr>
            <w:r>
              <w:rPr>
                <w:color w:val="000000"/>
                <w:sz w:val="20"/>
              </w:rPr>
              <w:t>Cahier</w:t>
            </w:r>
          </w:p>
        </w:tc>
        <w:tc>
          <w:tcPr>
            <w:tcW w:w="907" w:type="dxa"/>
          </w:tcPr>
          <w:p w14:paraId="607B1C1F" w14:textId="77777777" w:rsidR="001F24E7" w:rsidRDefault="001F24E7"/>
        </w:tc>
      </w:tr>
      <w:tr w:rsidR="001F24E7" w14:paraId="03AFBAB3" w14:textId="77777777">
        <w:tc>
          <w:tcPr>
            <w:tcW w:w="1361" w:type="dxa"/>
          </w:tcPr>
          <w:p w14:paraId="16B3DB68" w14:textId="77777777" w:rsidR="001F24E7" w:rsidRDefault="00000000">
            <w:pPr>
              <w:spacing w:after="40"/>
            </w:pPr>
            <w:r>
              <w:rPr>
                <w:b/>
                <w:color w:val="000000"/>
                <w:sz w:val="20"/>
              </w:rPr>
              <w:t>III. Évaluation (5 min)</w:t>
            </w:r>
          </w:p>
        </w:tc>
        <w:tc>
          <w:tcPr>
            <w:tcW w:w="2494" w:type="dxa"/>
          </w:tcPr>
          <w:p w14:paraId="0CF4E0A7" w14:textId="77777777" w:rsidR="001F24E7" w:rsidRDefault="00000000">
            <w:pPr>
              <w:spacing w:after="40"/>
            </w:pPr>
            <w:r>
              <w:rPr>
                <w:b/>
                <w:color w:val="000000"/>
                <w:sz w:val="20"/>
              </w:rPr>
              <w:t>Entoure la bonne réponse.</w:t>
            </w:r>
          </w:p>
          <w:p w14:paraId="295B1F2A" w14:textId="77777777" w:rsidR="001F24E7" w:rsidRDefault="00000000">
            <w:pPr>
              <w:spacing w:after="40"/>
            </w:pPr>
            <w:r>
              <w:rPr>
                <w:color w:val="000000"/>
                <w:sz w:val="20"/>
              </w:rPr>
              <w:t>1. Quand la peau fait-elle sortir la sueur ? A. Quand il fait froid B. Quand il fait chaud C. Quand on dort seulement</w:t>
            </w:r>
          </w:p>
          <w:p w14:paraId="27C76673" w14:textId="77777777" w:rsidR="001F24E7" w:rsidRDefault="00000000">
            <w:pPr>
              <w:spacing w:after="40"/>
            </w:pPr>
            <w:r>
              <w:rPr>
                <w:color w:val="000000"/>
                <w:sz w:val="20"/>
              </w:rPr>
              <w:t>2. Par où sort la sueur ? A. Par les os B. Par les pores C. Par les cheveux</w:t>
            </w:r>
          </w:p>
          <w:p w14:paraId="27B21B9A" w14:textId="77777777" w:rsidR="001F24E7" w:rsidRDefault="00000000">
            <w:pPr>
              <w:spacing w:after="40"/>
            </w:pPr>
            <w:r>
              <w:rPr>
                <w:color w:val="000000"/>
                <w:sz w:val="20"/>
              </w:rPr>
              <w:t>3. Que faut-il boire quand on transpire ? A. De l'eau B. Du pétrole C. Rien</w:t>
            </w:r>
          </w:p>
          <w:p w14:paraId="76D9A3E8" w14:textId="77777777" w:rsidR="001F24E7" w:rsidRDefault="00000000">
            <w:pPr>
              <w:spacing w:after="40"/>
            </w:pPr>
            <w:r>
              <w:rPr>
                <w:color w:val="000000"/>
                <w:sz w:val="20"/>
              </w:rPr>
              <w:t>4. Comment garder sa peau propre ? A. En se lavant avec eau et savon B. En restant sale C. En se cachant du soleil</w:t>
            </w:r>
          </w:p>
          <w:p w14:paraId="1671E7A1" w14:textId="77777777" w:rsidR="001F24E7" w:rsidRDefault="00000000">
            <w:pPr>
              <w:spacing w:after="40"/>
            </w:pPr>
            <w:r>
              <w:rPr>
                <w:b/>
                <w:color w:val="000000"/>
                <w:sz w:val="20"/>
              </w:rPr>
              <w:t>Réponds par une phrase complète.</w:t>
            </w:r>
          </w:p>
          <w:p w14:paraId="2ACFD7FE" w14:textId="77777777" w:rsidR="001F24E7" w:rsidRDefault="00000000">
            <w:pPr>
              <w:spacing w:after="40"/>
            </w:pPr>
            <w:r>
              <w:rPr>
                <w:color w:val="000000"/>
                <w:sz w:val="20"/>
              </w:rPr>
              <w:t>1. Qu'est-ce que la sueur ?</w:t>
            </w:r>
          </w:p>
          <w:p w14:paraId="029DF036" w14:textId="77777777" w:rsidR="001F24E7" w:rsidRDefault="00000000">
            <w:pPr>
              <w:spacing w:after="40"/>
            </w:pPr>
            <w:r>
              <w:rPr>
                <w:color w:val="000000"/>
                <w:sz w:val="20"/>
              </w:rPr>
              <w:t>2. Par où sort la sueur ?</w:t>
            </w:r>
          </w:p>
          <w:p w14:paraId="0014FF4B" w14:textId="77777777" w:rsidR="001F24E7" w:rsidRDefault="00000000">
            <w:pPr>
              <w:spacing w:after="40"/>
            </w:pPr>
            <w:r>
              <w:rPr>
                <w:color w:val="000000"/>
                <w:sz w:val="20"/>
              </w:rPr>
              <w:t>3. À quoi sert la sueur ?</w:t>
            </w:r>
          </w:p>
          <w:p w14:paraId="40929227" w14:textId="77777777" w:rsidR="001F24E7" w:rsidRDefault="00000000">
            <w:pPr>
              <w:spacing w:after="40"/>
            </w:pPr>
            <w:r>
              <w:rPr>
                <w:color w:val="000000"/>
                <w:sz w:val="20"/>
              </w:rPr>
              <w:t>4. Que dois-tu faire après avoir transpiré ?</w:t>
            </w:r>
          </w:p>
        </w:tc>
        <w:tc>
          <w:tcPr>
            <w:tcW w:w="2494" w:type="dxa"/>
          </w:tcPr>
          <w:p w14:paraId="51FDAB97" w14:textId="77777777" w:rsidR="001F24E7" w:rsidRDefault="00000000">
            <w:pPr>
              <w:spacing w:after="40"/>
            </w:pPr>
            <w:r>
              <w:rPr>
                <w:b/>
                <w:color w:val="000000"/>
                <w:sz w:val="20"/>
              </w:rPr>
              <w:t>Corrigé :</w:t>
            </w:r>
          </w:p>
          <w:p w14:paraId="0BACAF6D" w14:textId="77777777" w:rsidR="001F24E7" w:rsidRDefault="00000000">
            <w:pPr>
              <w:spacing w:after="40"/>
            </w:pPr>
            <w:r>
              <w:rPr>
                <w:color w:val="000000"/>
                <w:sz w:val="20"/>
              </w:rPr>
              <w:t xml:space="preserve">1. </w:t>
            </w:r>
            <w:r>
              <w:rPr>
                <w:b/>
                <w:color w:val="C2185B"/>
                <w:sz w:val="20"/>
              </w:rPr>
              <w:t>B. Quand il fait chaud</w:t>
            </w:r>
            <w:r>
              <w:rPr>
                <w:color w:val="000000"/>
                <w:sz w:val="20"/>
              </w:rPr>
              <w:t>.</w:t>
            </w:r>
          </w:p>
          <w:p w14:paraId="7AD2ADD4" w14:textId="77777777" w:rsidR="001F24E7" w:rsidRDefault="00000000">
            <w:pPr>
              <w:spacing w:after="40"/>
            </w:pPr>
            <w:r>
              <w:rPr>
                <w:color w:val="000000"/>
                <w:sz w:val="20"/>
              </w:rPr>
              <w:t xml:space="preserve">2. </w:t>
            </w:r>
            <w:r>
              <w:rPr>
                <w:b/>
                <w:color w:val="C2185B"/>
                <w:sz w:val="20"/>
              </w:rPr>
              <w:t>B. Par les pores</w:t>
            </w:r>
            <w:r>
              <w:rPr>
                <w:color w:val="000000"/>
                <w:sz w:val="20"/>
              </w:rPr>
              <w:t>.</w:t>
            </w:r>
          </w:p>
          <w:p w14:paraId="7F6397EC" w14:textId="77777777" w:rsidR="001F24E7" w:rsidRDefault="00000000">
            <w:pPr>
              <w:spacing w:after="40"/>
            </w:pPr>
            <w:r>
              <w:rPr>
                <w:color w:val="000000"/>
                <w:sz w:val="20"/>
              </w:rPr>
              <w:t xml:space="preserve">3. </w:t>
            </w:r>
            <w:r>
              <w:rPr>
                <w:b/>
                <w:color w:val="C2185B"/>
                <w:sz w:val="20"/>
              </w:rPr>
              <w:t>A. De l'eau</w:t>
            </w:r>
            <w:r>
              <w:rPr>
                <w:color w:val="000000"/>
                <w:sz w:val="20"/>
              </w:rPr>
              <w:t>.</w:t>
            </w:r>
          </w:p>
          <w:p w14:paraId="2AC826F5" w14:textId="77777777" w:rsidR="001F24E7" w:rsidRDefault="00000000">
            <w:pPr>
              <w:spacing w:after="40"/>
            </w:pPr>
            <w:r>
              <w:rPr>
                <w:color w:val="000000"/>
                <w:sz w:val="20"/>
              </w:rPr>
              <w:t xml:space="preserve">4. </w:t>
            </w:r>
            <w:r>
              <w:rPr>
                <w:b/>
                <w:color w:val="C2185B"/>
                <w:sz w:val="20"/>
              </w:rPr>
              <w:t>A. En se lavant avec eau et savon</w:t>
            </w:r>
            <w:r>
              <w:rPr>
                <w:color w:val="000000"/>
                <w:sz w:val="20"/>
              </w:rPr>
              <w:t>.</w:t>
            </w:r>
          </w:p>
          <w:p w14:paraId="5B8B3FF9" w14:textId="77777777" w:rsidR="001F24E7" w:rsidRDefault="00000000">
            <w:pPr>
              <w:spacing w:after="40"/>
            </w:pPr>
            <w:r>
              <w:rPr>
                <w:color w:val="000000"/>
                <w:sz w:val="20"/>
              </w:rPr>
              <w:t xml:space="preserve">1. La </w:t>
            </w:r>
            <w:r>
              <w:rPr>
                <w:b/>
                <w:color w:val="C2185B"/>
                <w:sz w:val="20"/>
              </w:rPr>
              <w:t>sueur</w:t>
            </w:r>
            <w:r>
              <w:rPr>
                <w:color w:val="000000"/>
                <w:sz w:val="20"/>
              </w:rPr>
              <w:t xml:space="preserve"> est l'eau qui sort de la peau.</w:t>
            </w:r>
          </w:p>
          <w:p w14:paraId="08220B6D" w14:textId="77777777" w:rsidR="001F24E7" w:rsidRDefault="00000000">
            <w:pPr>
              <w:spacing w:after="40"/>
            </w:pPr>
            <w:r>
              <w:rPr>
                <w:color w:val="000000"/>
                <w:sz w:val="20"/>
              </w:rPr>
              <w:t xml:space="preserve">2. Elle sort par les </w:t>
            </w:r>
            <w:r>
              <w:rPr>
                <w:b/>
                <w:color w:val="C2185B"/>
                <w:sz w:val="20"/>
              </w:rPr>
              <w:t>pores</w:t>
            </w:r>
            <w:r>
              <w:rPr>
                <w:color w:val="000000"/>
                <w:sz w:val="20"/>
              </w:rPr>
              <w:t>.</w:t>
            </w:r>
          </w:p>
          <w:p w14:paraId="1D1D1184" w14:textId="77777777" w:rsidR="001F24E7" w:rsidRDefault="00000000">
            <w:pPr>
              <w:spacing w:after="40"/>
            </w:pPr>
            <w:r>
              <w:rPr>
                <w:color w:val="000000"/>
                <w:sz w:val="20"/>
              </w:rPr>
              <w:t xml:space="preserve">3. Elle </w:t>
            </w:r>
            <w:r>
              <w:rPr>
                <w:b/>
                <w:color w:val="C2185B"/>
                <w:sz w:val="20"/>
              </w:rPr>
              <w:t>refroidit</w:t>
            </w:r>
            <w:r>
              <w:rPr>
                <w:color w:val="000000"/>
                <w:sz w:val="20"/>
              </w:rPr>
              <w:t xml:space="preserve"> le corps.</w:t>
            </w:r>
          </w:p>
          <w:p w14:paraId="7F35C247" w14:textId="77777777" w:rsidR="001F24E7" w:rsidRDefault="00000000">
            <w:pPr>
              <w:spacing w:after="40"/>
            </w:pPr>
            <w:r>
              <w:rPr>
                <w:color w:val="000000"/>
                <w:sz w:val="20"/>
              </w:rPr>
              <w:t xml:space="preserve">4. Je </w:t>
            </w:r>
            <w:r>
              <w:rPr>
                <w:b/>
                <w:color w:val="C2185B"/>
                <w:sz w:val="20"/>
              </w:rPr>
              <w:t>bois de l'eau</w:t>
            </w:r>
            <w:r>
              <w:rPr>
                <w:color w:val="000000"/>
                <w:sz w:val="20"/>
              </w:rPr>
              <w:t xml:space="preserve"> et je </w:t>
            </w:r>
            <w:r>
              <w:rPr>
                <w:b/>
                <w:color w:val="C2185B"/>
                <w:sz w:val="20"/>
              </w:rPr>
              <w:t>me lave</w:t>
            </w:r>
            <w:r>
              <w:rPr>
                <w:color w:val="000000"/>
                <w:sz w:val="20"/>
              </w:rPr>
              <w:t>.</w:t>
            </w:r>
          </w:p>
        </w:tc>
        <w:tc>
          <w:tcPr>
            <w:tcW w:w="1134" w:type="dxa"/>
          </w:tcPr>
          <w:p w14:paraId="4C6B0904" w14:textId="77777777" w:rsidR="001F24E7" w:rsidRDefault="00000000">
            <w:pPr>
              <w:spacing w:after="40"/>
            </w:pPr>
            <w:r>
              <w:rPr>
                <w:color w:val="000000"/>
                <w:sz w:val="20"/>
              </w:rPr>
              <w:t>Travail individuel</w:t>
            </w:r>
          </w:p>
        </w:tc>
        <w:tc>
          <w:tcPr>
            <w:tcW w:w="1134" w:type="dxa"/>
          </w:tcPr>
          <w:p w14:paraId="4145B598" w14:textId="77777777" w:rsidR="001F24E7" w:rsidRDefault="00000000">
            <w:pPr>
              <w:spacing w:after="40"/>
            </w:pPr>
            <w:r>
              <w:rPr>
                <w:color w:val="000000"/>
                <w:sz w:val="20"/>
              </w:rPr>
              <w:t>Cahier</w:t>
            </w:r>
          </w:p>
        </w:tc>
        <w:tc>
          <w:tcPr>
            <w:tcW w:w="907" w:type="dxa"/>
          </w:tcPr>
          <w:p w14:paraId="2A546B93" w14:textId="77777777" w:rsidR="001F24E7" w:rsidRDefault="001F24E7"/>
        </w:tc>
      </w:tr>
    </w:tbl>
    <w:p w14:paraId="079A25C5" w14:textId="77777777" w:rsidR="001F24E7" w:rsidRDefault="00000000">
      <w:r>
        <w:br w:type="page"/>
      </w:r>
    </w:p>
    <w:p w14:paraId="3FA7A7A5" w14:textId="77777777" w:rsidR="001F24E7" w:rsidRDefault="00000000">
      <w:pPr>
        <w:spacing w:after="120"/>
      </w:pPr>
      <w:r>
        <w:rPr>
          <w:b/>
          <w:color w:val="000000"/>
          <w:sz w:val="28"/>
        </w:rPr>
        <w:lastRenderedPageBreak/>
        <w:t>LEÇON</w:t>
      </w:r>
    </w:p>
    <w:p w14:paraId="1DD73DCF" w14:textId="77777777" w:rsidR="001F24E7" w:rsidRDefault="00000000">
      <w:pPr>
        <w:spacing w:after="120"/>
      </w:pPr>
      <w:r>
        <w:rPr>
          <w:b/>
          <w:color w:val="C00000"/>
          <w:sz w:val="32"/>
        </w:rPr>
        <w:t>La peau, la sueur et la chaleur</w:t>
      </w:r>
      <w:bookmarkStart w:id="28" w:name="bm_lecon12"/>
      <w:bookmarkEnd w:id="28"/>
    </w:p>
    <w:p w14:paraId="656AF202" w14:textId="77777777" w:rsidR="001F24E7" w:rsidRDefault="00000000">
      <w:pPr>
        <w:spacing w:after="120"/>
      </w:pPr>
      <w:r>
        <w:rPr>
          <w:color w:val="000000"/>
        </w:rPr>
        <w:t xml:space="preserve">Quand il fait </w:t>
      </w:r>
      <w:r>
        <w:rPr>
          <w:b/>
          <w:color w:val="1F4E79"/>
        </w:rPr>
        <w:t>chaud</w:t>
      </w:r>
      <w:r>
        <w:rPr>
          <w:color w:val="000000"/>
        </w:rPr>
        <w:t xml:space="preserve"> ou quand on court, la </w:t>
      </w:r>
      <w:r>
        <w:rPr>
          <w:b/>
          <w:color w:val="1F4E79"/>
        </w:rPr>
        <w:t>peau</w:t>
      </w:r>
      <w:r>
        <w:rPr>
          <w:color w:val="000000"/>
        </w:rPr>
        <w:t xml:space="preserve"> fait sortir de l'eau : c'est la </w:t>
      </w:r>
      <w:r>
        <w:rPr>
          <w:b/>
          <w:color w:val="1F4E79"/>
        </w:rPr>
        <w:t>sueur</w:t>
      </w:r>
      <w:r>
        <w:rPr>
          <w:color w:val="000000"/>
        </w:rPr>
        <w:t>.</w:t>
      </w:r>
    </w:p>
    <w:p w14:paraId="52D31F53" w14:textId="77777777" w:rsidR="001F24E7" w:rsidRDefault="00000000">
      <w:pPr>
        <w:spacing w:after="120"/>
      </w:pPr>
      <w:r>
        <w:rPr>
          <w:b/>
          <w:color w:val="1E7B34"/>
          <w:sz w:val="24"/>
        </w:rPr>
        <w:t>1. La sueur</w:t>
      </w:r>
    </w:p>
    <w:p w14:paraId="0865A2E0" w14:textId="77777777" w:rsidR="001F24E7" w:rsidRDefault="00000000">
      <w:pPr>
        <w:spacing w:after="120"/>
      </w:pPr>
      <w:r>
        <w:rPr>
          <w:color w:val="000000"/>
        </w:rPr>
        <w:t xml:space="preserve">La </w:t>
      </w:r>
      <w:r>
        <w:rPr>
          <w:b/>
          <w:color w:val="1F4E79"/>
        </w:rPr>
        <w:t>sueur</w:t>
      </w:r>
      <w:r>
        <w:rPr>
          <w:color w:val="000000"/>
        </w:rPr>
        <w:t xml:space="preserve"> est l'eau salée qui sort de la peau. Elle sort par les petits trous appelés </w:t>
      </w:r>
      <w:r>
        <w:rPr>
          <w:b/>
          <w:color w:val="1F4E79"/>
        </w:rPr>
        <w:t>pores</w:t>
      </w:r>
      <w:r>
        <w:rPr>
          <w:color w:val="000000"/>
        </w:rPr>
        <w:t xml:space="preserve">. En séchant, la sueur </w:t>
      </w:r>
      <w:r>
        <w:rPr>
          <w:b/>
          <w:color w:val="1F4E79"/>
        </w:rPr>
        <w:t>refroidit</w:t>
      </w:r>
      <w:r>
        <w:rPr>
          <w:color w:val="000000"/>
        </w:rPr>
        <w:t xml:space="preserve"> le corps.</w:t>
      </w:r>
    </w:p>
    <w:p w14:paraId="3E26182F" w14:textId="77777777" w:rsidR="001F24E7" w:rsidRDefault="00000000">
      <w:pPr>
        <w:spacing w:after="120"/>
      </w:pPr>
      <w:r>
        <w:rPr>
          <w:b/>
          <w:color w:val="1E7B34"/>
          <w:sz w:val="24"/>
        </w:rPr>
        <w:t>2. Prendre soin de sa peau</w:t>
      </w:r>
    </w:p>
    <w:p w14:paraId="567A8E60" w14:textId="77777777" w:rsidR="001F24E7" w:rsidRDefault="00000000">
      <w:pPr>
        <w:spacing w:after="120"/>
      </w:pPr>
      <w:r>
        <w:rPr>
          <w:color w:val="000000"/>
        </w:rPr>
        <w:t xml:space="preserve">Quand on a </w:t>
      </w:r>
      <w:r>
        <w:rPr>
          <w:b/>
          <w:color w:val="1F4E79"/>
        </w:rPr>
        <w:t>transpiré</w:t>
      </w:r>
      <w:r>
        <w:rPr>
          <w:color w:val="000000"/>
        </w:rPr>
        <w:t xml:space="preserve">, il faut </w:t>
      </w:r>
      <w:r>
        <w:rPr>
          <w:b/>
          <w:color w:val="1F4E79"/>
        </w:rPr>
        <w:t>boire de l'eau</w:t>
      </w:r>
      <w:r>
        <w:rPr>
          <w:color w:val="000000"/>
        </w:rPr>
        <w:t xml:space="preserve"> et </w:t>
      </w:r>
      <w:r>
        <w:rPr>
          <w:b/>
          <w:color w:val="1F4E79"/>
        </w:rPr>
        <w:t>se laver</w:t>
      </w:r>
      <w:r>
        <w:rPr>
          <w:color w:val="000000"/>
        </w:rPr>
        <w:t xml:space="preserve"> avec de l'eau propre et du </w:t>
      </w:r>
      <w:r>
        <w:rPr>
          <w:b/>
          <w:color w:val="1F4E79"/>
        </w:rPr>
        <w:t>savon</w:t>
      </w:r>
      <w:r>
        <w:rPr>
          <w:color w:val="000000"/>
        </w:rPr>
        <w:t>. Une peau propre nous protège bien contre les microbes.</w:t>
      </w:r>
    </w:p>
    <w:p w14:paraId="36B4E7C5" w14:textId="77777777" w:rsidR="001F24E7" w:rsidRDefault="00000000">
      <w:pPr>
        <w:spacing w:after="120"/>
      </w:pPr>
      <w:r>
        <w:rPr>
          <w:b/>
          <w:color w:val="000000"/>
          <w:sz w:val="28"/>
        </w:rPr>
        <w:t>EXERCICES</w:t>
      </w:r>
    </w:p>
    <w:p w14:paraId="552C43D0" w14:textId="77777777" w:rsidR="001F24E7" w:rsidRDefault="00000000">
      <w:pPr>
        <w:spacing w:after="120"/>
      </w:pPr>
      <w:r>
        <w:rPr>
          <w:b/>
          <w:color w:val="000000"/>
        </w:rPr>
        <w:t>Exercice 1 (5 points)</w:t>
      </w:r>
    </w:p>
    <w:p w14:paraId="1E3254D6" w14:textId="77777777" w:rsidR="001F24E7" w:rsidRDefault="00000000">
      <w:pPr>
        <w:spacing w:after="120"/>
      </w:pPr>
      <w:r>
        <w:rPr>
          <w:color w:val="000000"/>
        </w:rPr>
        <w:t>Réponds par Vrai (V) ou Faux (F).</w:t>
      </w:r>
    </w:p>
    <w:p w14:paraId="0BED5A28" w14:textId="77777777" w:rsidR="001F24E7" w:rsidRDefault="00000000">
      <w:pPr>
        <w:spacing w:after="120"/>
      </w:pPr>
      <w:r>
        <w:rPr>
          <w:color w:val="000000"/>
        </w:rPr>
        <w:t>1. La sueur sort de la peau quand il fait chaud.</w:t>
      </w:r>
    </w:p>
    <w:p w14:paraId="2BA85DCA" w14:textId="77777777" w:rsidR="001F24E7" w:rsidRDefault="00000000">
      <w:pPr>
        <w:spacing w:after="120"/>
      </w:pPr>
      <w:r>
        <w:rPr>
          <w:color w:val="000000"/>
        </w:rPr>
        <w:t>2. La sueur sort par les pores.</w:t>
      </w:r>
    </w:p>
    <w:p w14:paraId="7522DD21" w14:textId="77777777" w:rsidR="001F24E7" w:rsidRDefault="00000000">
      <w:pPr>
        <w:spacing w:after="120"/>
      </w:pPr>
      <w:r>
        <w:rPr>
          <w:color w:val="000000"/>
        </w:rPr>
        <w:t>3. La sueur refroidit le corps.</w:t>
      </w:r>
    </w:p>
    <w:p w14:paraId="558A3785" w14:textId="77777777" w:rsidR="001F24E7" w:rsidRDefault="00000000">
      <w:pPr>
        <w:spacing w:after="120"/>
      </w:pPr>
      <w:r>
        <w:rPr>
          <w:color w:val="000000"/>
        </w:rPr>
        <w:t>4. Quand on transpire, il ne faut pas boire.</w:t>
      </w:r>
    </w:p>
    <w:p w14:paraId="3280BED0" w14:textId="77777777" w:rsidR="001F24E7" w:rsidRDefault="00000000">
      <w:pPr>
        <w:spacing w:after="120"/>
      </w:pPr>
      <w:r>
        <w:rPr>
          <w:b/>
          <w:color w:val="000000"/>
        </w:rPr>
        <w:t>Exercice 2 (5 points)</w:t>
      </w:r>
    </w:p>
    <w:p w14:paraId="1024EEB5" w14:textId="77777777" w:rsidR="001F24E7" w:rsidRDefault="00000000">
      <w:pPr>
        <w:spacing w:after="120"/>
      </w:pPr>
      <w:r>
        <w:rPr>
          <w:color w:val="000000"/>
        </w:rPr>
        <w:t>Complète avec les mots suivants : sueur, pores, eau, propre.</w:t>
      </w:r>
    </w:p>
    <w:p w14:paraId="73E6519E" w14:textId="77777777" w:rsidR="001F24E7" w:rsidRDefault="00000000">
      <w:pPr>
        <w:spacing w:after="120"/>
      </w:pPr>
      <w:r>
        <w:rPr>
          <w:color w:val="000000"/>
        </w:rPr>
        <w:t>1. Quand il fait chaud, la ... sort de la peau.</w:t>
      </w:r>
    </w:p>
    <w:p w14:paraId="65D61F9E" w14:textId="77777777" w:rsidR="001F24E7" w:rsidRDefault="00000000">
      <w:pPr>
        <w:spacing w:after="120"/>
      </w:pPr>
      <w:r>
        <w:rPr>
          <w:color w:val="000000"/>
        </w:rPr>
        <w:t>2. La sueur sort par les ...</w:t>
      </w:r>
    </w:p>
    <w:p w14:paraId="6287EEF3" w14:textId="77777777" w:rsidR="001F24E7" w:rsidRDefault="00000000">
      <w:pPr>
        <w:spacing w:after="120"/>
      </w:pPr>
      <w:r>
        <w:rPr>
          <w:color w:val="000000"/>
        </w:rPr>
        <w:t>3. Quand on transpire, il faut boire de l'...</w:t>
      </w:r>
    </w:p>
    <w:p w14:paraId="13E6D877" w14:textId="77777777" w:rsidR="001F24E7" w:rsidRDefault="00000000">
      <w:pPr>
        <w:spacing w:after="120"/>
      </w:pPr>
      <w:r>
        <w:rPr>
          <w:color w:val="000000"/>
        </w:rPr>
        <w:t>4. Il faut garder sa peau ....</w:t>
      </w:r>
    </w:p>
    <w:p w14:paraId="1A0B0E32" w14:textId="77777777" w:rsidR="001F24E7" w:rsidRDefault="00000000">
      <w:pPr>
        <w:spacing w:after="120"/>
      </w:pPr>
      <w:r>
        <w:rPr>
          <w:b/>
          <w:color w:val="000000"/>
        </w:rPr>
        <w:t>Exercice 3 (5 points)</w:t>
      </w:r>
    </w:p>
    <w:p w14:paraId="352C5A26" w14:textId="77777777" w:rsidR="001F24E7" w:rsidRDefault="00000000">
      <w:pPr>
        <w:spacing w:after="120"/>
      </w:pPr>
      <w:r>
        <w:rPr>
          <w:color w:val="000000"/>
        </w:rPr>
        <w:t>Entoure la bonne réponse.</w:t>
      </w:r>
    </w:p>
    <w:p w14:paraId="018B3050" w14:textId="77777777" w:rsidR="001F24E7" w:rsidRDefault="00000000">
      <w:pPr>
        <w:spacing w:after="120"/>
      </w:pPr>
      <w:r>
        <w:rPr>
          <w:color w:val="000000"/>
        </w:rPr>
        <w:t>1. Quand la peau fait-elle sortir la sueur ? A. Quand il fait froid B. Quand il fait chaud C. Quand on dort seulement</w:t>
      </w:r>
    </w:p>
    <w:p w14:paraId="53C90BA2" w14:textId="77777777" w:rsidR="001F24E7" w:rsidRDefault="00000000">
      <w:pPr>
        <w:spacing w:after="120"/>
      </w:pPr>
      <w:r>
        <w:rPr>
          <w:color w:val="000000"/>
        </w:rPr>
        <w:t>2. Par où sort la sueur ? A. Par les os B. Par les pores C. Par les cheveux</w:t>
      </w:r>
    </w:p>
    <w:p w14:paraId="62D023E3" w14:textId="77777777" w:rsidR="001F24E7" w:rsidRDefault="00000000">
      <w:pPr>
        <w:spacing w:after="120"/>
      </w:pPr>
      <w:r>
        <w:rPr>
          <w:color w:val="000000"/>
        </w:rPr>
        <w:t>3. Que faut-il boire quand on transpire ? A. De l'eau B. Du pétrole C. Rien</w:t>
      </w:r>
    </w:p>
    <w:p w14:paraId="65FD9F31" w14:textId="77777777" w:rsidR="001F24E7" w:rsidRDefault="00000000">
      <w:pPr>
        <w:spacing w:after="120"/>
      </w:pPr>
      <w:r>
        <w:rPr>
          <w:color w:val="000000"/>
        </w:rPr>
        <w:t>4. Comment garder sa peau propre ? A. En se lavant avec eau et savon B. En restant sale C. En se cachant du soleil</w:t>
      </w:r>
    </w:p>
    <w:p w14:paraId="4DD111F0" w14:textId="77777777" w:rsidR="001F24E7" w:rsidRDefault="00000000">
      <w:pPr>
        <w:spacing w:after="120"/>
      </w:pPr>
      <w:r>
        <w:rPr>
          <w:b/>
          <w:color w:val="000000"/>
        </w:rPr>
        <w:t>Exercice 4 (5 points)</w:t>
      </w:r>
    </w:p>
    <w:p w14:paraId="68A9F6AE" w14:textId="77777777" w:rsidR="001F24E7" w:rsidRDefault="00000000">
      <w:pPr>
        <w:spacing w:after="120"/>
      </w:pPr>
      <w:r>
        <w:rPr>
          <w:color w:val="000000"/>
        </w:rPr>
        <w:t>Réponds par une phrase complète.</w:t>
      </w:r>
    </w:p>
    <w:p w14:paraId="5B6970E3" w14:textId="77777777" w:rsidR="001F24E7" w:rsidRDefault="00000000">
      <w:pPr>
        <w:spacing w:after="120"/>
      </w:pPr>
      <w:r>
        <w:rPr>
          <w:color w:val="000000"/>
        </w:rPr>
        <w:t>1. Qu'est-ce que la sueur ?</w:t>
      </w:r>
    </w:p>
    <w:p w14:paraId="771CA215" w14:textId="77777777" w:rsidR="001F24E7" w:rsidRDefault="00000000">
      <w:pPr>
        <w:spacing w:after="120"/>
      </w:pPr>
      <w:r>
        <w:rPr>
          <w:color w:val="000000"/>
        </w:rPr>
        <w:t>2. Par où sort la sueur ?</w:t>
      </w:r>
    </w:p>
    <w:p w14:paraId="2082F5DE" w14:textId="77777777" w:rsidR="001F24E7" w:rsidRDefault="00000000">
      <w:pPr>
        <w:spacing w:after="120"/>
      </w:pPr>
      <w:r>
        <w:rPr>
          <w:color w:val="000000"/>
        </w:rPr>
        <w:t>3. À quoi sert la sueur ?</w:t>
      </w:r>
    </w:p>
    <w:p w14:paraId="5B1F1140" w14:textId="77777777" w:rsidR="001F24E7" w:rsidRDefault="00000000">
      <w:pPr>
        <w:spacing w:after="120"/>
      </w:pPr>
      <w:r>
        <w:rPr>
          <w:color w:val="000000"/>
        </w:rPr>
        <w:t>4. Que dois-tu faire après avoir transpiré ?</w:t>
      </w:r>
    </w:p>
    <w:p w14:paraId="51E5A8A7" w14:textId="77777777" w:rsidR="001F24E7" w:rsidRDefault="00000000">
      <w:pPr>
        <w:spacing w:after="120"/>
      </w:pPr>
      <w:r>
        <w:rPr>
          <w:b/>
          <w:color w:val="000000"/>
        </w:rPr>
        <w:t>Corrigé</w:t>
      </w:r>
    </w:p>
    <w:p w14:paraId="7283F7CA" w14:textId="77777777" w:rsidR="001F24E7" w:rsidRDefault="00000000">
      <w:pPr>
        <w:spacing w:after="120"/>
      </w:pPr>
      <w:r>
        <w:rPr>
          <w:b/>
          <w:color w:val="000000"/>
        </w:rPr>
        <w:lastRenderedPageBreak/>
        <w:t>Exercice 1</w:t>
      </w:r>
    </w:p>
    <w:p w14:paraId="4BC5FA84" w14:textId="77777777" w:rsidR="001F24E7" w:rsidRDefault="00000000">
      <w:pPr>
        <w:spacing w:after="120"/>
      </w:pPr>
      <w:r>
        <w:rPr>
          <w:color w:val="000000"/>
        </w:rPr>
        <w:t xml:space="preserve">1. </w:t>
      </w:r>
      <w:r>
        <w:rPr>
          <w:b/>
          <w:color w:val="C2185B"/>
        </w:rPr>
        <w:t>Vrai</w:t>
      </w:r>
      <w:r>
        <w:rPr>
          <w:color w:val="000000"/>
        </w:rPr>
        <w:t xml:space="preserve"> : la sueur sort quand il fait chaud.</w:t>
      </w:r>
    </w:p>
    <w:p w14:paraId="052876A5" w14:textId="77777777" w:rsidR="001F24E7" w:rsidRDefault="00000000">
      <w:pPr>
        <w:spacing w:after="120"/>
      </w:pPr>
      <w:r>
        <w:rPr>
          <w:color w:val="000000"/>
        </w:rPr>
        <w:t xml:space="preserve">2. </w:t>
      </w:r>
      <w:r>
        <w:rPr>
          <w:b/>
          <w:color w:val="C2185B"/>
        </w:rPr>
        <w:t>Vrai</w:t>
      </w:r>
      <w:r>
        <w:rPr>
          <w:color w:val="000000"/>
        </w:rPr>
        <w:t xml:space="preserve"> : elle sort par les pores.</w:t>
      </w:r>
    </w:p>
    <w:p w14:paraId="7C5C3F80" w14:textId="77777777" w:rsidR="001F24E7" w:rsidRDefault="00000000">
      <w:pPr>
        <w:spacing w:after="120"/>
      </w:pPr>
      <w:r>
        <w:rPr>
          <w:color w:val="000000"/>
        </w:rPr>
        <w:t xml:space="preserve">3. </w:t>
      </w:r>
      <w:r>
        <w:rPr>
          <w:b/>
          <w:color w:val="C2185B"/>
        </w:rPr>
        <w:t>Vrai</w:t>
      </w:r>
      <w:r>
        <w:rPr>
          <w:color w:val="000000"/>
        </w:rPr>
        <w:t xml:space="preserve"> : elle refroidit le corps.</w:t>
      </w:r>
    </w:p>
    <w:p w14:paraId="79FD0E1A" w14:textId="77777777" w:rsidR="001F24E7" w:rsidRDefault="00000000">
      <w:pPr>
        <w:spacing w:after="120"/>
      </w:pPr>
      <w:r>
        <w:rPr>
          <w:color w:val="000000"/>
        </w:rPr>
        <w:t xml:space="preserve">4. </w:t>
      </w:r>
      <w:r>
        <w:rPr>
          <w:b/>
          <w:color w:val="C2185B"/>
        </w:rPr>
        <w:t>Faux</w:t>
      </w:r>
      <w:r>
        <w:rPr>
          <w:color w:val="000000"/>
        </w:rPr>
        <w:t xml:space="preserve"> : il faut boire de l'eau.</w:t>
      </w:r>
    </w:p>
    <w:p w14:paraId="7C12FE57" w14:textId="77777777" w:rsidR="001F24E7" w:rsidRDefault="00000000">
      <w:pPr>
        <w:spacing w:after="120"/>
      </w:pPr>
      <w:r>
        <w:rPr>
          <w:b/>
          <w:color w:val="000000"/>
        </w:rPr>
        <w:t>Exercice 2</w:t>
      </w:r>
    </w:p>
    <w:p w14:paraId="7FB45C64" w14:textId="77777777" w:rsidR="001F24E7" w:rsidRDefault="00000000">
      <w:pPr>
        <w:spacing w:after="120"/>
      </w:pPr>
      <w:r>
        <w:rPr>
          <w:color w:val="000000"/>
        </w:rPr>
        <w:t xml:space="preserve">1. La </w:t>
      </w:r>
      <w:r>
        <w:rPr>
          <w:b/>
          <w:color w:val="C2185B"/>
        </w:rPr>
        <w:t>sueur</w:t>
      </w:r>
      <w:r>
        <w:rPr>
          <w:color w:val="000000"/>
        </w:rPr>
        <w:t xml:space="preserve"> sort de la peau.</w:t>
      </w:r>
    </w:p>
    <w:p w14:paraId="45497438" w14:textId="77777777" w:rsidR="001F24E7" w:rsidRDefault="00000000">
      <w:pPr>
        <w:spacing w:after="120"/>
      </w:pPr>
      <w:r>
        <w:rPr>
          <w:color w:val="000000"/>
        </w:rPr>
        <w:t xml:space="preserve">2. Elle sort par les </w:t>
      </w:r>
      <w:r>
        <w:rPr>
          <w:b/>
          <w:color w:val="C2185B"/>
        </w:rPr>
        <w:t>pores</w:t>
      </w:r>
      <w:r>
        <w:rPr>
          <w:color w:val="000000"/>
        </w:rPr>
        <w:t>.</w:t>
      </w:r>
    </w:p>
    <w:p w14:paraId="2DFC66FB" w14:textId="77777777" w:rsidR="001F24E7" w:rsidRDefault="00000000">
      <w:pPr>
        <w:spacing w:after="120"/>
      </w:pPr>
      <w:r>
        <w:rPr>
          <w:color w:val="000000"/>
        </w:rPr>
        <w:t>3. Il faut boire de l'</w:t>
      </w:r>
      <w:r>
        <w:rPr>
          <w:b/>
          <w:color w:val="C2185B"/>
        </w:rPr>
        <w:t>eau</w:t>
      </w:r>
      <w:r>
        <w:rPr>
          <w:color w:val="000000"/>
        </w:rPr>
        <w:t>.</w:t>
      </w:r>
    </w:p>
    <w:p w14:paraId="47076E78" w14:textId="77777777" w:rsidR="001F24E7" w:rsidRDefault="00000000">
      <w:pPr>
        <w:spacing w:after="120"/>
      </w:pPr>
      <w:r>
        <w:rPr>
          <w:color w:val="000000"/>
        </w:rPr>
        <w:t xml:space="preserve">4. Garder sa peau </w:t>
      </w:r>
      <w:r>
        <w:rPr>
          <w:b/>
          <w:color w:val="C2185B"/>
        </w:rPr>
        <w:t>propre</w:t>
      </w:r>
      <w:r>
        <w:rPr>
          <w:color w:val="000000"/>
        </w:rPr>
        <w:t>.</w:t>
      </w:r>
    </w:p>
    <w:p w14:paraId="0325CFC8" w14:textId="77777777" w:rsidR="001F24E7" w:rsidRDefault="00000000">
      <w:pPr>
        <w:spacing w:after="120"/>
      </w:pPr>
      <w:r>
        <w:rPr>
          <w:b/>
          <w:color w:val="000000"/>
        </w:rPr>
        <w:t>Exercice 3</w:t>
      </w:r>
    </w:p>
    <w:p w14:paraId="5CA0EB7E" w14:textId="77777777" w:rsidR="001F24E7" w:rsidRDefault="00000000">
      <w:pPr>
        <w:spacing w:after="120"/>
      </w:pPr>
      <w:r>
        <w:rPr>
          <w:color w:val="000000"/>
        </w:rPr>
        <w:t xml:space="preserve">1. </w:t>
      </w:r>
      <w:r>
        <w:rPr>
          <w:b/>
          <w:color w:val="C2185B"/>
        </w:rPr>
        <w:t>B. Quand il fait chaud</w:t>
      </w:r>
      <w:r>
        <w:rPr>
          <w:color w:val="000000"/>
        </w:rPr>
        <w:t>.</w:t>
      </w:r>
    </w:p>
    <w:p w14:paraId="247737B0" w14:textId="77777777" w:rsidR="001F24E7" w:rsidRDefault="00000000">
      <w:pPr>
        <w:spacing w:after="120"/>
      </w:pPr>
      <w:r>
        <w:rPr>
          <w:color w:val="000000"/>
        </w:rPr>
        <w:t xml:space="preserve">2. </w:t>
      </w:r>
      <w:r>
        <w:rPr>
          <w:b/>
          <w:color w:val="C2185B"/>
        </w:rPr>
        <w:t>B. Par les pores</w:t>
      </w:r>
      <w:r>
        <w:rPr>
          <w:color w:val="000000"/>
        </w:rPr>
        <w:t>.</w:t>
      </w:r>
    </w:p>
    <w:p w14:paraId="0CA02F89" w14:textId="77777777" w:rsidR="001F24E7" w:rsidRDefault="00000000">
      <w:pPr>
        <w:spacing w:after="120"/>
      </w:pPr>
      <w:r>
        <w:rPr>
          <w:color w:val="000000"/>
        </w:rPr>
        <w:t xml:space="preserve">3. </w:t>
      </w:r>
      <w:r>
        <w:rPr>
          <w:b/>
          <w:color w:val="C2185B"/>
        </w:rPr>
        <w:t>A. De l'eau</w:t>
      </w:r>
      <w:r>
        <w:rPr>
          <w:color w:val="000000"/>
        </w:rPr>
        <w:t>.</w:t>
      </w:r>
    </w:p>
    <w:p w14:paraId="784C5104" w14:textId="77777777" w:rsidR="001F24E7" w:rsidRDefault="00000000">
      <w:pPr>
        <w:spacing w:after="120"/>
      </w:pPr>
      <w:r>
        <w:rPr>
          <w:color w:val="000000"/>
        </w:rPr>
        <w:t xml:space="preserve">4. </w:t>
      </w:r>
      <w:r>
        <w:rPr>
          <w:b/>
          <w:color w:val="C2185B"/>
        </w:rPr>
        <w:t>A. En se lavant avec eau et savon</w:t>
      </w:r>
      <w:r>
        <w:rPr>
          <w:color w:val="000000"/>
        </w:rPr>
        <w:t>.</w:t>
      </w:r>
    </w:p>
    <w:p w14:paraId="22CCF3C7" w14:textId="77777777" w:rsidR="001F24E7" w:rsidRDefault="00000000">
      <w:pPr>
        <w:spacing w:after="120"/>
      </w:pPr>
      <w:r>
        <w:rPr>
          <w:b/>
          <w:color w:val="000000"/>
        </w:rPr>
        <w:t>Exercice 4</w:t>
      </w:r>
    </w:p>
    <w:p w14:paraId="2BB0CD5F" w14:textId="77777777" w:rsidR="001F24E7" w:rsidRDefault="00000000">
      <w:pPr>
        <w:spacing w:after="120"/>
      </w:pPr>
      <w:r>
        <w:rPr>
          <w:color w:val="000000"/>
        </w:rPr>
        <w:t xml:space="preserve">1. La </w:t>
      </w:r>
      <w:r>
        <w:rPr>
          <w:b/>
          <w:color w:val="C2185B"/>
        </w:rPr>
        <w:t>sueur</w:t>
      </w:r>
      <w:r>
        <w:rPr>
          <w:color w:val="000000"/>
        </w:rPr>
        <w:t xml:space="preserve"> est l'eau qui sort de la peau.</w:t>
      </w:r>
    </w:p>
    <w:p w14:paraId="38C37234" w14:textId="77777777" w:rsidR="001F24E7" w:rsidRDefault="00000000">
      <w:pPr>
        <w:spacing w:after="120"/>
      </w:pPr>
      <w:r>
        <w:rPr>
          <w:color w:val="000000"/>
        </w:rPr>
        <w:t xml:space="preserve">2. Elle sort par les </w:t>
      </w:r>
      <w:r>
        <w:rPr>
          <w:b/>
          <w:color w:val="C2185B"/>
        </w:rPr>
        <w:t>pores</w:t>
      </w:r>
      <w:r>
        <w:rPr>
          <w:color w:val="000000"/>
        </w:rPr>
        <w:t>.</w:t>
      </w:r>
    </w:p>
    <w:p w14:paraId="3D0113AD" w14:textId="77777777" w:rsidR="001F24E7" w:rsidRDefault="00000000">
      <w:pPr>
        <w:spacing w:after="120"/>
      </w:pPr>
      <w:r>
        <w:rPr>
          <w:color w:val="000000"/>
        </w:rPr>
        <w:t xml:space="preserve">3. Elle </w:t>
      </w:r>
      <w:r>
        <w:rPr>
          <w:b/>
          <w:color w:val="C2185B"/>
        </w:rPr>
        <w:t>refroidit</w:t>
      </w:r>
      <w:r>
        <w:rPr>
          <w:color w:val="000000"/>
        </w:rPr>
        <w:t xml:space="preserve"> le corps.</w:t>
      </w:r>
    </w:p>
    <w:p w14:paraId="6D5CA511" w14:textId="77777777" w:rsidR="001F24E7" w:rsidRDefault="00000000">
      <w:pPr>
        <w:spacing w:after="120"/>
      </w:pPr>
      <w:r>
        <w:rPr>
          <w:color w:val="000000"/>
        </w:rPr>
        <w:t xml:space="preserve">4. Je </w:t>
      </w:r>
      <w:r>
        <w:rPr>
          <w:b/>
          <w:color w:val="C2185B"/>
        </w:rPr>
        <w:t>bois de l'eau</w:t>
      </w:r>
      <w:r>
        <w:rPr>
          <w:color w:val="000000"/>
        </w:rPr>
        <w:t xml:space="preserve"> et je </w:t>
      </w:r>
      <w:r>
        <w:rPr>
          <w:b/>
          <w:color w:val="C2185B"/>
        </w:rPr>
        <w:t>me lave</w:t>
      </w:r>
      <w:r>
        <w:rPr>
          <w:color w:val="000000"/>
        </w:rPr>
        <w:t>.</w:t>
      </w:r>
    </w:p>
    <w:p w14:paraId="1635797C" w14:textId="77777777" w:rsidR="001F24E7" w:rsidRDefault="00000000">
      <w:pPr>
        <w:spacing w:after="120"/>
      </w:pPr>
      <w:r>
        <w:rPr>
          <w:b/>
          <w:color w:val="000000"/>
        </w:rPr>
        <w:t>Total : ... / 20</w:t>
      </w:r>
    </w:p>
    <w:p w14:paraId="1C824AB6" w14:textId="77777777" w:rsidR="001F24E7" w:rsidRDefault="00000000">
      <w:r>
        <w:br w:type="page"/>
      </w:r>
    </w:p>
    <w:p w14:paraId="4D78F897" w14:textId="77777777" w:rsidR="001F24E7" w:rsidRDefault="00000000">
      <w:pPr>
        <w:spacing w:after="120"/>
      </w:pPr>
      <w:r>
        <w:rPr>
          <w:b/>
          <w:color w:val="C00000"/>
          <w:sz w:val="32"/>
        </w:rPr>
        <w:lastRenderedPageBreak/>
        <w:t>Révision — Bimestre 1</w:t>
      </w:r>
      <w:bookmarkStart w:id="29" w:name="bm_revision1"/>
      <w:bookmarkEnd w:id="29"/>
    </w:p>
    <w:p w14:paraId="34E595D8"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047F5199" w14:textId="77777777">
        <w:tc>
          <w:tcPr>
            <w:tcW w:w="3402" w:type="dxa"/>
          </w:tcPr>
          <w:p w14:paraId="66B242E7" w14:textId="77777777" w:rsidR="001F24E7" w:rsidRDefault="00000000">
            <w:pPr>
              <w:spacing w:after="40"/>
            </w:pPr>
            <w:r>
              <w:rPr>
                <w:b/>
                <w:color w:val="000000"/>
                <w:sz w:val="20"/>
              </w:rPr>
              <w:t>Notion</w:t>
            </w:r>
          </w:p>
        </w:tc>
        <w:tc>
          <w:tcPr>
            <w:tcW w:w="6236" w:type="dxa"/>
          </w:tcPr>
          <w:p w14:paraId="5FBD840A" w14:textId="77777777" w:rsidR="001F24E7" w:rsidRDefault="00000000">
            <w:pPr>
              <w:spacing w:after="40"/>
            </w:pPr>
            <w:r>
              <w:rPr>
                <w:b/>
                <w:color w:val="000000"/>
                <w:sz w:val="20"/>
              </w:rPr>
              <w:t>À retenir</w:t>
            </w:r>
          </w:p>
        </w:tc>
      </w:tr>
      <w:tr w:rsidR="001F24E7" w14:paraId="1D50821E" w14:textId="77777777">
        <w:tc>
          <w:tcPr>
            <w:tcW w:w="3402" w:type="dxa"/>
          </w:tcPr>
          <w:p w14:paraId="236A0585" w14:textId="77777777" w:rsidR="001F24E7" w:rsidRDefault="00000000">
            <w:pPr>
              <w:spacing w:after="40"/>
            </w:pPr>
            <w:r>
              <w:rPr>
                <w:color w:val="000000"/>
                <w:sz w:val="20"/>
              </w:rPr>
              <w:t>Le corps humain</w:t>
            </w:r>
          </w:p>
        </w:tc>
        <w:tc>
          <w:tcPr>
            <w:tcW w:w="6236" w:type="dxa"/>
          </w:tcPr>
          <w:p w14:paraId="356275DD" w14:textId="77777777" w:rsidR="001F24E7" w:rsidRDefault="00000000">
            <w:pPr>
              <w:spacing w:after="40"/>
            </w:pPr>
            <w:r>
              <w:rPr>
                <w:color w:val="000000"/>
                <w:sz w:val="20"/>
              </w:rPr>
              <w:t>La tête, le tronc et les membres.</w:t>
            </w:r>
          </w:p>
        </w:tc>
      </w:tr>
      <w:tr w:rsidR="001F24E7" w14:paraId="2886318F" w14:textId="77777777">
        <w:tc>
          <w:tcPr>
            <w:tcW w:w="3402" w:type="dxa"/>
          </w:tcPr>
          <w:p w14:paraId="349C82C7" w14:textId="77777777" w:rsidR="001F24E7" w:rsidRDefault="00000000">
            <w:pPr>
              <w:spacing w:after="40"/>
            </w:pPr>
            <w:r>
              <w:rPr>
                <w:color w:val="000000"/>
                <w:sz w:val="20"/>
              </w:rPr>
              <w:t>La tête</w:t>
            </w:r>
          </w:p>
        </w:tc>
        <w:tc>
          <w:tcPr>
            <w:tcW w:w="6236" w:type="dxa"/>
          </w:tcPr>
          <w:p w14:paraId="7351E9E0" w14:textId="77777777" w:rsidR="001F24E7" w:rsidRDefault="00000000">
            <w:pPr>
              <w:spacing w:after="40"/>
            </w:pPr>
            <w:r>
              <w:rPr>
                <w:color w:val="000000"/>
                <w:sz w:val="20"/>
              </w:rPr>
              <w:t>Le front, les yeux, le nez, la bouche, les oreilles et les cheveux.</w:t>
            </w:r>
          </w:p>
        </w:tc>
      </w:tr>
      <w:tr w:rsidR="001F24E7" w14:paraId="0A72EEE9" w14:textId="77777777">
        <w:tc>
          <w:tcPr>
            <w:tcW w:w="3402" w:type="dxa"/>
          </w:tcPr>
          <w:p w14:paraId="3F28061A" w14:textId="77777777" w:rsidR="001F24E7" w:rsidRDefault="00000000">
            <w:pPr>
              <w:spacing w:after="40"/>
            </w:pPr>
            <w:r>
              <w:rPr>
                <w:color w:val="000000"/>
                <w:sz w:val="20"/>
              </w:rPr>
              <w:t>Le tronc</w:t>
            </w:r>
          </w:p>
        </w:tc>
        <w:tc>
          <w:tcPr>
            <w:tcW w:w="6236" w:type="dxa"/>
          </w:tcPr>
          <w:p w14:paraId="7D7EF466" w14:textId="77777777" w:rsidR="001F24E7" w:rsidRDefault="00000000">
            <w:pPr>
              <w:spacing w:after="40"/>
            </w:pPr>
            <w:r>
              <w:rPr>
                <w:color w:val="000000"/>
                <w:sz w:val="20"/>
              </w:rPr>
              <w:t>La poitrine, le ventre et le dos.</w:t>
            </w:r>
          </w:p>
        </w:tc>
      </w:tr>
      <w:tr w:rsidR="001F24E7" w14:paraId="3002BC3E" w14:textId="77777777">
        <w:tc>
          <w:tcPr>
            <w:tcW w:w="3402" w:type="dxa"/>
          </w:tcPr>
          <w:p w14:paraId="76440BE0" w14:textId="77777777" w:rsidR="001F24E7" w:rsidRDefault="00000000">
            <w:pPr>
              <w:spacing w:after="40"/>
            </w:pPr>
            <w:r>
              <w:rPr>
                <w:color w:val="000000"/>
                <w:sz w:val="20"/>
              </w:rPr>
              <w:t>Les membres</w:t>
            </w:r>
          </w:p>
        </w:tc>
        <w:tc>
          <w:tcPr>
            <w:tcW w:w="6236" w:type="dxa"/>
          </w:tcPr>
          <w:p w14:paraId="2B888929" w14:textId="77777777" w:rsidR="001F24E7" w:rsidRDefault="00000000">
            <w:pPr>
              <w:spacing w:after="40"/>
            </w:pPr>
            <w:r>
              <w:rPr>
                <w:color w:val="000000"/>
                <w:sz w:val="20"/>
              </w:rPr>
              <w:t>Les deux bras et les deux jambes.</w:t>
            </w:r>
          </w:p>
        </w:tc>
      </w:tr>
      <w:tr w:rsidR="001F24E7" w14:paraId="494A9A12" w14:textId="77777777">
        <w:tc>
          <w:tcPr>
            <w:tcW w:w="3402" w:type="dxa"/>
          </w:tcPr>
          <w:p w14:paraId="73FC61E6" w14:textId="77777777" w:rsidR="001F24E7" w:rsidRDefault="00000000">
            <w:pPr>
              <w:spacing w:after="40"/>
            </w:pPr>
            <w:r>
              <w:rPr>
                <w:color w:val="000000"/>
                <w:sz w:val="20"/>
              </w:rPr>
              <w:t>Les composantes</w:t>
            </w:r>
          </w:p>
        </w:tc>
        <w:tc>
          <w:tcPr>
            <w:tcW w:w="6236" w:type="dxa"/>
          </w:tcPr>
          <w:p w14:paraId="3444AA6B" w14:textId="77777777" w:rsidR="001F24E7" w:rsidRDefault="00000000">
            <w:pPr>
              <w:spacing w:after="40"/>
            </w:pPr>
            <w:r>
              <w:rPr>
                <w:color w:val="000000"/>
                <w:sz w:val="20"/>
              </w:rPr>
              <w:t>La peau, les os, les muscles et les organes.</w:t>
            </w:r>
          </w:p>
        </w:tc>
      </w:tr>
      <w:tr w:rsidR="001F24E7" w14:paraId="0AFE265E" w14:textId="77777777">
        <w:tc>
          <w:tcPr>
            <w:tcW w:w="3402" w:type="dxa"/>
          </w:tcPr>
          <w:p w14:paraId="4E057E27" w14:textId="77777777" w:rsidR="001F24E7" w:rsidRDefault="00000000">
            <w:pPr>
              <w:spacing w:after="40"/>
            </w:pPr>
            <w:r>
              <w:rPr>
                <w:color w:val="000000"/>
                <w:sz w:val="20"/>
              </w:rPr>
              <w:t>Les organes</w:t>
            </w:r>
          </w:p>
        </w:tc>
        <w:tc>
          <w:tcPr>
            <w:tcW w:w="6236" w:type="dxa"/>
          </w:tcPr>
          <w:p w14:paraId="43C5814C" w14:textId="77777777" w:rsidR="001F24E7" w:rsidRDefault="00000000">
            <w:pPr>
              <w:spacing w:after="40"/>
            </w:pPr>
            <w:r>
              <w:rPr>
                <w:color w:val="000000"/>
                <w:sz w:val="20"/>
              </w:rPr>
              <w:t>Le cœur, les poumons et l'estomac.</w:t>
            </w:r>
          </w:p>
        </w:tc>
      </w:tr>
      <w:tr w:rsidR="001F24E7" w14:paraId="4EFC6816" w14:textId="77777777">
        <w:tc>
          <w:tcPr>
            <w:tcW w:w="3402" w:type="dxa"/>
          </w:tcPr>
          <w:p w14:paraId="53128AE3" w14:textId="77777777" w:rsidR="001F24E7" w:rsidRDefault="00000000">
            <w:pPr>
              <w:spacing w:after="40"/>
            </w:pPr>
            <w:r>
              <w:rPr>
                <w:color w:val="000000"/>
                <w:sz w:val="20"/>
              </w:rPr>
              <w:t>Le membre supérieur</w:t>
            </w:r>
          </w:p>
        </w:tc>
        <w:tc>
          <w:tcPr>
            <w:tcW w:w="6236" w:type="dxa"/>
          </w:tcPr>
          <w:p w14:paraId="0966FCC9" w14:textId="77777777" w:rsidR="001F24E7" w:rsidRDefault="00000000">
            <w:pPr>
              <w:spacing w:after="40"/>
            </w:pPr>
            <w:r>
              <w:rPr>
                <w:color w:val="000000"/>
                <w:sz w:val="20"/>
              </w:rPr>
              <w:t>L'épaule, le bras, le coude, l'avant-bras, la main et les doigts.</w:t>
            </w:r>
          </w:p>
        </w:tc>
      </w:tr>
      <w:tr w:rsidR="001F24E7" w14:paraId="07C3660A" w14:textId="77777777">
        <w:tc>
          <w:tcPr>
            <w:tcW w:w="3402" w:type="dxa"/>
          </w:tcPr>
          <w:p w14:paraId="4431EF41" w14:textId="77777777" w:rsidR="001F24E7" w:rsidRDefault="00000000">
            <w:pPr>
              <w:spacing w:after="40"/>
            </w:pPr>
            <w:r>
              <w:rPr>
                <w:color w:val="000000"/>
                <w:sz w:val="20"/>
              </w:rPr>
              <w:t>Les articulations</w:t>
            </w:r>
          </w:p>
        </w:tc>
        <w:tc>
          <w:tcPr>
            <w:tcW w:w="6236" w:type="dxa"/>
          </w:tcPr>
          <w:p w14:paraId="4AB47398" w14:textId="77777777" w:rsidR="001F24E7" w:rsidRDefault="00000000">
            <w:pPr>
              <w:spacing w:after="40"/>
            </w:pPr>
            <w:r>
              <w:rPr>
                <w:color w:val="000000"/>
                <w:sz w:val="20"/>
              </w:rPr>
              <w:t>L'épaule, le coude et le poignet permettent de bouger.</w:t>
            </w:r>
          </w:p>
        </w:tc>
      </w:tr>
      <w:tr w:rsidR="001F24E7" w14:paraId="459A866B" w14:textId="77777777">
        <w:tc>
          <w:tcPr>
            <w:tcW w:w="3402" w:type="dxa"/>
          </w:tcPr>
          <w:p w14:paraId="6E2E3C9C" w14:textId="77777777" w:rsidR="001F24E7" w:rsidRDefault="00000000">
            <w:pPr>
              <w:spacing w:after="40"/>
            </w:pPr>
            <w:r>
              <w:rPr>
                <w:color w:val="000000"/>
                <w:sz w:val="20"/>
              </w:rPr>
              <w:t>L'hygiène</w:t>
            </w:r>
          </w:p>
        </w:tc>
        <w:tc>
          <w:tcPr>
            <w:tcW w:w="6236" w:type="dxa"/>
          </w:tcPr>
          <w:p w14:paraId="7ED8289A" w14:textId="77777777" w:rsidR="001F24E7" w:rsidRDefault="00000000">
            <w:pPr>
              <w:spacing w:after="40"/>
            </w:pPr>
            <w:r>
              <w:rPr>
                <w:color w:val="000000"/>
                <w:sz w:val="20"/>
              </w:rPr>
              <w:t>Se laver les mains avec eau et savon ; couper les ongles.</w:t>
            </w:r>
          </w:p>
        </w:tc>
      </w:tr>
      <w:tr w:rsidR="001F24E7" w14:paraId="2955876F" w14:textId="77777777">
        <w:tc>
          <w:tcPr>
            <w:tcW w:w="3402" w:type="dxa"/>
          </w:tcPr>
          <w:p w14:paraId="5423950E" w14:textId="77777777" w:rsidR="001F24E7" w:rsidRDefault="00000000">
            <w:pPr>
              <w:spacing w:after="40"/>
            </w:pPr>
            <w:r>
              <w:rPr>
                <w:color w:val="000000"/>
                <w:sz w:val="20"/>
              </w:rPr>
              <w:t>La sécurité</w:t>
            </w:r>
          </w:p>
        </w:tc>
        <w:tc>
          <w:tcPr>
            <w:tcW w:w="6236" w:type="dxa"/>
          </w:tcPr>
          <w:p w14:paraId="741A2049" w14:textId="77777777" w:rsidR="001F24E7" w:rsidRDefault="00000000">
            <w:pPr>
              <w:spacing w:after="40"/>
            </w:pPr>
            <w:r>
              <w:rPr>
                <w:color w:val="000000"/>
                <w:sz w:val="20"/>
              </w:rPr>
              <w:t>Ne pas jouer avec les couteaux, les lames et le feu.</w:t>
            </w:r>
          </w:p>
        </w:tc>
      </w:tr>
      <w:tr w:rsidR="001F24E7" w14:paraId="47B427F6" w14:textId="77777777">
        <w:tc>
          <w:tcPr>
            <w:tcW w:w="3402" w:type="dxa"/>
          </w:tcPr>
          <w:p w14:paraId="51396AFD" w14:textId="77777777" w:rsidR="001F24E7" w:rsidRDefault="00000000">
            <w:pPr>
              <w:spacing w:after="40"/>
            </w:pPr>
            <w:r>
              <w:rPr>
                <w:color w:val="000000"/>
                <w:sz w:val="20"/>
              </w:rPr>
              <w:t>La peau</w:t>
            </w:r>
          </w:p>
        </w:tc>
        <w:tc>
          <w:tcPr>
            <w:tcW w:w="6236" w:type="dxa"/>
          </w:tcPr>
          <w:p w14:paraId="22CA588F" w14:textId="77777777" w:rsidR="001F24E7" w:rsidRDefault="00000000">
            <w:pPr>
              <w:spacing w:after="40"/>
            </w:pPr>
            <w:r>
              <w:rPr>
                <w:color w:val="000000"/>
                <w:sz w:val="20"/>
              </w:rPr>
              <w:t>Trois couches : l'épiderme, le derme et l'hypoderme.</w:t>
            </w:r>
          </w:p>
        </w:tc>
      </w:tr>
      <w:tr w:rsidR="001F24E7" w14:paraId="013AAA12" w14:textId="77777777">
        <w:tc>
          <w:tcPr>
            <w:tcW w:w="3402" w:type="dxa"/>
          </w:tcPr>
          <w:p w14:paraId="656DE32E" w14:textId="77777777" w:rsidR="001F24E7" w:rsidRDefault="00000000">
            <w:pPr>
              <w:spacing w:after="40"/>
            </w:pPr>
            <w:r>
              <w:rPr>
                <w:color w:val="000000"/>
                <w:sz w:val="20"/>
              </w:rPr>
              <w:t>Les rôles de la peau</w:t>
            </w:r>
          </w:p>
        </w:tc>
        <w:tc>
          <w:tcPr>
            <w:tcW w:w="6236" w:type="dxa"/>
          </w:tcPr>
          <w:p w14:paraId="43B13B3F" w14:textId="77777777" w:rsidR="001F24E7" w:rsidRDefault="00000000">
            <w:pPr>
              <w:spacing w:after="40"/>
            </w:pPr>
            <w:r>
              <w:rPr>
                <w:color w:val="000000"/>
                <w:sz w:val="20"/>
              </w:rPr>
              <w:t>Protection, toucher, sueur contre la chaleur.</w:t>
            </w:r>
          </w:p>
        </w:tc>
      </w:tr>
    </w:tbl>
    <w:p w14:paraId="429B2145" w14:textId="77777777" w:rsidR="001F24E7" w:rsidRDefault="00000000">
      <w:pPr>
        <w:spacing w:after="120"/>
      </w:pPr>
      <w:r>
        <w:rPr>
          <w:b/>
          <w:color w:val="1E7B34"/>
          <w:sz w:val="24"/>
        </w:rPr>
        <w:t>Questions de révision</w:t>
      </w:r>
    </w:p>
    <w:p w14:paraId="54583EC4" w14:textId="77777777" w:rsidR="001F24E7" w:rsidRDefault="00000000">
      <w:pPr>
        <w:spacing w:after="120"/>
      </w:pPr>
      <w:r>
        <w:rPr>
          <w:color w:val="000000"/>
        </w:rPr>
        <w:t>1. Quelles sont les trois parties du corps ?</w:t>
      </w:r>
    </w:p>
    <w:p w14:paraId="586CBD51" w14:textId="77777777" w:rsidR="001F24E7" w:rsidRDefault="00000000">
      <w:pPr>
        <w:spacing w:after="120"/>
      </w:pPr>
      <w:r>
        <w:rPr>
          <w:color w:val="000000"/>
        </w:rPr>
        <w:t>2. Cite trois parties de la tête.</w:t>
      </w:r>
    </w:p>
    <w:p w14:paraId="5EA7BDA4" w14:textId="77777777" w:rsidR="001F24E7" w:rsidRDefault="00000000">
      <w:pPr>
        <w:spacing w:after="120"/>
      </w:pPr>
      <w:r>
        <w:rPr>
          <w:color w:val="000000"/>
        </w:rPr>
        <w:t>3. Quelles sont les quatre composantes du corps ?</w:t>
      </w:r>
    </w:p>
    <w:p w14:paraId="64232806" w14:textId="77777777" w:rsidR="001F24E7" w:rsidRDefault="00000000">
      <w:pPr>
        <w:spacing w:after="120"/>
      </w:pPr>
      <w:r>
        <w:rPr>
          <w:color w:val="000000"/>
        </w:rPr>
        <w:t>4. Où se trouve le cœur ?</w:t>
      </w:r>
    </w:p>
    <w:p w14:paraId="33C35A27" w14:textId="77777777" w:rsidR="001F24E7" w:rsidRDefault="00000000">
      <w:pPr>
        <w:spacing w:after="120"/>
      </w:pPr>
      <w:r>
        <w:rPr>
          <w:color w:val="000000"/>
        </w:rPr>
        <w:t>5. Quel est le rôle des poumons ?</w:t>
      </w:r>
    </w:p>
    <w:p w14:paraId="68665A30" w14:textId="77777777" w:rsidR="001F24E7" w:rsidRDefault="00000000">
      <w:pPr>
        <w:spacing w:after="120"/>
      </w:pPr>
      <w:r>
        <w:rPr>
          <w:color w:val="000000"/>
        </w:rPr>
        <w:t>6. Cite les parties du membre supérieur.</w:t>
      </w:r>
    </w:p>
    <w:p w14:paraId="399EE357" w14:textId="77777777" w:rsidR="001F24E7" w:rsidRDefault="00000000">
      <w:pPr>
        <w:spacing w:after="120"/>
      </w:pPr>
      <w:r>
        <w:rPr>
          <w:color w:val="000000"/>
        </w:rPr>
        <w:t>7. Qu'est-ce qu'une articulation ?</w:t>
      </w:r>
    </w:p>
    <w:p w14:paraId="1F845CC5" w14:textId="77777777" w:rsidR="001F24E7" w:rsidRDefault="00000000">
      <w:pPr>
        <w:spacing w:after="120"/>
      </w:pPr>
      <w:r>
        <w:rPr>
          <w:color w:val="000000"/>
        </w:rPr>
        <w:t>8. Quand faut-il se laver les mains ?</w:t>
      </w:r>
    </w:p>
    <w:p w14:paraId="33E7B514" w14:textId="77777777" w:rsidR="001F24E7" w:rsidRDefault="00000000">
      <w:pPr>
        <w:spacing w:after="120"/>
      </w:pPr>
      <w:r>
        <w:rPr>
          <w:color w:val="000000"/>
        </w:rPr>
        <w:t>9. Quelles sont les trois couches de la peau ?</w:t>
      </w:r>
    </w:p>
    <w:p w14:paraId="5B1A8CFE" w14:textId="77777777" w:rsidR="001F24E7" w:rsidRDefault="00000000">
      <w:pPr>
        <w:spacing w:after="120"/>
      </w:pPr>
      <w:r>
        <w:rPr>
          <w:color w:val="000000"/>
        </w:rPr>
        <w:t>10. À quoi sert la sueur ?</w:t>
      </w:r>
    </w:p>
    <w:p w14:paraId="249FC61D" w14:textId="77777777" w:rsidR="001F24E7" w:rsidRDefault="00000000">
      <w:pPr>
        <w:spacing w:after="120"/>
      </w:pPr>
      <w:r>
        <w:rPr>
          <w:b/>
          <w:color w:val="1E7B34"/>
          <w:sz w:val="24"/>
        </w:rPr>
        <w:t>Réponses attendues (R.A.)</w:t>
      </w:r>
    </w:p>
    <w:p w14:paraId="20801836" w14:textId="77777777" w:rsidR="001F24E7" w:rsidRDefault="00000000">
      <w:pPr>
        <w:spacing w:after="120"/>
      </w:pPr>
      <w:r>
        <w:rPr>
          <w:color w:val="000000"/>
        </w:rPr>
        <w:t>1. La tête, le tronc et les membres.</w:t>
      </w:r>
    </w:p>
    <w:p w14:paraId="6D2D82A4" w14:textId="77777777" w:rsidR="001F24E7" w:rsidRDefault="00000000">
      <w:pPr>
        <w:spacing w:after="120"/>
      </w:pPr>
      <w:r>
        <w:rPr>
          <w:color w:val="000000"/>
        </w:rPr>
        <w:t>2. Le front, les yeux et le nez (ou la bouche, les oreilles, les cheveux).</w:t>
      </w:r>
    </w:p>
    <w:p w14:paraId="05F9C22C" w14:textId="77777777" w:rsidR="001F24E7" w:rsidRDefault="00000000">
      <w:pPr>
        <w:spacing w:after="120"/>
      </w:pPr>
      <w:r>
        <w:rPr>
          <w:color w:val="000000"/>
        </w:rPr>
        <w:t>3. La peau, les os, les muscles et les organes.</w:t>
      </w:r>
    </w:p>
    <w:p w14:paraId="599AB75F" w14:textId="77777777" w:rsidR="001F24E7" w:rsidRDefault="00000000">
      <w:pPr>
        <w:spacing w:after="120"/>
      </w:pPr>
      <w:r>
        <w:rPr>
          <w:color w:val="000000"/>
        </w:rPr>
        <w:t>4. Le cœur se trouve dans la poitrine, à gauche.</w:t>
      </w:r>
    </w:p>
    <w:p w14:paraId="1F79A9DB" w14:textId="77777777" w:rsidR="001F24E7" w:rsidRDefault="00000000">
      <w:pPr>
        <w:spacing w:after="120"/>
      </w:pPr>
      <w:r>
        <w:rPr>
          <w:color w:val="000000"/>
        </w:rPr>
        <w:t>5. Les poumons servent à respirer.</w:t>
      </w:r>
    </w:p>
    <w:p w14:paraId="1975F115" w14:textId="77777777" w:rsidR="001F24E7" w:rsidRDefault="00000000">
      <w:pPr>
        <w:spacing w:after="120"/>
      </w:pPr>
      <w:r>
        <w:rPr>
          <w:color w:val="000000"/>
        </w:rPr>
        <w:t>6. L'épaule, le bras, le coude, l'avant-bras, la main et les doigts.</w:t>
      </w:r>
    </w:p>
    <w:p w14:paraId="5CAE60C9" w14:textId="77777777" w:rsidR="001F24E7" w:rsidRDefault="00000000">
      <w:pPr>
        <w:spacing w:after="120"/>
      </w:pPr>
      <w:r>
        <w:rPr>
          <w:color w:val="000000"/>
        </w:rPr>
        <w:t>7. C'est un endroit où le corps plie et bouge.</w:t>
      </w:r>
    </w:p>
    <w:p w14:paraId="28C3D4AA" w14:textId="77777777" w:rsidR="001F24E7" w:rsidRDefault="00000000">
      <w:pPr>
        <w:spacing w:after="120"/>
      </w:pPr>
      <w:r>
        <w:rPr>
          <w:color w:val="000000"/>
        </w:rPr>
        <w:t>8. Avant de manger et après être allé aux toilettes.</w:t>
      </w:r>
    </w:p>
    <w:p w14:paraId="7BC248D5" w14:textId="77777777" w:rsidR="001F24E7" w:rsidRDefault="00000000">
      <w:pPr>
        <w:spacing w:after="120"/>
      </w:pPr>
      <w:r>
        <w:rPr>
          <w:color w:val="000000"/>
        </w:rPr>
        <w:t>9. L'épiderme, le derme et l'hypoderme.</w:t>
      </w:r>
    </w:p>
    <w:p w14:paraId="677113BB" w14:textId="77777777" w:rsidR="001F24E7" w:rsidRDefault="00000000">
      <w:pPr>
        <w:spacing w:after="120"/>
      </w:pPr>
      <w:r>
        <w:rPr>
          <w:color w:val="000000"/>
        </w:rPr>
        <w:t>10. La sueur refroidit le corps quand il fait chaud.</w:t>
      </w:r>
    </w:p>
    <w:p w14:paraId="780ECC9D" w14:textId="77777777" w:rsidR="001F24E7" w:rsidRDefault="00000000">
      <w:r>
        <w:br w:type="page"/>
      </w:r>
    </w:p>
    <w:p w14:paraId="6ACCA183" w14:textId="77777777" w:rsidR="001F24E7" w:rsidRDefault="00000000">
      <w:pPr>
        <w:spacing w:after="120"/>
      </w:pPr>
      <w:r>
        <w:rPr>
          <w:b/>
          <w:color w:val="C00000"/>
          <w:sz w:val="32"/>
        </w:rPr>
        <w:lastRenderedPageBreak/>
        <w:t>Sujet d'examen 9e — Bimestre 1</w:t>
      </w:r>
      <w:bookmarkStart w:id="30" w:name="bm_examen1"/>
      <w:bookmarkEnd w:id="30"/>
    </w:p>
    <w:p w14:paraId="475D0FCE" w14:textId="77777777" w:rsidR="001F24E7" w:rsidRDefault="00000000">
      <w:pPr>
        <w:spacing w:after="120"/>
      </w:pPr>
      <w:r>
        <w:rPr>
          <w:b/>
          <w:color w:val="000000"/>
        </w:rPr>
        <w:t>Durée : 30 min — Total : ... / 20</w:t>
      </w:r>
    </w:p>
    <w:p w14:paraId="58343D5B" w14:textId="77777777" w:rsidR="001F24E7" w:rsidRDefault="00000000">
      <w:pPr>
        <w:spacing w:after="120"/>
      </w:pPr>
      <w:r>
        <w:rPr>
          <w:b/>
          <w:color w:val="1E7B34"/>
          <w:sz w:val="24"/>
        </w:rPr>
        <w:t>Partie 1</w:t>
      </w:r>
    </w:p>
    <w:p w14:paraId="6722BEFF" w14:textId="77777777" w:rsidR="001F24E7" w:rsidRDefault="00000000">
      <w:pPr>
        <w:spacing w:after="120"/>
      </w:pPr>
      <w:r>
        <w:rPr>
          <w:color w:val="000000"/>
        </w:rPr>
        <w:t>Réponds par Vrai (V) ou Faux (F). (4 points)</w:t>
      </w:r>
    </w:p>
    <w:p w14:paraId="3B062EE7" w14:textId="77777777" w:rsidR="001F24E7" w:rsidRDefault="00000000">
      <w:pPr>
        <w:spacing w:after="120"/>
      </w:pPr>
      <w:r>
        <w:rPr>
          <w:color w:val="000000"/>
        </w:rPr>
        <w:t>1. Le corps a trois parties.</w:t>
      </w:r>
    </w:p>
    <w:p w14:paraId="77422DD4" w14:textId="77777777" w:rsidR="001F24E7" w:rsidRDefault="00000000">
      <w:pPr>
        <w:spacing w:after="120"/>
      </w:pPr>
      <w:r>
        <w:rPr>
          <w:color w:val="000000"/>
        </w:rPr>
        <w:t>2. Les poumons sont dans la tête.</w:t>
      </w:r>
    </w:p>
    <w:p w14:paraId="40E51D05" w14:textId="77777777" w:rsidR="001F24E7" w:rsidRDefault="00000000">
      <w:pPr>
        <w:spacing w:after="120"/>
      </w:pPr>
      <w:r>
        <w:rPr>
          <w:color w:val="000000"/>
        </w:rPr>
        <w:t>3. Le coude est entre le bras et l'avant-bras.</w:t>
      </w:r>
    </w:p>
    <w:p w14:paraId="30971E29" w14:textId="77777777" w:rsidR="001F24E7" w:rsidRDefault="00000000">
      <w:pPr>
        <w:spacing w:after="120"/>
      </w:pPr>
      <w:r>
        <w:rPr>
          <w:color w:val="000000"/>
        </w:rPr>
        <w:t>4. La peau a trois couches.</w:t>
      </w:r>
    </w:p>
    <w:p w14:paraId="306CE077" w14:textId="77777777" w:rsidR="001F24E7" w:rsidRDefault="00000000">
      <w:pPr>
        <w:spacing w:after="120"/>
      </w:pPr>
      <w:r>
        <w:rPr>
          <w:b/>
          <w:color w:val="1E7B34"/>
          <w:sz w:val="24"/>
        </w:rPr>
        <w:t>Partie 2</w:t>
      </w:r>
    </w:p>
    <w:p w14:paraId="5BEBF957" w14:textId="77777777" w:rsidR="001F24E7" w:rsidRDefault="00000000">
      <w:pPr>
        <w:spacing w:after="120"/>
      </w:pPr>
      <w:r>
        <w:rPr>
          <w:color w:val="000000"/>
        </w:rPr>
        <w:t>Complète avec les mots suivants : tronc, cœur, savon, pores. (4 points)</w:t>
      </w:r>
    </w:p>
    <w:p w14:paraId="06C95CB8" w14:textId="77777777" w:rsidR="001F24E7" w:rsidRDefault="00000000">
      <w:pPr>
        <w:spacing w:after="120"/>
      </w:pPr>
      <w:r>
        <w:rPr>
          <w:color w:val="000000"/>
        </w:rPr>
        <w:t>1. Au milieu du corps, il y a le ...</w:t>
      </w:r>
    </w:p>
    <w:p w14:paraId="75F6B7B6" w14:textId="77777777" w:rsidR="001F24E7" w:rsidRDefault="00000000">
      <w:pPr>
        <w:spacing w:after="120"/>
      </w:pPr>
      <w:r>
        <w:rPr>
          <w:color w:val="000000"/>
        </w:rPr>
        <w:t>2. L'organe qui bat dans la poitrine, c'est le ...</w:t>
      </w:r>
    </w:p>
    <w:p w14:paraId="14F2BC27" w14:textId="77777777" w:rsidR="001F24E7" w:rsidRDefault="00000000">
      <w:pPr>
        <w:spacing w:after="120"/>
      </w:pPr>
      <w:r>
        <w:rPr>
          <w:color w:val="000000"/>
        </w:rPr>
        <w:t>3. On se lave les mains avec de l'eau et du ...</w:t>
      </w:r>
    </w:p>
    <w:p w14:paraId="3F28E162" w14:textId="77777777" w:rsidR="001F24E7" w:rsidRDefault="00000000">
      <w:pPr>
        <w:spacing w:after="120"/>
      </w:pPr>
      <w:r>
        <w:rPr>
          <w:color w:val="000000"/>
        </w:rPr>
        <w:t>4. La sueur sort par les ....</w:t>
      </w:r>
    </w:p>
    <w:p w14:paraId="1E5B55CE" w14:textId="77777777" w:rsidR="001F24E7" w:rsidRDefault="00000000">
      <w:pPr>
        <w:spacing w:after="120"/>
      </w:pPr>
      <w:r>
        <w:rPr>
          <w:b/>
          <w:color w:val="1E7B34"/>
          <w:sz w:val="24"/>
        </w:rPr>
        <w:t>Partie 3</w:t>
      </w:r>
    </w:p>
    <w:p w14:paraId="30F77436" w14:textId="77777777" w:rsidR="001F24E7" w:rsidRDefault="00000000">
      <w:pPr>
        <w:spacing w:after="120"/>
      </w:pPr>
      <w:r>
        <w:rPr>
          <w:color w:val="000000"/>
        </w:rPr>
        <w:t>Entoure la bonne réponse. (4 points)</w:t>
      </w:r>
    </w:p>
    <w:p w14:paraId="2032142F" w14:textId="77777777" w:rsidR="001F24E7" w:rsidRDefault="00000000">
      <w:pPr>
        <w:spacing w:after="120"/>
      </w:pPr>
      <w:r>
        <w:rPr>
          <w:color w:val="000000"/>
        </w:rPr>
        <w:t>1. Où se trouve l'estomac ? A. Dans la tête B. Dans le ventre C. Dans le bras</w:t>
      </w:r>
    </w:p>
    <w:p w14:paraId="3C3D1D60" w14:textId="77777777" w:rsidR="001F24E7" w:rsidRDefault="00000000">
      <w:pPr>
        <w:spacing w:after="120"/>
      </w:pPr>
      <w:r>
        <w:rPr>
          <w:color w:val="000000"/>
        </w:rPr>
        <w:t>2. Combien la main a-t-elle de doigts ? A. Quatre B. Cinq C. Six</w:t>
      </w:r>
    </w:p>
    <w:p w14:paraId="0F9CBE99" w14:textId="77777777" w:rsidR="001F24E7" w:rsidRDefault="00000000">
      <w:pPr>
        <w:spacing w:after="120"/>
      </w:pPr>
      <w:r>
        <w:rPr>
          <w:color w:val="000000"/>
        </w:rPr>
        <w:t>3. Quelle couche est au-dessus de la peau ? A. Le derme B. L'épiderme C. L'hypoderme</w:t>
      </w:r>
    </w:p>
    <w:p w14:paraId="0B48BB71" w14:textId="77777777" w:rsidR="001F24E7" w:rsidRDefault="00000000">
      <w:pPr>
        <w:spacing w:after="120"/>
      </w:pPr>
      <w:r>
        <w:rPr>
          <w:color w:val="000000"/>
        </w:rPr>
        <w:t>4. Quel sens donne la peau ? A. La vue B. Le toucher C. L'ouïe</w:t>
      </w:r>
    </w:p>
    <w:p w14:paraId="004B98F3" w14:textId="77777777" w:rsidR="001F24E7" w:rsidRDefault="00000000">
      <w:pPr>
        <w:spacing w:after="120"/>
      </w:pPr>
      <w:r>
        <w:rPr>
          <w:b/>
          <w:color w:val="1E7B34"/>
          <w:sz w:val="24"/>
        </w:rPr>
        <w:t>Partie 4</w:t>
      </w:r>
    </w:p>
    <w:p w14:paraId="6F374CE9" w14:textId="77777777" w:rsidR="001F24E7" w:rsidRDefault="00000000">
      <w:pPr>
        <w:spacing w:after="120"/>
      </w:pPr>
      <w:r>
        <w:rPr>
          <w:color w:val="000000"/>
        </w:rPr>
        <w:t>Réponds par une phrase complète. (8 points)</w:t>
      </w:r>
    </w:p>
    <w:p w14:paraId="378E6E0C" w14:textId="77777777" w:rsidR="001F24E7" w:rsidRDefault="00000000">
      <w:pPr>
        <w:spacing w:after="120"/>
      </w:pPr>
      <w:r>
        <w:rPr>
          <w:color w:val="000000"/>
        </w:rPr>
        <w:t>1. Quelles sont les quatre composantes du corps ?</w:t>
      </w:r>
    </w:p>
    <w:p w14:paraId="6E209DB2" w14:textId="77777777" w:rsidR="001F24E7" w:rsidRDefault="00000000">
      <w:pPr>
        <w:spacing w:after="120"/>
      </w:pPr>
      <w:r>
        <w:rPr>
          <w:color w:val="000000"/>
        </w:rPr>
        <w:t>2. Quel est le rôle du cœur ?</w:t>
      </w:r>
    </w:p>
    <w:p w14:paraId="744E9F9C" w14:textId="77777777" w:rsidR="001F24E7" w:rsidRDefault="00000000">
      <w:pPr>
        <w:spacing w:after="120"/>
      </w:pPr>
      <w:r>
        <w:rPr>
          <w:color w:val="000000"/>
        </w:rPr>
        <w:t>3. Cite deux règles d'hygiène des mains.</w:t>
      </w:r>
    </w:p>
    <w:p w14:paraId="074E1DBC" w14:textId="77777777" w:rsidR="001F24E7" w:rsidRDefault="00000000">
      <w:pPr>
        <w:spacing w:after="120"/>
      </w:pPr>
      <w:r>
        <w:rPr>
          <w:color w:val="000000"/>
        </w:rPr>
        <w:t>4. Contre quoi la peau nous protège-t-elle ?</w:t>
      </w:r>
    </w:p>
    <w:p w14:paraId="5AD764BA" w14:textId="77777777" w:rsidR="001F24E7" w:rsidRDefault="00000000">
      <w:pPr>
        <w:spacing w:after="120"/>
      </w:pPr>
      <w:r>
        <w:rPr>
          <w:b/>
          <w:color w:val="000000"/>
          <w:sz w:val="28"/>
        </w:rPr>
        <w:t>Corrigé du sujet d'examen</w:t>
      </w:r>
    </w:p>
    <w:p w14:paraId="14400C97" w14:textId="77777777" w:rsidR="001F24E7" w:rsidRDefault="00000000">
      <w:pPr>
        <w:spacing w:after="120"/>
      </w:pPr>
      <w:r>
        <w:rPr>
          <w:b/>
          <w:color w:val="000000"/>
        </w:rPr>
        <w:t>Partie 1</w:t>
      </w:r>
    </w:p>
    <w:p w14:paraId="782FA83C" w14:textId="77777777" w:rsidR="001F24E7" w:rsidRDefault="00000000">
      <w:pPr>
        <w:spacing w:after="120"/>
      </w:pPr>
      <w:r>
        <w:rPr>
          <w:color w:val="000000"/>
        </w:rPr>
        <w:t xml:space="preserve">1. </w:t>
      </w:r>
      <w:r>
        <w:rPr>
          <w:b/>
          <w:color w:val="C2185B"/>
        </w:rPr>
        <w:t>Vrai</w:t>
      </w:r>
      <w:r>
        <w:rPr>
          <w:color w:val="000000"/>
        </w:rPr>
        <w:t xml:space="preserve"> (1 pt) : tête, tronc et membres.</w:t>
      </w:r>
    </w:p>
    <w:p w14:paraId="57560C84" w14:textId="77777777" w:rsidR="001F24E7" w:rsidRDefault="00000000">
      <w:pPr>
        <w:spacing w:after="120"/>
      </w:pPr>
      <w:r>
        <w:rPr>
          <w:color w:val="000000"/>
        </w:rPr>
        <w:t xml:space="preserve">2. </w:t>
      </w:r>
      <w:r>
        <w:rPr>
          <w:b/>
          <w:color w:val="C2185B"/>
        </w:rPr>
        <w:t>Faux</w:t>
      </w:r>
      <w:r>
        <w:rPr>
          <w:color w:val="000000"/>
        </w:rPr>
        <w:t xml:space="preserve"> (1 pt) : les poumons sont dans la poitrine.</w:t>
      </w:r>
    </w:p>
    <w:p w14:paraId="1B2B146C" w14:textId="77777777" w:rsidR="001F24E7" w:rsidRDefault="00000000">
      <w:pPr>
        <w:spacing w:after="120"/>
      </w:pPr>
      <w:r>
        <w:rPr>
          <w:color w:val="000000"/>
        </w:rPr>
        <w:t xml:space="preserve">3. </w:t>
      </w:r>
      <w:r>
        <w:rPr>
          <w:b/>
          <w:color w:val="C2185B"/>
        </w:rPr>
        <w:t>Vrai</w:t>
      </w:r>
      <w:r>
        <w:rPr>
          <w:color w:val="000000"/>
        </w:rPr>
        <w:t xml:space="preserve"> (1 pt) : le coude plie le bras.</w:t>
      </w:r>
    </w:p>
    <w:p w14:paraId="5EBB3F5C" w14:textId="77777777" w:rsidR="001F24E7" w:rsidRDefault="00000000">
      <w:pPr>
        <w:spacing w:after="120"/>
      </w:pPr>
      <w:r>
        <w:rPr>
          <w:color w:val="000000"/>
        </w:rPr>
        <w:t xml:space="preserve">4. </w:t>
      </w:r>
      <w:r>
        <w:rPr>
          <w:b/>
          <w:color w:val="C2185B"/>
        </w:rPr>
        <w:t>Vrai</w:t>
      </w:r>
      <w:r>
        <w:rPr>
          <w:color w:val="000000"/>
        </w:rPr>
        <w:t xml:space="preserve"> (1 pt) : épiderme, derme et hypoderme.</w:t>
      </w:r>
    </w:p>
    <w:p w14:paraId="507A9B3D" w14:textId="77777777" w:rsidR="001F24E7" w:rsidRDefault="00000000">
      <w:pPr>
        <w:spacing w:after="120"/>
      </w:pPr>
      <w:r>
        <w:rPr>
          <w:b/>
          <w:color w:val="000000"/>
        </w:rPr>
        <w:t>Partie 2</w:t>
      </w:r>
    </w:p>
    <w:p w14:paraId="0AA265CE" w14:textId="77777777" w:rsidR="001F24E7" w:rsidRDefault="00000000">
      <w:pPr>
        <w:spacing w:after="120"/>
      </w:pPr>
      <w:r>
        <w:rPr>
          <w:color w:val="000000"/>
        </w:rPr>
        <w:t xml:space="preserve">1. Le </w:t>
      </w:r>
      <w:r>
        <w:rPr>
          <w:b/>
          <w:color w:val="C2185B"/>
        </w:rPr>
        <w:t>tronc</w:t>
      </w:r>
      <w:r>
        <w:rPr>
          <w:color w:val="000000"/>
        </w:rPr>
        <w:t xml:space="preserve"> (1 pt).</w:t>
      </w:r>
    </w:p>
    <w:p w14:paraId="13283FDE" w14:textId="77777777" w:rsidR="001F24E7" w:rsidRDefault="00000000">
      <w:pPr>
        <w:spacing w:after="120"/>
      </w:pPr>
      <w:r>
        <w:rPr>
          <w:color w:val="000000"/>
        </w:rPr>
        <w:t xml:space="preserve">2. Le </w:t>
      </w:r>
      <w:r>
        <w:rPr>
          <w:b/>
          <w:color w:val="C2185B"/>
        </w:rPr>
        <w:t>cœur</w:t>
      </w:r>
      <w:r>
        <w:rPr>
          <w:color w:val="000000"/>
        </w:rPr>
        <w:t xml:space="preserve"> (1 pt).</w:t>
      </w:r>
    </w:p>
    <w:p w14:paraId="0A26EBB0" w14:textId="77777777" w:rsidR="001F24E7" w:rsidRDefault="00000000">
      <w:pPr>
        <w:spacing w:after="120"/>
      </w:pPr>
      <w:r>
        <w:rPr>
          <w:color w:val="000000"/>
        </w:rPr>
        <w:t xml:space="preserve">3. Du </w:t>
      </w:r>
      <w:r>
        <w:rPr>
          <w:b/>
          <w:color w:val="C2185B"/>
        </w:rPr>
        <w:t>savon</w:t>
      </w:r>
      <w:r>
        <w:rPr>
          <w:color w:val="000000"/>
        </w:rPr>
        <w:t xml:space="preserve"> (1 pt).</w:t>
      </w:r>
    </w:p>
    <w:p w14:paraId="122C6FB8" w14:textId="77777777" w:rsidR="001F24E7" w:rsidRDefault="00000000">
      <w:pPr>
        <w:spacing w:after="120"/>
      </w:pPr>
      <w:r>
        <w:rPr>
          <w:color w:val="000000"/>
        </w:rPr>
        <w:lastRenderedPageBreak/>
        <w:t xml:space="preserve">4. Par les </w:t>
      </w:r>
      <w:r>
        <w:rPr>
          <w:b/>
          <w:color w:val="C2185B"/>
        </w:rPr>
        <w:t>pores</w:t>
      </w:r>
      <w:r>
        <w:rPr>
          <w:color w:val="000000"/>
        </w:rPr>
        <w:t xml:space="preserve"> (1 pt).</w:t>
      </w:r>
    </w:p>
    <w:p w14:paraId="4DC6A2D6" w14:textId="77777777" w:rsidR="001F24E7" w:rsidRDefault="00000000">
      <w:pPr>
        <w:spacing w:after="120"/>
      </w:pPr>
      <w:r>
        <w:rPr>
          <w:b/>
          <w:color w:val="000000"/>
        </w:rPr>
        <w:t>Partie 3</w:t>
      </w:r>
    </w:p>
    <w:p w14:paraId="5861C009" w14:textId="77777777" w:rsidR="001F24E7" w:rsidRDefault="00000000">
      <w:pPr>
        <w:spacing w:after="120"/>
      </w:pPr>
      <w:r>
        <w:rPr>
          <w:color w:val="000000"/>
        </w:rPr>
        <w:t xml:space="preserve">1. </w:t>
      </w:r>
      <w:r>
        <w:rPr>
          <w:b/>
          <w:color w:val="C2185B"/>
        </w:rPr>
        <w:t>B. Dans le ventre</w:t>
      </w:r>
      <w:r>
        <w:rPr>
          <w:color w:val="000000"/>
        </w:rPr>
        <w:t xml:space="preserve"> (1 pt).</w:t>
      </w:r>
    </w:p>
    <w:p w14:paraId="3911005F" w14:textId="77777777" w:rsidR="001F24E7" w:rsidRDefault="00000000">
      <w:pPr>
        <w:spacing w:after="120"/>
      </w:pPr>
      <w:r>
        <w:rPr>
          <w:color w:val="000000"/>
        </w:rPr>
        <w:t xml:space="preserve">2. </w:t>
      </w:r>
      <w:r>
        <w:rPr>
          <w:b/>
          <w:color w:val="C2185B"/>
        </w:rPr>
        <w:t>B. Cinq</w:t>
      </w:r>
      <w:r>
        <w:rPr>
          <w:color w:val="000000"/>
        </w:rPr>
        <w:t xml:space="preserve"> (1 pt).</w:t>
      </w:r>
    </w:p>
    <w:p w14:paraId="5C4813F4" w14:textId="77777777" w:rsidR="001F24E7" w:rsidRDefault="00000000">
      <w:pPr>
        <w:spacing w:after="120"/>
      </w:pPr>
      <w:r>
        <w:rPr>
          <w:color w:val="000000"/>
        </w:rPr>
        <w:t xml:space="preserve">3. </w:t>
      </w:r>
      <w:r>
        <w:rPr>
          <w:b/>
          <w:color w:val="C2185B"/>
        </w:rPr>
        <w:t>B. L'épiderme</w:t>
      </w:r>
      <w:r>
        <w:rPr>
          <w:color w:val="000000"/>
        </w:rPr>
        <w:t xml:space="preserve"> (1 pt).</w:t>
      </w:r>
    </w:p>
    <w:p w14:paraId="54325081" w14:textId="77777777" w:rsidR="001F24E7" w:rsidRDefault="00000000">
      <w:pPr>
        <w:spacing w:after="120"/>
      </w:pPr>
      <w:r>
        <w:rPr>
          <w:color w:val="000000"/>
        </w:rPr>
        <w:t xml:space="preserve">4. </w:t>
      </w:r>
      <w:r>
        <w:rPr>
          <w:b/>
          <w:color w:val="C2185B"/>
        </w:rPr>
        <w:t>B. Le toucher</w:t>
      </w:r>
      <w:r>
        <w:rPr>
          <w:color w:val="000000"/>
        </w:rPr>
        <w:t xml:space="preserve"> (1 pt).</w:t>
      </w:r>
    </w:p>
    <w:p w14:paraId="29474F0A" w14:textId="77777777" w:rsidR="001F24E7" w:rsidRDefault="00000000">
      <w:pPr>
        <w:spacing w:after="120"/>
      </w:pPr>
      <w:r>
        <w:rPr>
          <w:b/>
          <w:color w:val="000000"/>
        </w:rPr>
        <w:t>Partie 4</w:t>
      </w:r>
    </w:p>
    <w:p w14:paraId="2FAFF4DF" w14:textId="77777777" w:rsidR="001F24E7" w:rsidRDefault="00000000">
      <w:pPr>
        <w:spacing w:after="120"/>
      </w:pPr>
      <w:r>
        <w:rPr>
          <w:color w:val="000000"/>
        </w:rPr>
        <w:t xml:space="preserve">1. La </w:t>
      </w:r>
      <w:r>
        <w:rPr>
          <w:b/>
          <w:color w:val="C2185B"/>
        </w:rPr>
        <w:t>peau</w:t>
      </w:r>
      <w:r>
        <w:rPr>
          <w:color w:val="000000"/>
        </w:rPr>
        <w:t xml:space="preserve">, les </w:t>
      </w:r>
      <w:r>
        <w:rPr>
          <w:b/>
          <w:color w:val="C2185B"/>
        </w:rPr>
        <w:t>os</w:t>
      </w:r>
      <w:r>
        <w:rPr>
          <w:color w:val="000000"/>
        </w:rPr>
        <w:t xml:space="preserve">, les </w:t>
      </w:r>
      <w:r>
        <w:rPr>
          <w:b/>
          <w:color w:val="C2185B"/>
        </w:rPr>
        <w:t>muscles</w:t>
      </w:r>
      <w:r>
        <w:rPr>
          <w:color w:val="000000"/>
        </w:rPr>
        <w:t xml:space="preserve"> et les </w:t>
      </w:r>
      <w:r>
        <w:rPr>
          <w:b/>
          <w:color w:val="C2185B"/>
        </w:rPr>
        <w:t>organes</w:t>
      </w:r>
      <w:r>
        <w:rPr>
          <w:color w:val="000000"/>
        </w:rPr>
        <w:t xml:space="preserve"> (2 pts).</w:t>
      </w:r>
    </w:p>
    <w:p w14:paraId="0C51D85F" w14:textId="77777777" w:rsidR="001F24E7" w:rsidRDefault="00000000">
      <w:pPr>
        <w:spacing w:after="120"/>
      </w:pPr>
      <w:r>
        <w:rPr>
          <w:color w:val="000000"/>
        </w:rPr>
        <w:t xml:space="preserve">2. Le </w:t>
      </w:r>
      <w:r>
        <w:rPr>
          <w:b/>
          <w:color w:val="C2185B"/>
        </w:rPr>
        <w:t>cœur</w:t>
      </w:r>
      <w:r>
        <w:rPr>
          <w:color w:val="000000"/>
        </w:rPr>
        <w:t xml:space="preserve"> envoie le </w:t>
      </w:r>
      <w:r>
        <w:rPr>
          <w:b/>
          <w:color w:val="C2185B"/>
        </w:rPr>
        <w:t>sang</w:t>
      </w:r>
      <w:r>
        <w:rPr>
          <w:color w:val="000000"/>
        </w:rPr>
        <w:t xml:space="preserve"> dans tout le corps (2 pts).</w:t>
      </w:r>
    </w:p>
    <w:p w14:paraId="3AE66152" w14:textId="77777777" w:rsidR="001F24E7" w:rsidRDefault="00000000">
      <w:pPr>
        <w:spacing w:after="120"/>
      </w:pPr>
      <w:r>
        <w:rPr>
          <w:color w:val="000000"/>
        </w:rPr>
        <w:t xml:space="preserve">3. Se laver avec </w:t>
      </w:r>
      <w:r>
        <w:rPr>
          <w:b/>
          <w:color w:val="C2185B"/>
        </w:rPr>
        <w:t>eau et savon</w:t>
      </w:r>
      <w:r>
        <w:rPr>
          <w:color w:val="000000"/>
        </w:rPr>
        <w:t xml:space="preserve"> ; couper les </w:t>
      </w:r>
      <w:r>
        <w:rPr>
          <w:b/>
          <w:color w:val="C2185B"/>
        </w:rPr>
        <w:t>ongles</w:t>
      </w:r>
      <w:r>
        <w:rPr>
          <w:color w:val="000000"/>
        </w:rPr>
        <w:t xml:space="preserve"> (2 pts).</w:t>
      </w:r>
    </w:p>
    <w:p w14:paraId="33305218" w14:textId="77777777" w:rsidR="001F24E7" w:rsidRDefault="00000000">
      <w:pPr>
        <w:spacing w:after="120"/>
      </w:pPr>
      <w:r>
        <w:rPr>
          <w:color w:val="000000"/>
        </w:rPr>
        <w:t xml:space="preserve">4. Contre les </w:t>
      </w:r>
      <w:r>
        <w:rPr>
          <w:b/>
          <w:color w:val="C2185B"/>
        </w:rPr>
        <w:t>microbes</w:t>
      </w:r>
      <w:r>
        <w:rPr>
          <w:color w:val="000000"/>
        </w:rPr>
        <w:t xml:space="preserve">, le </w:t>
      </w:r>
      <w:r>
        <w:rPr>
          <w:b/>
          <w:color w:val="C2185B"/>
        </w:rPr>
        <w:t>soleil</w:t>
      </w:r>
      <w:r>
        <w:rPr>
          <w:color w:val="000000"/>
        </w:rPr>
        <w:t xml:space="preserve"> et les </w:t>
      </w:r>
      <w:r>
        <w:rPr>
          <w:b/>
          <w:color w:val="C2185B"/>
        </w:rPr>
        <w:t>coups</w:t>
      </w:r>
      <w:r>
        <w:rPr>
          <w:color w:val="000000"/>
        </w:rPr>
        <w:t xml:space="preserve"> (2 pts).</w:t>
      </w:r>
    </w:p>
    <w:p w14:paraId="5FCA2B3F" w14:textId="77777777" w:rsidR="001F24E7" w:rsidRDefault="00000000">
      <w:pPr>
        <w:spacing w:after="120"/>
      </w:pPr>
      <w:r>
        <w:rPr>
          <w:b/>
          <w:color w:val="000000"/>
        </w:rPr>
        <w:t>Total : ... / 20</w:t>
      </w:r>
    </w:p>
    <w:p w14:paraId="69EA097E" w14:textId="77777777" w:rsidR="001F24E7" w:rsidRDefault="00000000">
      <w:r>
        <w:br w:type="page"/>
      </w:r>
    </w:p>
    <w:p w14:paraId="527B1F68" w14:textId="77777777" w:rsidR="001F24E7" w:rsidRDefault="00000000">
      <w:pPr>
        <w:spacing w:after="120"/>
        <w:jc w:val="center"/>
      </w:pPr>
      <w:r>
        <w:rPr>
          <w:b/>
          <w:color w:val="C00000"/>
          <w:sz w:val="40"/>
        </w:rPr>
        <w:lastRenderedPageBreak/>
        <w:t>BIMESTRE 2</w:t>
      </w:r>
      <w:bookmarkStart w:id="31" w:name="bm_bimestre2"/>
      <w:bookmarkEnd w:id="31"/>
    </w:p>
    <w:p w14:paraId="5870C38E" w14:textId="77777777" w:rsidR="001F24E7" w:rsidRDefault="00000000">
      <w:pPr>
        <w:spacing w:after="120"/>
        <w:jc w:val="center"/>
      </w:pPr>
      <w:r>
        <w:rPr>
          <w:i/>
          <w:color w:val="000000"/>
          <w:sz w:val="24"/>
        </w:rPr>
        <w:t>Ce bimestre couvre : les maladies de la peau, les dents, l'hygiène des dents et l'œil.</w:t>
      </w:r>
    </w:p>
    <w:p w14:paraId="790AF234" w14:textId="77777777" w:rsidR="001F24E7" w:rsidRDefault="00000000">
      <w:pPr>
        <w:spacing w:after="120"/>
        <w:jc w:val="center"/>
      </w:pPr>
      <w:r>
        <w:rPr>
          <w:color w:val="000000"/>
          <w:sz w:val="24"/>
        </w:rPr>
        <w:t>12 séances, de la séance 13 à la séance 24.</w:t>
      </w:r>
    </w:p>
    <w:p w14:paraId="33FAAA01" w14:textId="77777777" w:rsidR="001F24E7" w:rsidRDefault="00000000">
      <w:r>
        <w:br w:type="page"/>
      </w:r>
    </w:p>
    <w:p w14:paraId="3258BE9B" w14:textId="77777777" w:rsidR="001F24E7" w:rsidRDefault="00000000">
      <w:pPr>
        <w:spacing w:after="120"/>
        <w:jc w:val="center"/>
      </w:pPr>
      <w:r>
        <w:rPr>
          <w:b/>
          <w:color w:val="000000"/>
          <w:sz w:val="28"/>
        </w:rPr>
        <w:lastRenderedPageBreak/>
        <w:t>SÉANCE 13 / 60</w:t>
      </w:r>
      <w:bookmarkStart w:id="32" w:name="bm_seance13"/>
      <w:bookmarkEnd w:id="32"/>
    </w:p>
    <w:p w14:paraId="11951CC6" w14:textId="77777777" w:rsidR="001F24E7" w:rsidRDefault="00000000">
      <w:pPr>
        <w:spacing w:after="120"/>
        <w:jc w:val="center"/>
      </w:pPr>
      <w:r>
        <w:rPr>
          <w:b/>
          <w:color w:val="C00000"/>
          <w:sz w:val="32"/>
        </w:rPr>
        <w:t>La gale, une maladie de la peau</w:t>
      </w:r>
    </w:p>
    <w:p w14:paraId="207D90F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85163A3" w14:textId="77777777">
        <w:tc>
          <w:tcPr>
            <w:tcW w:w="6520" w:type="dxa"/>
          </w:tcPr>
          <w:p w14:paraId="0C2E9CE3" w14:textId="77777777" w:rsidR="001F24E7" w:rsidRDefault="00000000">
            <w:pPr>
              <w:spacing w:after="40"/>
            </w:pPr>
            <w:r>
              <w:rPr>
                <w:color w:val="000000"/>
                <w:sz w:val="20"/>
              </w:rPr>
              <w:t>Discipline : Sciences de la Vie et de la Terre</w:t>
            </w:r>
          </w:p>
        </w:tc>
        <w:tc>
          <w:tcPr>
            <w:tcW w:w="3118" w:type="dxa"/>
          </w:tcPr>
          <w:p w14:paraId="73456570" w14:textId="77777777" w:rsidR="001F24E7" w:rsidRDefault="00000000">
            <w:pPr>
              <w:spacing w:after="40"/>
            </w:pPr>
            <w:r>
              <w:rPr>
                <w:color w:val="000000"/>
                <w:sz w:val="20"/>
              </w:rPr>
              <w:t>Date : ...</w:t>
            </w:r>
          </w:p>
        </w:tc>
      </w:tr>
      <w:tr w:rsidR="001F24E7" w14:paraId="3A61B0D5" w14:textId="77777777">
        <w:tc>
          <w:tcPr>
            <w:tcW w:w="6520" w:type="dxa"/>
          </w:tcPr>
          <w:p w14:paraId="756837E8" w14:textId="77777777" w:rsidR="001F24E7" w:rsidRDefault="00000000">
            <w:pPr>
              <w:spacing w:after="40"/>
            </w:pPr>
            <w:r>
              <w:rPr>
                <w:color w:val="000000"/>
                <w:sz w:val="20"/>
              </w:rPr>
              <w:t>Thème : Les maladies de la peau</w:t>
            </w:r>
          </w:p>
        </w:tc>
        <w:tc>
          <w:tcPr>
            <w:tcW w:w="3118" w:type="dxa"/>
          </w:tcPr>
          <w:p w14:paraId="3A35BB5D" w14:textId="77777777" w:rsidR="001F24E7" w:rsidRDefault="00000000">
            <w:pPr>
              <w:spacing w:after="40"/>
            </w:pPr>
            <w:r>
              <w:rPr>
                <w:color w:val="000000"/>
                <w:sz w:val="20"/>
              </w:rPr>
              <w:t>Classe : 9e</w:t>
            </w:r>
          </w:p>
        </w:tc>
      </w:tr>
      <w:tr w:rsidR="001F24E7" w14:paraId="273241A4" w14:textId="77777777">
        <w:tc>
          <w:tcPr>
            <w:tcW w:w="6520" w:type="dxa"/>
          </w:tcPr>
          <w:p w14:paraId="50C9B13F" w14:textId="77777777" w:rsidR="001F24E7" w:rsidRDefault="00000000">
            <w:pPr>
              <w:spacing w:after="40"/>
            </w:pPr>
            <w:r>
              <w:rPr>
                <w:color w:val="000000"/>
                <w:sz w:val="20"/>
              </w:rPr>
              <w:t>Titre : La gale, une maladie de la peau</w:t>
            </w:r>
          </w:p>
        </w:tc>
        <w:tc>
          <w:tcPr>
            <w:tcW w:w="3118" w:type="dxa"/>
          </w:tcPr>
          <w:p w14:paraId="64A19DDE" w14:textId="77777777" w:rsidR="001F24E7" w:rsidRDefault="00000000">
            <w:pPr>
              <w:spacing w:after="40"/>
            </w:pPr>
            <w:r>
              <w:rPr>
                <w:color w:val="000000"/>
                <w:sz w:val="20"/>
              </w:rPr>
              <w:t>Séance n° : 13 / 60</w:t>
            </w:r>
          </w:p>
        </w:tc>
      </w:tr>
      <w:tr w:rsidR="001F24E7" w14:paraId="3011FFCF" w14:textId="77777777">
        <w:tc>
          <w:tcPr>
            <w:tcW w:w="6520" w:type="dxa"/>
          </w:tcPr>
          <w:p w14:paraId="4E0CEAF2" w14:textId="77777777" w:rsidR="001F24E7" w:rsidRDefault="00000000">
            <w:pPr>
              <w:spacing w:after="40"/>
            </w:pPr>
            <w:r>
              <w:rPr>
                <w:color w:val="000000"/>
                <w:sz w:val="20"/>
              </w:rPr>
              <w:t>Objectif spécifique : Être capable de connaître les parasites de la peau.</w:t>
            </w:r>
          </w:p>
        </w:tc>
        <w:tc>
          <w:tcPr>
            <w:tcW w:w="3118" w:type="dxa"/>
          </w:tcPr>
          <w:p w14:paraId="609E32DC" w14:textId="77777777" w:rsidR="001F24E7" w:rsidRDefault="00000000">
            <w:pPr>
              <w:spacing w:after="40"/>
            </w:pPr>
            <w:r>
              <w:rPr>
                <w:color w:val="000000"/>
                <w:sz w:val="20"/>
              </w:rPr>
              <w:t>Durée : 30 min</w:t>
            </w:r>
          </w:p>
        </w:tc>
      </w:tr>
      <w:tr w:rsidR="001F24E7" w14:paraId="2B09695C" w14:textId="77777777">
        <w:tc>
          <w:tcPr>
            <w:tcW w:w="6520" w:type="dxa"/>
          </w:tcPr>
          <w:p w14:paraId="3D8F7287" w14:textId="77777777" w:rsidR="001F24E7" w:rsidRDefault="00000000">
            <w:pPr>
              <w:spacing w:after="40"/>
            </w:pPr>
            <w:r>
              <w:rPr>
                <w:color w:val="000000"/>
                <w:sz w:val="20"/>
              </w:rPr>
              <w:t>Documentation : Répartition annuelle 9e, SVT, Bimestre 2</w:t>
            </w:r>
          </w:p>
        </w:tc>
        <w:tc>
          <w:tcPr>
            <w:tcW w:w="3118" w:type="dxa"/>
          </w:tcPr>
          <w:p w14:paraId="43298613" w14:textId="77777777" w:rsidR="001F24E7" w:rsidRDefault="001F24E7"/>
        </w:tc>
      </w:tr>
      <w:tr w:rsidR="001F24E7" w14:paraId="20D296A2" w14:textId="77777777">
        <w:tc>
          <w:tcPr>
            <w:tcW w:w="6520" w:type="dxa"/>
          </w:tcPr>
          <w:p w14:paraId="231BBBD3" w14:textId="77777777" w:rsidR="001F24E7" w:rsidRDefault="00000000">
            <w:pPr>
              <w:spacing w:after="40"/>
            </w:pPr>
            <w:r>
              <w:rPr>
                <w:color w:val="000000"/>
                <w:sz w:val="20"/>
              </w:rPr>
              <w:t>Support et matériel : voir le déroulement.</w:t>
            </w:r>
          </w:p>
        </w:tc>
        <w:tc>
          <w:tcPr>
            <w:tcW w:w="3118" w:type="dxa"/>
          </w:tcPr>
          <w:p w14:paraId="7A01597A" w14:textId="77777777" w:rsidR="001F24E7" w:rsidRDefault="001F24E7"/>
        </w:tc>
      </w:tr>
    </w:tbl>
    <w:tbl>
      <w:tblPr>
        <w:tblStyle w:val="Grilledutableau"/>
        <w:tblW w:w="0" w:type="auto"/>
        <w:tblLook w:val="04A0" w:firstRow="1" w:lastRow="0" w:firstColumn="1" w:lastColumn="0" w:noHBand="0" w:noVBand="1"/>
      </w:tblPr>
      <w:tblGrid>
        <w:gridCol w:w="1359"/>
        <w:gridCol w:w="2449"/>
        <w:gridCol w:w="2454"/>
        <w:gridCol w:w="1194"/>
        <w:gridCol w:w="1126"/>
        <w:gridCol w:w="1272"/>
      </w:tblGrid>
      <w:tr w:rsidR="001F24E7" w14:paraId="2BF07F08" w14:textId="77777777">
        <w:tc>
          <w:tcPr>
            <w:tcW w:w="1361" w:type="dxa"/>
            <w:vMerge w:val="restart"/>
          </w:tcPr>
          <w:p w14:paraId="49E97B53" w14:textId="77777777" w:rsidR="001F24E7" w:rsidRDefault="00000000">
            <w:pPr>
              <w:spacing w:after="40"/>
            </w:pPr>
            <w:r>
              <w:rPr>
                <w:b/>
                <w:color w:val="000000"/>
                <w:sz w:val="20"/>
              </w:rPr>
              <w:t>Étapes et Durée</w:t>
            </w:r>
          </w:p>
        </w:tc>
        <w:tc>
          <w:tcPr>
            <w:tcW w:w="4988" w:type="dxa"/>
            <w:gridSpan w:val="2"/>
          </w:tcPr>
          <w:p w14:paraId="1D2CFB04" w14:textId="77777777" w:rsidR="001F24E7" w:rsidRDefault="00000000">
            <w:pPr>
              <w:spacing w:after="40"/>
            </w:pPr>
            <w:r>
              <w:rPr>
                <w:b/>
                <w:color w:val="000000"/>
                <w:sz w:val="20"/>
              </w:rPr>
              <w:t>Déroulement de la leçon</w:t>
            </w:r>
          </w:p>
        </w:tc>
        <w:tc>
          <w:tcPr>
            <w:tcW w:w="1134" w:type="dxa"/>
            <w:vMerge w:val="restart"/>
          </w:tcPr>
          <w:p w14:paraId="61A69674" w14:textId="77777777" w:rsidR="001F24E7" w:rsidRDefault="00000000">
            <w:pPr>
              <w:spacing w:after="40"/>
            </w:pPr>
            <w:r>
              <w:rPr>
                <w:b/>
                <w:color w:val="000000"/>
                <w:sz w:val="20"/>
              </w:rPr>
              <w:t>Technique et Stratégie</w:t>
            </w:r>
          </w:p>
        </w:tc>
        <w:tc>
          <w:tcPr>
            <w:tcW w:w="1134" w:type="dxa"/>
            <w:vMerge w:val="restart"/>
          </w:tcPr>
          <w:p w14:paraId="4EE6BD5A" w14:textId="77777777" w:rsidR="001F24E7" w:rsidRDefault="00000000">
            <w:pPr>
              <w:spacing w:after="40"/>
            </w:pPr>
            <w:r>
              <w:rPr>
                <w:b/>
                <w:color w:val="000000"/>
                <w:sz w:val="20"/>
              </w:rPr>
              <w:t>Support et Matériel</w:t>
            </w:r>
          </w:p>
        </w:tc>
        <w:tc>
          <w:tcPr>
            <w:tcW w:w="907" w:type="dxa"/>
            <w:vMerge w:val="restart"/>
          </w:tcPr>
          <w:p w14:paraId="04FAFE0A" w14:textId="77777777" w:rsidR="001F24E7" w:rsidRDefault="00000000">
            <w:pPr>
              <w:spacing w:after="40"/>
            </w:pPr>
            <w:r>
              <w:rPr>
                <w:b/>
                <w:color w:val="000000"/>
                <w:sz w:val="20"/>
              </w:rPr>
              <w:t>Observation</w:t>
            </w:r>
          </w:p>
        </w:tc>
      </w:tr>
      <w:tr w:rsidR="001F24E7" w14:paraId="5DE01DA0" w14:textId="77777777">
        <w:tc>
          <w:tcPr>
            <w:tcW w:w="1361" w:type="dxa"/>
            <w:vMerge/>
          </w:tcPr>
          <w:p w14:paraId="44460EA1" w14:textId="77777777" w:rsidR="001F24E7" w:rsidRDefault="001F24E7"/>
        </w:tc>
        <w:tc>
          <w:tcPr>
            <w:tcW w:w="2494" w:type="dxa"/>
          </w:tcPr>
          <w:p w14:paraId="4EABFD38" w14:textId="77777777" w:rsidR="001F24E7" w:rsidRDefault="00000000">
            <w:pPr>
              <w:spacing w:after="40"/>
            </w:pPr>
            <w:r>
              <w:rPr>
                <w:b/>
                <w:color w:val="000000"/>
                <w:sz w:val="20"/>
              </w:rPr>
              <w:t>Enseignant</w:t>
            </w:r>
          </w:p>
        </w:tc>
        <w:tc>
          <w:tcPr>
            <w:tcW w:w="2494" w:type="dxa"/>
          </w:tcPr>
          <w:p w14:paraId="371E392B" w14:textId="77777777" w:rsidR="001F24E7" w:rsidRDefault="00000000">
            <w:pPr>
              <w:spacing w:after="40"/>
            </w:pPr>
            <w:r>
              <w:rPr>
                <w:b/>
                <w:color w:val="000000"/>
                <w:sz w:val="20"/>
              </w:rPr>
              <w:t>Apprenants</w:t>
            </w:r>
          </w:p>
        </w:tc>
        <w:tc>
          <w:tcPr>
            <w:tcW w:w="1134" w:type="dxa"/>
            <w:vMerge/>
          </w:tcPr>
          <w:p w14:paraId="1D83E8B6" w14:textId="77777777" w:rsidR="001F24E7" w:rsidRDefault="001F24E7"/>
        </w:tc>
        <w:tc>
          <w:tcPr>
            <w:tcW w:w="1134" w:type="dxa"/>
            <w:vMerge/>
          </w:tcPr>
          <w:p w14:paraId="68834988" w14:textId="77777777" w:rsidR="001F24E7" w:rsidRDefault="001F24E7"/>
        </w:tc>
        <w:tc>
          <w:tcPr>
            <w:tcW w:w="907" w:type="dxa"/>
            <w:vMerge/>
          </w:tcPr>
          <w:p w14:paraId="0FA8E82F" w14:textId="77777777" w:rsidR="001F24E7" w:rsidRDefault="001F24E7"/>
        </w:tc>
      </w:tr>
      <w:tr w:rsidR="001F24E7" w14:paraId="3FEC081E" w14:textId="77777777">
        <w:tc>
          <w:tcPr>
            <w:tcW w:w="1361" w:type="dxa"/>
          </w:tcPr>
          <w:p w14:paraId="79DD790F" w14:textId="77777777" w:rsidR="001F24E7" w:rsidRDefault="00000000">
            <w:pPr>
              <w:spacing w:after="40"/>
            </w:pPr>
            <w:r>
              <w:rPr>
                <w:b/>
                <w:color w:val="000000"/>
                <w:sz w:val="20"/>
              </w:rPr>
              <w:t>I. Révision (5 min)</w:t>
            </w:r>
          </w:p>
        </w:tc>
        <w:tc>
          <w:tcPr>
            <w:tcW w:w="2494" w:type="dxa"/>
          </w:tcPr>
          <w:p w14:paraId="407A30E8" w14:textId="77777777" w:rsidR="001F24E7" w:rsidRDefault="00000000">
            <w:pPr>
              <w:spacing w:after="40"/>
            </w:pPr>
            <w:r>
              <w:rPr>
                <w:b/>
                <w:color w:val="000000"/>
                <w:sz w:val="20"/>
              </w:rPr>
              <w:t>Questions :</w:t>
            </w:r>
          </w:p>
          <w:p w14:paraId="2AB302E2" w14:textId="77777777" w:rsidR="001F24E7" w:rsidRDefault="00000000">
            <w:pPr>
              <w:spacing w:after="40"/>
            </w:pPr>
            <w:r>
              <w:rPr>
                <w:color w:val="000000"/>
                <w:sz w:val="20"/>
              </w:rPr>
              <w:t>1. Quelles sont les trois couches de la peau ?</w:t>
            </w:r>
          </w:p>
          <w:p w14:paraId="30826055" w14:textId="77777777" w:rsidR="001F24E7" w:rsidRDefault="00000000">
            <w:pPr>
              <w:spacing w:after="40"/>
            </w:pPr>
            <w:r>
              <w:rPr>
                <w:color w:val="000000"/>
                <w:sz w:val="20"/>
              </w:rPr>
              <w:t>2. À quoi sert la sueur ?</w:t>
            </w:r>
          </w:p>
        </w:tc>
        <w:tc>
          <w:tcPr>
            <w:tcW w:w="2494" w:type="dxa"/>
          </w:tcPr>
          <w:p w14:paraId="14B67A9E" w14:textId="77777777" w:rsidR="001F24E7" w:rsidRDefault="00000000">
            <w:pPr>
              <w:spacing w:after="40"/>
            </w:pPr>
            <w:r>
              <w:rPr>
                <w:b/>
                <w:color w:val="000000"/>
                <w:sz w:val="20"/>
              </w:rPr>
              <w:t>R.A. :</w:t>
            </w:r>
          </w:p>
          <w:p w14:paraId="378ABBCB" w14:textId="77777777" w:rsidR="001F24E7" w:rsidRDefault="00000000">
            <w:pPr>
              <w:spacing w:after="40"/>
            </w:pPr>
            <w:r>
              <w:rPr>
                <w:color w:val="000000"/>
                <w:sz w:val="20"/>
              </w:rPr>
              <w:t>1. Les trois couches sont l'épiderme, le derme et l'hypoderme.</w:t>
            </w:r>
          </w:p>
          <w:p w14:paraId="60531DA8" w14:textId="77777777" w:rsidR="001F24E7" w:rsidRDefault="00000000">
            <w:pPr>
              <w:spacing w:after="40"/>
            </w:pPr>
            <w:r>
              <w:rPr>
                <w:color w:val="000000"/>
                <w:sz w:val="20"/>
              </w:rPr>
              <w:t>2. La sueur refroidit le corps quand il fait chaud.</w:t>
            </w:r>
          </w:p>
        </w:tc>
        <w:tc>
          <w:tcPr>
            <w:tcW w:w="1134" w:type="dxa"/>
          </w:tcPr>
          <w:p w14:paraId="6FA597BC" w14:textId="77777777" w:rsidR="001F24E7" w:rsidRDefault="00000000">
            <w:pPr>
              <w:spacing w:after="40"/>
            </w:pPr>
            <w:r>
              <w:rPr>
                <w:color w:val="000000"/>
                <w:sz w:val="20"/>
              </w:rPr>
              <w:t>Questions-réponses</w:t>
            </w:r>
          </w:p>
        </w:tc>
        <w:tc>
          <w:tcPr>
            <w:tcW w:w="1134" w:type="dxa"/>
          </w:tcPr>
          <w:p w14:paraId="3EBB021B" w14:textId="77777777" w:rsidR="001F24E7" w:rsidRDefault="00000000">
            <w:pPr>
              <w:spacing w:after="40"/>
            </w:pPr>
            <w:r>
              <w:rPr>
                <w:color w:val="000000"/>
                <w:sz w:val="20"/>
              </w:rPr>
              <w:t>—</w:t>
            </w:r>
          </w:p>
        </w:tc>
        <w:tc>
          <w:tcPr>
            <w:tcW w:w="907" w:type="dxa"/>
          </w:tcPr>
          <w:p w14:paraId="274C948F" w14:textId="77777777" w:rsidR="001F24E7" w:rsidRDefault="001F24E7"/>
        </w:tc>
      </w:tr>
      <w:tr w:rsidR="001F24E7" w14:paraId="6D19ABD5" w14:textId="77777777">
        <w:tc>
          <w:tcPr>
            <w:tcW w:w="9524" w:type="dxa"/>
            <w:gridSpan w:val="6"/>
          </w:tcPr>
          <w:p w14:paraId="5D003C64" w14:textId="77777777" w:rsidR="001F24E7" w:rsidRDefault="00000000">
            <w:pPr>
              <w:spacing w:after="40"/>
            </w:pPr>
            <w:r>
              <w:rPr>
                <w:b/>
                <w:color w:val="000000"/>
                <w:sz w:val="20"/>
              </w:rPr>
              <w:t>II. NOUVELLE LEÇON (20 min)</w:t>
            </w:r>
          </w:p>
        </w:tc>
      </w:tr>
      <w:tr w:rsidR="001F24E7" w14:paraId="03D5958C" w14:textId="77777777">
        <w:tc>
          <w:tcPr>
            <w:tcW w:w="1361" w:type="dxa"/>
          </w:tcPr>
          <w:p w14:paraId="0CE1EC9D" w14:textId="77777777" w:rsidR="001F24E7" w:rsidRDefault="00000000">
            <w:pPr>
              <w:spacing w:after="40"/>
            </w:pPr>
            <w:r>
              <w:rPr>
                <w:b/>
                <w:color w:val="000000"/>
                <w:sz w:val="20"/>
              </w:rPr>
              <w:t>1. Mise en situation</w:t>
            </w:r>
          </w:p>
        </w:tc>
        <w:tc>
          <w:tcPr>
            <w:tcW w:w="2494" w:type="dxa"/>
          </w:tcPr>
          <w:p w14:paraId="523EFB9B" w14:textId="77777777" w:rsidR="001F24E7" w:rsidRDefault="00000000">
            <w:pPr>
              <w:spacing w:after="40"/>
            </w:pPr>
            <w:r>
              <w:rPr>
                <w:color w:val="000000"/>
                <w:sz w:val="20"/>
              </w:rPr>
              <w:t>Depuis trois jours, Aina se gratte tout le temps. Sa peau la démange, surtout la nuit. Sa maman regarde son bras : il y a des petits boutons rouges. Qu'est-ce qui gratte comme ça ?</w:t>
            </w:r>
          </w:p>
          <w:p w14:paraId="55474877" w14:textId="77777777" w:rsidR="001F24E7" w:rsidRDefault="00000000">
            <w:pPr>
              <w:spacing w:after="40"/>
            </w:pPr>
            <w:r>
              <w:rPr>
                <w:color w:val="000000"/>
                <w:sz w:val="20"/>
              </w:rPr>
              <w:t>Qui peut répondre à cette question ?</w:t>
            </w:r>
          </w:p>
        </w:tc>
        <w:tc>
          <w:tcPr>
            <w:tcW w:w="2494" w:type="dxa"/>
          </w:tcPr>
          <w:p w14:paraId="2AB3F14C" w14:textId="77777777" w:rsidR="001F24E7" w:rsidRDefault="00000000">
            <w:pPr>
              <w:spacing w:after="40"/>
            </w:pPr>
            <w:r>
              <w:rPr>
                <w:color w:val="000000"/>
                <w:sz w:val="20"/>
              </w:rPr>
              <w:t>Écoutent et répondent.</w:t>
            </w:r>
          </w:p>
        </w:tc>
        <w:tc>
          <w:tcPr>
            <w:tcW w:w="1134" w:type="dxa"/>
          </w:tcPr>
          <w:p w14:paraId="543CB1F2" w14:textId="77777777" w:rsidR="001F24E7" w:rsidRDefault="00000000">
            <w:pPr>
              <w:spacing w:after="40"/>
            </w:pPr>
            <w:r>
              <w:rPr>
                <w:color w:val="000000"/>
                <w:sz w:val="20"/>
              </w:rPr>
              <w:t>Travail collectif</w:t>
            </w:r>
          </w:p>
        </w:tc>
        <w:tc>
          <w:tcPr>
            <w:tcW w:w="1134" w:type="dxa"/>
          </w:tcPr>
          <w:p w14:paraId="378379BD" w14:textId="77777777" w:rsidR="001F24E7" w:rsidRDefault="00000000">
            <w:pPr>
              <w:spacing w:after="40"/>
            </w:pPr>
            <w:r>
              <w:rPr>
                <w:color w:val="000000"/>
                <w:sz w:val="20"/>
              </w:rPr>
              <w:t>Tableau noir</w:t>
            </w:r>
          </w:p>
        </w:tc>
        <w:tc>
          <w:tcPr>
            <w:tcW w:w="907" w:type="dxa"/>
          </w:tcPr>
          <w:p w14:paraId="49E225EB" w14:textId="77777777" w:rsidR="001F24E7" w:rsidRDefault="001F24E7"/>
        </w:tc>
      </w:tr>
      <w:tr w:rsidR="001F24E7" w14:paraId="5994D039" w14:textId="77777777">
        <w:tc>
          <w:tcPr>
            <w:tcW w:w="1361" w:type="dxa"/>
          </w:tcPr>
          <w:p w14:paraId="33D6C1ED" w14:textId="77777777" w:rsidR="001F24E7" w:rsidRDefault="00000000">
            <w:pPr>
              <w:spacing w:after="40"/>
            </w:pPr>
            <w:r>
              <w:rPr>
                <w:b/>
                <w:color w:val="000000"/>
                <w:sz w:val="20"/>
              </w:rPr>
              <w:t>2. Présentation</w:t>
            </w:r>
          </w:p>
        </w:tc>
        <w:tc>
          <w:tcPr>
            <w:tcW w:w="2494" w:type="dxa"/>
          </w:tcPr>
          <w:p w14:paraId="50DA5F10" w14:textId="77777777" w:rsidR="001F24E7" w:rsidRDefault="00000000">
            <w:pPr>
              <w:spacing w:after="40"/>
            </w:pPr>
            <w:r>
              <w:rPr>
                <w:color w:val="000000"/>
                <w:sz w:val="20"/>
              </w:rPr>
              <w:t>Aujourd'hui, nous allons apprendre une maladie de la peau : la gale.</w:t>
            </w:r>
          </w:p>
          <w:p w14:paraId="647DCAF7" w14:textId="77777777" w:rsidR="001F24E7" w:rsidRDefault="00000000">
            <w:pPr>
              <w:spacing w:after="40"/>
            </w:pPr>
            <w:r>
              <w:rPr>
                <w:color w:val="000000"/>
                <w:sz w:val="20"/>
              </w:rPr>
              <w:t>Je lis le titre au tableau : La gale, une maladie de la peau.</w:t>
            </w:r>
          </w:p>
        </w:tc>
        <w:tc>
          <w:tcPr>
            <w:tcW w:w="2494" w:type="dxa"/>
          </w:tcPr>
          <w:p w14:paraId="48E063FC" w14:textId="77777777" w:rsidR="001F24E7" w:rsidRDefault="00000000">
            <w:pPr>
              <w:spacing w:after="40"/>
            </w:pPr>
            <w:r>
              <w:rPr>
                <w:color w:val="000000"/>
                <w:sz w:val="20"/>
              </w:rPr>
              <w:t>Écoutent.</w:t>
            </w:r>
          </w:p>
        </w:tc>
        <w:tc>
          <w:tcPr>
            <w:tcW w:w="1134" w:type="dxa"/>
          </w:tcPr>
          <w:p w14:paraId="636896DB" w14:textId="77777777" w:rsidR="001F24E7" w:rsidRDefault="00000000">
            <w:pPr>
              <w:spacing w:after="40"/>
            </w:pPr>
            <w:r>
              <w:rPr>
                <w:color w:val="000000"/>
                <w:sz w:val="20"/>
              </w:rPr>
              <w:t>Exposé</w:t>
            </w:r>
          </w:p>
        </w:tc>
        <w:tc>
          <w:tcPr>
            <w:tcW w:w="1134" w:type="dxa"/>
          </w:tcPr>
          <w:p w14:paraId="3E70475F" w14:textId="77777777" w:rsidR="001F24E7" w:rsidRDefault="00000000">
            <w:pPr>
              <w:spacing w:after="40"/>
            </w:pPr>
            <w:r>
              <w:rPr>
                <w:color w:val="000000"/>
                <w:sz w:val="20"/>
              </w:rPr>
              <w:t>Tableau noir</w:t>
            </w:r>
          </w:p>
        </w:tc>
        <w:tc>
          <w:tcPr>
            <w:tcW w:w="907" w:type="dxa"/>
          </w:tcPr>
          <w:p w14:paraId="746ECBFE" w14:textId="77777777" w:rsidR="001F24E7" w:rsidRDefault="001F24E7"/>
        </w:tc>
      </w:tr>
      <w:tr w:rsidR="001F24E7" w14:paraId="79CAD720" w14:textId="77777777">
        <w:tc>
          <w:tcPr>
            <w:tcW w:w="1361" w:type="dxa"/>
          </w:tcPr>
          <w:p w14:paraId="3D050BC6" w14:textId="77777777" w:rsidR="001F24E7" w:rsidRDefault="00000000">
            <w:pPr>
              <w:spacing w:after="40"/>
            </w:pPr>
            <w:r>
              <w:rPr>
                <w:b/>
                <w:color w:val="000000"/>
                <w:sz w:val="20"/>
              </w:rPr>
              <w:t>3. Observation</w:t>
            </w:r>
          </w:p>
        </w:tc>
        <w:tc>
          <w:tcPr>
            <w:tcW w:w="2494" w:type="dxa"/>
          </w:tcPr>
          <w:p w14:paraId="05A18872" w14:textId="77777777" w:rsidR="001F24E7" w:rsidRDefault="00000000">
            <w:pPr>
              <w:spacing w:after="40"/>
            </w:pPr>
            <w:r>
              <w:rPr>
                <w:color w:val="000000"/>
                <w:sz w:val="20"/>
              </w:rPr>
              <w:t>Regardez l'image de l'enfant qui se gratte le bras.</w:t>
            </w:r>
          </w:p>
          <w:p w14:paraId="20FC24E7" w14:textId="77777777" w:rsidR="001F24E7" w:rsidRDefault="00000000">
            <w:pPr>
              <w:spacing w:after="40"/>
            </w:pPr>
            <w:r>
              <w:rPr>
                <w:color w:val="000000"/>
                <w:sz w:val="20"/>
              </w:rPr>
              <w:t>Observez la peau de vos mains : est-elle lisse ou pleine de boutons ?</w:t>
            </w:r>
          </w:p>
        </w:tc>
        <w:tc>
          <w:tcPr>
            <w:tcW w:w="2494" w:type="dxa"/>
          </w:tcPr>
          <w:p w14:paraId="04208132" w14:textId="77777777" w:rsidR="001F24E7" w:rsidRDefault="00000000">
            <w:pPr>
              <w:spacing w:after="40"/>
            </w:pPr>
            <w:r>
              <w:rPr>
                <w:color w:val="000000"/>
                <w:sz w:val="20"/>
              </w:rPr>
              <w:t>Observent, touchent et montrent.</w:t>
            </w:r>
          </w:p>
        </w:tc>
        <w:tc>
          <w:tcPr>
            <w:tcW w:w="1134" w:type="dxa"/>
          </w:tcPr>
          <w:p w14:paraId="6E091562" w14:textId="77777777" w:rsidR="001F24E7" w:rsidRDefault="00000000">
            <w:pPr>
              <w:spacing w:after="40"/>
            </w:pPr>
            <w:r>
              <w:rPr>
                <w:color w:val="000000"/>
                <w:sz w:val="20"/>
              </w:rPr>
              <w:t>Observation dirigée</w:t>
            </w:r>
          </w:p>
        </w:tc>
        <w:tc>
          <w:tcPr>
            <w:tcW w:w="1134" w:type="dxa"/>
          </w:tcPr>
          <w:p w14:paraId="6D862F9C" w14:textId="77777777" w:rsidR="001F24E7" w:rsidRDefault="00000000">
            <w:pPr>
              <w:spacing w:after="40"/>
            </w:pPr>
            <w:r>
              <w:rPr>
                <w:color w:val="000000"/>
                <w:sz w:val="20"/>
              </w:rPr>
              <w:t>l'image de l'enfant qui se gratte le bras, affichée au tableau</w:t>
            </w:r>
          </w:p>
        </w:tc>
        <w:tc>
          <w:tcPr>
            <w:tcW w:w="907" w:type="dxa"/>
          </w:tcPr>
          <w:p w14:paraId="4FDD59CC" w14:textId="77777777" w:rsidR="001F24E7" w:rsidRDefault="001F24E7"/>
        </w:tc>
      </w:tr>
      <w:tr w:rsidR="001F24E7" w14:paraId="529C9CCC" w14:textId="77777777">
        <w:tc>
          <w:tcPr>
            <w:tcW w:w="1361" w:type="dxa"/>
          </w:tcPr>
          <w:p w14:paraId="75ABD5AA" w14:textId="77777777" w:rsidR="001F24E7" w:rsidRDefault="00000000">
            <w:pPr>
              <w:spacing w:after="40"/>
            </w:pPr>
            <w:r>
              <w:rPr>
                <w:b/>
                <w:color w:val="000000"/>
                <w:sz w:val="20"/>
              </w:rPr>
              <w:t>4. Analyse</w:t>
            </w:r>
          </w:p>
        </w:tc>
        <w:tc>
          <w:tcPr>
            <w:tcW w:w="2494" w:type="dxa"/>
          </w:tcPr>
          <w:p w14:paraId="5C30E24D" w14:textId="77777777" w:rsidR="001F24E7" w:rsidRDefault="00000000">
            <w:pPr>
              <w:spacing w:after="40"/>
            </w:pPr>
            <w:r>
              <w:rPr>
                <w:b/>
                <w:color w:val="000000"/>
                <w:sz w:val="20"/>
              </w:rPr>
              <w:t>Questions :</w:t>
            </w:r>
          </w:p>
          <w:p w14:paraId="5A669470" w14:textId="77777777" w:rsidR="001F24E7" w:rsidRDefault="00000000">
            <w:pPr>
              <w:spacing w:after="40"/>
            </w:pPr>
            <w:r>
              <w:rPr>
                <w:color w:val="000000"/>
                <w:sz w:val="20"/>
              </w:rPr>
              <w:t>1. Quels sont les signes de la gale ?</w:t>
            </w:r>
          </w:p>
          <w:p w14:paraId="2C597F2E" w14:textId="77777777" w:rsidR="001F24E7" w:rsidRDefault="00000000">
            <w:pPr>
              <w:spacing w:after="40"/>
            </w:pPr>
            <w:r>
              <w:rPr>
                <w:color w:val="000000"/>
                <w:sz w:val="20"/>
              </w:rPr>
              <w:t>2. Qu'est-ce qui provoque la gale ?</w:t>
            </w:r>
          </w:p>
          <w:p w14:paraId="0070D02C" w14:textId="77777777" w:rsidR="001F24E7" w:rsidRDefault="00000000">
            <w:pPr>
              <w:spacing w:after="40"/>
            </w:pPr>
            <w:r>
              <w:rPr>
                <w:color w:val="000000"/>
                <w:sz w:val="20"/>
              </w:rPr>
              <w:t>3. Comment la gale se transmet-elle ?</w:t>
            </w:r>
          </w:p>
        </w:tc>
        <w:tc>
          <w:tcPr>
            <w:tcW w:w="2494" w:type="dxa"/>
          </w:tcPr>
          <w:p w14:paraId="02EECDE7" w14:textId="77777777" w:rsidR="001F24E7" w:rsidRDefault="00000000">
            <w:pPr>
              <w:spacing w:after="40"/>
            </w:pPr>
            <w:r>
              <w:rPr>
                <w:b/>
                <w:color w:val="000000"/>
                <w:sz w:val="20"/>
              </w:rPr>
              <w:t>R.A. :</w:t>
            </w:r>
          </w:p>
          <w:p w14:paraId="1E5DC6F3" w14:textId="77777777" w:rsidR="001F24E7" w:rsidRDefault="00000000">
            <w:pPr>
              <w:spacing w:after="40"/>
            </w:pPr>
            <w:r>
              <w:rPr>
                <w:color w:val="000000"/>
                <w:sz w:val="20"/>
              </w:rPr>
              <w:t>1. Les signes de la gale sont des petits boutons rouges et des démangeaisons, surtout la nuit.</w:t>
            </w:r>
          </w:p>
          <w:p w14:paraId="0EA627D1" w14:textId="77777777" w:rsidR="001F24E7" w:rsidRDefault="00000000">
            <w:pPr>
              <w:spacing w:after="40"/>
            </w:pPr>
            <w:r>
              <w:rPr>
                <w:color w:val="000000"/>
                <w:sz w:val="20"/>
              </w:rPr>
              <w:t>2. La gale est provoquée par un tout petit parasite appelé sarcopte, invisible à l'œil.</w:t>
            </w:r>
          </w:p>
          <w:p w14:paraId="1752255A" w14:textId="77777777" w:rsidR="001F24E7" w:rsidRDefault="00000000">
            <w:pPr>
              <w:spacing w:after="40"/>
            </w:pPr>
            <w:r>
              <w:rPr>
                <w:color w:val="000000"/>
                <w:sz w:val="20"/>
              </w:rPr>
              <w:t>3. La gale se transmet en touchant un malade, ou en portant ses habits et en dormant dans son lit.</w:t>
            </w:r>
          </w:p>
        </w:tc>
        <w:tc>
          <w:tcPr>
            <w:tcW w:w="1134" w:type="dxa"/>
          </w:tcPr>
          <w:p w14:paraId="456FB42A" w14:textId="77777777" w:rsidR="001F24E7" w:rsidRDefault="00000000">
            <w:pPr>
              <w:spacing w:after="40"/>
            </w:pPr>
            <w:r>
              <w:rPr>
                <w:color w:val="000000"/>
                <w:sz w:val="20"/>
              </w:rPr>
              <w:t>Questions-réponses</w:t>
            </w:r>
          </w:p>
        </w:tc>
        <w:tc>
          <w:tcPr>
            <w:tcW w:w="1134" w:type="dxa"/>
          </w:tcPr>
          <w:p w14:paraId="695F95DF" w14:textId="77777777" w:rsidR="001F24E7" w:rsidRDefault="00000000">
            <w:pPr>
              <w:spacing w:after="40"/>
            </w:pPr>
            <w:r>
              <w:rPr>
                <w:color w:val="000000"/>
                <w:sz w:val="20"/>
              </w:rPr>
              <w:t>Tableau noir</w:t>
            </w:r>
          </w:p>
        </w:tc>
        <w:tc>
          <w:tcPr>
            <w:tcW w:w="907" w:type="dxa"/>
          </w:tcPr>
          <w:p w14:paraId="13056FBF" w14:textId="77777777" w:rsidR="001F24E7" w:rsidRDefault="001F24E7"/>
        </w:tc>
      </w:tr>
      <w:tr w:rsidR="001F24E7" w14:paraId="776E05E0" w14:textId="77777777">
        <w:tc>
          <w:tcPr>
            <w:tcW w:w="1361" w:type="dxa"/>
          </w:tcPr>
          <w:p w14:paraId="5D38109B" w14:textId="77777777" w:rsidR="001F24E7" w:rsidRDefault="00000000">
            <w:pPr>
              <w:spacing w:after="40"/>
            </w:pPr>
            <w:r>
              <w:rPr>
                <w:b/>
                <w:color w:val="000000"/>
                <w:sz w:val="20"/>
              </w:rPr>
              <w:t>5. Synthèse</w:t>
            </w:r>
          </w:p>
        </w:tc>
        <w:tc>
          <w:tcPr>
            <w:tcW w:w="2494" w:type="dxa"/>
          </w:tcPr>
          <w:p w14:paraId="4AE1E39F" w14:textId="77777777" w:rsidR="001F24E7" w:rsidRDefault="00000000">
            <w:pPr>
              <w:spacing w:after="40"/>
            </w:pPr>
            <w:r>
              <w:rPr>
                <w:b/>
                <w:color w:val="000000"/>
                <w:sz w:val="20"/>
              </w:rPr>
              <w:t xml:space="preserve">Je lis la synthèse, vous </w:t>
            </w:r>
            <w:r>
              <w:rPr>
                <w:b/>
                <w:color w:val="000000"/>
                <w:sz w:val="20"/>
              </w:rPr>
              <w:lastRenderedPageBreak/>
              <w:t>écoutez :</w:t>
            </w:r>
          </w:p>
          <w:p w14:paraId="56E63861" w14:textId="77777777" w:rsidR="001F24E7" w:rsidRDefault="00000000">
            <w:pPr>
              <w:spacing w:after="40"/>
            </w:pPr>
            <w:r>
              <w:rPr>
                <w:color w:val="000000"/>
                <w:sz w:val="20"/>
              </w:rPr>
              <w:t>La gale est une maladie de la peau causée par un petit parasite invisible. Elle donne des boutons rouges qui grattent beaucoup, surtout la nuit.</w:t>
            </w:r>
          </w:p>
        </w:tc>
        <w:tc>
          <w:tcPr>
            <w:tcW w:w="2494" w:type="dxa"/>
          </w:tcPr>
          <w:p w14:paraId="590DD779" w14:textId="77777777" w:rsidR="001F24E7" w:rsidRDefault="00000000">
            <w:pPr>
              <w:spacing w:after="40"/>
            </w:pPr>
            <w:r>
              <w:rPr>
                <w:color w:val="000000"/>
                <w:sz w:val="20"/>
              </w:rPr>
              <w:lastRenderedPageBreak/>
              <w:t>Écoutent.</w:t>
            </w:r>
          </w:p>
        </w:tc>
        <w:tc>
          <w:tcPr>
            <w:tcW w:w="1134" w:type="dxa"/>
          </w:tcPr>
          <w:p w14:paraId="03102EED" w14:textId="77777777" w:rsidR="001F24E7" w:rsidRDefault="00000000">
            <w:pPr>
              <w:spacing w:after="40"/>
            </w:pPr>
            <w:r>
              <w:rPr>
                <w:color w:val="000000"/>
                <w:sz w:val="20"/>
              </w:rPr>
              <w:t>Exposé</w:t>
            </w:r>
          </w:p>
        </w:tc>
        <w:tc>
          <w:tcPr>
            <w:tcW w:w="1134" w:type="dxa"/>
          </w:tcPr>
          <w:p w14:paraId="1EE4F824" w14:textId="77777777" w:rsidR="001F24E7" w:rsidRDefault="00000000">
            <w:pPr>
              <w:spacing w:after="40"/>
            </w:pPr>
            <w:r>
              <w:rPr>
                <w:color w:val="000000"/>
                <w:sz w:val="20"/>
              </w:rPr>
              <w:t xml:space="preserve">Tableau </w:t>
            </w:r>
            <w:r>
              <w:rPr>
                <w:color w:val="000000"/>
                <w:sz w:val="20"/>
              </w:rPr>
              <w:lastRenderedPageBreak/>
              <w:t>noir</w:t>
            </w:r>
          </w:p>
        </w:tc>
        <w:tc>
          <w:tcPr>
            <w:tcW w:w="907" w:type="dxa"/>
          </w:tcPr>
          <w:p w14:paraId="51103FD7" w14:textId="77777777" w:rsidR="001F24E7" w:rsidRDefault="001F24E7"/>
        </w:tc>
      </w:tr>
      <w:tr w:rsidR="001F24E7" w14:paraId="2129792A" w14:textId="77777777">
        <w:tc>
          <w:tcPr>
            <w:tcW w:w="1361" w:type="dxa"/>
          </w:tcPr>
          <w:p w14:paraId="52E45C5C" w14:textId="77777777" w:rsidR="001F24E7" w:rsidRDefault="00000000">
            <w:pPr>
              <w:spacing w:after="40"/>
            </w:pPr>
            <w:r>
              <w:rPr>
                <w:b/>
                <w:color w:val="000000"/>
                <w:sz w:val="20"/>
              </w:rPr>
              <w:t>6. Application</w:t>
            </w:r>
          </w:p>
        </w:tc>
        <w:tc>
          <w:tcPr>
            <w:tcW w:w="2494" w:type="dxa"/>
          </w:tcPr>
          <w:p w14:paraId="1DB8042D" w14:textId="77777777" w:rsidR="001F24E7" w:rsidRDefault="00000000">
            <w:pPr>
              <w:spacing w:after="40"/>
            </w:pPr>
            <w:r>
              <w:rPr>
                <w:b/>
                <w:color w:val="000000"/>
                <w:sz w:val="20"/>
              </w:rPr>
              <w:t>Réponds par Vrai (V) ou Faux (F).</w:t>
            </w:r>
          </w:p>
          <w:p w14:paraId="3784E227" w14:textId="77777777" w:rsidR="001F24E7" w:rsidRDefault="00000000">
            <w:pPr>
              <w:spacing w:after="40"/>
            </w:pPr>
            <w:r>
              <w:rPr>
                <w:color w:val="000000"/>
                <w:sz w:val="20"/>
              </w:rPr>
              <w:t>1. La gale est une maladie de la peau.</w:t>
            </w:r>
          </w:p>
          <w:p w14:paraId="7FE4C7A8" w14:textId="77777777" w:rsidR="001F24E7" w:rsidRDefault="00000000">
            <w:pPr>
              <w:spacing w:after="40"/>
            </w:pPr>
            <w:r>
              <w:rPr>
                <w:color w:val="000000"/>
                <w:sz w:val="20"/>
              </w:rPr>
              <w:t>2. La gale est causée par un gros animal.</w:t>
            </w:r>
          </w:p>
          <w:p w14:paraId="06CC81E7" w14:textId="77777777" w:rsidR="001F24E7" w:rsidRDefault="00000000">
            <w:pPr>
              <w:spacing w:after="40"/>
            </w:pPr>
            <w:r>
              <w:rPr>
                <w:color w:val="000000"/>
                <w:sz w:val="20"/>
              </w:rPr>
              <w:t>3. La gale fait des boutons rouges.</w:t>
            </w:r>
          </w:p>
          <w:p w14:paraId="6EA036C8" w14:textId="77777777" w:rsidR="001F24E7" w:rsidRDefault="00000000">
            <w:pPr>
              <w:spacing w:after="40"/>
            </w:pPr>
            <w:r>
              <w:rPr>
                <w:color w:val="000000"/>
                <w:sz w:val="20"/>
              </w:rPr>
              <w:t>4. La gale ne gratte pas.</w:t>
            </w:r>
          </w:p>
          <w:p w14:paraId="13629BE2" w14:textId="77777777" w:rsidR="001F24E7" w:rsidRDefault="00000000">
            <w:pPr>
              <w:spacing w:after="40"/>
            </w:pPr>
            <w:r>
              <w:rPr>
                <w:b/>
                <w:color w:val="000000"/>
                <w:sz w:val="20"/>
              </w:rPr>
              <w:t>Complète avec les mots suivants : gale, boutons, nuit, parasite.</w:t>
            </w:r>
          </w:p>
          <w:p w14:paraId="4902DEEE" w14:textId="77777777" w:rsidR="001F24E7" w:rsidRDefault="00000000">
            <w:pPr>
              <w:spacing w:after="40"/>
            </w:pPr>
            <w:r>
              <w:rPr>
                <w:color w:val="000000"/>
                <w:sz w:val="20"/>
              </w:rPr>
              <w:t>1. La ... est une maladie de la peau.</w:t>
            </w:r>
          </w:p>
          <w:p w14:paraId="0E2F2249" w14:textId="77777777" w:rsidR="001F24E7" w:rsidRDefault="00000000">
            <w:pPr>
              <w:spacing w:after="40"/>
            </w:pPr>
            <w:r>
              <w:rPr>
                <w:color w:val="000000"/>
                <w:sz w:val="20"/>
              </w:rPr>
              <w:t>2. Elle donne des petits ... rouges.</w:t>
            </w:r>
          </w:p>
          <w:p w14:paraId="41430B7C" w14:textId="77777777" w:rsidR="001F24E7" w:rsidRDefault="00000000">
            <w:pPr>
              <w:spacing w:after="40"/>
            </w:pPr>
            <w:r>
              <w:rPr>
                <w:color w:val="000000"/>
                <w:sz w:val="20"/>
              </w:rPr>
              <w:t>3. Les démangeaisons sont fortes la ...</w:t>
            </w:r>
          </w:p>
          <w:p w14:paraId="441C5A08" w14:textId="77777777" w:rsidR="001F24E7" w:rsidRDefault="00000000">
            <w:pPr>
              <w:spacing w:after="40"/>
            </w:pPr>
            <w:r>
              <w:rPr>
                <w:color w:val="000000"/>
                <w:sz w:val="20"/>
              </w:rPr>
              <w:t>4. Elle est causée par un petit ....</w:t>
            </w:r>
          </w:p>
        </w:tc>
        <w:tc>
          <w:tcPr>
            <w:tcW w:w="2494" w:type="dxa"/>
          </w:tcPr>
          <w:p w14:paraId="0EB6B169" w14:textId="77777777" w:rsidR="001F24E7" w:rsidRDefault="00000000">
            <w:pPr>
              <w:spacing w:after="40"/>
            </w:pPr>
            <w:r>
              <w:rPr>
                <w:b/>
                <w:color w:val="000000"/>
                <w:sz w:val="20"/>
              </w:rPr>
              <w:t>Corrigé :</w:t>
            </w:r>
          </w:p>
          <w:p w14:paraId="11C0CE15" w14:textId="77777777" w:rsidR="001F24E7" w:rsidRDefault="00000000">
            <w:pPr>
              <w:spacing w:after="40"/>
            </w:pPr>
            <w:r>
              <w:rPr>
                <w:color w:val="000000"/>
                <w:sz w:val="20"/>
              </w:rPr>
              <w:t xml:space="preserve">1. </w:t>
            </w:r>
            <w:r>
              <w:rPr>
                <w:b/>
                <w:color w:val="C2185B"/>
                <w:sz w:val="20"/>
              </w:rPr>
              <w:t>Vrai</w:t>
            </w:r>
            <w:r>
              <w:rPr>
                <w:color w:val="000000"/>
                <w:sz w:val="20"/>
              </w:rPr>
              <w:t xml:space="preserve"> : la gale est une maladie de la peau.</w:t>
            </w:r>
          </w:p>
          <w:p w14:paraId="2CAEB34D" w14:textId="77777777" w:rsidR="001F24E7" w:rsidRDefault="00000000">
            <w:pPr>
              <w:spacing w:after="40"/>
            </w:pPr>
            <w:r>
              <w:rPr>
                <w:color w:val="000000"/>
                <w:sz w:val="20"/>
              </w:rPr>
              <w:t xml:space="preserve">2. </w:t>
            </w:r>
            <w:r>
              <w:rPr>
                <w:b/>
                <w:color w:val="C2185B"/>
                <w:sz w:val="20"/>
              </w:rPr>
              <w:t>Faux</w:t>
            </w:r>
            <w:r>
              <w:rPr>
                <w:color w:val="000000"/>
                <w:sz w:val="20"/>
              </w:rPr>
              <w:t xml:space="preserve"> : elle est causée par un petit parasite invisible.</w:t>
            </w:r>
          </w:p>
          <w:p w14:paraId="4521693D" w14:textId="77777777" w:rsidR="001F24E7" w:rsidRDefault="00000000">
            <w:pPr>
              <w:spacing w:after="40"/>
            </w:pPr>
            <w:r>
              <w:rPr>
                <w:color w:val="000000"/>
                <w:sz w:val="20"/>
              </w:rPr>
              <w:t xml:space="preserve">3. </w:t>
            </w:r>
            <w:r>
              <w:rPr>
                <w:b/>
                <w:color w:val="C2185B"/>
                <w:sz w:val="20"/>
              </w:rPr>
              <w:t>Vrai</w:t>
            </w:r>
            <w:r>
              <w:rPr>
                <w:color w:val="000000"/>
                <w:sz w:val="20"/>
              </w:rPr>
              <w:t xml:space="preserve"> : elle fait des boutons rouges.</w:t>
            </w:r>
          </w:p>
          <w:p w14:paraId="2DCF21F4" w14:textId="77777777" w:rsidR="001F24E7" w:rsidRDefault="00000000">
            <w:pPr>
              <w:spacing w:after="40"/>
            </w:pPr>
            <w:r>
              <w:rPr>
                <w:color w:val="000000"/>
                <w:sz w:val="20"/>
              </w:rPr>
              <w:t xml:space="preserve">4. </w:t>
            </w:r>
            <w:r>
              <w:rPr>
                <w:b/>
                <w:color w:val="C2185B"/>
                <w:sz w:val="20"/>
              </w:rPr>
              <w:t>Faux</w:t>
            </w:r>
            <w:r>
              <w:rPr>
                <w:color w:val="000000"/>
                <w:sz w:val="20"/>
              </w:rPr>
              <w:t xml:space="preserve"> : la gale gratte beaucoup, surtout la nuit.</w:t>
            </w:r>
          </w:p>
          <w:p w14:paraId="7E564A7B" w14:textId="77777777" w:rsidR="001F24E7" w:rsidRDefault="00000000">
            <w:pPr>
              <w:spacing w:after="40"/>
            </w:pPr>
            <w:r>
              <w:rPr>
                <w:color w:val="000000"/>
                <w:sz w:val="20"/>
              </w:rPr>
              <w:t xml:space="preserve">1. La </w:t>
            </w:r>
            <w:r>
              <w:rPr>
                <w:b/>
                <w:color w:val="C2185B"/>
                <w:sz w:val="20"/>
              </w:rPr>
              <w:t>gale</w:t>
            </w:r>
            <w:r>
              <w:rPr>
                <w:color w:val="000000"/>
                <w:sz w:val="20"/>
              </w:rPr>
              <w:t xml:space="preserve"> est une maladie de la peau.</w:t>
            </w:r>
          </w:p>
          <w:p w14:paraId="4F743D67" w14:textId="77777777" w:rsidR="001F24E7" w:rsidRDefault="00000000">
            <w:pPr>
              <w:spacing w:after="40"/>
            </w:pPr>
            <w:r>
              <w:rPr>
                <w:color w:val="000000"/>
                <w:sz w:val="20"/>
              </w:rPr>
              <w:t xml:space="preserve">2. Elle donne des </w:t>
            </w:r>
            <w:r>
              <w:rPr>
                <w:b/>
                <w:color w:val="C2185B"/>
                <w:sz w:val="20"/>
              </w:rPr>
              <w:t>boutons</w:t>
            </w:r>
            <w:r>
              <w:rPr>
                <w:color w:val="000000"/>
                <w:sz w:val="20"/>
              </w:rPr>
              <w:t xml:space="preserve"> rouges.</w:t>
            </w:r>
          </w:p>
          <w:p w14:paraId="396487D6" w14:textId="77777777" w:rsidR="001F24E7" w:rsidRDefault="00000000">
            <w:pPr>
              <w:spacing w:after="40"/>
            </w:pPr>
            <w:r>
              <w:rPr>
                <w:color w:val="000000"/>
                <w:sz w:val="20"/>
              </w:rPr>
              <w:t xml:space="preserve">3. Les démangeaisons sont fortes la </w:t>
            </w:r>
            <w:r>
              <w:rPr>
                <w:b/>
                <w:color w:val="C2185B"/>
                <w:sz w:val="20"/>
              </w:rPr>
              <w:t>nuit</w:t>
            </w:r>
            <w:r>
              <w:rPr>
                <w:color w:val="000000"/>
                <w:sz w:val="20"/>
              </w:rPr>
              <w:t>.</w:t>
            </w:r>
          </w:p>
          <w:p w14:paraId="60BBFA67" w14:textId="77777777" w:rsidR="001F24E7" w:rsidRDefault="00000000">
            <w:pPr>
              <w:spacing w:after="40"/>
            </w:pPr>
            <w:r>
              <w:rPr>
                <w:color w:val="000000"/>
                <w:sz w:val="20"/>
              </w:rPr>
              <w:t xml:space="preserve">4. Elle est causée par un petit </w:t>
            </w:r>
            <w:r>
              <w:rPr>
                <w:b/>
                <w:color w:val="C2185B"/>
                <w:sz w:val="20"/>
              </w:rPr>
              <w:t>parasite</w:t>
            </w:r>
            <w:r>
              <w:rPr>
                <w:color w:val="000000"/>
                <w:sz w:val="20"/>
              </w:rPr>
              <w:t>.</w:t>
            </w:r>
          </w:p>
        </w:tc>
        <w:tc>
          <w:tcPr>
            <w:tcW w:w="1134" w:type="dxa"/>
          </w:tcPr>
          <w:p w14:paraId="26821D35" w14:textId="77777777" w:rsidR="001F24E7" w:rsidRDefault="00000000">
            <w:pPr>
              <w:spacing w:after="40"/>
            </w:pPr>
            <w:r>
              <w:rPr>
                <w:color w:val="000000"/>
                <w:sz w:val="20"/>
              </w:rPr>
              <w:t>Travail individuel</w:t>
            </w:r>
          </w:p>
        </w:tc>
        <w:tc>
          <w:tcPr>
            <w:tcW w:w="1134" w:type="dxa"/>
          </w:tcPr>
          <w:p w14:paraId="68A74149" w14:textId="77777777" w:rsidR="001F24E7" w:rsidRDefault="00000000">
            <w:pPr>
              <w:spacing w:after="40"/>
            </w:pPr>
            <w:r>
              <w:rPr>
                <w:color w:val="000000"/>
                <w:sz w:val="20"/>
              </w:rPr>
              <w:t>Cahier</w:t>
            </w:r>
          </w:p>
        </w:tc>
        <w:tc>
          <w:tcPr>
            <w:tcW w:w="907" w:type="dxa"/>
          </w:tcPr>
          <w:p w14:paraId="73806ED9" w14:textId="77777777" w:rsidR="001F24E7" w:rsidRDefault="001F24E7"/>
        </w:tc>
      </w:tr>
      <w:tr w:rsidR="001F24E7" w14:paraId="3ED587A8" w14:textId="77777777">
        <w:tc>
          <w:tcPr>
            <w:tcW w:w="1361" w:type="dxa"/>
          </w:tcPr>
          <w:p w14:paraId="4F19FD2D" w14:textId="77777777" w:rsidR="001F24E7" w:rsidRDefault="00000000">
            <w:pPr>
              <w:spacing w:after="40"/>
            </w:pPr>
            <w:r>
              <w:rPr>
                <w:b/>
                <w:color w:val="000000"/>
                <w:sz w:val="20"/>
              </w:rPr>
              <w:t>III. Évaluation (5 min)</w:t>
            </w:r>
          </w:p>
        </w:tc>
        <w:tc>
          <w:tcPr>
            <w:tcW w:w="2494" w:type="dxa"/>
          </w:tcPr>
          <w:p w14:paraId="331274AD" w14:textId="77777777" w:rsidR="001F24E7" w:rsidRDefault="00000000">
            <w:pPr>
              <w:spacing w:after="40"/>
            </w:pPr>
            <w:r>
              <w:rPr>
                <w:b/>
                <w:color w:val="000000"/>
                <w:sz w:val="20"/>
              </w:rPr>
              <w:t>Entoure la bonne réponse.</w:t>
            </w:r>
          </w:p>
          <w:p w14:paraId="6612D5B4" w14:textId="77777777" w:rsidR="001F24E7" w:rsidRDefault="00000000">
            <w:pPr>
              <w:spacing w:after="40"/>
            </w:pPr>
            <w:r>
              <w:rPr>
                <w:color w:val="000000"/>
                <w:sz w:val="20"/>
              </w:rPr>
              <w:t>1. La gale est causée par quoi ? A. Un microbe de l'air B. Un petit parasite de la peau C. Le froid</w:t>
            </w:r>
          </w:p>
          <w:p w14:paraId="7B9D57D1" w14:textId="77777777" w:rsidR="001F24E7" w:rsidRDefault="00000000">
            <w:pPr>
              <w:spacing w:after="40"/>
            </w:pPr>
            <w:r>
              <w:rPr>
                <w:color w:val="000000"/>
                <w:sz w:val="20"/>
              </w:rPr>
              <w:t>2. Quel est le signe de la gale ? A. La fièvre B. Des boutons qui grattent C. Des maux de tête</w:t>
            </w:r>
          </w:p>
          <w:p w14:paraId="5E3EEFAD" w14:textId="77777777" w:rsidR="001F24E7" w:rsidRDefault="00000000">
            <w:pPr>
              <w:spacing w:after="40"/>
            </w:pPr>
            <w:r>
              <w:rPr>
                <w:color w:val="000000"/>
                <w:sz w:val="20"/>
              </w:rPr>
              <w:t>3. Quand la gale gratte-t-elle le plus ? A. Le matin B. À midi C. La nuit</w:t>
            </w:r>
          </w:p>
          <w:p w14:paraId="2F7D9857" w14:textId="77777777" w:rsidR="001F24E7" w:rsidRDefault="00000000">
            <w:pPr>
              <w:spacing w:after="40"/>
            </w:pPr>
            <w:r>
              <w:rPr>
                <w:color w:val="000000"/>
                <w:sz w:val="20"/>
              </w:rPr>
              <w:t>4. Comment la gale se transmet-elle ? A. En touchant un malade B. En buvant de l'eau C. En courant vite</w:t>
            </w:r>
          </w:p>
          <w:p w14:paraId="004A08F1" w14:textId="77777777" w:rsidR="001F24E7" w:rsidRDefault="00000000">
            <w:pPr>
              <w:spacing w:after="40"/>
            </w:pPr>
            <w:r>
              <w:rPr>
                <w:b/>
                <w:color w:val="000000"/>
                <w:sz w:val="20"/>
              </w:rPr>
              <w:t>Réponds par une phrase complète.</w:t>
            </w:r>
          </w:p>
          <w:p w14:paraId="3345B608" w14:textId="77777777" w:rsidR="001F24E7" w:rsidRDefault="00000000">
            <w:pPr>
              <w:spacing w:after="40"/>
            </w:pPr>
            <w:r>
              <w:rPr>
                <w:color w:val="000000"/>
                <w:sz w:val="20"/>
              </w:rPr>
              <w:t>1. Qu'est-ce que la gale ?</w:t>
            </w:r>
          </w:p>
          <w:p w14:paraId="14651864" w14:textId="77777777" w:rsidR="001F24E7" w:rsidRDefault="00000000">
            <w:pPr>
              <w:spacing w:after="40"/>
            </w:pPr>
            <w:r>
              <w:rPr>
                <w:color w:val="000000"/>
                <w:sz w:val="20"/>
              </w:rPr>
              <w:t>2. Quels sont les signes de la gale ?</w:t>
            </w:r>
          </w:p>
          <w:p w14:paraId="05658122" w14:textId="77777777" w:rsidR="001F24E7" w:rsidRDefault="00000000">
            <w:pPr>
              <w:spacing w:after="40"/>
            </w:pPr>
            <w:r>
              <w:rPr>
                <w:color w:val="000000"/>
                <w:sz w:val="20"/>
              </w:rPr>
              <w:t>3. Comment s'appelle le parasite de la gale ?</w:t>
            </w:r>
          </w:p>
          <w:p w14:paraId="2217AFCC" w14:textId="77777777" w:rsidR="001F24E7" w:rsidRDefault="00000000">
            <w:pPr>
              <w:spacing w:after="40"/>
            </w:pPr>
            <w:r>
              <w:rPr>
                <w:color w:val="000000"/>
                <w:sz w:val="20"/>
              </w:rPr>
              <w:t>4. Que faut-il faire quand on se gratte beaucoup ?</w:t>
            </w:r>
          </w:p>
        </w:tc>
        <w:tc>
          <w:tcPr>
            <w:tcW w:w="2494" w:type="dxa"/>
          </w:tcPr>
          <w:p w14:paraId="01BFF2AA" w14:textId="77777777" w:rsidR="001F24E7" w:rsidRDefault="00000000">
            <w:pPr>
              <w:spacing w:after="40"/>
            </w:pPr>
            <w:r>
              <w:rPr>
                <w:b/>
                <w:color w:val="000000"/>
                <w:sz w:val="20"/>
              </w:rPr>
              <w:t>Corrigé :</w:t>
            </w:r>
          </w:p>
          <w:p w14:paraId="3BCD1729" w14:textId="77777777" w:rsidR="001F24E7" w:rsidRDefault="00000000">
            <w:pPr>
              <w:spacing w:after="40"/>
            </w:pPr>
            <w:r>
              <w:rPr>
                <w:color w:val="000000"/>
                <w:sz w:val="20"/>
              </w:rPr>
              <w:t xml:space="preserve">1. </w:t>
            </w:r>
            <w:r>
              <w:rPr>
                <w:b/>
                <w:color w:val="C2185B"/>
                <w:sz w:val="20"/>
              </w:rPr>
              <w:t>B. Un petit parasite de la peau</w:t>
            </w:r>
            <w:r>
              <w:rPr>
                <w:color w:val="000000"/>
                <w:sz w:val="20"/>
              </w:rPr>
              <w:t xml:space="preserve"> : le sarcopte.</w:t>
            </w:r>
          </w:p>
          <w:p w14:paraId="45FE4A9A" w14:textId="77777777" w:rsidR="001F24E7" w:rsidRDefault="00000000">
            <w:pPr>
              <w:spacing w:after="40"/>
            </w:pPr>
            <w:r>
              <w:rPr>
                <w:color w:val="000000"/>
                <w:sz w:val="20"/>
              </w:rPr>
              <w:t xml:space="preserve">2. </w:t>
            </w:r>
            <w:r>
              <w:rPr>
                <w:b/>
                <w:color w:val="C2185B"/>
                <w:sz w:val="20"/>
              </w:rPr>
              <w:t>B. Des boutons qui grattent</w:t>
            </w:r>
            <w:r>
              <w:rPr>
                <w:color w:val="000000"/>
                <w:sz w:val="20"/>
              </w:rPr>
              <w:t>.</w:t>
            </w:r>
          </w:p>
          <w:p w14:paraId="4780C418" w14:textId="77777777" w:rsidR="001F24E7" w:rsidRDefault="00000000">
            <w:pPr>
              <w:spacing w:after="40"/>
            </w:pPr>
            <w:r>
              <w:rPr>
                <w:color w:val="000000"/>
                <w:sz w:val="20"/>
              </w:rPr>
              <w:t xml:space="preserve">3. </w:t>
            </w:r>
            <w:r>
              <w:rPr>
                <w:b/>
                <w:color w:val="C2185B"/>
                <w:sz w:val="20"/>
              </w:rPr>
              <w:t>C. La nuit</w:t>
            </w:r>
            <w:r>
              <w:rPr>
                <w:color w:val="000000"/>
                <w:sz w:val="20"/>
              </w:rPr>
              <w:t>.</w:t>
            </w:r>
          </w:p>
          <w:p w14:paraId="31EFB7DE" w14:textId="77777777" w:rsidR="001F24E7" w:rsidRDefault="00000000">
            <w:pPr>
              <w:spacing w:after="40"/>
            </w:pPr>
            <w:r>
              <w:rPr>
                <w:color w:val="000000"/>
                <w:sz w:val="20"/>
              </w:rPr>
              <w:t xml:space="preserve">4. </w:t>
            </w:r>
            <w:r>
              <w:rPr>
                <w:b/>
                <w:color w:val="C2185B"/>
                <w:sz w:val="20"/>
              </w:rPr>
              <w:t>A. En touchant un malade</w:t>
            </w:r>
            <w:r>
              <w:rPr>
                <w:color w:val="000000"/>
                <w:sz w:val="20"/>
              </w:rPr>
              <w:t>.</w:t>
            </w:r>
          </w:p>
          <w:p w14:paraId="546D8FBF" w14:textId="77777777" w:rsidR="001F24E7" w:rsidRDefault="00000000">
            <w:pPr>
              <w:spacing w:after="40"/>
            </w:pPr>
            <w:r>
              <w:rPr>
                <w:color w:val="000000"/>
                <w:sz w:val="20"/>
              </w:rPr>
              <w:t xml:space="preserve">1. La </w:t>
            </w:r>
            <w:r>
              <w:rPr>
                <w:b/>
                <w:color w:val="C2185B"/>
                <w:sz w:val="20"/>
              </w:rPr>
              <w:t>gale</w:t>
            </w:r>
            <w:r>
              <w:rPr>
                <w:color w:val="000000"/>
                <w:sz w:val="20"/>
              </w:rPr>
              <w:t xml:space="preserve"> est une </w:t>
            </w:r>
            <w:r>
              <w:rPr>
                <w:b/>
                <w:color w:val="C2185B"/>
                <w:sz w:val="20"/>
              </w:rPr>
              <w:t>maladie de la peau</w:t>
            </w:r>
            <w:r>
              <w:rPr>
                <w:color w:val="000000"/>
                <w:sz w:val="20"/>
              </w:rPr>
              <w:t>.</w:t>
            </w:r>
          </w:p>
          <w:p w14:paraId="0A3072E6" w14:textId="77777777" w:rsidR="001F24E7" w:rsidRDefault="00000000">
            <w:pPr>
              <w:spacing w:after="40"/>
            </w:pPr>
            <w:r>
              <w:rPr>
                <w:color w:val="000000"/>
                <w:sz w:val="20"/>
              </w:rPr>
              <w:t xml:space="preserve">2. Les signes sont des </w:t>
            </w:r>
            <w:r>
              <w:rPr>
                <w:b/>
                <w:color w:val="C2185B"/>
                <w:sz w:val="20"/>
              </w:rPr>
              <w:t>boutons rouges</w:t>
            </w:r>
            <w:r>
              <w:rPr>
                <w:color w:val="000000"/>
                <w:sz w:val="20"/>
              </w:rPr>
              <w:t xml:space="preserve"> et des </w:t>
            </w:r>
            <w:r>
              <w:rPr>
                <w:b/>
                <w:color w:val="C2185B"/>
                <w:sz w:val="20"/>
              </w:rPr>
              <w:t>démangeaisons</w:t>
            </w:r>
            <w:r>
              <w:rPr>
                <w:color w:val="000000"/>
                <w:sz w:val="20"/>
              </w:rPr>
              <w:t>.</w:t>
            </w:r>
          </w:p>
          <w:p w14:paraId="7FB4933B" w14:textId="77777777" w:rsidR="001F24E7" w:rsidRDefault="00000000">
            <w:pPr>
              <w:spacing w:after="40"/>
            </w:pPr>
            <w:r>
              <w:rPr>
                <w:color w:val="000000"/>
                <w:sz w:val="20"/>
              </w:rPr>
              <w:t xml:space="preserve">3. Le parasite s'appelle le </w:t>
            </w:r>
            <w:r>
              <w:rPr>
                <w:b/>
                <w:color w:val="C2185B"/>
                <w:sz w:val="20"/>
              </w:rPr>
              <w:t>sarcopte</w:t>
            </w:r>
            <w:r>
              <w:rPr>
                <w:color w:val="000000"/>
                <w:sz w:val="20"/>
              </w:rPr>
              <w:t>.</w:t>
            </w:r>
          </w:p>
          <w:p w14:paraId="4D8128AE" w14:textId="77777777" w:rsidR="001F24E7" w:rsidRDefault="00000000">
            <w:pPr>
              <w:spacing w:after="40"/>
            </w:pPr>
            <w:r>
              <w:rPr>
                <w:color w:val="000000"/>
                <w:sz w:val="20"/>
              </w:rPr>
              <w:t xml:space="preserve">4. Il faut </w:t>
            </w:r>
            <w:r>
              <w:rPr>
                <w:b/>
                <w:color w:val="C2185B"/>
                <w:sz w:val="20"/>
              </w:rPr>
              <w:t>le dire aux parents</w:t>
            </w:r>
            <w:r>
              <w:rPr>
                <w:color w:val="000000"/>
                <w:sz w:val="20"/>
              </w:rPr>
              <w:t xml:space="preserve"> et </w:t>
            </w:r>
            <w:r>
              <w:rPr>
                <w:b/>
                <w:color w:val="C2185B"/>
                <w:sz w:val="20"/>
              </w:rPr>
              <w:t>aller au centre de santé</w:t>
            </w:r>
            <w:r>
              <w:rPr>
                <w:color w:val="000000"/>
                <w:sz w:val="20"/>
              </w:rPr>
              <w:t>.</w:t>
            </w:r>
          </w:p>
        </w:tc>
        <w:tc>
          <w:tcPr>
            <w:tcW w:w="1134" w:type="dxa"/>
          </w:tcPr>
          <w:p w14:paraId="6F028AC7" w14:textId="77777777" w:rsidR="001F24E7" w:rsidRDefault="00000000">
            <w:pPr>
              <w:spacing w:after="40"/>
            </w:pPr>
            <w:r>
              <w:rPr>
                <w:color w:val="000000"/>
                <w:sz w:val="20"/>
              </w:rPr>
              <w:t>Travail individuel</w:t>
            </w:r>
          </w:p>
        </w:tc>
        <w:tc>
          <w:tcPr>
            <w:tcW w:w="1134" w:type="dxa"/>
          </w:tcPr>
          <w:p w14:paraId="4F92DFE4" w14:textId="77777777" w:rsidR="001F24E7" w:rsidRDefault="00000000">
            <w:pPr>
              <w:spacing w:after="40"/>
            </w:pPr>
            <w:r>
              <w:rPr>
                <w:color w:val="000000"/>
                <w:sz w:val="20"/>
              </w:rPr>
              <w:t>Cahier</w:t>
            </w:r>
          </w:p>
        </w:tc>
        <w:tc>
          <w:tcPr>
            <w:tcW w:w="907" w:type="dxa"/>
          </w:tcPr>
          <w:p w14:paraId="50A4015F" w14:textId="77777777" w:rsidR="001F24E7" w:rsidRDefault="001F24E7"/>
        </w:tc>
      </w:tr>
    </w:tbl>
    <w:p w14:paraId="20C21252" w14:textId="77777777" w:rsidR="001F24E7" w:rsidRDefault="00000000">
      <w:r>
        <w:br w:type="page"/>
      </w:r>
    </w:p>
    <w:p w14:paraId="5045A8E8" w14:textId="77777777" w:rsidR="001F24E7" w:rsidRDefault="00000000">
      <w:pPr>
        <w:spacing w:after="120"/>
      </w:pPr>
      <w:r>
        <w:rPr>
          <w:b/>
          <w:color w:val="000000"/>
          <w:sz w:val="28"/>
        </w:rPr>
        <w:lastRenderedPageBreak/>
        <w:t>LEÇON</w:t>
      </w:r>
    </w:p>
    <w:p w14:paraId="1B6DB34F" w14:textId="77777777" w:rsidR="001F24E7" w:rsidRDefault="00000000">
      <w:pPr>
        <w:spacing w:after="120"/>
      </w:pPr>
      <w:r>
        <w:rPr>
          <w:b/>
          <w:color w:val="C00000"/>
          <w:sz w:val="32"/>
        </w:rPr>
        <w:t>La gale, une maladie de la peau</w:t>
      </w:r>
      <w:bookmarkStart w:id="33" w:name="bm_lecon13"/>
      <w:bookmarkEnd w:id="33"/>
    </w:p>
    <w:p w14:paraId="5A84AE2C" w14:textId="77777777" w:rsidR="001F24E7" w:rsidRDefault="00000000">
      <w:pPr>
        <w:jc w:val="center"/>
      </w:pPr>
      <w:r>
        <w:rPr>
          <w:noProof/>
        </w:rPr>
        <w:drawing>
          <wp:inline distT="0" distB="0" distL="0" distR="0" wp14:anchorId="024E1749" wp14:editId="08DFF928">
            <wp:extent cx="4680000" cy="2550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gale_opt.png"/>
                    <pic:cNvPicPr/>
                  </pic:nvPicPr>
                  <pic:blipFill>
                    <a:blip r:embed="rId12"/>
                    <a:stretch>
                      <a:fillRect/>
                    </a:stretch>
                  </pic:blipFill>
                  <pic:spPr>
                    <a:xfrm>
                      <a:off x="0" y="0"/>
                      <a:ext cx="4680000" cy="2550600"/>
                    </a:xfrm>
                    <a:prstGeom prst="rect">
                      <a:avLst/>
                    </a:prstGeom>
                  </pic:spPr>
                </pic:pic>
              </a:graphicData>
            </a:graphic>
          </wp:inline>
        </w:drawing>
      </w:r>
    </w:p>
    <w:p w14:paraId="2F1AAAF9" w14:textId="77777777" w:rsidR="001F24E7" w:rsidRDefault="00000000">
      <w:pPr>
        <w:spacing w:after="120"/>
        <w:jc w:val="center"/>
      </w:pPr>
      <w:r>
        <w:rPr>
          <w:i/>
          <w:color w:val="000000"/>
          <w:sz w:val="20"/>
        </w:rPr>
        <w:t>Image : Aina se gratte le bras, car sa peau la démange.</w:t>
      </w:r>
    </w:p>
    <w:p w14:paraId="2D1DD5E5" w14:textId="77777777" w:rsidR="001F24E7" w:rsidRDefault="00000000">
      <w:pPr>
        <w:spacing w:after="120"/>
      </w:pPr>
      <w:r>
        <w:rPr>
          <w:color w:val="000000"/>
        </w:rPr>
        <w:t xml:space="preserve">La </w:t>
      </w:r>
      <w:r>
        <w:rPr>
          <w:b/>
          <w:color w:val="1F4E79"/>
        </w:rPr>
        <w:t>gale</w:t>
      </w:r>
      <w:r>
        <w:rPr>
          <w:color w:val="000000"/>
        </w:rPr>
        <w:t xml:space="preserve"> est une </w:t>
      </w:r>
      <w:r>
        <w:rPr>
          <w:b/>
          <w:color w:val="1F4E79"/>
        </w:rPr>
        <w:t>maladie de la peau</w:t>
      </w:r>
      <w:r>
        <w:rPr>
          <w:color w:val="000000"/>
        </w:rPr>
        <w:t xml:space="preserve">. Elle est causée par un tout petit </w:t>
      </w:r>
      <w:r>
        <w:rPr>
          <w:b/>
          <w:color w:val="1F4E79"/>
        </w:rPr>
        <w:t>parasite</w:t>
      </w:r>
      <w:r>
        <w:rPr>
          <w:color w:val="000000"/>
        </w:rPr>
        <w:t xml:space="preserve"> qui creuse la peau.</w:t>
      </w:r>
    </w:p>
    <w:p w14:paraId="6CA377F2" w14:textId="77777777" w:rsidR="001F24E7" w:rsidRDefault="00000000">
      <w:pPr>
        <w:spacing w:after="120"/>
      </w:pPr>
      <w:r>
        <w:rPr>
          <w:b/>
          <w:color w:val="1E7B34"/>
          <w:sz w:val="24"/>
        </w:rPr>
        <w:t>1. Les signes de la gale</w:t>
      </w:r>
    </w:p>
    <w:p w14:paraId="563D833D" w14:textId="77777777" w:rsidR="001F24E7" w:rsidRDefault="00000000">
      <w:pPr>
        <w:spacing w:after="120"/>
      </w:pPr>
      <w:r>
        <w:rPr>
          <w:color w:val="000000"/>
        </w:rPr>
        <w:t xml:space="preserve">La gale donne des petits </w:t>
      </w:r>
      <w:r>
        <w:rPr>
          <w:b/>
          <w:color w:val="1F4E79"/>
        </w:rPr>
        <w:t>boutons</w:t>
      </w:r>
      <w:r>
        <w:rPr>
          <w:color w:val="000000"/>
        </w:rPr>
        <w:t xml:space="preserve"> rouges sur la peau, surtout entre les doigts et sur les bras. La peau </w:t>
      </w:r>
      <w:r>
        <w:rPr>
          <w:b/>
          <w:color w:val="1F4E79"/>
        </w:rPr>
        <w:t>démange</w:t>
      </w:r>
      <w:r>
        <w:rPr>
          <w:color w:val="000000"/>
        </w:rPr>
        <w:t xml:space="preserve"> beaucoup, surtout la </w:t>
      </w:r>
      <w:r>
        <w:rPr>
          <w:b/>
          <w:color w:val="1F4E79"/>
        </w:rPr>
        <w:t>nuit</w:t>
      </w:r>
      <w:r>
        <w:rPr>
          <w:color w:val="000000"/>
        </w:rPr>
        <w:t>.</w:t>
      </w:r>
    </w:p>
    <w:p w14:paraId="10E08C76" w14:textId="77777777" w:rsidR="001F24E7" w:rsidRDefault="00000000">
      <w:pPr>
        <w:spacing w:after="120"/>
      </w:pPr>
      <w:r>
        <w:rPr>
          <w:b/>
          <w:color w:val="1E7B34"/>
          <w:sz w:val="24"/>
        </w:rPr>
        <w:t>2. Comment la gale se transmet</w:t>
      </w:r>
    </w:p>
    <w:p w14:paraId="1179416B" w14:textId="77777777" w:rsidR="001F24E7" w:rsidRDefault="00000000">
      <w:pPr>
        <w:spacing w:after="120"/>
      </w:pPr>
      <w:r>
        <w:rPr>
          <w:color w:val="000000"/>
        </w:rPr>
        <w:t xml:space="preserve">La gale se transmet en touchant un </w:t>
      </w:r>
      <w:r>
        <w:rPr>
          <w:b/>
          <w:color w:val="1F4E79"/>
        </w:rPr>
        <w:t>malade</w:t>
      </w:r>
      <w:r>
        <w:rPr>
          <w:color w:val="000000"/>
        </w:rPr>
        <w:t xml:space="preserve">, en portant ses </w:t>
      </w:r>
      <w:r>
        <w:rPr>
          <w:b/>
          <w:color w:val="1F4E79"/>
        </w:rPr>
        <w:t>habits</w:t>
      </w:r>
      <w:r>
        <w:rPr>
          <w:color w:val="000000"/>
        </w:rPr>
        <w:t xml:space="preserve"> ou en dormant dans son </w:t>
      </w:r>
      <w:r>
        <w:rPr>
          <w:b/>
          <w:color w:val="1F4E79"/>
        </w:rPr>
        <w:t>lit</w:t>
      </w:r>
      <w:r>
        <w:rPr>
          <w:color w:val="000000"/>
        </w:rPr>
        <w:t xml:space="preserve">. Pour guérir, il faut aller au </w:t>
      </w:r>
      <w:r>
        <w:rPr>
          <w:b/>
          <w:color w:val="1F4E79"/>
        </w:rPr>
        <w:t>centre de santé</w:t>
      </w:r>
      <w:r>
        <w:rPr>
          <w:color w:val="000000"/>
        </w:rPr>
        <w:t xml:space="preserve"> et laver les habits avec de l'eau chaude.</w:t>
      </w:r>
    </w:p>
    <w:p w14:paraId="73CF6256" w14:textId="77777777" w:rsidR="001F24E7" w:rsidRDefault="00000000">
      <w:pPr>
        <w:spacing w:after="120"/>
      </w:pPr>
      <w:r>
        <w:rPr>
          <w:b/>
          <w:color w:val="000000"/>
          <w:sz w:val="28"/>
        </w:rPr>
        <w:t>EXERCICES</w:t>
      </w:r>
    </w:p>
    <w:p w14:paraId="75FC6D7B" w14:textId="77777777" w:rsidR="001F24E7" w:rsidRDefault="00000000">
      <w:pPr>
        <w:spacing w:after="120"/>
      </w:pPr>
      <w:r>
        <w:rPr>
          <w:b/>
          <w:color w:val="000000"/>
        </w:rPr>
        <w:t>Exercice 1 (5 points)</w:t>
      </w:r>
    </w:p>
    <w:p w14:paraId="70010BA1" w14:textId="77777777" w:rsidR="001F24E7" w:rsidRDefault="00000000">
      <w:pPr>
        <w:spacing w:after="120"/>
      </w:pPr>
      <w:r>
        <w:rPr>
          <w:color w:val="000000"/>
        </w:rPr>
        <w:t>Réponds par Vrai (V) ou Faux (F).</w:t>
      </w:r>
    </w:p>
    <w:p w14:paraId="73281ABE" w14:textId="77777777" w:rsidR="001F24E7" w:rsidRDefault="00000000">
      <w:pPr>
        <w:spacing w:after="120"/>
      </w:pPr>
      <w:r>
        <w:rPr>
          <w:color w:val="000000"/>
        </w:rPr>
        <w:t>1. La gale est une maladie de la peau.</w:t>
      </w:r>
    </w:p>
    <w:p w14:paraId="6496E395" w14:textId="77777777" w:rsidR="001F24E7" w:rsidRDefault="00000000">
      <w:pPr>
        <w:spacing w:after="120"/>
      </w:pPr>
      <w:r>
        <w:rPr>
          <w:color w:val="000000"/>
        </w:rPr>
        <w:t>2. La gale est causée par un gros animal.</w:t>
      </w:r>
    </w:p>
    <w:p w14:paraId="0BA5AF03" w14:textId="77777777" w:rsidR="001F24E7" w:rsidRDefault="00000000">
      <w:pPr>
        <w:spacing w:after="120"/>
      </w:pPr>
      <w:r>
        <w:rPr>
          <w:color w:val="000000"/>
        </w:rPr>
        <w:t>3. La gale fait des boutons rouges.</w:t>
      </w:r>
    </w:p>
    <w:p w14:paraId="6E37BE6F" w14:textId="77777777" w:rsidR="001F24E7" w:rsidRDefault="00000000">
      <w:pPr>
        <w:spacing w:after="120"/>
      </w:pPr>
      <w:r>
        <w:rPr>
          <w:color w:val="000000"/>
        </w:rPr>
        <w:t>4. La gale ne gratte pas.</w:t>
      </w:r>
    </w:p>
    <w:p w14:paraId="6B9198F0" w14:textId="77777777" w:rsidR="001F24E7" w:rsidRDefault="00000000">
      <w:pPr>
        <w:spacing w:after="120"/>
      </w:pPr>
      <w:r>
        <w:rPr>
          <w:b/>
          <w:color w:val="000000"/>
        </w:rPr>
        <w:t>Exercice 2 (5 points)</w:t>
      </w:r>
    </w:p>
    <w:p w14:paraId="4BA52FB0" w14:textId="77777777" w:rsidR="001F24E7" w:rsidRDefault="00000000">
      <w:pPr>
        <w:spacing w:after="120"/>
      </w:pPr>
      <w:r>
        <w:rPr>
          <w:color w:val="000000"/>
        </w:rPr>
        <w:t>Complète avec les mots suivants : gale, boutons, nuit, parasite.</w:t>
      </w:r>
    </w:p>
    <w:p w14:paraId="1B23608F" w14:textId="77777777" w:rsidR="001F24E7" w:rsidRDefault="00000000">
      <w:pPr>
        <w:spacing w:after="120"/>
      </w:pPr>
      <w:r>
        <w:rPr>
          <w:color w:val="000000"/>
        </w:rPr>
        <w:t>1. La ... est une maladie de la peau.</w:t>
      </w:r>
    </w:p>
    <w:p w14:paraId="373C1DD3" w14:textId="77777777" w:rsidR="001F24E7" w:rsidRDefault="00000000">
      <w:pPr>
        <w:spacing w:after="120"/>
      </w:pPr>
      <w:r>
        <w:rPr>
          <w:color w:val="000000"/>
        </w:rPr>
        <w:t>2. Elle donne des petits ... rouges.</w:t>
      </w:r>
    </w:p>
    <w:p w14:paraId="1850F342" w14:textId="77777777" w:rsidR="001F24E7" w:rsidRDefault="00000000">
      <w:pPr>
        <w:spacing w:after="120"/>
      </w:pPr>
      <w:r>
        <w:rPr>
          <w:color w:val="000000"/>
        </w:rPr>
        <w:t>3. Les démangeaisons sont fortes la ...</w:t>
      </w:r>
    </w:p>
    <w:p w14:paraId="7490E904" w14:textId="77777777" w:rsidR="001F24E7" w:rsidRDefault="00000000">
      <w:pPr>
        <w:spacing w:after="120"/>
      </w:pPr>
      <w:r>
        <w:rPr>
          <w:color w:val="000000"/>
        </w:rPr>
        <w:t>4. Elle est causée par un petit ....</w:t>
      </w:r>
    </w:p>
    <w:p w14:paraId="76482793" w14:textId="77777777" w:rsidR="001F24E7" w:rsidRDefault="00000000">
      <w:pPr>
        <w:spacing w:after="120"/>
      </w:pPr>
      <w:r>
        <w:rPr>
          <w:b/>
          <w:color w:val="000000"/>
        </w:rPr>
        <w:t>Exercice 3 (5 points)</w:t>
      </w:r>
    </w:p>
    <w:p w14:paraId="49232C9C" w14:textId="77777777" w:rsidR="001F24E7" w:rsidRDefault="00000000">
      <w:pPr>
        <w:spacing w:after="120"/>
      </w:pPr>
      <w:r>
        <w:rPr>
          <w:color w:val="000000"/>
        </w:rPr>
        <w:t>Entoure la bonne réponse.</w:t>
      </w:r>
    </w:p>
    <w:p w14:paraId="65734066" w14:textId="77777777" w:rsidR="001F24E7" w:rsidRDefault="00000000">
      <w:pPr>
        <w:spacing w:after="120"/>
      </w:pPr>
      <w:r>
        <w:rPr>
          <w:color w:val="000000"/>
        </w:rPr>
        <w:t>1. La gale est causée par quoi ? A. Un microbe de l'air B. Un petit parasite de la peau C. Le froid</w:t>
      </w:r>
    </w:p>
    <w:p w14:paraId="117A8032" w14:textId="77777777" w:rsidR="001F24E7" w:rsidRDefault="00000000">
      <w:pPr>
        <w:spacing w:after="120"/>
      </w:pPr>
      <w:r>
        <w:rPr>
          <w:color w:val="000000"/>
        </w:rPr>
        <w:lastRenderedPageBreak/>
        <w:t>2. Quel est le signe de la gale ? A. La fièvre B. Des boutons qui grattent C. Des maux de tête</w:t>
      </w:r>
    </w:p>
    <w:p w14:paraId="2394AA4D" w14:textId="77777777" w:rsidR="001F24E7" w:rsidRDefault="00000000">
      <w:pPr>
        <w:spacing w:after="120"/>
      </w:pPr>
      <w:r>
        <w:rPr>
          <w:color w:val="000000"/>
        </w:rPr>
        <w:t>3. Quand la gale gratte-t-elle le plus ? A. Le matin B. À midi C. La nuit</w:t>
      </w:r>
    </w:p>
    <w:p w14:paraId="1955FEED" w14:textId="77777777" w:rsidR="001F24E7" w:rsidRDefault="00000000">
      <w:pPr>
        <w:spacing w:after="120"/>
      </w:pPr>
      <w:r>
        <w:rPr>
          <w:color w:val="000000"/>
        </w:rPr>
        <w:t>4. Comment la gale se transmet-elle ? A. En touchant un malade B. En buvant de l'eau C. En courant vite</w:t>
      </w:r>
    </w:p>
    <w:p w14:paraId="1321915C" w14:textId="77777777" w:rsidR="001F24E7" w:rsidRDefault="00000000">
      <w:pPr>
        <w:spacing w:after="120"/>
      </w:pPr>
      <w:r>
        <w:rPr>
          <w:b/>
          <w:color w:val="000000"/>
        </w:rPr>
        <w:t>Exercice 4 (5 points)</w:t>
      </w:r>
    </w:p>
    <w:p w14:paraId="09D21FF0" w14:textId="77777777" w:rsidR="001F24E7" w:rsidRDefault="00000000">
      <w:pPr>
        <w:spacing w:after="120"/>
      </w:pPr>
      <w:r>
        <w:rPr>
          <w:color w:val="000000"/>
        </w:rPr>
        <w:t>Réponds par une phrase complète.</w:t>
      </w:r>
    </w:p>
    <w:p w14:paraId="5D1FDF6D" w14:textId="77777777" w:rsidR="001F24E7" w:rsidRDefault="00000000">
      <w:pPr>
        <w:spacing w:after="120"/>
      </w:pPr>
      <w:r>
        <w:rPr>
          <w:color w:val="000000"/>
        </w:rPr>
        <w:t>1. Qu'est-ce que la gale ?</w:t>
      </w:r>
    </w:p>
    <w:p w14:paraId="2ACB3D01" w14:textId="77777777" w:rsidR="001F24E7" w:rsidRDefault="00000000">
      <w:pPr>
        <w:spacing w:after="120"/>
      </w:pPr>
      <w:r>
        <w:rPr>
          <w:color w:val="000000"/>
        </w:rPr>
        <w:t>2. Quels sont les signes de la gale ?</w:t>
      </w:r>
    </w:p>
    <w:p w14:paraId="51F01220" w14:textId="77777777" w:rsidR="001F24E7" w:rsidRDefault="00000000">
      <w:pPr>
        <w:spacing w:after="120"/>
      </w:pPr>
      <w:r>
        <w:rPr>
          <w:color w:val="000000"/>
        </w:rPr>
        <w:t>3. Comment s'appelle le parasite de la gale ?</w:t>
      </w:r>
    </w:p>
    <w:p w14:paraId="01F42966" w14:textId="77777777" w:rsidR="001F24E7" w:rsidRDefault="00000000">
      <w:pPr>
        <w:spacing w:after="120"/>
      </w:pPr>
      <w:r>
        <w:rPr>
          <w:color w:val="000000"/>
        </w:rPr>
        <w:t>4. Que faut-il faire quand on se gratte beaucoup ?</w:t>
      </w:r>
    </w:p>
    <w:p w14:paraId="0EE4E462" w14:textId="77777777" w:rsidR="001F24E7" w:rsidRDefault="00000000">
      <w:pPr>
        <w:spacing w:after="120"/>
      </w:pPr>
      <w:r>
        <w:rPr>
          <w:b/>
          <w:color w:val="000000"/>
        </w:rPr>
        <w:t>Corrigé</w:t>
      </w:r>
    </w:p>
    <w:p w14:paraId="7E1A2B2A" w14:textId="77777777" w:rsidR="001F24E7" w:rsidRDefault="00000000">
      <w:pPr>
        <w:spacing w:after="120"/>
      </w:pPr>
      <w:r>
        <w:rPr>
          <w:b/>
          <w:color w:val="000000"/>
        </w:rPr>
        <w:t>Exercice 1</w:t>
      </w:r>
    </w:p>
    <w:p w14:paraId="4CF6D781" w14:textId="77777777" w:rsidR="001F24E7" w:rsidRDefault="00000000">
      <w:pPr>
        <w:spacing w:after="120"/>
      </w:pPr>
      <w:r>
        <w:rPr>
          <w:color w:val="000000"/>
        </w:rPr>
        <w:t xml:space="preserve">1. </w:t>
      </w:r>
      <w:r>
        <w:rPr>
          <w:b/>
          <w:color w:val="C2185B"/>
        </w:rPr>
        <w:t>Vrai</w:t>
      </w:r>
      <w:r>
        <w:rPr>
          <w:color w:val="000000"/>
        </w:rPr>
        <w:t xml:space="preserve"> : la gale est une maladie de la peau.</w:t>
      </w:r>
    </w:p>
    <w:p w14:paraId="34B64342" w14:textId="77777777" w:rsidR="001F24E7" w:rsidRDefault="00000000">
      <w:pPr>
        <w:spacing w:after="120"/>
      </w:pPr>
      <w:r>
        <w:rPr>
          <w:color w:val="000000"/>
        </w:rPr>
        <w:t xml:space="preserve">2. </w:t>
      </w:r>
      <w:r>
        <w:rPr>
          <w:b/>
          <w:color w:val="C2185B"/>
        </w:rPr>
        <w:t>Faux</w:t>
      </w:r>
      <w:r>
        <w:rPr>
          <w:color w:val="000000"/>
        </w:rPr>
        <w:t xml:space="preserve"> : elle est causée par un petit parasite invisible.</w:t>
      </w:r>
    </w:p>
    <w:p w14:paraId="4F3F1B2F" w14:textId="77777777" w:rsidR="001F24E7" w:rsidRDefault="00000000">
      <w:pPr>
        <w:spacing w:after="120"/>
      </w:pPr>
      <w:r>
        <w:rPr>
          <w:color w:val="000000"/>
        </w:rPr>
        <w:t xml:space="preserve">3. </w:t>
      </w:r>
      <w:r>
        <w:rPr>
          <w:b/>
          <w:color w:val="C2185B"/>
        </w:rPr>
        <w:t>Vrai</w:t>
      </w:r>
      <w:r>
        <w:rPr>
          <w:color w:val="000000"/>
        </w:rPr>
        <w:t xml:space="preserve"> : elle fait des boutons rouges.</w:t>
      </w:r>
    </w:p>
    <w:p w14:paraId="4302BC9B" w14:textId="77777777" w:rsidR="001F24E7" w:rsidRDefault="00000000">
      <w:pPr>
        <w:spacing w:after="120"/>
      </w:pPr>
      <w:r>
        <w:rPr>
          <w:color w:val="000000"/>
        </w:rPr>
        <w:t xml:space="preserve">4. </w:t>
      </w:r>
      <w:r>
        <w:rPr>
          <w:b/>
          <w:color w:val="C2185B"/>
        </w:rPr>
        <w:t>Faux</w:t>
      </w:r>
      <w:r>
        <w:rPr>
          <w:color w:val="000000"/>
        </w:rPr>
        <w:t xml:space="preserve"> : la gale gratte beaucoup, surtout la nuit.</w:t>
      </w:r>
    </w:p>
    <w:p w14:paraId="5B0A5AAD" w14:textId="77777777" w:rsidR="001F24E7" w:rsidRDefault="00000000">
      <w:pPr>
        <w:spacing w:after="120"/>
      </w:pPr>
      <w:r>
        <w:rPr>
          <w:b/>
          <w:color w:val="000000"/>
        </w:rPr>
        <w:t>Exercice 2</w:t>
      </w:r>
    </w:p>
    <w:p w14:paraId="37458CEB" w14:textId="77777777" w:rsidR="001F24E7" w:rsidRDefault="00000000">
      <w:pPr>
        <w:spacing w:after="120"/>
      </w:pPr>
      <w:r>
        <w:rPr>
          <w:color w:val="000000"/>
        </w:rPr>
        <w:t xml:space="preserve">1. La </w:t>
      </w:r>
      <w:r>
        <w:rPr>
          <w:b/>
          <w:color w:val="C2185B"/>
        </w:rPr>
        <w:t>gale</w:t>
      </w:r>
      <w:r>
        <w:rPr>
          <w:color w:val="000000"/>
        </w:rPr>
        <w:t xml:space="preserve"> est une maladie de la peau.</w:t>
      </w:r>
    </w:p>
    <w:p w14:paraId="023BE6B2" w14:textId="77777777" w:rsidR="001F24E7" w:rsidRDefault="00000000">
      <w:pPr>
        <w:spacing w:after="120"/>
      </w:pPr>
      <w:r>
        <w:rPr>
          <w:color w:val="000000"/>
        </w:rPr>
        <w:t xml:space="preserve">2. Elle donne des </w:t>
      </w:r>
      <w:r>
        <w:rPr>
          <w:b/>
          <w:color w:val="C2185B"/>
        </w:rPr>
        <w:t>boutons</w:t>
      </w:r>
      <w:r>
        <w:rPr>
          <w:color w:val="000000"/>
        </w:rPr>
        <w:t xml:space="preserve"> rouges.</w:t>
      </w:r>
    </w:p>
    <w:p w14:paraId="4F0DED8A" w14:textId="77777777" w:rsidR="001F24E7" w:rsidRDefault="00000000">
      <w:pPr>
        <w:spacing w:after="120"/>
      </w:pPr>
      <w:r>
        <w:rPr>
          <w:color w:val="000000"/>
        </w:rPr>
        <w:t xml:space="preserve">3. Les démangeaisons sont fortes la </w:t>
      </w:r>
      <w:r>
        <w:rPr>
          <w:b/>
          <w:color w:val="C2185B"/>
        </w:rPr>
        <w:t>nuit</w:t>
      </w:r>
      <w:r>
        <w:rPr>
          <w:color w:val="000000"/>
        </w:rPr>
        <w:t>.</w:t>
      </w:r>
    </w:p>
    <w:p w14:paraId="645EADC9" w14:textId="77777777" w:rsidR="001F24E7" w:rsidRDefault="00000000">
      <w:pPr>
        <w:spacing w:after="120"/>
      </w:pPr>
      <w:r>
        <w:rPr>
          <w:color w:val="000000"/>
        </w:rPr>
        <w:t xml:space="preserve">4. Elle est causée par un petit </w:t>
      </w:r>
      <w:r>
        <w:rPr>
          <w:b/>
          <w:color w:val="C2185B"/>
        </w:rPr>
        <w:t>parasite</w:t>
      </w:r>
      <w:r>
        <w:rPr>
          <w:color w:val="000000"/>
        </w:rPr>
        <w:t>.</w:t>
      </w:r>
    </w:p>
    <w:p w14:paraId="1F3DE305" w14:textId="77777777" w:rsidR="001F24E7" w:rsidRDefault="00000000">
      <w:pPr>
        <w:spacing w:after="120"/>
      </w:pPr>
      <w:r>
        <w:rPr>
          <w:b/>
          <w:color w:val="000000"/>
        </w:rPr>
        <w:t>Exercice 3</w:t>
      </w:r>
    </w:p>
    <w:p w14:paraId="243AF8FB" w14:textId="77777777" w:rsidR="001F24E7" w:rsidRDefault="00000000">
      <w:pPr>
        <w:spacing w:after="120"/>
      </w:pPr>
      <w:r>
        <w:rPr>
          <w:color w:val="000000"/>
        </w:rPr>
        <w:t xml:space="preserve">1. </w:t>
      </w:r>
      <w:r>
        <w:rPr>
          <w:b/>
          <w:color w:val="C2185B"/>
        </w:rPr>
        <w:t>B. Un petit parasite de la peau</w:t>
      </w:r>
      <w:r>
        <w:rPr>
          <w:color w:val="000000"/>
        </w:rPr>
        <w:t xml:space="preserve"> : le sarcopte.</w:t>
      </w:r>
    </w:p>
    <w:p w14:paraId="056E7793" w14:textId="77777777" w:rsidR="001F24E7" w:rsidRDefault="00000000">
      <w:pPr>
        <w:spacing w:after="120"/>
      </w:pPr>
      <w:r>
        <w:rPr>
          <w:color w:val="000000"/>
        </w:rPr>
        <w:t xml:space="preserve">2. </w:t>
      </w:r>
      <w:r>
        <w:rPr>
          <w:b/>
          <w:color w:val="C2185B"/>
        </w:rPr>
        <w:t>B. Des boutons qui grattent</w:t>
      </w:r>
      <w:r>
        <w:rPr>
          <w:color w:val="000000"/>
        </w:rPr>
        <w:t>.</w:t>
      </w:r>
    </w:p>
    <w:p w14:paraId="79EDF354" w14:textId="77777777" w:rsidR="001F24E7" w:rsidRDefault="00000000">
      <w:pPr>
        <w:spacing w:after="120"/>
      </w:pPr>
      <w:r>
        <w:rPr>
          <w:color w:val="000000"/>
        </w:rPr>
        <w:t xml:space="preserve">3. </w:t>
      </w:r>
      <w:r>
        <w:rPr>
          <w:b/>
          <w:color w:val="C2185B"/>
        </w:rPr>
        <w:t>C. La nuit</w:t>
      </w:r>
      <w:r>
        <w:rPr>
          <w:color w:val="000000"/>
        </w:rPr>
        <w:t>.</w:t>
      </w:r>
    </w:p>
    <w:p w14:paraId="389CCECF" w14:textId="77777777" w:rsidR="001F24E7" w:rsidRDefault="00000000">
      <w:pPr>
        <w:spacing w:after="120"/>
      </w:pPr>
      <w:r>
        <w:rPr>
          <w:color w:val="000000"/>
        </w:rPr>
        <w:t xml:space="preserve">4. </w:t>
      </w:r>
      <w:r>
        <w:rPr>
          <w:b/>
          <w:color w:val="C2185B"/>
        </w:rPr>
        <w:t>A. En touchant un malade</w:t>
      </w:r>
      <w:r>
        <w:rPr>
          <w:color w:val="000000"/>
        </w:rPr>
        <w:t>.</w:t>
      </w:r>
    </w:p>
    <w:p w14:paraId="72B6A740" w14:textId="77777777" w:rsidR="001F24E7" w:rsidRDefault="00000000">
      <w:pPr>
        <w:spacing w:after="120"/>
      </w:pPr>
      <w:r>
        <w:rPr>
          <w:b/>
          <w:color w:val="000000"/>
        </w:rPr>
        <w:t>Exercice 4</w:t>
      </w:r>
    </w:p>
    <w:p w14:paraId="643B2A19" w14:textId="77777777" w:rsidR="001F24E7" w:rsidRDefault="00000000">
      <w:pPr>
        <w:spacing w:after="120"/>
      </w:pPr>
      <w:r>
        <w:rPr>
          <w:color w:val="000000"/>
        </w:rPr>
        <w:t xml:space="preserve">1. La </w:t>
      </w:r>
      <w:r>
        <w:rPr>
          <w:b/>
          <w:color w:val="C2185B"/>
        </w:rPr>
        <w:t>gale</w:t>
      </w:r>
      <w:r>
        <w:rPr>
          <w:color w:val="000000"/>
        </w:rPr>
        <w:t xml:space="preserve"> est une </w:t>
      </w:r>
      <w:r>
        <w:rPr>
          <w:b/>
          <w:color w:val="C2185B"/>
        </w:rPr>
        <w:t>maladie de la peau</w:t>
      </w:r>
      <w:r>
        <w:rPr>
          <w:color w:val="000000"/>
        </w:rPr>
        <w:t>.</w:t>
      </w:r>
    </w:p>
    <w:p w14:paraId="4CCAF7D8" w14:textId="77777777" w:rsidR="001F24E7" w:rsidRDefault="00000000">
      <w:pPr>
        <w:spacing w:after="120"/>
      </w:pPr>
      <w:r>
        <w:rPr>
          <w:color w:val="000000"/>
        </w:rPr>
        <w:t xml:space="preserve">2. Les signes sont des </w:t>
      </w:r>
      <w:r>
        <w:rPr>
          <w:b/>
          <w:color w:val="C2185B"/>
        </w:rPr>
        <w:t>boutons rouges</w:t>
      </w:r>
      <w:r>
        <w:rPr>
          <w:color w:val="000000"/>
        </w:rPr>
        <w:t xml:space="preserve"> et des </w:t>
      </w:r>
      <w:r>
        <w:rPr>
          <w:b/>
          <w:color w:val="C2185B"/>
        </w:rPr>
        <w:t>démangeaisons</w:t>
      </w:r>
      <w:r>
        <w:rPr>
          <w:color w:val="000000"/>
        </w:rPr>
        <w:t>.</w:t>
      </w:r>
    </w:p>
    <w:p w14:paraId="2192EF7D" w14:textId="77777777" w:rsidR="001F24E7" w:rsidRDefault="00000000">
      <w:pPr>
        <w:spacing w:after="120"/>
      </w:pPr>
      <w:r>
        <w:rPr>
          <w:color w:val="000000"/>
        </w:rPr>
        <w:t xml:space="preserve">3. Le parasite s'appelle le </w:t>
      </w:r>
      <w:r>
        <w:rPr>
          <w:b/>
          <w:color w:val="C2185B"/>
        </w:rPr>
        <w:t>sarcopte</w:t>
      </w:r>
      <w:r>
        <w:rPr>
          <w:color w:val="000000"/>
        </w:rPr>
        <w:t>.</w:t>
      </w:r>
    </w:p>
    <w:p w14:paraId="1CFA55F8" w14:textId="77777777" w:rsidR="001F24E7" w:rsidRDefault="00000000">
      <w:pPr>
        <w:spacing w:after="120"/>
      </w:pPr>
      <w:r>
        <w:rPr>
          <w:color w:val="000000"/>
        </w:rPr>
        <w:t xml:space="preserve">4. Il faut </w:t>
      </w:r>
      <w:r>
        <w:rPr>
          <w:b/>
          <w:color w:val="C2185B"/>
        </w:rPr>
        <w:t>le dire aux parents</w:t>
      </w:r>
      <w:r>
        <w:rPr>
          <w:color w:val="000000"/>
        </w:rPr>
        <w:t xml:space="preserve"> et </w:t>
      </w:r>
      <w:r>
        <w:rPr>
          <w:b/>
          <w:color w:val="C2185B"/>
        </w:rPr>
        <w:t>aller au centre de santé</w:t>
      </w:r>
      <w:r>
        <w:rPr>
          <w:color w:val="000000"/>
        </w:rPr>
        <w:t>.</w:t>
      </w:r>
    </w:p>
    <w:p w14:paraId="4AC0D07A" w14:textId="77777777" w:rsidR="001F24E7" w:rsidRDefault="00000000">
      <w:pPr>
        <w:spacing w:after="120"/>
      </w:pPr>
      <w:r>
        <w:rPr>
          <w:b/>
          <w:color w:val="000000"/>
        </w:rPr>
        <w:t>Total : ... / 20</w:t>
      </w:r>
    </w:p>
    <w:p w14:paraId="620AB9CD" w14:textId="77777777" w:rsidR="001F24E7" w:rsidRDefault="00000000">
      <w:r>
        <w:br w:type="page"/>
      </w:r>
    </w:p>
    <w:p w14:paraId="5086D360" w14:textId="77777777" w:rsidR="001F24E7" w:rsidRDefault="00000000">
      <w:pPr>
        <w:spacing w:after="120"/>
        <w:jc w:val="center"/>
      </w:pPr>
      <w:r>
        <w:rPr>
          <w:b/>
          <w:color w:val="000000"/>
          <w:sz w:val="28"/>
        </w:rPr>
        <w:lastRenderedPageBreak/>
        <w:t>SÉANCE 14 / 60</w:t>
      </w:r>
      <w:bookmarkStart w:id="34" w:name="bm_seance14"/>
      <w:bookmarkEnd w:id="34"/>
    </w:p>
    <w:p w14:paraId="5F67E4E9" w14:textId="77777777" w:rsidR="001F24E7" w:rsidRDefault="00000000">
      <w:pPr>
        <w:spacing w:after="120"/>
        <w:jc w:val="center"/>
      </w:pPr>
      <w:r>
        <w:rPr>
          <w:b/>
          <w:color w:val="C00000"/>
          <w:sz w:val="32"/>
        </w:rPr>
        <w:t>Les poux, des parasites de la tête</w:t>
      </w:r>
    </w:p>
    <w:p w14:paraId="2FC5B316"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5314E01" w14:textId="77777777">
        <w:tc>
          <w:tcPr>
            <w:tcW w:w="6520" w:type="dxa"/>
          </w:tcPr>
          <w:p w14:paraId="4E7410CF" w14:textId="77777777" w:rsidR="001F24E7" w:rsidRDefault="00000000">
            <w:pPr>
              <w:spacing w:after="40"/>
            </w:pPr>
            <w:r>
              <w:rPr>
                <w:color w:val="000000"/>
                <w:sz w:val="20"/>
              </w:rPr>
              <w:t>Discipline : Sciences de la Vie et de la Terre</w:t>
            </w:r>
          </w:p>
        </w:tc>
        <w:tc>
          <w:tcPr>
            <w:tcW w:w="3118" w:type="dxa"/>
          </w:tcPr>
          <w:p w14:paraId="55B5A96B" w14:textId="77777777" w:rsidR="001F24E7" w:rsidRDefault="00000000">
            <w:pPr>
              <w:spacing w:after="40"/>
            </w:pPr>
            <w:r>
              <w:rPr>
                <w:color w:val="000000"/>
                <w:sz w:val="20"/>
              </w:rPr>
              <w:t>Date : ...</w:t>
            </w:r>
          </w:p>
        </w:tc>
      </w:tr>
      <w:tr w:rsidR="001F24E7" w14:paraId="18362331" w14:textId="77777777">
        <w:tc>
          <w:tcPr>
            <w:tcW w:w="6520" w:type="dxa"/>
          </w:tcPr>
          <w:p w14:paraId="3F8A57ED" w14:textId="77777777" w:rsidR="001F24E7" w:rsidRDefault="00000000">
            <w:pPr>
              <w:spacing w:after="40"/>
            </w:pPr>
            <w:r>
              <w:rPr>
                <w:color w:val="000000"/>
                <w:sz w:val="20"/>
              </w:rPr>
              <w:t>Thème : Les maladies de la peau</w:t>
            </w:r>
          </w:p>
        </w:tc>
        <w:tc>
          <w:tcPr>
            <w:tcW w:w="3118" w:type="dxa"/>
          </w:tcPr>
          <w:p w14:paraId="395BF797" w14:textId="77777777" w:rsidR="001F24E7" w:rsidRDefault="00000000">
            <w:pPr>
              <w:spacing w:after="40"/>
            </w:pPr>
            <w:r>
              <w:rPr>
                <w:color w:val="000000"/>
                <w:sz w:val="20"/>
              </w:rPr>
              <w:t>Classe : 9e</w:t>
            </w:r>
          </w:p>
        </w:tc>
      </w:tr>
      <w:tr w:rsidR="001F24E7" w14:paraId="1443F5FF" w14:textId="77777777">
        <w:tc>
          <w:tcPr>
            <w:tcW w:w="6520" w:type="dxa"/>
          </w:tcPr>
          <w:p w14:paraId="6FF0BF47" w14:textId="77777777" w:rsidR="001F24E7" w:rsidRDefault="00000000">
            <w:pPr>
              <w:spacing w:after="40"/>
            </w:pPr>
            <w:r>
              <w:rPr>
                <w:color w:val="000000"/>
                <w:sz w:val="20"/>
              </w:rPr>
              <w:t>Titre : Les poux, des parasites de la tête</w:t>
            </w:r>
          </w:p>
        </w:tc>
        <w:tc>
          <w:tcPr>
            <w:tcW w:w="3118" w:type="dxa"/>
          </w:tcPr>
          <w:p w14:paraId="01E6F4A4" w14:textId="77777777" w:rsidR="001F24E7" w:rsidRDefault="00000000">
            <w:pPr>
              <w:spacing w:after="40"/>
            </w:pPr>
            <w:r>
              <w:rPr>
                <w:color w:val="000000"/>
                <w:sz w:val="20"/>
              </w:rPr>
              <w:t>Séance n° : 14 / 60</w:t>
            </w:r>
          </w:p>
        </w:tc>
      </w:tr>
      <w:tr w:rsidR="001F24E7" w14:paraId="14A5F8C7" w14:textId="77777777">
        <w:tc>
          <w:tcPr>
            <w:tcW w:w="6520" w:type="dxa"/>
          </w:tcPr>
          <w:p w14:paraId="0E40F6E2" w14:textId="77777777" w:rsidR="001F24E7" w:rsidRDefault="00000000">
            <w:pPr>
              <w:spacing w:after="40"/>
            </w:pPr>
            <w:r>
              <w:rPr>
                <w:color w:val="000000"/>
                <w:sz w:val="20"/>
              </w:rPr>
              <w:t>Objectif spécifique : Être capable de connaître les poux et leurs effets.</w:t>
            </w:r>
          </w:p>
        </w:tc>
        <w:tc>
          <w:tcPr>
            <w:tcW w:w="3118" w:type="dxa"/>
          </w:tcPr>
          <w:p w14:paraId="6D4BEBE7" w14:textId="77777777" w:rsidR="001F24E7" w:rsidRDefault="00000000">
            <w:pPr>
              <w:spacing w:after="40"/>
            </w:pPr>
            <w:r>
              <w:rPr>
                <w:color w:val="000000"/>
                <w:sz w:val="20"/>
              </w:rPr>
              <w:t>Durée : 30 min</w:t>
            </w:r>
          </w:p>
        </w:tc>
      </w:tr>
      <w:tr w:rsidR="001F24E7" w14:paraId="2EB4A356" w14:textId="77777777">
        <w:tc>
          <w:tcPr>
            <w:tcW w:w="6520" w:type="dxa"/>
          </w:tcPr>
          <w:p w14:paraId="3E45A783" w14:textId="77777777" w:rsidR="001F24E7" w:rsidRDefault="00000000">
            <w:pPr>
              <w:spacing w:after="40"/>
            </w:pPr>
            <w:r>
              <w:rPr>
                <w:color w:val="000000"/>
                <w:sz w:val="20"/>
              </w:rPr>
              <w:t>Documentation : Répartition annuelle 9e, SVT, Bimestre 2</w:t>
            </w:r>
          </w:p>
        </w:tc>
        <w:tc>
          <w:tcPr>
            <w:tcW w:w="3118" w:type="dxa"/>
          </w:tcPr>
          <w:p w14:paraId="11380F6E" w14:textId="77777777" w:rsidR="001F24E7" w:rsidRDefault="001F24E7"/>
        </w:tc>
      </w:tr>
      <w:tr w:rsidR="001F24E7" w14:paraId="287FAA39" w14:textId="77777777">
        <w:tc>
          <w:tcPr>
            <w:tcW w:w="6520" w:type="dxa"/>
          </w:tcPr>
          <w:p w14:paraId="62EAF2CE" w14:textId="77777777" w:rsidR="001F24E7" w:rsidRDefault="00000000">
            <w:pPr>
              <w:spacing w:after="40"/>
            </w:pPr>
            <w:r>
              <w:rPr>
                <w:color w:val="000000"/>
                <w:sz w:val="20"/>
              </w:rPr>
              <w:t>Support et matériel : voir le déroulement.</w:t>
            </w:r>
          </w:p>
        </w:tc>
        <w:tc>
          <w:tcPr>
            <w:tcW w:w="3118" w:type="dxa"/>
          </w:tcPr>
          <w:p w14:paraId="6A71BD7F" w14:textId="77777777" w:rsidR="001F24E7" w:rsidRDefault="001F24E7"/>
        </w:tc>
      </w:tr>
    </w:tbl>
    <w:tbl>
      <w:tblPr>
        <w:tblStyle w:val="Grilledutableau"/>
        <w:tblW w:w="0" w:type="auto"/>
        <w:tblLook w:val="04A0" w:firstRow="1" w:lastRow="0" w:firstColumn="1" w:lastColumn="0" w:noHBand="0" w:noVBand="1"/>
      </w:tblPr>
      <w:tblGrid>
        <w:gridCol w:w="1359"/>
        <w:gridCol w:w="2446"/>
        <w:gridCol w:w="2456"/>
        <w:gridCol w:w="1194"/>
        <w:gridCol w:w="1127"/>
        <w:gridCol w:w="1272"/>
      </w:tblGrid>
      <w:tr w:rsidR="001F24E7" w14:paraId="182824F6" w14:textId="77777777">
        <w:tc>
          <w:tcPr>
            <w:tcW w:w="1361" w:type="dxa"/>
            <w:vMerge w:val="restart"/>
          </w:tcPr>
          <w:p w14:paraId="44B21490" w14:textId="77777777" w:rsidR="001F24E7" w:rsidRDefault="00000000">
            <w:pPr>
              <w:spacing w:after="40"/>
            </w:pPr>
            <w:r>
              <w:rPr>
                <w:b/>
                <w:color w:val="000000"/>
                <w:sz w:val="20"/>
              </w:rPr>
              <w:t>Étapes et Durée</w:t>
            </w:r>
          </w:p>
        </w:tc>
        <w:tc>
          <w:tcPr>
            <w:tcW w:w="4988" w:type="dxa"/>
            <w:gridSpan w:val="2"/>
          </w:tcPr>
          <w:p w14:paraId="7ECBB991" w14:textId="77777777" w:rsidR="001F24E7" w:rsidRDefault="00000000">
            <w:pPr>
              <w:spacing w:after="40"/>
            </w:pPr>
            <w:r>
              <w:rPr>
                <w:b/>
                <w:color w:val="000000"/>
                <w:sz w:val="20"/>
              </w:rPr>
              <w:t>Déroulement de la leçon</w:t>
            </w:r>
          </w:p>
        </w:tc>
        <w:tc>
          <w:tcPr>
            <w:tcW w:w="1134" w:type="dxa"/>
            <w:vMerge w:val="restart"/>
          </w:tcPr>
          <w:p w14:paraId="689AE709" w14:textId="77777777" w:rsidR="001F24E7" w:rsidRDefault="00000000">
            <w:pPr>
              <w:spacing w:after="40"/>
            </w:pPr>
            <w:r>
              <w:rPr>
                <w:b/>
                <w:color w:val="000000"/>
                <w:sz w:val="20"/>
              </w:rPr>
              <w:t>Technique et Stratégie</w:t>
            </w:r>
          </w:p>
        </w:tc>
        <w:tc>
          <w:tcPr>
            <w:tcW w:w="1134" w:type="dxa"/>
            <w:vMerge w:val="restart"/>
          </w:tcPr>
          <w:p w14:paraId="199E2BC0" w14:textId="77777777" w:rsidR="001F24E7" w:rsidRDefault="00000000">
            <w:pPr>
              <w:spacing w:after="40"/>
            </w:pPr>
            <w:r>
              <w:rPr>
                <w:b/>
                <w:color w:val="000000"/>
                <w:sz w:val="20"/>
              </w:rPr>
              <w:t>Support et Matériel</w:t>
            </w:r>
          </w:p>
        </w:tc>
        <w:tc>
          <w:tcPr>
            <w:tcW w:w="907" w:type="dxa"/>
            <w:vMerge w:val="restart"/>
          </w:tcPr>
          <w:p w14:paraId="6401124E" w14:textId="77777777" w:rsidR="001F24E7" w:rsidRDefault="00000000">
            <w:pPr>
              <w:spacing w:after="40"/>
            </w:pPr>
            <w:r>
              <w:rPr>
                <w:b/>
                <w:color w:val="000000"/>
                <w:sz w:val="20"/>
              </w:rPr>
              <w:t>Observation</w:t>
            </w:r>
          </w:p>
        </w:tc>
      </w:tr>
      <w:tr w:rsidR="001F24E7" w14:paraId="2CAB06E0" w14:textId="77777777">
        <w:tc>
          <w:tcPr>
            <w:tcW w:w="1361" w:type="dxa"/>
            <w:vMerge/>
          </w:tcPr>
          <w:p w14:paraId="571EB70D" w14:textId="77777777" w:rsidR="001F24E7" w:rsidRDefault="001F24E7"/>
        </w:tc>
        <w:tc>
          <w:tcPr>
            <w:tcW w:w="2494" w:type="dxa"/>
          </w:tcPr>
          <w:p w14:paraId="506144B7" w14:textId="77777777" w:rsidR="001F24E7" w:rsidRDefault="00000000">
            <w:pPr>
              <w:spacing w:after="40"/>
            </w:pPr>
            <w:r>
              <w:rPr>
                <w:b/>
                <w:color w:val="000000"/>
                <w:sz w:val="20"/>
              </w:rPr>
              <w:t>Enseignant</w:t>
            </w:r>
          </w:p>
        </w:tc>
        <w:tc>
          <w:tcPr>
            <w:tcW w:w="2494" w:type="dxa"/>
          </w:tcPr>
          <w:p w14:paraId="3E95F5E6" w14:textId="77777777" w:rsidR="001F24E7" w:rsidRDefault="00000000">
            <w:pPr>
              <w:spacing w:after="40"/>
            </w:pPr>
            <w:r>
              <w:rPr>
                <w:b/>
                <w:color w:val="000000"/>
                <w:sz w:val="20"/>
              </w:rPr>
              <w:t>Apprenants</w:t>
            </w:r>
          </w:p>
        </w:tc>
        <w:tc>
          <w:tcPr>
            <w:tcW w:w="1134" w:type="dxa"/>
            <w:vMerge/>
          </w:tcPr>
          <w:p w14:paraId="1A075518" w14:textId="77777777" w:rsidR="001F24E7" w:rsidRDefault="001F24E7"/>
        </w:tc>
        <w:tc>
          <w:tcPr>
            <w:tcW w:w="1134" w:type="dxa"/>
            <w:vMerge/>
          </w:tcPr>
          <w:p w14:paraId="265839B6" w14:textId="77777777" w:rsidR="001F24E7" w:rsidRDefault="001F24E7"/>
        </w:tc>
        <w:tc>
          <w:tcPr>
            <w:tcW w:w="907" w:type="dxa"/>
            <w:vMerge/>
          </w:tcPr>
          <w:p w14:paraId="21AAB33E" w14:textId="77777777" w:rsidR="001F24E7" w:rsidRDefault="001F24E7"/>
        </w:tc>
      </w:tr>
      <w:tr w:rsidR="001F24E7" w14:paraId="00E79D29" w14:textId="77777777">
        <w:tc>
          <w:tcPr>
            <w:tcW w:w="1361" w:type="dxa"/>
          </w:tcPr>
          <w:p w14:paraId="38337F71" w14:textId="77777777" w:rsidR="001F24E7" w:rsidRDefault="00000000">
            <w:pPr>
              <w:spacing w:after="40"/>
            </w:pPr>
            <w:r>
              <w:rPr>
                <w:b/>
                <w:color w:val="000000"/>
                <w:sz w:val="20"/>
              </w:rPr>
              <w:t>I. Révision (5 min)</w:t>
            </w:r>
          </w:p>
        </w:tc>
        <w:tc>
          <w:tcPr>
            <w:tcW w:w="2494" w:type="dxa"/>
          </w:tcPr>
          <w:p w14:paraId="2AACD124" w14:textId="77777777" w:rsidR="001F24E7" w:rsidRDefault="00000000">
            <w:pPr>
              <w:spacing w:after="40"/>
            </w:pPr>
            <w:r>
              <w:rPr>
                <w:b/>
                <w:color w:val="000000"/>
                <w:sz w:val="20"/>
              </w:rPr>
              <w:t>Questions :</w:t>
            </w:r>
          </w:p>
          <w:p w14:paraId="42E029AB" w14:textId="77777777" w:rsidR="001F24E7" w:rsidRDefault="00000000">
            <w:pPr>
              <w:spacing w:after="40"/>
            </w:pPr>
            <w:r>
              <w:rPr>
                <w:color w:val="000000"/>
                <w:sz w:val="20"/>
              </w:rPr>
              <w:t>1. Qu'est-ce que la gale ?</w:t>
            </w:r>
          </w:p>
          <w:p w14:paraId="2CAB6BED" w14:textId="77777777" w:rsidR="001F24E7" w:rsidRDefault="00000000">
            <w:pPr>
              <w:spacing w:after="40"/>
            </w:pPr>
            <w:r>
              <w:rPr>
                <w:color w:val="000000"/>
                <w:sz w:val="20"/>
              </w:rPr>
              <w:t>2. Quels sont les signes de la gale ?</w:t>
            </w:r>
          </w:p>
        </w:tc>
        <w:tc>
          <w:tcPr>
            <w:tcW w:w="2494" w:type="dxa"/>
          </w:tcPr>
          <w:p w14:paraId="47581EAA" w14:textId="77777777" w:rsidR="001F24E7" w:rsidRDefault="00000000">
            <w:pPr>
              <w:spacing w:after="40"/>
            </w:pPr>
            <w:r>
              <w:rPr>
                <w:b/>
                <w:color w:val="000000"/>
                <w:sz w:val="20"/>
              </w:rPr>
              <w:t>R.A. :</w:t>
            </w:r>
          </w:p>
          <w:p w14:paraId="1A9D491C" w14:textId="77777777" w:rsidR="001F24E7" w:rsidRDefault="00000000">
            <w:pPr>
              <w:spacing w:after="40"/>
            </w:pPr>
            <w:r>
              <w:rPr>
                <w:color w:val="000000"/>
                <w:sz w:val="20"/>
              </w:rPr>
              <w:t>1. La gale est une maladie de la peau causée par un petit parasite.</w:t>
            </w:r>
          </w:p>
          <w:p w14:paraId="1F0A797C" w14:textId="77777777" w:rsidR="001F24E7" w:rsidRDefault="00000000">
            <w:pPr>
              <w:spacing w:after="40"/>
            </w:pPr>
            <w:r>
              <w:rPr>
                <w:color w:val="000000"/>
                <w:sz w:val="20"/>
              </w:rPr>
              <w:t>2. Des boutons rouges et des démangeaisons, surtout la nuit.</w:t>
            </w:r>
          </w:p>
        </w:tc>
        <w:tc>
          <w:tcPr>
            <w:tcW w:w="1134" w:type="dxa"/>
          </w:tcPr>
          <w:p w14:paraId="6FE35A5E" w14:textId="77777777" w:rsidR="001F24E7" w:rsidRDefault="00000000">
            <w:pPr>
              <w:spacing w:after="40"/>
            </w:pPr>
            <w:r>
              <w:rPr>
                <w:color w:val="000000"/>
                <w:sz w:val="20"/>
              </w:rPr>
              <w:t>Questions-réponses</w:t>
            </w:r>
          </w:p>
        </w:tc>
        <w:tc>
          <w:tcPr>
            <w:tcW w:w="1134" w:type="dxa"/>
          </w:tcPr>
          <w:p w14:paraId="000EBD91" w14:textId="77777777" w:rsidR="001F24E7" w:rsidRDefault="00000000">
            <w:pPr>
              <w:spacing w:after="40"/>
            </w:pPr>
            <w:r>
              <w:rPr>
                <w:color w:val="000000"/>
                <w:sz w:val="20"/>
              </w:rPr>
              <w:t>—</w:t>
            </w:r>
          </w:p>
        </w:tc>
        <w:tc>
          <w:tcPr>
            <w:tcW w:w="907" w:type="dxa"/>
          </w:tcPr>
          <w:p w14:paraId="508B0910" w14:textId="77777777" w:rsidR="001F24E7" w:rsidRDefault="001F24E7"/>
        </w:tc>
      </w:tr>
      <w:tr w:rsidR="001F24E7" w14:paraId="122069B5" w14:textId="77777777">
        <w:tc>
          <w:tcPr>
            <w:tcW w:w="9524" w:type="dxa"/>
            <w:gridSpan w:val="6"/>
          </w:tcPr>
          <w:p w14:paraId="5084CFB0" w14:textId="77777777" w:rsidR="001F24E7" w:rsidRDefault="00000000">
            <w:pPr>
              <w:spacing w:after="40"/>
            </w:pPr>
            <w:r>
              <w:rPr>
                <w:b/>
                <w:color w:val="000000"/>
                <w:sz w:val="20"/>
              </w:rPr>
              <w:t>II. NOUVELLE LEÇON (20 min)</w:t>
            </w:r>
          </w:p>
        </w:tc>
      </w:tr>
      <w:tr w:rsidR="001F24E7" w14:paraId="06045890" w14:textId="77777777">
        <w:tc>
          <w:tcPr>
            <w:tcW w:w="1361" w:type="dxa"/>
          </w:tcPr>
          <w:p w14:paraId="008410BC" w14:textId="77777777" w:rsidR="001F24E7" w:rsidRDefault="00000000">
            <w:pPr>
              <w:spacing w:after="40"/>
            </w:pPr>
            <w:r>
              <w:rPr>
                <w:b/>
                <w:color w:val="000000"/>
                <w:sz w:val="20"/>
              </w:rPr>
              <w:t>1. Mise en situation</w:t>
            </w:r>
          </w:p>
        </w:tc>
        <w:tc>
          <w:tcPr>
            <w:tcW w:w="2494" w:type="dxa"/>
          </w:tcPr>
          <w:p w14:paraId="6582B6D0" w14:textId="77777777" w:rsidR="001F24E7" w:rsidRDefault="00000000">
            <w:pPr>
              <w:spacing w:after="40"/>
            </w:pPr>
            <w:r>
              <w:rPr>
                <w:color w:val="000000"/>
                <w:sz w:val="20"/>
              </w:rPr>
              <w:t>Soa se gratte la tête depuis ce matin. La maîtresse écarte ses cheveux : de petites bêtes blanches marchent dessus ! Quelles sont ces petites bêtes ?</w:t>
            </w:r>
          </w:p>
          <w:p w14:paraId="62AC4472" w14:textId="77777777" w:rsidR="001F24E7" w:rsidRDefault="00000000">
            <w:pPr>
              <w:spacing w:after="40"/>
            </w:pPr>
            <w:r>
              <w:rPr>
                <w:color w:val="000000"/>
                <w:sz w:val="20"/>
              </w:rPr>
              <w:t>Qui peut répondre à cette question ?</w:t>
            </w:r>
          </w:p>
        </w:tc>
        <w:tc>
          <w:tcPr>
            <w:tcW w:w="2494" w:type="dxa"/>
          </w:tcPr>
          <w:p w14:paraId="05CAAA86" w14:textId="77777777" w:rsidR="001F24E7" w:rsidRDefault="00000000">
            <w:pPr>
              <w:spacing w:after="40"/>
            </w:pPr>
            <w:r>
              <w:rPr>
                <w:color w:val="000000"/>
                <w:sz w:val="20"/>
              </w:rPr>
              <w:t>Écoutent et répondent.</w:t>
            </w:r>
          </w:p>
        </w:tc>
        <w:tc>
          <w:tcPr>
            <w:tcW w:w="1134" w:type="dxa"/>
          </w:tcPr>
          <w:p w14:paraId="4AFC99BD" w14:textId="77777777" w:rsidR="001F24E7" w:rsidRDefault="00000000">
            <w:pPr>
              <w:spacing w:after="40"/>
            </w:pPr>
            <w:r>
              <w:rPr>
                <w:color w:val="000000"/>
                <w:sz w:val="20"/>
              </w:rPr>
              <w:t>Travail collectif</w:t>
            </w:r>
          </w:p>
        </w:tc>
        <w:tc>
          <w:tcPr>
            <w:tcW w:w="1134" w:type="dxa"/>
          </w:tcPr>
          <w:p w14:paraId="57A2D74D" w14:textId="77777777" w:rsidR="001F24E7" w:rsidRDefault="00000000">
            <w:pPr>
              <w:spacing w:after="40"/>
            </w:pPr>
            <w:r>
              <w:rPr>
                <w:color w:val="000000"/>
                <w:sz w:val="20"/>
              </w:rPr>
              <w:t>Tableau noir</w:t>
            </w:r>
          </w:p>
        </w:tc>
        <w:tc>
          <w:tcPr>
            <w:tcW w:w="907" w:type="dxa"/>
          </w:tcPr>
          <w:p w14:paraId="1D2A978A" w14:textId="77777777" w:rsidR="001F24E7" w:rsidRDefault="001F24E7"/>
        </w:tc>
      </w:tr>
      <w:tr w:rsidR="001F24E7" w14:paraId="3F6F5520" w14:textId="77777777">
        <w:tc>
          <w:tcPr>
            <w:tcW w:w="1361" w:type="dxa"/>
          </w:tcPr>
          <w:p w14:paraId="6FC62E1A" w14:textId="77777777" w:rsidR="001F24E7" w:rsidRDefault="00000000">
            <w:pPr>
              <w:spacing w:after="40"/>
            </w:pPr>
            <w:r>
              <w:rPr>
                <w:b/>
                <w:color w:val="000000"/>
                <w:sz w:val="20"/>
              </w:rPr>
              <w:t>2. Présentation</w:t>
            </w:r>
          </w:p>
        </w:tc>
        <w:tc>
          <w:tcPr>
            <w:tcW w:w="2494" w:type="dxa"/>
          </w:tcPr>
          <w:p w14:paraId="20E39894" w14:textId="77777777" w:rsidR="001F24E7" w:rsidRDefault="00000000">
            <w:pPr>
              <w:spacing w:after="40"/>
            </w:pPr>
            <w:r>
              <w:rPr>
                <w:color w:val="000000"/>
                <w:sz w:val="20"/>
              </w:rPr>
              <w:t>Aujourd'hui, nous allons apprendre à connaître les poux.</w:t>
            </w:r>
          </w:p>
          <w:p w14:paraId="56612647" w14:textId="77777777" w:rsidR="001F24E7" w:rsidRDefault="00000000">
            <w:pPr>
              <w:spacing w:after="40"/>
            </w:pPr>
            <w:r>
              <w:rPr>
                <w:color w:val="000000"/>
                <w:sz w:val="20"/>
              </w:rPr>
              <w:t>Je lis le titre au tableau : Les poux, des parasites de la tête.</w:t>
            </w:r>
          </w:p>
        </w:tc>
        <w:tc>
          <w:tcPr>
            <w:tcW w:w="2494" w:type="dxa"/>
          </w:tcPr>
          <w:p w14:paraId="68065AB1" w14:textId="77777777" w:rsidR="001F24E7" w:rsidRDefault="00000000">
            <w:pPr>
              <w:spacing w:after="40"/>
            </w:pPr>
            <w:r>
              <w:rPr>
                <w:color w:val="000000"/>
                <w:sz w:val="20"/>
              </w:rPr>
              <w:t>Écoutent.</w:t>
            </w:r>
          </w:p>
        </w:tc>
        <w:tc>
          <w:tcPr>
            <w:tcW w:w="1134" w:type="dxa"/>
          </w:tcPr>
          <w:p w14:paraId="56D21D87" w14:textId="77777777" w:rsidR="001F24E7" w:rsidRDefault="00000000">
            <w:pPr>
              <w:spacing w:after="40"/>
            </w:pPr>
            <w:r>
              <w:rPr>
                <w:color w:val="000000"/>
                <w:sz w:val="20"/>
              </w:rPr>
              <w:t>Exposé</w:t>
            </w:r>
          </w:p>
        </w:tc>
        <w:tc>
          <w:tcPr>
            <w:tcW w:w="1134" w:type="dxa"/>
          </w:tcPr>
          <w:p w14:paraId="55C3AD17" w14:textId="77777777" w:rsidR="001F24E7" w:rsidRDefault="00000000">
            <w:pPr>
              <w:spacing w:after="40"/>
            </w:pPr>
            <w:r>
              <w:rPr>
                <w:color w:val="000000"/>
                <w:sz w:val="20"/>
              </w:rPr>
              <w:t>Tableau noir</w:t>
            </w:r>
          </w:p>
        </w:tc>
        <w:tc>
          <w:tcPr>
            <w:tcW w:w="907" w:type="dxa"/>
          </w:tcPr>
          <w:p w14:paraId="4ED43E85" w14:textId="77777777" w:rsidR="001F24E7" w:rsidRDefault="001F24E7"/>
        </w:tc>
      </w:tr>
      <w:tr w:rsidR="001F24E7" w14:paraId="2144FE26" w14:textId="77777777">
        <w:tc>
          <w:tcPr>
            <w:tcW w:w="1361" w:type="dxa"/>
          </w:tcPr>
          <w:p w14:paraId="2D217A2D" w14:textId="77777777" w:rsidR="001F24E7" w:rsidRDefault="00000000">
            <w:pPr>
              <w:spacing w:after="40"/>
            </w:pPr>
            <w:r>
              <w:rPr>
                <w:b/>
                <w:color w:val="000000"/>
                <w:sz w:val="20"/>
              </w:rPr>
              <w:t>3. Observation</w:t>
            </w:r>
          </w:p>
        </w:tc>
        <w:tc>
          <w:tcPr>
            <w:tcW w:w="2494" w:type="dxa"/>
          </w:tcPr>
          <w:p w14:paraId="7858EA1C" w14:textId="77777777" w:rsidR="001F24E7" w:rsidRDefault="00000000">
            <w:pPr>
              <w:spacing w:after="40"/>
            </w:pPr>
            <w:r>
              <w:rPr>
                <w:color w:val="000000"/>
                <w:sz w:val="20"/>
              </w:rPr>
              <w:t>Observez ce peigne fin : il sert à chercher les poux.</w:t>
            </w:r>
          </w:p>
          <w:p w14:paraId="061A253E" w14:textId="77777777" w:rsidR="001F24E7" w:rsidRDefault="00000000">
            <w:pPr>
              <w:spacing w:after="40"/>
            </w:pPr>
            <w:r>
              <w:rPr>
                <w:color w:val="000000"/>
                <w:sz w:val="20"/>
              </w:rPr>
              <w:t>Regardez les cheveux de votre voisin : y a-t-il des petites bêtes blanches ?</w:t>
            </w:r>
          </w:p>
        </w:tc>
        <w:tc>
          <w:tcPr>
            <w:tcW w:w="2494" w:type="dxa"/>
          </w:tcPr>
          <w:p w14:paraId="341372BF" w14:textId="77777777" w:rsidR="001F24E7" w:rsidRDefault="00000000">
            <w:pPr>
              <w:spacing w:after="40"/>
            </w:pPr>
            <w:r>
              <w:rPr>
                <w:color w:val="000000"/>
                <w:sz w:val="20"/>
              </w:rPr>
              <w:t>Observent, touchent et montrent.</w:t>
            </w:r>
          </w:p>
        </w:tc>
        <w:tc>
          <w:tcPr>
            <w:tcW w:w="1134" w:type="dxa"/>
          </w:tcPr>
          <w:p w14:paraId="6925DE34" w14:textId="77777777" w:rsidR="001F24E7" w:rsidRDefault="00000000">
            <w:pPr>
              <w:spacing w:after="40"/>
            </w:pPr>
            <w:r>
              <w:rPr>
                <w:color w:val="000000"/>
                <w:sz w:val="20"/>
              </w:rPr>
              <w:t>Observation dirigée</w:t>
            </w:r>
          </w:p>
        </w:tc>
        <w:tc>
          <w:tcPr>
            <w:tcW w:w="1134" w:type="dxa"/>
          </w:tcPr>
          <w:p w14:paraId="6CCA6268" w14:textId="77777777" w:rsidR="001F24E7" w:rsidRDefault="00000000">
            <w:pPr>
              <w:spacing w:after="40"/>
            </w:pPr>
            <w:r>
              <w:rPr>
                <w:color w:val="000000"/>
                <w:sz w:val="20"/>
              </w:rPr>
              <w:t>un peigne fin apporté en classe</w:t>
            </w:r>
          </w:p>
        </w:tc>
        <w:tc>
          <w:tcPr>
            <w:tcW w:w="907" w:type="dxa"/>
          </w:tcPr>
          <w:p w14:paraId="2B2E10BD" w14:textId="77777777" w:rsidR="001F24E7" w:rsidRDefault="001F24E7"/>
        </w:tc>
      </w:tr>
      <w:tr w:rsidR="001F24E7" w14:paraId="6DD5E384" w14:textId="77777777">
        <w:tc>
          <w:tcPr>
            <w:tcW w:w="1361" w:type="dxa"/>
          </w:tcPr>
          <w:p w14:paraId="6ED6C953" w14:textId="77777777" w:rsidR="001F24E7" w:rsidRDefault="00000000">
            <w:pPr>
              <w:spacing w:after="40"/>
            </w:pPr>
            <w:r>
              <w:rPr>
                <w:b/>
                <w:color w:val="000000"/>
                <w:sz w:val="20"/>
              </w:rPr>
              <w:t>4. Analyse</w:t>
            </w:r>
          </w:p>
        </w:tc>
        <w:tc>
          <w:tcPr>
            <w:tcW w:w="2494" w:type="dxa"/>
          </w:tcPr>
          <w:p w14:paraId="40F666F8" w14:textId="77777777" w:rsidR="001F24E7" w:rsidRDefault="00000000">
            <w:pPr>
              <w:spacing w:after="40"/>
            </w:pPr>
            <w:r>
              <w:rPr>
                <w:b/>
                <w:color w:val="000000"/>
                <w:sz w:val="20"/>
              </w:rPr>
              <w:t>Questions :</w:t>
            </w:r>
          </w:p>
          <w:p w14:paraId="47D90EA3" w14:textId="77777777" w:rsidR="001F24E7" w:rsidRDefault="00000000">
            <w:pPr>
              <w:spacing w:after="40"/>
            </w:pPr>
            <w:r>
              <w:rPr>
                <w:color w:val="000000"/>
                <w:sz w:val="20"/>
              </w:rPr>
              <w:t>1. Où vivent les poux ?</w:t>
            </w:r>
          </w:p>
          <w:p w14:paraId="6D13552F" w14:textId="77777777" w:rsidR="001F24E7" w:rsidRDefault="00000000">
            <w:pPr>
              <w:spacing w:after="40"/>
            </w:pPr>
            <w:r>
              <w:rPr>
                <w:color w:val="000000"/>
                <w:sz w:val="20"/>
              </w:rPr>
              <w:t>2. Que font les poux sur la tête ?</w:t>
            </w:r>
          </w:p>
          <w:p w14:paraId="19B7E157" w14:textId="77777777" w:rsidR="001F24E7" w:rsidRDefault="00000000">
            <w:pPr>
              <w:spacing w:after="40"/>
            </w:pPr>
            <w:r>
              <w:rPr>
                <w:color w:val="000000"/>
                <w:sz w:val="20"/>
              </w:rPr>
              <w:t>3. Comment éviter les poux ?</w:t>
            </w:r>
          </w:p>
        </w:tc>
        <w:tc>
          <w:tcPr>
            <w:tcW w:w="2494" w:type="dxa"/>
          </w:tcPr>
          <w:p w14:paraId="3E4C846C" w14:textId="77777777" w:rsidR="001F24E7" w:rsidRDefault="00000000">
            <w:pPr>
              <w:spacing w:after="40"/>
            </w:pPr>
            <w:r>
              <w:rPr>
                <w:b/>
                <w:color w:val="000000"/>
                <w:sz w:val="20"/>
              </w:rPr>
              <w:t>R.A. :</w:t>
            </w:r>
          </w:p>
          <w:p w14:paraId="1880F775" w14:textId="77777777" w:rsidR="001F24E7" w:rsidRDefault="00000000">
            <w:pPr>
              <w:spacing w:after="40"/>
            </w:pPr>
            <w:r>
              <w:rPr>
                <w:color w:val="000000"/>
                <w:sz w:val="20"/>
              </w:rPr>
              <w:t>1. Les poux vivent dans les cheveux, sur la tête.</w:t>
            </w:r>
          </w:p>
          <w:p w14:paraId="26A1FD47" w14:textId="77777777" w:rsidR="001F24E7" w:rsidRDefault="00000000">
            <w:pPr>
              <w:spacing w:after="40"/>
            </w:pPr>
            <w:r>
              <w:rPr>
                <w:color w:val="000000"/>
                <w:sz w:val="20"/>
              </w:rPr>
              <w:t>2. Les poux piquent la peau de la tête pour boire le sang, et ça gratte.</w:t>
            </w:r>
          </w:p>
          <w:p w14:paraId="2F7E41FE" w14:textId="77777777" w:rsidR="001F24E7" w:rsidRDefault="00000000">
            <w:pPr>
              <w:spacing w:after="40"/>
            </w:pPr>
            <w:r>
              <w:rPr>
                <w:color w:val="000000"/>
                <w:sz w:val="20"/>
              </w:rPr>
              <w:t>3. Pour éviter les poux, il ne faut pas échanger son peigne, ni son bonnet, et il faut se peigner souvent.</w:t>
            </w:r>
          </w:p>
        </w:tc>
        <w:tc>
          <w:tcPr>
            <w:tcW w:w="1134" w:type="dxa"/>
          </w:tcPr>
          <w:p w14:paraId="19B685C4" w14:textId="77777777" w:rsidR="001F24E7" w:rsidRDefault="00000000">
            <w:pPr>
              <w:spacing w:after="40"/>
            </w:pPr>
            <w:r>
              <w:rPr>
                <w:color w:val="000000"/>
                <w:sz w:val="20"/>
              </w:rPr>
              <w:t>Questions-réponses</w:t>
            </w:r>
          </w:p>
        </w:tc>
        <w:tc>
          <w:tcPr>
            <w:tcW w:w="1134" w:type="dxa"/>
          </w:tcPr>
          <w:p w14:paraId="0A36778A" w14:textId="77777777" w:rsidR="001F24E7" w:rsidRDefault="00000000">
            <w:pPr>
              <w:spacing w:after="40"/>
            </w:pPr>
            <w:r>
              <w:rPr>
                <w:color w:val="000000"/>
                <w:sz w:val="20"/>
              </w:rPr>
              <w:t>Tableau noir</w:t>
            </w:r>
          </w:p>
        </w:tc>
        <w:tc>
          <w:tcPr>
            <w:tcW w:w="907" w:type="dxa"/>
          </w:tcPr>
          <w:p w14:paraId="6694999C" w14:textId="77777777" w:rsidR="001F24E7" w:rsidRDefault="001F24E7"/>
        </w:tc>
      </w:tr>
      <w:tr w:rsidR="001F24E7" w14:paraId="4E1C39FC" w14:textId="77777777">
        <w:tc>
          <w:tcPr>
            <w:tcW w:w="1361" w:type="dxa"/>
          </w:tcPr>
          <w:p w14:paraId="418623BB" w14:textId="77777777" w:rsidR="001F24E7" w:rsidRDefault="00000000">
            <w:pPr>
              <w:spacing w:after="40"/>
            </w:pPr>
            <w:r>
              <w:rPr>
                <w:b/>
                <w:color w:val="000000"/>
                <w:sz w:val="20"/>
              </w:rPr>
              <w:t>5. Synthèse</w:t>
            </w:r>
          </w:p>
        </w:tc>
        <w:tc>
          <w:tcPr>
            <w:tcW w:w="2494" w:type="dxa"/>
          </w:tcPr>
          <w:p w14:paraId="5215A29C" w14:textId="77777777" w:rsidR="001F24E7" w:rsidRDefault="00000000">
            <w:pPr>
              <w:spacing w:after="40"/>
            </w:pPr>
            <w:r>
              <w:rPr>
                <w:b/>
                <w:color w:val="000000"/>
                <w:sz w:val="20"/>
              </w:rPr>
              <w:t>Je lis la synthèse, vous écoutez :</w:t>
            </w:r>
          </w:p>
          <w:p w14:paraId="230C272C" w14:textId="77777777" w:rsidR="001F24E7" w:rsidRDefault="00000000">
            <w:pPr>
              <w:spacing w:after="40"/>
            </w:pPr>
            <w:r>
              <w:rPr>
                <w:color w:val="000000"/>
                <w:sz w:val="20"/>
              </w:rPr>
              <w:t xml:space="preserve">Les poux sont de petits parasites qui vivent dans les cheveux. Ils piquent la tête pour boire le sang et la </w:t>
            </w:r>
            <w:r>
              <w:rPr>
                <w:color w:val="000000"/>
                <w:sz w:val="20"/>
              </w:rPr>
              <w:lastRenderedPageBreak/>
              <w:t>tête gratte.</w:t>
            </w:r>
          </w:p>
        </w:tc>
        <w:tc>
          <w:tcPr>
            <w:tcW w:w="2494" w:type="dxa"/>
          </w:tcPr>
          <w:p w14:paraId="24477710" w14:textId="77777777" w:rsidR="001F24E7" w:rsidRDefault="00000000">
            <w:pPr>
              <w:spacing w:after="40"/>
            </w:pPr>
            <w:r>
              <w:rPr>
                <w:color w:val="000000"/>
                <w:sz w:val="20"/>
              </w:rPr>
              <w:lastRenderedPageBreak/>
              <w:t>Écoutent.</w:t>
            </w:r>
          </w:p>
        </w:tc>
        <w:tc>
          <w:tcPr>
            <w:tcW w:w="1134" w:type="dxa"/>
          </w:tcPr>
          <w:p w14:paraId="64AF5D81" w14:textId="77777777" w:rsidR="001F24E7" w:rsidRDefault="00000000">
            <w:pPr>
              <w:spacing w:after="40"/>
            </w:pPr>
            <w:r>
              <w:rPr>
                <w:color w:val="000000"/>
                <w:sz w:val="20"/>
              </w:rPr>
              <w:t>Exposé</w:t>
            </w:r>
          </w:p>
        </w:tc>
        <w:tc>
          <w:tcPr>
            <w:tcW w:w="1134" w:type="dxa"/>
          </w:tcPr>
          <w:p w14:paraId="36A2FCA6" w14:textId="77777777" w:rsidR="001F24E7" w:rsidRDefault="00000000">
            <w:pPr>
              <w:spacing w:after="40"/>
            </w:pPr>
            <w:r>
              <w:rPr>
                <w:color w:val="000000"/>
                <w:sz w:val="20"/>
              </w:rPr>
              <w:t>Tableau noir</w:t>
            </w:r>
          </w:p>
        </w:tc>
        <w:tc>
          <w:tcPr>
            <w:tcW w:w="907" w:type="dxa"/>
          </w:tcPr>
          <w:p w14:paraId="25C33D87" w14:textId="77777777" w:rsidR="001F24E7" w:rsidRDefault="001F24E7"/>
        </w:tc>
      </w:tr>
      <w:tr w:rsidR="001F24E7" w14:paraId="1C444B23" w14:textId="77777777">
        <w:tc>
          <w:tcPr>
            <w:tcW w:w="1361" w:type="dxa"/>
          </w:tcPr>
          <w:p w14:paraId="2BE95F80" w14:textId="77777777" w:rsidR="001F24E7" w:rsidRDefault="00000000">
            <w:pPr>
              <w:spacing w:after="40"/>
            </w:pPr>
            <w:r>
              <w:rPr>
                <w:b/>
                <w:color w:val="000000"/>
                <w:sz w:val="20"/>
              </w:rPr>
              <w:t>6. Application</w:t>
            </w:r>
          </w:p>
        </w:tc>
        <w:tc>
          <w:tcPr>
            <w:tcW w:w="2494" w:type="dxa"/>
          </w:tcPr>
          <w:p w14:paraId="33017B01" w14:textId="77777777" w:rsidR="001F24E7" w:rsidRDefault="00000000">
            <w:pPr>
              <w:spacing w:after="40"/>
            </w:pPr>
            <w:r>
              <w:rPr>
                <w:b/>
                <w:color w:val="000000"/>
                <w:sz w:val="20"/>
              </w:rPr>
              <w:t>Réponds par Vrai (V) ou Faux (F).</w:t>
            </w:r>
          </w:p>
          <w:p w14:paraId="5AD8B678" w14:textId="77777777" w:rsidR="001F24E7" w:rsidRDefault="00000000">
            <w:pPr>
              <w:spacing w:after="40"/>
            </w:pPr>
            <w:r>
              <w:rPr>
                <w:color w:val="000000"/>
                <w:sz w:val="20"/>
              </w:rPr>
              <w:t>1. Les poux vivent dans les cheveux.</w:t>
            </w:r>
          </w:p>
          <w:p w14:paraId="46DD0305" w14:textId="77777777" w:rsidR="001F24E7" w:rsidRDefault="00000000">
            <w:pPr>
              <w:spacing w:after="40"/>
            </w:pPr>
            <w:r>
              <w:rPr>
                <w:color w:val="000000"/>
                <w:sz w:val="20"/>
              </w:rPr>
              <w:t>2. Les poux volent comme des mouches.</w:t>
            </w:r>
          </w:p>
          <w:p w14:paraId="27C9A019" w14:textId="77777777" w:rsidR="001F24E7" w:rsidRDefault="00000000">
            <w:pPr>
              <w:spacing w:after="40"/>
            </w:pPr>
            <w:r>
              <w:rPr>
                <w:color w:val="000000"/>
                <w:sz w:val="20"/>
              </w:rPr>
              <w:t>3. Les poux piquent la tête.</w:t>
            </w:r>
          </w:p>
          <w:p w14:paraId="7D0FAB48" w14:textId="77777777" w:rsidR="001F24E7" w:rsidRDefault="00000000">
            <w:pPr>
              <w:spacing w:after="40"/>
            </w:pPr>
            <w:r>
              <w:rPr>
                <w:color w:val="000000"/>
                <w:sz w:val="20"/>
              </w:rPr>
              <w:t>4. On peut échanger son peigne sans danger.</w:t>
            </w:r>
          </w:p>
          <w:p w14:paraId="5D2ADEF1" w14:textId="77777777" w:rsidR="001F24E7" w:rsidRDefault="00000000">
            <w:pPr>
              <w:spacing w:after="40"/>
            </w:pPr>
            <w:r>
              <w:rPr>
                <w:b/>
                <w:color w:val="000000"/>
                <w:sz w:val="20"/>
              </w:rPr>
              <w:t>Complète avec les mots suivants : poux, cheveux, peigne, sang.</w:t>
            </w:r>
          </w:p>
          <w:p w14:paraId="50B7B212" w14:textId="77777777" w:rsidR="001F24E7" w:rsidRDefault="00000000">
            <w:pPr>
              <w:spacing w:after="40"/>
            </w:pPr>
            <w:r>
              <w:rPr>
                <w:color w:val="000000"/>
                <w:sz w:val="20"/>
              </w:rPr>
              <w:t>1. Les ... sont de petites bêtes blanches.</w:t>
            </w:r>
          </w:p>
          <w:p w14:paraId="3237334F" w14:textId="77777777" w:rsidR="001F24E7" w:rsidRDefault="00000000">
            <w:pPr>
              <w:spacing w:after="40"/>
            </w:pPr>
            <w:r>
              <w:rPr>
                <w:color w:val="000000"/>
                <w:sz w:val="20"/>
              </w:rPr>
              <w:t>2. Ils vivent dans les ...</w:t>
            </w:r>
          </w:p>
          <w:p w14:paraId="0AB81E37" w14:textId="77777777" w:rsidR="001F24E7" w:rsidRDefault="00000000">
            <w:pPr>
              <w:spacing w:after="40"/>
            </w:pPr>
            <w:r>
              <w:rPr>
                <w:color w:val="000000"/>
                <w:sz w:val="20"/>
              </w:rPr>
              <w:t>3. Pour les chercher, on utilise un ... fin.</w:t>
            </w:r>
          </w:p>
          <w:p w14:paraId="546BE684" w14:textId="77777777" w:rsidR="001F24E7" w:rsidRDefault="00000000">
            <w:pPr>
              <w:spacing w:after="40"/>
            </w:pPr>
            <w:r>
              <w:rPr>
                <w:color w:val="000000"/>
                <w:sz w:val="20"/>
              </w:rPr>
              <w:t>4. Ils piquent la tête pour boire le ....</w:t>
            </w:r>
          </w:p>
        </w:tc>
        <w:tc>
          <w:tcPr>
            <w:tcW w:w="2494" w:type="dxa"/>
          </w:tcPr>
          <w:p w14:paraId="4A773B2E" w14:textId="77777777" w:rsidR="001F24E7" w:rsidRDefault="00000000">
            <w:pPr>
              <w:spacing w:after="40"/>
            </w:pPr>
            <w:r>
              <w:rPr>
                <w:b/>
                <w:color w:val="000000"/>
                <w:sz w:val="20"/>
              </w:rPr>
              <w:t>Corrigé :</w:t>
            </w:r>
          </w:p>
          <w:p w14:paraId="5B263CC2" w14:textId="77777777" w:rsidR="001F24E7" w:rsidRDefault="00000000">
            <w:pPr>
              <w:spacing w:after="40"/>
            </w:pPr>
            <w:r>
              <w:rPr>
                <w:color w:val="000000"/>
                <w:sz w:val="20"/>
              </w:rPr>
              <w:t xml:space="preserve">1. </w:t>
            </w:r>
            <w:r>
              <w:rPr>
                <w:b/>
                <w:color w:val="C2185B"/>
                <w:sz w:val="20"/>
              </w:rPr>
              <w:t>Vrai</w:t>
            </w:r>
            <w:r>
              <w:rPr>
                <w:color w:val="000000"/>
                <w:sz w:val="20"/>
              </w:rPr>
              <w:t xml:space="preserve"> : les poux vivent dans les cheveux.</w:t>
            </w:r>
          </w:p>
          <w:p w14:paraId="64F5D1A4" w14:textId="77777777" w:rsidR="001F24E7" w:rsidRDefault="00000000">
            <w:pPr>
              <w:spacing w:after="40"/>
            </w:pPr>
            <w:r>
              <w:rPr>
                <w:color w:val="000000"/>
                <w:sz w:val="20"/>
              </w:rPr>
              <w:t xml:space="preserve">2. </w:t>
            </w:r>
            <w:r>
              <w:rPr>
                <w:b/>
                <w:color w:val="C2185B"/>
                <w:sz w:val="20"/>
              </w:rPr>
              <w:t>Faux</w:t>
            </w:r>
            <w:r>
              <w:rPr>
                <w:color w:val="000000"/>
                <w:sz w:val="20"/>
              </w:rPr>
              <w:t xml:space="preserve"> : les poux ne volent pas, ils marchent.</w:t>
            </w:r>
          </w:p>
          <w:p w14:paraId="45786163" w14:textId="77777777" w:rsidR="001F24E7" w:rsidRDefault="00000000">
            <w:pPr>
              <w:spacing w:after="40"/>
            </w:pPr>
            <w:r>
              <w:rPr>
                <w:color w:val="000000"/>
                <w:sz w:val="20"/>
              </w:rPr>
              <w:t xml:space="preserve">3. </w:t>
            </w:r>
            <w:r>
              <w:rPr>
                <w:b/>
                <w:color w:val="C2185B"/>
                <w:sz w:val="20"/>
              </w:rPr>
              <w:t>Vrai</w:t>
            </w:r>
            <w:r>
              <w:rPr>
                <w:color w:val="000000"/>
                <w:sz w:val="20"/>
              </w:rPr>
              <w:t xml:space="preserve"> : ils piquent pour boire le sang.</w:t>
            </w:r>
          </w:p>
          <w:p w14:paraId="363CE084" w14:textId="77777777" w:rsidR="001F24E7" w:rsidRDefault="00000000">
            <w:pPr>
              <w:spacing w:after="40"/>
            </w:pPr>
            <w:r>
              <w:rPr>
                <w:color w:val="000000"/>
                <w:sz w:val="20"/>
              </w:rPr>
              <w:t xml:space="preserve">4. </w:t>
            </w:r>
            <w:r>
              <w:rPr>
                <w:b/>
                <w:color w:val="C2185B"/>
                <w:sz w:val="20"/>
              </w:rPr>
              <w:t>Faux</w:t>
            </w:r>
            <w:r>
              <w:rPr>
                <w:color w:val="000000"/>
                <w:sz w:val="20"/>
              </w:rPr>
              <w:t xml:space="preserve"> : il ne faut pas échanger son peigne.</w:t>
            </w:r>
          </w:p>
          <w:p w14:paraId="587E01B7" w14:textId="77777777" w:rsidR="001F24E7" w:rsidRDefault="00000000">
            <w:pPr>
              <w:spacing w:after="40"/>
            </w:pPr>
            <w:r>
              <w:rPr>
                <w:color w:val="000000"/>
                <w:sz w:val="20"/>
              </w:rPr>
              <w:t xml:space="preserve">1. Les </w:t>
            </w:r>
            <w:r>
              <w:rPr>
                <w:b/>
                <w:color w:val="C2185B"/>
                <w:sz w:val="20"/>
              </w:rPr>
              <w:t>poux</w:t>
            </w:r>
            <w:r>
              <w:rPr>
                <w:color w:val="000000"/>
                <w:sz w:val="20"/>
              </w:rPr>
              <w:t xml:space="preserve"> sont de petites bêtes blanches.</w:t>
            </w:r>
          </w:p>
          <w:p w14:paraId="7514BA8B" w14:textId="77777777" w:rsidR="001F24E7" w:rsidRDefault="00000000">
            <w:pPr>
              <w:spacing w:after="40"/>
            </w:pPr>
            <w:r>
              <w:rPr>
                <w:color w:val="000000"/>
                <w:sz w:val="20"/>
              </w:rPr>
              <w:t xml:space="preserve">2. Ils vivent dans les </w:t>
            </w:r>
            <w:r>
              <w:rPr>
                <w:b/>
                <w:color w:val="C2185B"/>
                <w:sz w:val="20"/>
              </w:rPr>
              <w:t>cheveux</w:t>
            </w:r>
            <w:r>
              <w:rPr>
                <w:color w:val="000000"/>
                <w:sz w:val="20"/>
              </w:rPr>
              <w:t>.</w:t>
            </w:r>
          </w:p>
          <w:p w14:paraId="37456A5F" w14:textId="77777777" w:rsidR="001F24E7" w:rsidRDefault="00000000">
            <w:pPr>
              <w:spacing w:after="40"/>
            </w:pPr>
            <w:r>
              <w:rPr>
                <w:color w:val="000000"/>
                <w:sz w:val="20"/>
              </w:rPr>
              <w:t xml:space="preserve">3. On utilise un </w:t>
            </w:r>
            <w:r>
              <w:rPr>
                <w:b/>
                <w:color w:val="C2185B"/>
                <w:sz w:val="20"/>
              </w:rPr>
              <w:t>peigne</w:t>
            </w:r>
            <w:r>
              <w:rPr>
                <w:color w:val="000000"/>
                <w:sz w:val="20"/>
              </w:rPr>
              <w:t xml:space="preserve"> fin.</w:t>
            </w:r>
          </w:p>
          <w:p w14:paraId="7D0E8C5C" w14:textId="77777777" w:rsidR="001F24E7" w:rsidRDefault="00000000">
            <w:pPr>
              <w:spacing w:after="40"/>
            </w:pPr>
            <w:r>
              <w:rPr>
                <w:color w:val="000000"/>
                <w:sz w:val="20"/>
              </w:rPr>
              <w:t xml:space="preserve">4. Ils boivent le </w:t>
            </w:r>
            <w:r>
              <w:rPr>
                <w:b/>
                <w:color w:val="C2185B"/>
                <w:sz w:val="20"/>
              </w:rPr>
              <w:t>sang</w:t>
            </w:r>
            <w:r>
              <w:rPr>
                <w:color w:val="000000"/>
                <w:sz w:val="20"/>
              </w:rPr>
              <w:t>.</w:t>
            </w:r>
          </w:p>
        </w:tc>
        <w:tc>
          <w:tcPr>
            <w:tcW w:w="1134" w:type="dxa"/>
          </w:tcPr>
          <w:p w14:paraId="322B9B0F" w14:textId="77777777" w:rsidR="001F24E7" w:rsidRDefault="00000000">
            <w:pPr>
              <w:spacing w:after="40"/>
            </w:pPr>
            <w:r>
              <w:rPr>
                <w:color w:val="000000"/>
                <w:sz w:val="20"/>
              </w:rPr>
              <w:t>Travail individuel</w:t>
            </w:r>
          </w:p>
        </w:tc>
        <w:tc>
          <w:tcPr>
            <w:tcW w:w="1134" w:type="dxa"/>
          </w:tcPr>
          <w:p w14:paraId="4DE86F08" w14:textId="77777777" w:rsidR="001F24E7" w:rsidRDefault="00000000">
            <w:pPr>
              <w:spacing w:after="40"/>
            </w:pPr>
            <w:r>
              <w:rPr>
                <w:color w:val="000000"/>
                <w:sz w:val="20"/>
              </w:rPr>
              <w:t>Cahier</w:t>
            </w:r>
          </w:p>
        </w:tc>
        <w:tc>
          <w:tcPr>
            <w:tcW w:w="907" w:type="dxa"/>
          </w:tcPr>
          <w:p w14:paraId="68F864EA" w14:textId="77777777" w:rsidR="001F24E7" w:rsidRDefault="001F24E7"/>
        </w:tc>
      </w:tr>
      <w:tr w:rsidR="001F24E7" w14:paraId="05C298F1" w14:textId="77777777">
        <w:tc>
          <w:tcPr>
            <w:tcW w:w="1361" w:type="dxa"/>
          </w:tcPr>
          <w:p w14:paraId="0303474C" w14:textId="77777777" w:rsidR="001F24E7" w:rsidRDefault="00000000">
            <w:pPr>
              <w:spacing w:after="40"/>
            </w:pPr>
            <w:r>
              <w:rPr>
                <w:b/>
                <w:color w:val="000000"/>
                <w:sz w:val="20"/>
              </w:rPr>
              <w:t>III. Évaluation (5 min)</w:t>
            </w:r>
          </w:p>
        </w:tc>
        <w:tc>
          <w:tcPr>
            <w:tcW w:w="2494" w:type="dxa"/>
          </w:tcPr>
          <w:p w14:paraId="2FD2F053" w14:textId="77777777" w:rsidR="001F24E7" w:rsidRDefault="00000000">
            <w:pPr>
              <w:spacing w:after="40"/>
            </w:pPr>
            <w:r>
              <w:rPr>
                <w:b/>
                <w:color w:val="000000"/>
                <w:sz w:val="20"/>
              </w:rPr>
              <w:t>Entoure la bonne réponse.</w:t>
            </w:r>
          </w:p>
          <w:p w14:paraId="4A5A5F18" w14:textId="77777777" w:rsidR="001F24E7" w:rsidRDefault="00000000">
            <w:pPr>
              <w:spacing w:after="40"/>
            </w:pPr>
            <w:r>
              <w:rPr>
                <w:color w:val="000000"/>
                <w:sz w:val="20"/>
              </w:rPr>
              <w:t>1. Où vivent les poux ? A. Sur les pieds B. Dans les cheveux C. Dans le ventre</w:t>
            </w:r>
          </w:p>
          <w:p w14:paraId="07FEFC61" w14:textId="77777777" w:rsidR="001F24E7" w:rsidRDefault="00000000">
            <w:pPr>
              <w:spacing w:after="40"/>
            </w:pPr>
            <w:r>
              <w:rPr>
                <w:color w:val="000000"/>
                <w:sz w:val="20"/>
              </w:rPr>
              <w:t>2. Que font les poux sur la tête ? A. Ils chantent B. Ils piquent et boivent le sang C. Ils dorment seulement</w:t>
            </w:r>
          </w:p>
          <w:p w14:paraId="5C24D4DA" w14:textId="77777777" w:rsidR="001F24E7" w:rsidRDefault="00000000">
            <w:pPr>
              <w:spacing w:after="40"/>
            </w:pPr>
            <w:r>
              <w:rPr>
                <w:color w:val="000000"/>
                <w:sz w:val="20"/>
              </w:rPr>
              <w:t>3. Que ressent-on quand on a des poux ? A. La tête gratte B. La tête grossit C. Rien du tout</w:t>
            </w:r>
          </w:p>
          <w:p w14:paraId="0C069134" w14:textId="77777777" w:rsidR="001F24E7" w:rsidRDefault="00000000">
            <w:pPr>
              <w:spacing w:after="40"/>
            </w:pPr>
            <w:r>
              <w:rPr>
                <w:color w:val="000000"/>
                <w:sz w:val="20"/>
              </w:rPr>
              <w:t>4. Que faut-il faire si on a des poux ? A. Rien B. Se laver la tête et prévenir les parents C. Se cacher</w:t>
            </w:r>
          </w:p>
          <w:p w14:paraId="72FD41D8" w14:textId="77777777" w:rsidR="001F24E7" w:rsidRDefault="00000000">
            <w:pPr>
              <w:spacing w:after="40"/>
            </w:pPr>
            <w:r>
              <w:rPr>
                <w:b/>
                <w:color w:val="000000"/>
                <w:sz w:val="20"/>
              </w:rPr>
              <w:t>Réponds par une phrase complète.</w:t>
            </w:r>
          </w:p>
          <w:p w14:paraId="78D3E005" w14:textId="77777777" w:rsidR="001F24E7" w:rsidRDefault="00000000">
            <w:pPr>
              <w:spacing w:after="40"/>
            </w:pPr>
            <w:r>
              <w:rPr>
                <w:color w:val="000000"/>
                <w:sz w:val="20"/>
              </w:rPr>
              <w:t>1. Que sont les poux ?</w:t>
            </w:r>
          </w:p>
          <w:p w14:paraId="734616E0" w14:textId="77777777" w:rsidR="001F24E7" w:rsidRDefault="00000000">
            <w:pPr>
              <w:spacing w:after="40"/>
            </w:pPr>
            <w:r>
              <w:rPr>
                <w:color w:val="000000"/>
                <w:sz w:val="20"/>
              </w:rPr>
              <w:t>2. Où vivent les poux ?</w:t>
            </w:r>
          </w:p>
          <w:p w14:paraId="62E88157" w14:textId="77777777" w:rsidR="001F24E7" w:rsidRDefault="00000000">
            <w:pPr>
              <w:spacing w:after="40"/>
            </w:pPr>
            <w:r>
              <w:rPr>
                <w:color w:val="000000"/>
                <w:sz w:val="20"/>
              </w:rPr>
              <w:t>3. Pourquoi la tête gratte-t-elle ?</w:t>
            </w:r>
          </w:p>
          <w:p w14:paraId="0CB6CB16" w14:textId="77777777" w:rsidR="001F24E7" w:rsidRDefault="00000000">
            <w:pPr>
              <w:spacing w:after="40"/>
            </w:pPr>
            <w:r>
              <w:rPr>
                <w:color w:val="000000"/>
                <w:sz w:val="20"/>
              </w:rPr>
              <w:t>4. Cite deux moyens d'éviter les poux.</w:t>
            </w:r>
          </w:p>
        </w:tc>
        <w:tc>
          <w:tcPr>
            <w:tcW w:w="2494" w:type="dxa"/>
          </w:tcPr>
          <w:p w14:paraId="5B99D4B8" w14:textId="77777777" w:rsidR="001F24E7" w:rsidRDefault="00000000">
            <w:pPr>
              <w:spacing w:after="40"/>
            </w:pPr>
            <w:r>
              <w:rPr>
                <w:b/>
                <w:color w:val="000000"/>
                <w:sz w:val="20"/>
              </w:rPr>
              <w:t>Corrigé :</w:t>
            </w:r>
          </w:p>
          <w:p w14:paraId="37828CDB" w14:textId="77777777" w:rsidR="001F24E7" w:rsidRDefault="00000000">
            <w:pPr>
              <w:spacing w:after="40"/>
            </w:pPr>
            <w:r>
              <w:rPr>
                <w:color w:val="000000"/>
                <w:sz w:val="20"/>
              </w:rPr>
              <w:t xml:space="preserve">1. </w:t>
            </w:r>
            <w:r>
              <w:rPr>
                <w:b/>
                <w:color w:val="C2185B"/>
                <w:sz w:val="20"/>
              </w:rPr>
              <w:t>B. Dans les cheveux</w:t>
            </w:r>
            <w:r>
              <w:rPr>
                <w:color w:val="000000"/>
                <w:sz w:val="20"/>
              </w:rPr>
              <w:t>.</w:t>
            </w:r>
          </w:p>
          <w:p w14:paraId="26628A9F" w14:textId="77777777" w:rsidR="001F24E7" w:rsidRDefault="00000000">
            <w:pPr>
              <w:spacing w:after="40"/>
            </w:pPr>
            <w:r>
              <w:rPr>
                <w:color w:val="000000"/>
                <w:sz w:val="20"/>
              </w:rPr>
              <w:t xml:space="preserve">2. </w:t>
            </w:r>
            <w:r>
              <w:rPr>
                <w:b/>
                <w:color w:val="C2185B"/>
                <w:sz w:val="20"/>
              </w:rPr>
              <w:t>B. Ils piquent et boivent le sang</w:t>
            </w:r>
            <w:r>
              <w:rPr>
                <w:color w:val="000000"/>
                <w:sz w:val="20"/>
              </w:rPr>
              <w:t>.</w:t>
            </w:r>
          </w:p>
          <w:p w14:paraId="2D6CC02B" w14:textId="77777777" w:rsidR="001F24E7" w:rsidRDefault="00000000">
            <w:pPr>
              <w:spacing w:after="40"/>
            </w:pPr>
            <w:r>
              <w:rPr>
                <w:color w:val="000000"/>
                <w:sz w:val="20"/>
              </w:rPr>
              <w:t xml:space="preserve">3. </w:t>
            </w:r>
            <w:r>
              <w:rPr>
                <w:b/>
                <w:color w:val="C2185B"/>
                <w:sz w:val="20"/>
              </w:rPr>
              <w:t>A. La tête gratte</w:t>
            </w:r>
            <w:r>
              <w:rPr>
                <w:color w:val="000000"/>
                <w:sz w:val="20"/>
              </w:rPr>
              <w:t>.</w:t>
            </w:r>
          </w:p>
          <w:p w14:paraId="4014F342" w14:textId="77777777" w:rsidR="001F24E7" w:rsidRDefault="00000000">
            <w:pPr>
              <w:spacing w:after="40"/>
            </w:pPr>
            <w:r>
              <w:rPr>
                <w:color w:val="000000"/>
                <w:sz w:val="20"/>
              </w:rPr>
              <w:t xml:space="preserve">4. </w:t>
            </w:r>
            <w:r>
              <w:rPr>
                <w:b/>
                <w:color w:val="C2185B"/>
                <w:sz w:val="20"/>
              </w:rPr>
              <w:t>B. Se laver la tête et prévenir les parents</w:t>
            </w:r>
            <w:r>
              <w:rPr>
                <w:color w:val="000000"/>
                <w:sz w:val="20"/>
              </w:rPr>
              <w:t>.</w:t>
            </w:r>
          </w:p>
          <w:p w14:paraId="7EC5094F" w14:textId="77777777" w:rsidR="001F24E7" w:rsidRDefault="00000000">
            <w:pPr>
              <w:spacing w:after="40"/>
            </w:pPr>
            <w:r>
              <w:rPr>
                <w:color w:val="000000"/>
                <w:sz w:val="20"/>
              </w:rPr>
              <w:t xml:space="preserve">1. Les </w:t>
            </w:r>
            <w:r>
              <w:rPr>
                <w:b/>
                <w:color w:val="C2185B"/>
                <w:sz w:val="20"/>
              </w:rPr>
              <w:t>poux</w:t>
            </w:r>
            <w:r>
              <w:rPr>
                <w:color w:val="000000"/>
                <w:sz w:val="20"/>
              </w:rPr>
              <w:t xml:space="preserve"> sont de petits </w:t>
            </w:r>
            <w:r>
              <w:rPr>
                <w:b/>
                <w:color w:val="C2185B"/>
                <w:sz w:val="20"/>
              </w:rPr>
              <w:t>parasites</w:t>
            </w:r>
            <w:r>
              <w:rPr>
                <w:color w:val="000000"/>
                <w:sz w:val="20"/>
              </w:rPr>
              <w:t xml:space="preserve"> de la tête.</w:t>
            </w:r>
          </w:p>
          <w:p w14:paraId="68030FD6" w14:textId="77777777" w:rsidR="001F24E7" w:rsidRDefault="00000000">
            <w:pPr>
              <w:spacing w:after="40"/>
            </w:pPr>
            <w:r>
              <w:rPr>
                <w:color w:val="000000"/>
                <w:sz w:val="20"/>
              </w:rPr>
              <w:t xml:space="preserve">2. Ils vivent dans les </w:t>
            </w:r>
            <w:r>
              <w:rPr>
                <w:b/>
                <w:color w:val="C2185B"/>
                <w:sz w:val="20"/>
              </w:rPr>
              <w:t>cheveux</w:t>
            </w:r>
            <w:r>
              <w:rPr>
                <w:color w:val="000000"/>
                <w:sz w:val="20"/>
              </w:rPr>
              <w:t>.</w:t>
            </w:r>
          </w:p>
          <w:p w14:paraId="58837369" w14:textId="77777777" w:rsidR="001F24E7" w:rsidRDefault="00000000">
            <w:pPr>
              <w:spacing w:after="40"/>
            </w:pPr>
            <w:r>
              <w:rPr>
                <w:color w:val="000000"/>
                <w:sz w:val="20"/>
              </w:rPr>
              <w:t xml:space="preserve">3. La tête gratte parce que les poux </w:t>
            </w:r>
            <w:r>
              <w:rPr>
                <w:b/>
                <w:color w:val="C2185B"/>
                <w:sz w:val="20"/>
              </w:rPr>
              <w:t>piquent la peau</w:t>
            </w:r>
            <w:r>
              <w:rPr>
                <w:color w:val="000000"/>
                <w:sz w:val="20"/>
              </w:rPr>
              <w:t>.</w:t>
            </w:r>
          </w:p>
          <w:p w14:paraId="45EF67D9" w14:textId="77777777" w:rsidR="001F24E7" w:rsidRDefault="00000000">
            <w:pPr>
              <w:spacing w:after="40"/>
            </w:pPr>
            <w:r>
              <w:rPr>
                <w:color w:val="000000"/>
                <w:sz w:val="20"/>
              </w:rPr>
              <w:t xml:space="preserve">4. Ne pas échanger son </w:t>
            </w:r>
            <w:r>
              <w:rPr>
                <w:b/>
                <w:color w:val="C2185B"/>
                <w:sz w:val="20"/>
              </w:rPr>
              <w:t>peigne</w:t>
            </w:r>
            <w:r>
              <w:rPr>
                <w:color w:val="000000"/>
                <w:sz w:val="20"/>
              </w:rPr>
              <w:t xml:space="preserve"> ni son </w:t>
            </w:r>
            <w:r>
              <w:rPr>
                <w:b/>
                <w:color w:val="C2185B"/>
                <w:sz w:val="20"/>
              </w:rPr>
              <w:t>bonnet</w:t>
            </w:r>
            <w:r>
              <w:rPr>
                <w:color w:val="000000"/>
                <w:sz w:val="20"/>
              </w:rPr>
              <w:t xml:space="preserve"> et se peigner souvent.</w:t>
            </w:r>
          </w:p>
        </w:tc>
        <w:tc>
          <w:tcPr>
            <w:tcW w:w="1134" w:type="dxa"/>
          </w:tcPr>
          <w:p w14:paraId="0C6FCE78" w14:textId="77777777" w:rsidR="001F24E7" w:rsidRDefault="00000000">
            <w:pPr>
              <w:spacing w:after="40"/>
            </w:pPr>
            <w:r>
              <w:rPr>
                <w:color w:val="000000"/>
                <w:sz w:val="20"/>
              </w:rPr>
              <w:t>Travail individuel</w:t>
            </w:r>
          </w:p>
        </w:tc>
        <w:tc>
          <w:tcPr>
            <w:tcW w:w="1134" w:type="dxa"/>
          </w:tcPr>
          <w:p w14:paraId="385094E1" w14:textId="77777777" w:rsidR="001F24E7" w:rsidRDefault="00000000">
            <w:pPr>
              <w:spacing w:after="40"/>
            </w:pPr>
            <w:r>
              <w:rPr>
                <w:color w:val="000000"/>
                <w:sz w:val="20"/>
              </w:rPr>
              <w:t>Cahier</w:t>
            </w:r>
          </w:p>
        </w:tc>
        <w:tc>
          <w:tcPr>
            <w:tcW w:w="907" w:type="dxa"/>
          </w:tcPr>
          <w:p w14:paraId="066C59ED" w14:textId="77777777" w:rsidR="001F24E7" w:rsidRDefault="001F24E7"/>
        </w:tc>
      </w:tr>
    </w:tbl>
    <w:p w14:paraId="1571FFBD" w14:textId="77777777" w:rsidR="001F24E7" w:rsidRDefault="00000000">
      <w:r>
        <w:br w:type="page"/>
      </w:r>
    </w:p>
    <w:p w14:paraId="516CB340" w14:textId="77777777" w:rsidR="001F24E7" w:rsidRDefault="00000000">
      <w:pPr>
        <w:spacing w:after="120"/>
      </w:pPr>
      <w:r>
        <w:rPr>
          <w:b/>
          <w:color w:val="000000"/>
          <w:sz w:val="28"/>
        </w:rPr>
        <w:lastRenderedPageBreak/>
        <w:t>LEÇON</w:t>
      </w:r>
    </w:p>
    <w:p w14:paraId="522583ED" w14:textId="77777777" w:rsidR="001F24E7" w:rsidRDefault="00000000">
      <w:pPr>
        <w:spacing w:after="120"/>
      </w:pPr>
      <w:r>
        <w:rPr>
          <w:b/>
          <w:color w:val="C00000"/>
          <w:sz w:val="32"/>
        </w:rPr>
        <w:t>Les poux, des parasites de la tête</w:t>
      </w:r>
      <w:bookmarkStart w:id="35" w:name="bm_lecon14"/>
      <w:bookmarkEnd w:id="35"/>
    </w:p>
    <w:p w14:paraId="04430799" w14:textId="77777777" w:rsidR="001F24E7" w:rsidRDefault="00000000">
      <w:pPr>
        <w:spacing w:after="120"/>
      </w:pPr>
      <w:r>
        <w:rPr>
          <w:color w:val="000000"/>
        </w:rPr>
        <w:t xml:space="preserve">Les </w:t>
      </w:r>
      <w:r>
        <w:rPr>
          <w:b/>
          <w:color w:val="1F4E79"/>
        </w:rPr>
        <w:t>poux</w:t>
      </w:r>
      <w:r>
        <w:rPr>
          <w:color w:val="000000"/>
        </w:rPr>
        <w:t xml:space="preserve"> sont de petits </w:t>
      </w:r>
      <w:r>
        <w:rPr>
          <w:b/>
          <w:color w:val="1F4E79"/>
        </w:rPr>
        <w:t>parasites</w:t>
      </w:r>
      <w:r>
        <w:rPr>
          <w:color w:val="000000"/>
        </w:rPr>
        <w:t xml:space="preserve"> qui vivent dans les </w:t>
      </w:r>
      <w:r>
        <w:rPr>
          <w:b/>
          <w:color w:val="1F4E79"/>
        </w:rPr>
        <w:t>cheveux</w:t>
      </w:r>
      <w:r>
        <w:rPr>
          <w:color w:val="000000"/>
        </w:rPr>
        <w:t>, surtout derrière les oreilles et sur la nuque.</w:t>
      </w:r>
    </w:p>
    <w:p w14:paraId="1A872CA9" w14:textId="77777777" w:rsidR="001F24E7" w:rsidRDefault="00000000">
      <w:pPr>
        <w:spacing w:after="120"/>
      </w:pPr>
      <w:r>
        <w:rPr>
          <w:b/>
          <w:color w:val="1E7B34"/>
          <w:sz w:val="24"/>
        </w:rPr>
        <w:t>1. Ce que font les poux</w:t>
      </w:r>
    </w:p>
    <w:p w14:paraId="4EC90C16" w14:textId="77777777" w:rsidR="001F24E7" w:rsidRDefault="00000000">
      <w:pPr>
        <w:spacing w:after="120"/>
      </w:pPr>
      <w:r>
        <w:rPr>
          <w:color w:val="000000"/>
        </w:rPr>
        <w:t xml:space="preserve">Les </w:t>
      </w:r>
      <w:r>
        <w:rPr>
          <w:b/>
          <w:color w:val="1F4E79"/>
        </w:rPr>
        <w:t>poux</w:t>
      </w:r>
      <w:r>
        <w:rPr>
          <w:color w:val="000000"/>
        </w:rPr>
        <w:t xml:space="preserve"> piquent la peau de la tête pour boire le </w:t>
      </w:r>
      <w:r>
        <w:rPr>
          <w:b/>
          <w:color w:val="1F4E79"/>
        </w:rPr>
        <w:t>sang</w:t>
      </w:r>
      <w:r>
        <w:rPr>
          <w:color w:val="000000"/>
        </w:rPr>
        <w:t xml:space="preserve">. La tête </w:t>
      </w:r>
      <w:r>
        <w:rPr>
          <w:b/>
          <w:color w:val="1F4E79"/>
        </w:rPr>
        <w:t>démange</w:t>
      </w:r>
      <w:r>
        <w:rPr>
          <w:color w:val="000000"/>
        </w:rPr>
        <w:t xml:space="preserve"> alors beaucoup. Les poux pondent des œufs appelés </w:t>
      </w:r>
      <w:r>
        <w:rPr>
          <w:b/>
          <w:color w:val="1F4E79"/>
        </w:rPr>
        <w:t>lentes</w:t>
      </w:r>
      <w:r>
        <w:rPr>
          <w:color w:val="000000"/>
        </w:rPr>
        <w:t>.</w:t>
      </w:r>
    </w:p>
    <w:p w14:paraId="11E186C8" w14:textId="77777777" w:rsidR="001F24E7" w:rsidRDefault="00000000">
      <w:pPr>
        <w:spacing w:after="120"/>
      </w:pPr>
      <w:r>
        <w:rPr>
          <w:b/>
          <w:color w:val="1E7B34"/>
          <w:sz w:val="24"/>
        </w:rPr>
        <w:t>2. Se protéger des poux</w:t>
      </w:r>
    </w:p>
    <w:p w14:paraId="13FC5185" w14:textId="77777777" w:rsidR="001F24E7" w:rsidRDefault="00000000">
      <w:pPr>
        <w:spacing w:after="120"/>
      </w:pPr>
      <w:r>
        <w:rPr>
          <w:color w:val="000000"/>
        </w:rPr>
        <w:t xml:space="preserve">Pour éviter les poux, je ne </w:t>
      </w:r>
      <w:r>
        <w:rPr>
          <w:b/>
          <w:color w:val="1F4E79"/>
        </w:rPr>
        <w:t>prête</w:t>
      </w:r>
      <w:r>
        <w:rPr>
          <w:color w:val="000000"/>
        </w:rPr>
        <w:t xml:space="preserve"> pas mon </w:t>
      </w:r>
      <w:r>
        <w:rPr>
          <w:b/>
          <w:color w:val="1F4E79"/>
        </w:rPr>
        <w:t>peigne</w:t>
      </w:r>
      <w:r>
        <w:rPr>
          <w:color w:val="000000"/>
        </w:rPr>
        <w:t xml:space="preserve">, ni mon </w:t>
      </w:r>
      <w:r>
        <w:rPr>
          <w:b/>
          <w:color w:val="1F4E79"/>
        </w:rPr>
        <w:t>bonnet</w:t>
      </w:r>
      <w:r>
        <w:rPr>
          <w:color w:val="000000"/>
        </w:rPr>
        <w:t xml:space="preserve">, ni ma serviette. Je me lave les cheveux avec de l'eau propre et du savon, et je me </w:t>
      </w:r>
      <w:r>
        <w:rPr>
          <w:b/>
          <w:color w:val="1F4E79"/>
        </w:rPr>
        <w:t>peigne</w:t>
      </w:r>
      <w:r>
        <w:rPr>
          <w:color w:val="000000"/>
        </w:rPr>
        <w:t xml:space="preserve"> souvent avec un peigne fin.</w:t>
      </w:r>
    </w:p>
    <w:p w14:paraId="51D00AE5" w14:textId="77777777" w:rsidR="001F24E7" w:rsidRDefault="00000000">
      <w:pPr>
        <w:spacing w:after="120"/>
      </w:pPr>
      <w:r>
        <w:rPr>
          <w:b/>
          <w:color w:val="000000"/>
          <w:sz w:val="28"/>
        </w:rPr>
        <w:t>EXERCICES</w:t>
      </w:r>
    </w:p>
    <w:p w14:paraId="353EDA25" w14:textId="77777777" w:rsidR="001F24E7" w:rsidRDefault="00000000">
      <w:pPr>
        <w:spacing w:after="120"/>
      </w:pPr>
      <w:r>
        <w:rPr>
          <w:b/>
          <w:color w:val="000000"/>
        </w:rPr>
        <w:t>Exercice 1 (5 points)</w:t>
      </w:r>
    </w:p>
    <w:p w14:paraId="474386F2" w14:textId="77777777" w:rsidR="001F24E7" w:rsidRDefault="00000000">
      <w:pPr>
        <w:spacing w:after="120"/>
      </w:pPr>
      <w:r>
        <w:rPr>
          <w:color w:val="000000"/>
        </w:rPr>
        <w:t>Réponds par Vrai (V) ou Faux (F).</w:t>
      </w:r>
    </w:p>
    <w:p w14:paraId="049CD306" w14:textId="77777777" w:rsidR="001F24E7" w:rsidRDefault="00000000">
      <w:pPr>
        <w:spacing w:after="120"/>
      </w:pPr>
      <w:r>
        <w:rPr>
          <w:color w:val="000000"/>
        </w:rPr>
        <w:t>1. Les poux vivent dans les cheveux.</w:t>
      </w:r>
    </w:p>
    <w:p w14:paraId="0F58503E" w14:textId="77777777" w:rsidR="001F24E7" w:rsidRDefault="00000000">
      <w:pPr>
        <w:spacing w:after="120"/>
      </w:pPr>
      <w:r>
        <w:rPr>
          <w:color w:val="000000"/>
        </w:rPr>
        <w:t>2. Les poux volent comme des mouches.</w:t>
      </w:r>
    </w:p>
    <w:p w14:paraId="4A0B23CE" w14:textId="77777777" w:rsidR="001F24E7" w:rsidRDefault="00000000">
      <w:pPr>
        <w:spacing w:after="120"/>
      </w:pPr>
      <w:r>
        <w:rPr>
          <w:color w:val="000000"/>
        </w:rPr>
        <w:t>3. Les poux piquent la tête.</w:t>
      </w:r>
    </w:p>
    <w:p w14:paraId="2869620A" w14:textId="77777777" w:rsidR="001F24E7" w:rsidRDefault="00000000">
      <w:pPr>
        <w:spacing w:after="120"/>
      </w:pPr>
      <w:r>
        <w:rPr>
          <w:color w:val="000000"/>
        </w:rPr>
        <w:t>4. On peut échanger son peigne sans danger.</w:t>
      </w:r>
    </w:p>
    <w:p w14:paraId="6DE2E90E" w14:textId="77777777" w:rsidR="001F24E7" w:rsidRDefault="00000000">
      <w:pPr>
        <w:spacing w:after="120"/>
      </w:pPr>
      <w:r>
        <w:rPr>
          <w:b/>
          <w:color w:val="000000"/>
        </w:rPr>
        <w:t>Exercice 2 (5 points)</w:t>
      </w:r>
    </w:p>
    <w:p w14:paraId="3513AC9B" w14:textId="77777777" w:rsidR="001F24E7" w:rsidRDefault="00000000">
      <w:pPr>
        <w:spacing w:after="120"/>
      </w:pPr>
      <w:r>
        <w:rPr>
          <w:color w:val="000000"/>
        </w:rPr>
        <w:t>Complète avec les mots suivants : poux, cheveux, peigne, sang.</w:t>
      </w:r>
    </w:p>
    <w:p w14:paraId="4ED18D26" w14:textId="77777777" w:rsidR="001F24E7" w:rsidRDefault="00000000">
      <w:pPr>
        <w:spacing w:after="120"/>
      </w:pPr>
      <w:r>
        <w:rPr>
          <w:color w:val="000000"/>
        </w:rPr>
        <w:t>1. Les ... sont de petites bêtes blanches.</w:t>
      </w:r>
    </w:p>
    <w:p w14:paraId="5820D8A6" w14:textId="77777777" w:rsidR="001F24E7" w:rsidRDefault="00000000">
      <w:pPr>
        <w:spacing w:after="120"/>
      </w:pPr>
      <w:r>
        <w:rPr>
          <w:color w:val="000000"/>
        </w:rPr>
        <w:t>2. Ils vivent dans les ...</w:t>
      </w:r>
    </w:p>
    <w:p w14:paraId="7F243D14" w14:textId="77777777" w:rsidR="001F24E7" w:rsidRDefault="00000000">
      <w:pPr>
        <w:spacing w:after="120"/>
      </w:pPr>
      <w:r>
        <w:rPr>
          <w:color w:val="000000"/>
        </w:rPr>
        <w:t>3. Pour les chercher, on utilise un ... fin.</w:t>
      </w:r>
    </w:p>
    <w:p w14:paraId="2C48343C" w14:textId="77777777" w:rsidR="001F24E7" w:rsidRDefault="00000000">
      <w:pPr>
        <w:spacing w:after="120"/>
      </w:pPr>
      <w:r>
        <w:rPr>
          <w:color w:val="000000"/>
        </w:rPr>
        <w:t>4. Ils piquent la tête pour boire le ....</w:t>
      </w:r>
    </w:p>
    <w:p w14:paraId="6908A0F6" w14:textId="77777777" w:rsidR="001F24E7" w:rsidRDefault="00000000">
      <w:pPr>
        <w:spacing w:after="120"/>
      </w:pPr>
      <w:r>
        <w:rPr>
          <w:b/>
          <w:color w:val="000000"/>
        </w:rPr>
        <w:t>Exercice 3 (5 points)</w:t>
      </w:r>
    </w:p>
    <w:p w14:paraId="0B13DBEE" w14:textId="77777777" w:rsidR="001F24E7" w:rsidRDefault="00000000">
      <w:pPr>
        <w:spacing w:after="120"/>
      </w:pPr>
      <w:r>
        <w:rPr>
          <w:color w:val="000000"/>
        </w:rPr>
        <w:t>Entoure la bonne réponse.</w:t>
      </w:r>
    </w:p>
    <w:p w14:paraId="13E8F5C8" w14:textId="77777777" w:rsidR="001F24E7" w:rsidRDefault="00000000">
      <w:pPr>
        <w:spacing w:after="120"/>
      </w:pPr>
      <w:r>
        <w:rPr>
          <w:color w:val="000000"/>
        </w:rPr>
        <w:t>1. Où vivent les poux ? A. Sur les pieds B. Dans les cheveux C. Dans le ventre</w:t>
      </w:r>
    </w:p>
    <w:p w14:paraId="6B29B599" w14:textId="77777777" w:rsidR="001F24E7" w:rsidRDefault="00000000">
      <w:pPr>
        <w:spacing w:after="120"/>
      </w:pPr>
      <w:r>
        <w:rPr>
          <w:color w:val="000000"/>
        </w:rPr>
        <w:t>2. Que font les poux sur la tête ? A. Ils chantent B. Ils piquent et boivent le sang C. Ils dorment seulement</w:t>
      </w:r>
    </w:p>
    <w:p w14:paraId="3A289469" w14:textId="77777777" w:rsidR="001F24E7" w:rsidRDefault="00000000">
      <w:pPr>
        <w:spacing w:after="120"/>
      </w:pPr>
      <w:r>
        <w:rPr>
          <w:color w:val="000000"/>
        </w:rPr>
        <w:t>3. Que ressent-on quand on a des poux ? A. La tête gratte B. La tête grossit C. Rien du tout</w:t>
      </w:r>
    </w:p>
    <w:p w14:paraId="41D2544A" w14:textId="77777777" w:rsidR="001F24E7" w:rsidRDefault="00000000">
      <w:pPr>
        <w:spacing w:after="120"/>
      </w:pPr>
      <w:r>
        <w:rPr>
          <w:color w:val="000000"/>
        </w:rPr>
        <w:t>4. Que faut-il faire si on a des poux ? A. Rien B. Se laver la tête et prévenir les parents C. Se cacher</w:t>
      </w:r>
    </w:p>
    <w:p w14:paraId="3CF8740C" w14:textId="77777777" w:rsidR="001F24E7" w:rsidRDefault="00000000">
      <w:pPr>
        <w:spacing w:after="120"/>
      </w:pPr>
      <w:r>
        <w:rPr>
          <w:b/>
          <w:color w:val="000000"/>
        </w:rPr>
        <w:t>Exercice 4 (5 points)</w:t>
      </w:r>
    </w:p>
    <w:p w14:paraId="2288D00C" w14:textId="77777777" w:rsidR="001F24E7" w:rsidRDefault="00000000">
      <w:pPr>
        <w:spacing w:after="120"/>
      </w:pPr>
      <w:r>
        <w:rPr>
          <w:color w:val="000000"/>
        </w:rPr>
        <w:t>Réponds par une phrase complète.</w:t>
      </w:r>
    </w:p>
    <w:p w14:paraId="75A20E1C" w14:textId="77777777" w:rsidR="001F24E7" w:rsidRDefault="00000000">
      <w:pPr>
        <w:spacing w:after="120"/>
      </w:pPr>
      <w:r>
        <w:rPr>
          <w:color w:val="000000"/>
        </w:rPr>
        <w:t>1. Que sont les poux ?</w:t>
      </w:r>
    </w:p>
    <w:p w14:paraId="65043963" w14:textId="77777777" w:rsidR="001F24E7" w:rsidRDefault="00000000">
      <w:pPr>
        <w:spacing w:after="120"/>
      </w:pPr>
      <w:r>
        <w:rPr>
          <w:color w:val="000000"/>
        </w:rPr>
        <w:t>2. Où vivent les poux ?</w:t>
      </w:r>
    </w:p>
    <w:p w14:paraId="6E1A767C" w14:textId="77777777" w:rsidR="001F24E7" w:rsidRDefault="00000000">
      <w:pPr>
        <w:spacing w:after="120"/>
      </w:pPr>
      <w:r>
        <w:rPr>
          <w:color w:val="000000"/>
        </w:rPr>
        <w:t>3. Pourquoi la tête gratte-t-elle ?</w:t>
      </w:r>
    </w:p>
    <w:p w14:paraId="084065FE" w14:textId="77777777" w:rsidR="001F24E7" w:rsidRDefault="00000000">
      <w:pPr>
        <w:spacing w:after="120"/>
      </w:pPr>
      <w:r>
        <w:rPr>
          <w:color w:val="000000"/>
        </w:rPr>
        <w:t>4. Cite deux moyens d'éviter les poux.</w:t>
      </w:r>
    </w:p>
    <w:p w14:paraId="299566D0" w14:textId="77777777" w:rsidR="001F24E7" w:rsidRDefault="00000000">
      <w:pPr>
        <w:spacing w:after="120"/>
      </w:pPr>
      <w:r>
        <w:rPr>
          <w:b/>
          <w:color w:val="000000"/>
        </w:rPr>
        <w:t>Corrigé</w:t>
      </w:r>
    </w:p>
    <w:p w14:paraId="63961379" w14:textId="77777777" w:rsidR="001F24E7" w:rsidRDefault="00000000">
      <w:pPr>
        <w:spacing w:after="120"/>
      </w:pPr>
      <w:r>
        <w:rPr>
          <w:b/>
          <w:color w:val="000000"/>
        </w:rPr>
        <w:t>Exercice 1</w:t>
      </w:r>
    </w:p>
    <w:p w14:paraId="0F7607F7" w14:textId="77777777" w:rsidR="001F24E7" w:rsidRDefault="00000000">
      <w:pPr>
        <w:spacing w:after="120"/>
      </w:pPr>
      <w:r>
        <w:rPr>
          <w:color w:val="000000"/>
        </w:rPr>
        <w:lastRenderedPageBreak/>
        <w:t xml:space="preserve">1. </w:t>
      </w:r>
      <w:r>
        <w:rPr>
          <w:b/>
          <w:color w:val="C2185B"/>
        </w:rPr>
        <w:t>Vrai</w:t>
      </w:r>
      <w:r>
        <w:rPr>
          <w:color w:val="000000"/>
        </w:rPr>
        <w:t xml:space="preserve"> : les poux vivent dans les cheveux.</w:t>
      </w:r>
    </w:p>
    <w:p w14:paraId="3E1C3DA3" w14:textId="77777777" w:rsidR="001F24E7" w:rsidRDefault="00000000">
      <w:pPr>
        <w:spacing w:after="120"/>
      </w:pPr>
      <w:r>
        <w:rPr>
          <w:color w:val="000000"/>
        </w:rPr>
        <w:t xml:space="preserve">2. </w:t>
      </w:r>
      <w:r>
        <w:rPr>
          <w:b/>
          <w:color w:val="C2185B"/>
        </w:rPr>
        <w:t>Faux</w:t>
      </w:r>
      <w:r>
        <w:rPr>
          <w:color w:val="000000"/>
        </w:rPr>
        <w:t xml:space="preserve"> : les poux ne volent pas, ils marchent.</w:t>
      </w:r>
    </w:p>
    <w:p w14:paraId="5C7564D0" w14:textId="77777777" w:rsidR="001F24E7" w:rsidRDefault="00000000">
      <w:pPr>
        <w:spacing w:after="120"/>
      </w:pPr>
      <w:r>
        <w:rPr>
          <w:color w:val="000000"/>
        </w:rPr>
        <w:t xml:space="preserve">3. </w:t>
      </w:r>
      <w:r>
        <w:rPr>
          <w:b/>
          <w:color w:val="C2185B"/>
        </w:rPr>
        <w:t>Vrai</w:t>
      </w:r>
      <w:r>
        <w:rPr>
          <w:color w:val="000000"/>
        </w:rPr>
        <w:t xml:space="preserve"> : ils piquent pour boire le sang.</w:t>
      </w:r>
    </w:p>
    <w:p w14:paraId="1EA96E29" w14:textId="77777777" w:rsidR="001F24E7" w:rsidRDefault="00000000">
      <w:pPr>
        <w:spacing w:after="120"/>
      </w:pPr>
      <w:r>
        <w:rPr>
          <w:color w:val="000000"/>
        </w:rPr>
        <w:t xml:space="preserve">4. </w:t>
      </w:r>
      <w:r>
        <w:rPr>
          <w:b/>
          <w:color w:val="C2185B"/>
        </w:rPr>
        <w:t>Faux</w:t>
      </w:r>
      <w:r>
        <w:rPr>
          <w:color w:val="000000"/>
        </w:rPr>
        <w:t xml:space="preserve"> : il ne faut pas échanger son peigne.</w:t>
      </w:r>
    </w:p>
    <w:p w14:paraId="64F3D244" w14:textId="77777777" w:rsidR="001F24E7" w:rsidRDefault="00000000">
      <w:pPr>
        <w:spacing w:after="120"/>
      </w:pPr>
      <w:r>
        <w:rPr>
          <w:b/>
          <w:color w:val="000000"/>
        </w:rPr>
        <w:t>Exercice 2</w:t>
      </w:r>
    </w:p>
    <w:p w14:paraId="78D65D75" w14:textId="77777777" w:rsidR="001F24E7" w:rsidRDefault="00000000">
      <w:pPr>
        <w:spacing w:after="120"/>
      </w:pPr>
      <w:r>
        <w:rPr>
          <w:color w:val="000000"/>
        </w:rPr>
        <w:t xml:space="preserve">1. Les </w:t>
      </w:r>
      <w:r>
        <w:rPr>
          <w:b/>
          <w:color w:val="C2185B"/>
        </w:rPr>
        <w:t>poux</w:t>
      </w:r>
      <w:r>
        <w:rPr>
          <w:color w:val="000000"/>
        </w:rPr>
        <w:t xml:space="preserve"> sont de petites bêtes blanches.</w:t>
      </w:r>
    </w:p>
    <w:p w14:paraId="52CC3AC7" w14:textId="77777777" w:rsidR="001F24E7" w:rsidRDefault="00000000">
      <w:pPr>
        <w:spacing w:after="120"/>
      </w:pPr>
      <w:r>
        <w:rPr>
          <w:color w:val="000000"/>
        </w:rPr>
        <w:t xml:space="preserve">2. Ils vivent dans les </w:t>
      </w:r>
      <w:r>
        <w:rPr>
          <w:b/>
          <w:color w:val="C2185B"/>
        </w:rPr>
        <w:t>cheveux</w:t>
      </w:r>
      <w:r>
        <w:rPr>
          <w:color w:val="000000"/>
        </w:rPr>
        <w:t>.</w:t>
      </w:r>
    </w:p>
    <w:p w14:paraId="7FF7C612" w14:textId="77777777" w:rsidR="001F24E7" w:rsidRDefault="00000000">
      <w:pPr>
        <w:spacing w:after="120"/>
      </w:pPr>
      <w:r>
        <w:rPr>
          <w:color w:val="000000"/>
        </w:rPr>
        <w:t xml:space="preserve">3. On utilise un </w:t>
      </w:r>
      <w:r>
        <w:rPr>
          <w:b/>
          <w:color w:val="C2185B"/>
        </w:rPr>
        <w:t>peigne</w:t>
      </w:r>
      <w:r>
        <w:rPr>
          <w:color w:val="000000"/>
        </w:rPr>
        <w:t xml:space="preserve"> fin.</w:t>
      </w:r>
    </w:p>
    <w:p w14:paraId="5F76A250" w14:textId="77777777" w:rsidR="001F24E7" w:rsidRDefault="00000000">
      <w:pPr>
        <w:spacing w:after="120"/>
      </w:pPr>
      <w:r>
        <w:rPr>
          <w:color w:val="000000"/>
        </w:rPr>
        <w:t xml:space="preserve">4. Ils boivent le </w:t>
      </w:r>
      <w:r>
        <w:rPr>
          <w:b/>
          <w:color w:val="C2185B"/>
        </w:rPr>
        <w:t>sang</w:t>
      </w:r>
      <w:r>
        <w:rPr>
          <w:color w:val="000000"/>
        </w:rPr>
        <w:t>.</w:t>
      </w:r>
    </w:p>
    <w:p w14:paraId="653DC7FA" w14:textId="77777777" w:rsidR="001F24E7" w:rsidRDefault="00000000">
      <w:pPr>
        <w:spacing w:after="120"/>
      </w:pPr>
      <w:r>
        <w:rPr>
          <w:b/>
          <w:color w:val="000000"/>
        </w:rPr>
        <w:t>Exercice 3</w:t>
      </w:r>
    </w:p>
    <w:p w14:paraId="0E2DB7C3" w14:textId="77777777" w:rsidR="001F24E7" w:rsidRDefault="00000000">
      <w:pPr>
        <w:spacing w:after="120"/>
      </w:pPr>
      <w:r>
        <w:rPr>
          <w:color w:val="000000"/>
        </w:rPr>
        <w:t xml:space="preserve">1. </w:t>
      </w:r>
      <w:r>
        <w:rPr>
          <w:b/>
          <w:color w:val="C2185B"/>
        </w:rPr>
        <w:t>B. Dans les cheveux</w:t>
      </w:r>
      <w:r>
        <w:rPr>
          <w:color w:val="000000"/>
        </w:rPr>
        <w:t>.</w:t>
      </w:r>
    </w:p>
    <w:p w14:paraId="0AEF6393" w14:textId="77777777" w:rsidR="001F24E7" w:rsidRDefault="00000000">
      <w:pPr>
        <w:spacing w:after="120"/>
      </w:pPr>
      <w:r>
        <w:rPr>
          <w:color w:val="000000"/>
        </w:rPr>
        <w:t xml:space="preserve">2. </w:t>
      </w:r>
      <w:r>
        <w:rPr>
          <w:b/>
          <w:color w:val="C2185B"/>
        </w:rPr>
        <w:t>B. Ils piquent et boivent le sang</w:t>
      </w:r>
      <w:r>
        <w:rPr>
          <w:color w:val="000000"/>
        </w:rPr>
        <w:t>.</w:t>
      </w:r>
    </w:p>
    <w:p w14:paraId="1CCBA691" w14:textId="77777777" w:rsidR="001F24E7" w:rsidRDefault="00000000">
      <w:pPr>
        <w:spacing w:after="120"/>
      </w:pPr>
      <w:r>
        <w:rPr>
          <w:color w:val="000000"/>
        </w:rPr>
        <w:t xml:space="preserve">3. </w:t>
      </w:r>
      <w:r>
        <w:rPr>
          <w:b/>
          <w:color w:val="C2185B"/>
        </w:rPr>
        <w:t>A. La tête gratte</w:t>
      </w:r>
      <w:r>
        <w:rPr>
          <w:color w:val="000000"/>
        </w:rPr>
        <w:t>.</w:t>
      </w:r>
    </w:p>
    <w:p w14:paraId="4BC1C9F0" w14:textId="77777777" w:rsidR="001F24E7" w:rsidRDefault="00000000">
      <w:pPr>
        <w:spacing w:after="120"/>
      </w:pPr>
      <w:r>
        <w:rPr>
          <w:color w:val="000000"/>
        </w:rPr>
        <w:t xml:space="preserve">4. </w:t>
      </w:r>
      <w:r>
        <w:rPr>
          <w:b/>
          <w:color w:val="C2185B"/>
        </w:rPr>
        <w:t>B. Se laver la tête et prévenir les parents</w:t>
      </w:r>
      <w:r>
        <w:rPr>
          <w:color w:val="000000"/>
        </w:rPr>
        <w:t>.</w:t>
      </w:r>
    </w:p>
    <w:p w14:paraId="646CDE0B" w14:textId="77777777" w:rsidR="001F24E7" w:rsidRDefault="00000000">
      <w:pPr>
        <w:spacing w:after="120"/>
      </w:pPr>
      <w:r>
        <w:rPr>
          <w:b/>
          <w:color w:val="000000"/>
        </w:rPr>
        <w:t>Exercice 4</w:t>
      </w:r>
    </w:p>
    <w:p w14:paraId="3F8F2E61" w14:textId="77777777" w:rsidR="001F24E7" w:rsidRDefault="00000000">
      <w:pPr>
        <w:spacing w:after="120"/>
      </w:pPr>
      <w:r>
        <w:rPr>
          <w:color w:val="000000"/>
        </w:rPr>
        <w:t xml:space="preserve">1. Les </w:t>
      </w:r>
      <w:r>
        <w:rPr>
          <w:b/>
          <w:color w:val="C2185B"/>
        </w:rPr>
        <w:t>poux</w:t>
      </w:r>
      <w:r>
        <w:rPr>
          <w:color w:val="000000"/>
        </w:rPr>
        <w:t xml:space="preserve"> sont de petits </w:t>
      </w:r>
      <w:r>
        <w:rPr>
          <w:b/>
          <w:color w:val="C2185B"/>
        </w:rPr>
        <w:t>parasites</w:t>
      </w:r>
      <w:r>
        <w:rPr>
          <w:color w:val="000000"/>
        </w:rPr>
        <w:t xml:space="preserve"> de la tête.</w:t>
      </w:r>
    </w:p>
    <w:p w14:paraId="72F305AB" w14:textId="77777777" w:rsidR="001F24E7" w:rsidRDefault="00000000">
      <w:pPr>
        <w:spacing w:after="120"/>
      </w:pPr>
      <w:r>
        <w:rPr>
          <w:color w:val="000000"/>
        </w:rPr>
        <w:t xml:space="preserve">2. Ils vivent dans les </w:t>
      </w:r>
      <w:r>
        <w:rPr>
          <w:b/>
          <w:color w:val="C2185B"/>
        </w:rPr>
        <w:t>cheveux</w:t>
      </w:r>
      <w:r>
        <w:rPr>
          <w:color w:val="000000"/>
        </w:rPr>
        <w:t>.</w:t>
      </w:r>
    </w:p>
    <w:p w14:paraId="702D676E" w14:textId="77777777" w:rsidR="001F24E7" w:rsidRDefault="00000000">
      <w:pPr>
        <w:spacing w:after="120"/>
      </w:pPr>
      <w:r>
        <w:rPr>
          <w:color w:val="000000"/>
        </w:rPr>
        <w:t xml:space="preserve">3. La tête gratte parce que les poux </w:t>
      </w:r>
      <w:r>
        <w:rPr>
          <w:b/>
          <w:color w:val="C2185B"/>
        </w:rPr>
        <w:t>piquent la peau</w:t>
      </w:r>
      <w:r>
        <w:rPr>
          <w:color w:val="000000"/>
        </w:rPr>
        <w:t>.</w:t>
      </w:r>
    </w:p>
    <w:p w14:paraId="18E5DFF9" w14:textId="77777777" w:rsidR="001F24E7" w:rsidRDefault="00000000">
      <w:pPr>
        <w:spacing w:after="120"/>
      </w:pPr>
      <w:r>
        <w:rPr>
          <w:color w:val="000000"/>
        </w:rPr>
        <w:t xml:space="preserve">4. Ne pas échanger son </w:t>
      </w:r>
      <w:r>
        <w:rPr>
          <w:b/>
          <w:color w:val="C2185B"/>
        </w:rPr>
        <w:t>peigne</w:t>
      </w:r>
      <w:r>
        <w:rPr>
          <w:color w:val="000000"/>
        </w:rPr>
        <w:t xml:space="preserve"> ni son </w:t>
      </w:r>
      <w:r>
        <w:rPr>
          <w:b/>
          <w:color w:val="C2185B"/>
        </w:rPr>
        <w:t>bonnet</w:t>
      </w:r>
      <w:r>
        <w:rPr>
          <w:color w:val="000000"/>
        </w:rPr>
        <w:t xml:space="preserve"> et se peigner souvent.</w:t>
      </w:r>
    </w:p>
    <w:p w14:paraId="45CE146B" w14:textId="77777777" w:rsidR="001F24E7" w:rsidRDefault="00000000">
      <w:pPr>
        <w:spacing w:after="120"/>
      </w:pPr>
      <w:r>
        <w:rPr>
          <w:b/>
          <w:color w:val="000000"/>
        </w:rPr>
        <w:t>Total : ... / 20</w:t>
      </w:r>
    </w:p>
    <w:p w14:paraId="0DF23939" w14:textId="77777777" w:rsidR="001F24E7" w:rsidRDefault="00000000">
      <w:r>
        <w:br w:type="page"/>
      </w:r>
    </w:p>
    <w:p w14:paraId="2089E5D9" w14:textId="77777777" w:rsidR="001F24E7" w:rsidRDefault="00000000">
      <w:pPr>
        <w:spacing w:after="120"/>
        <w:jc w:val="center"/>
      </w:pPr>
      <w:r>
        <w:rPr>
          <w:b/>
          <w:color w:val="000000"/>
          <w:sz w:val="28"/>
        </w:rPr>
        <w:lastRenderedPageBreak/>
        <w:t>SÉANCE 15 / 60</w:t>
      </w:r>
      <w:bookmarkStart w:id="36" w:name="bm_seance15"/>
      <w:bookmarkEnd w:id="36"/>
    </w:p>
    <w:p w14:paraId="65437AC4" w14:textId="77777777" w:rsidR="001F24E7" w:rsidRDefault="00000000">
      <w:pPr>
        <w:spacing w:after="120"/>
        <w:jc w:val="center"/>
      </w:pPr>
      <w:r>
        <w:rPr>
          <w:b/>
          <w:color w:val="C00000"/>
          <w:sz w:val="32"/>
        </w:rPr>
        <w:t>L'hygiène de la peau</w:t>
      </w:r>
    </w:p>
    <w:p w14:paraId="68C98F3C"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D80162C" w14:textId="77777777">
        <w:tc>
          <w:tcPr>
            <w:tcW w:w="6520" w:type="dxa"/>
          </w:tcPr>
          <w:p w14:paraId="1788EF6E" w14:textId="77777777" w:rsidR="001F24E7" w:rsidRDefault="00000000">
            <w:pPr>
              <w:spacing w:after="40"/>
            </w:pPr>
            <w:r>
              <w:rPr>
                <w:color w:val="000000"/>
                <w:sz w:val="20"/>
              </w:rPr>
              <w:t>Discipline : Sciences de la Vie et de la Terre</w:t>
            </w:r>
          </w:p>
        </w:tc>
        <w:tc>
          <w:tcPr>
            <w:tcW w:w="3118" w:type="dxa"/>
          </w:tcPr>
          <w:p w14:paraId="7B560162" w14:textId="77777777" w:rsidR="001F24E7" w:rsidRDefault="00000000">
            <w:pPr>
              <w:spacing w:after="40"/>
            </w:pPr>
            <w:r>
              <w:rPr>
                <w:color w:val="000000"/>
                <w:sz w:val="20"/>
              </w:rPr>
              <w:t>Date : ...</w:t>
            </w:r>
          </w:p>
        </w:tc>
      </w:tr>
      <w:tr w:rsidR="001F24E7" w14:paraId="15BB94F9" w14:textId="77777777">
        <w:tc>
          <w:tcPr>
            <w:tcW w:w="6520" w:type="dxa"/>
          </w:tcPr>
          <w:p w14:paraId="25DF5C58" w14:textId="77777777" w:rsidR="001F24E7" w:rsidRDefault="00000000">
            <w:pPr>
              <w:spacing w:after="40"/>
            </w:pPr>
            <w:r>
              <w:rPr>
                <w:color w:val="000000"/>
                <w:sz w:val="20"/>
              </w:rPr>
              <w:t>Thème : Les maladies de la peau</w:t>
            </w:r>
          </w:p>
        </w:tc>
        <w:tc>
          <w:tcPr>
            <w:tcW w:w="3118" w:type="dxa"/>
          </w:tcPr>
          <w:p w14:paraId="04E664F4" w14:textId="77777777" w:rsidR="001F24E7" w:rsidRDefault="00000000">
            <w:pPr>
              <w:spacing w:after="40"/>
            </w:pPr>
            <w:r>
              <w:rPr>
                <w:color w:val="000000"/>
                <w:sz w:val="20"/>
              </w:rPr>
              <w:t>Classe : 9e</w:t>
            </w:r>
          </w:p>
        </w:tc>
      </w:tr>
      <w:tr w:rsidR="001F24E7" w14:paraId="0FE37BAC" w14:textId="77777777">
        <w:tc>
          <w:tcPr>
            <w:tcW w:w="6520" w:type="dxa"/>
          </w:tcPr>
          <w:p w14:paraId="584ECE00" w14:textId="77777777" w:rsidR="001F24E7" w:rsidRDefault="00000000">
            <w:pPr>
              <w:spacing w:after="40"/>
            </w:pPr>
            <w:r>
              <w:rPr>
                <w:color w:val="000000"/>
                <w:sz w:val="20"/>
              </w:rPr>
              <w:t>Titre : L'hygiène de la peau</w:t>
            </w:r>
          </w:p>
        </w:tc>
        <w:tc>
          <w:tcPr>
            <w:tcW w:w="3118" w:type="dxa"/>
          </w:tcPr>
          <w:p w14:paraId="6241C305" w14:textId="77777777" w:rsidR="001F24E7" w:rsidRDefault="00000000">
            <w:pPr>
              <w:spacing w:after="40"/>
            </w:pPr>
            <w:r>
              <w:rPr>
                <w:color w:val="000000"/>
                <w:sz w:val="20"/>
              </w:rPr>
              <w:t>Séance n° : 15 / 60</w:t>
            </w:r>
          </w:p>
        </w:tc>
      </w:tr>
      <w:tr w:rsidR="001F24E7" w14:paraId="74EBBCAF" w14:textId="77777777">
        <w:tc>
          <w:tcPr>
            <w:tcW w:w="6520" w:type="dxa"/>
          </w:tcPr>
          <w:p w14:paraId="250C3BB2" w14:textId="77777777" w:rsidR="001F24E7" w:rsidRDefault="00000000">
            <w:pPr>
              <w:spacing w:after="40"/>
            </w:pPr>
            <w:r>
              <w:rPr>
                <w:color w:val="000000"/>
                <w:sz w:val="20"/>
              </w:rPr>
              <w:t>Objectif spécifique : Être capable de connaître l'hygiène de la peau pour éviter les maladies.</w:t>
            </w:r>
          </w:p>
        </w:tc>
        <w:tc>
          <w:tcPr>
            <w:tcW w:w="3118" w:type="dxa"/>
          </w:tcPr>
          <w:p w14:paraId="615AD6B5" w14:textId="77777777" w:rsidR="001F24E7" w:rsidRDefault="00000000">
            <w:pPr>
              <w:spacing w:after="40"/>
            </w:pPr>
            <w:r>
              <w:rPr>
                <w:color w:val="000000"/>
                <w:sz w:val="20"/>
              </w:rPr>
              <w:t>Durée : 30 min</w:t>
            </w:r>
          </w:p>
        </w:tc>
      </w:tr>
      <w:tr w:rsidR="001F24E7" w14:paraId="18C3DF5C" w14:textId="77777777">
        <w:tc>
          <w:tcPr>
            <w:tcW w:w="6520" w:type="dxa"/>
          </w:tcPr>
          <w:p w14:paraId="12B28B19" w14:textId="77777777" w:rsidR="001F24E7" w:rsidRDefault="00000000">
            <w:pPr>
              <w:spacing w:after="40"/>
            </w:pPr>
            <w:r>
              <w:rPr>
                <w:color w:val="000000"/>
                <w:sz w:val="20"/>
              </w:rPr>
              <w:t>Documentation : Répartition annuelle 9e, SVT, Bimestre 2</w:t>
            </w:r>
          </w:p>
        </w:tc>
        <w:tc>
          <w:tcPr>
            <w:tcW w:w="3118" w:type="dxa"/>
          </w:tcPr>
          <w:p w14:paraId="668F0BC8" w14:textId="77777777" w:rsidR="001F24E7" w:rsidRDefault="001F24E7"/>
        </w:tc>
      </w:tr>
      <w:tr w:rsidR="001F24E7" w14:paraId="4F7E8097" w14:textId="77777777">
        <w:tc>
          <w:tcPr>
            <w:tcW w:w="6520" w:type="dxa"/>
          </w:tcPr>
          <w:p w14:paraId="2D5C8EE2" w14:textId="77777777" w:rsidR="001F24E7" w:rsidRDefault="00000000">
            <w:pPr>
              <w:spacing w:after="40"/>
            </w:pPr>
            <w:r>
              <w:rPr>
                <w:color w:val="000000"/>
                <w:sz w:val="20"/>
              </w:rPr>
              <w:t>Support et matériel : voir le déroulement.</w:t>
            </w:r>
          </w:p>
        </w:tc>
        <w:tc>
          <w:tcPr>
            <w:tcW w:w="3118" w:type="dxa"/>
          </w:tcPr>
          <w:p w14:paraId="52E2525C"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AAACBA3" w14:textId="77777777">
        <w:tc>
          <w:tcPr>
            <w:tcW w:w="1361" w:type="dxa"/>
            <w:vMerge w:val="restart"/>
          </w:tcPr>
          <w:p w14:paraId="431813A5" w14:textId="77777777" w:rsidR="001F24E7" w:rsidRDefault="00000000">
            <w:pPr>
              <w:spacing w:after="40"/>
            </w:pPr>
            <w:r>
              <w:rPr>
                <w:b/>
                <w:color w:val="000000"/>
                <w:sz w:val="20"/>
              </w:rPr>
              <w:t>Étapes et Durée</w:t>
            </w:r>
          </w:p>
        </w:tc>
        <w:tc>
          <w:tcPr>
            <w:tcW w:w="4988" w:type="dxa"/>
            <w:gridSpan w:val="2"/>
          </w:tcPr>
          <w:p w14:paraId="0DB68546" w14:textId="77777777" w:rsidR="001F24E7" w:rsidRDefault="00000000">
            <w:pPr>
              <w:spacing w:after="40"/>
            </w:pPr>
            <w:r>
              <w:rPr>
                <w:b/>
                <w:color w:val="000000"/>
                <w:sz w:val="20"/>
              </w:rPr>
              <w:t>Déroulement de la leçon</w:t>
            </w:r>
          </w:p>
        </w:tc>
        <w:tc>
          <w:tcPr>
            <w:tcW w:w="1134" w:type="dxa"/>
            <w:vMerge w:val="restart"/>
          </w:tcPr>
          <w:p w14:paraId="2E238A39" w14:textId="77777777" w:rsidR="001F24E7" w:rsidRDefault="00000000">
            <w:pPr>
              <w:spacing w:after="40"/>
            </w:pPr>
            <w:r>
              <w:rPr>
                <w:b/>
                <w:color w:val="000000"/>
                <w:sz w:val="20"/>
              </w:rPr>
              <w:t>Technique et Stratégie</w:t>
            </w:r>
          </w:p>
        </w:tc>
        <w:tc>
          <w:tcPr>
            <w:tcW w:w="1134" w:type="dxa"/>
            <w:vMerge w:val="restart"/>
          </w:tcPr>
          <w:p w14:paraId="247A849A" w14:textId="77777777" w:rsidR="001F24E7" w:rsidRDefault="00000000">
            <w:pPr>
              <w:spacing w:after="40"/>
            </w:pPr>
            <w:r>
              <w:rPr>
                <w:b/>
                <w:color w:val="000000"/>
                <w:sz w:val="20"/>
              </w:rPr>
              <w:t>Support et Matériel</w:t>
            </w:r>
          </w:p>
        </w:tc>
        <w:tc>
          <w:tcPr>
            <w:tcW w:w="907" w:type="dxa"/>
            <w:vMerge w:val="restart"/>
          </w:tcPr>
          <w:p w14:paraId="0B3DBDE6" w14:textId="77777777" w:rsidR="001F24E7" w:rsidRDefault="00000000">
            <w:pPr>
              <w:spacing w:after="40"/>
            </w:pPr>
            <w:r>
              <w:rPr>
                <w:b/>
                <w:color w:val="000000"/>
                <w:sz w:val="20"/>
              </w:rPr>
              <w:t>Observation</w:t>
            </w:r>
          </w:p>
        </w:tc>
      </w:tr>
      <w:tr w:rsidR="001F24E7" w14:paraId="768662AC" w14:textId="77777777">
        <w:tc>
          <w:tcPr>
            <w:tcW w:w="1361" w:type="dxa"/>
            <w:vMerge/>
          </w:tcPr>
          <w:p w14:paraId="65531710" w14:textId="77777777" w:rsidR="001F24E7" w:rsidRDefault="001F24E7"/>
        </w:tc>
        <w:tc>
          <w:tcPr>
            <w:tcW w:w="2494" w:type="dxa"/>
          </w:tcPr>
          <w:p w14:paraId="3FA89B67" w14:textId="77777777" w:rsidR="001F24E7" w:rsidRDefault="00000000">
            <w:pPr>
              <w:spacing w:after="40"/>
            </w:pPr>
            <w:r>
              <w:rPr>
                <w:b/>
                <w:color w:val="000000"/>
                <w:sz w:val="20"/>
              </w:rPr>
              <w:t>Enseignant</w:t>
            </w:r>
          </w:p>
        </w:tc>
        <w:tc>
          <w:tcPr>
            <w:tcW w:w="2494" w:type="dxa"/>
          </w:tcPr>
          <w:p w14:paraId="425E890C" w14:textId="77777777" w:rsidR="001F24E7" w:rsidRDefault="00000000">
            <w:pPr>
              <w:spacing w:after="40"/>
            </w:pPr>
            <w:r>
              <w:rPr>
                <w:b/>
                <w:color w:val="000000"/>
                <w:sz w:val="20"/>
              </w:rPr>
              <w:t>Apprenants</w:t>
            </w:r>
          </w:p>
        </w:tc>
        <w:tc>
          <w:tcPr>
            <w:tcW w:w="1134" w:type="dxa"/>
            <w:vMerge/>
          </w:tcPr>
          <w:p w14:paraId="3FBC67E7" w14:textId="77777777" w:rsidR="001F24E7" w:rsidRDefault="001F24E7"/>
        </w:tc>
        <w:tc>
          <w:tcPr>
            <w:tcW w:w="1134" w:type="dxa"/>
            <w:vMerge/>
          </w:tcPr>
          <w:p w14:paraId="39EADAE4" w14:textId="77777777" w:rsidR="001F24E7" w:rsidRDefault="001F24E7"/>
        </w:tc>
        <w:tc>
          <w:tcPr>
            <w:tcW w:w="907" w:type="dxa"/>
            <w:vMerge/>
          </w:tcPr>
          <w:p w14:paraId="01DC2BBB" w14:textId="77777777" w:rsidR="001F24E7" w:rsidRDefault="001F24E7"/>
        </w:tc>
      </w:tr>
      <w:tr w:rsidR="001F24E7" w14:paraId="3619CFF2" w14:textId="77777777">
        <w:tc>
          <w:tcPr>
            <w:tcW w:w="1361" w:type="dxa"/>
          </w:tcPr>
          <w:p w14:paraId="1C84541B" w14:textId="77777777" w:rsidR="001F24E7" w:rsidRDefault="00000000">
            <w:pPr>
              <w:spacing w:after="40"/>
            </w:pPr>
            <w:r>
              <w:rPr>
                <w:b/>
                <w:color w:val="000000"/>
                <w:sz w:val="20"/>
              </w:rPr>
              <w:t>I. Révision (5 min)</w:t>
            </w:r>
          </w:p>
        </w:tc>
        <w:tc>
          <w:tcPr>
            <w:tcW w:w="2494" w:type="dxa"/>
          </w:tcPr>
          <w:p w14:paraId="1B9B3E57" w14:textId="77777777" w:rsidR="001F24E7" w:rsidRDefault="00000000">
            <w:pPr>
              <w:spacing w:after="40"/>
            </w:pPr>
            <w:r>
              <w:rPr>
                <w:b/>
                <w:color w:val="000000"/>
                <w:sz w:val="20"/>
              </w:rPr>
              <w:t>Questions :</w:t>
            </w:r>
          </w:p>
          <w:p w14:paraId="2DB361BA" w14:textId="77777777" w:rsidR="001F24E7" w:rsidRDefault="00000000">
            <w:pPr>
              <w:spacing w:after="40"/>
            </w:pPr>
            <w:r>
              <w:rPr>
                <w:color w:val="000000"/>
                <w:sz w:val="20"/>
              </w:rPr>
              <w:t>1. Où vivent les poux ?</w:t>
            </w:r>
          </w:p>
          <w:p w14:paraId="55B8F968" w14:textId="77777777" w:rsidR="001F24E7" w:rsidRDefault="00000000">
            <w:pPr>
              <w:spacing w:after="40"/>
            </w:pPr>
            <w:r>
              <w:rPr>
                <w:color w:val="000000"/>
                <w:sz w:val="20"/>
              </w:rPr>
              <w:t>2. Comment éviter les poux ?</w:t>
            </w:r>
          </w:p>
        </w:tc>
        <w:tc>
          <w:tcPr>
            <w:tcW w:w="2494" w:type="dxa"/>
          </w:tcPr>
          <w:p w14:paraId="3444E6A5" w14:textId="77777777" w:rsidR="001F24E7" w:rsidRDefault="00000000">
            <w:pPr>
              <w:spacing w:after="40"/>
            </w:pPr>
            <w:r>
              <w:rPr>
                <w:b/>
                <w:color w:val="000000"/>
                <w:sz w:val="20"/>
              </w:rPr>
              <w:t>R.A. :</w:t>
            </w:r>
          </w:p>
          <w:p w14:paraId="525115F1" w14:textId="77777777" w:rsidR="001F24E7" w:rsidRDefault="00000000">
            <w:pPr>
              <w:spacing w:after="40"/>
            </w:pPr>
            <w:r>
              <w:rPr>
                <w:color w:val="000000"/>
                <w:sz w:val="20"/>
              </w:rPr>
              <w:t>1. Les poux vivent dans les cheveux.</w:t>
            </w:r>
          </w:p>
          <w:p w14:paraId="0BC39BC4" w14:textId="77777777" w:rsidR="001F24E7" w:rsidRDefault="00000000">
            <w:pPr>
              <w:spacing w:after="40"/>
            </w:pPr>
            <w:r>
              <w:rPr>
                <w:color w:val="000000"/>
                <w:sz w:val="20"/>
              </w:rPr>
              <w:t>2. Ne pas échanger son peigne ni son bonnet, et se peigner souvent.</w:t>
            </w:r>
          </w:p>
        </w:tc>
        <w:tc>
          <w:tcPr>
            <w:tcW w:w="1134" w:type="dxa"/>
          </w:tcPr>
          <w:p w14:paraId="6A3B602E" w14:textId="77777777" w:rsidR="001F24E7" w:rsidRDefault="00000000">
            <w:pPr>
              <w:spacing w:after="40"/>
            </w:pPr>
            <w:r>
              <w:rPr>
                <w:color w:val="000000"/>
                <w:sz w:val="20"/>
              </w:rPr>
              <w:t>Questions-réponses</w:t>
            </w:r>
          </w:p>
        </w:tc>
        <w:tc>
          <w:tcPr>
            <w:tcW w:w="1134" w:type="dxa"/>
          </w:tcPr>
          <w:p w14:paraId="02E5A479" w14:textId="77777777" w:rsidR="001F24E7" w:rsidRDefault="00000000">
            <w:pPr>
              <w:spacing w:after="40"/>
            </w:pPr>
            <w:r>
              <w:rPr>
                <w:color w:val="000000"/>
                <w:sz w:val="20"/>
              </w:rPr>
              <w:t>—</w:t>
            </w:r>
          </w:p>
        </w:tc>
        <w:tc>
          <w:tcPr>
            <w:tcW w:w="907" w:type="dxa"/>
          </w:tcPr>
          <w:p w14:paraId="3EE36EAE" w14:textId="77777777" w:rsidR="001F24E7" w:rsidRDefault="001F24E7"/>
        </w:tc>
      </w:tr>
      <w:tr w:rsidR="001F24E7" w14:paraId="3FCA6942" w14:textId="77777777">
        <w:tc>
          <w:tcPr>
            <w:tcW w:w="9524" w:type="dxa"/>
            <w:gridSpan w:val="6"/>
          </w:tcPr>
          <w:p w14:paraId="174B5361" w14:textId="77777777" w:rsidR="001F24E7" w:rsidRDefault="00000000">
            <w:pPr>
              <w:spacing w:after="40"/>
            </w:pPr>
            <w:r>
              <w:rPr>
                <w:b/>
                <w:color w:val="000000"/>
                <w:sz w:val="20"/>
              </w:rPr>
              <w:t>II. NOUVELLE LEÇON (20 min)</w:t>
            </w:r>
          </w:p>
        </w:tc>
      </w:tr>
      <w:tr w:rsidR="001F24E7" w14:paraId="323B9FC2" w14:textId="77777777">
        <w:tc>
          <w:tcPr>
            <w:tcW w:w="1361" w:type="dxa"/>
          </w:tcPr>
          <w:p w14:paraId="5334EB95" w14:textId="77777777" w:rsidR="001F24E7" w:rsidRDefault="00000000">
            <w:pPr>
              <w:spacing w:after="40"/>
            </w:pPr>
            <w:r>
              <w:rPr>
                <w:b/>
                <w:color w:val="000000"/>
                <w:sz w:val="20"/>
              </w:rPr>
              <w:t>1. Mise en situation</w:t>
            </w:r>
          </w:p>
        </w:tc>
        <w:tc>
          <w:tcPr>
            <w:tcW w:w="2494" w:type="dxa"/>
          </w:tcPr>
          <w:p w14:paraId="303E8E78" w14:textId="77777777" w:rsidR="001F24E7" w:rsidRDefault="00000000">
            <w:pPr>
              <w:spacing w:after="40"/>
            </w:pPr>
            <w:r>
              <w:rPr>
                <w:color w:val="000000"/>
                <w:sz w:val="20"/>
              </w:rPr>
              <w:t>Hery rentre de l'école tout sale : ses jambes sont couvertes de poussière. Sa grande sœur lui dit : « Va te laver ! Une peau sale attire les maladies. » Pourquoi faut-il garder sa peau propre ?</w:t>
            </w:r>
          </w:p>
          <w:p w14:paraId="6AEC552D" w14:textId="77777777" w:rsidR="001F24E7" w:rsidRDefault="00000000">
            <w:pPr>
              <w:spacing w:after="40"/>
            </w:pPr>
            <w:r>
              <w:rPr>
                <w:color w:val="000000"/>
                <w:sz w:val="20"/>
              </w:rPr>
              <w:t>Qui peut répondre à cette question ?</w:t>
            </w:r>
          </w:p>
        </w:tc>
        <w:tc>
          <w:tcPr>
            <w:tcW w:w="2494" w:type="dxa"/>
          </w:tcPr>
          <w:p w14:paraId="078C9969" w14:textId="77777777" w:rsidR="001F24E7" w:rsidRDefault="00000000">
            <w:pPr>
              <w:spacing w:after="40"/>
            </w:pPr>
            <w:r>
              <w:rPr>
                <w:color w:val="000000"/>
                <w:sz w:val="20"/>
              </w:rPr>
              <w:t>Écoutent et répondent.</w:t>
            </w:r>
          </w:p>
        </w:tc>
        <w:tc>
          <w:tcPr>
            <w:tcW w:w="1134" w:type="dxa"/>
          </w:tcPr>
          <w:p w14:paraId="37E60093" w14:textId="77777777" w:rsidR="001F24E7" w:rsidRDefault="00000000">
            <w:pPr>
              <w:spacing w:after="40"/>
            </w:pPr>
            <w:r>
              <w:rPr>
                <w:color w:val="000000"/>
                <w:sz w:val="20"/>
              </w:rPr>
              <w:t>Travail collectif</w:t>
            </w:r>
          </w:p>
        </w:tc>
        <w:tc>
          <w:tcPr>
            <w:tcW w:w="1134" w:type="dxa"/>
          </w:tcPr>
          <w:p w14:paraId="0DB0E06C" w14:textId="77777777" w:rsidR="001F24E7" w:rsidRDefault="00000000">
            <w:pPr>
              <w:spacing w:after="40"/>
            </w:pPr>
            <w:r>
              <w:rPr>
                <w:color w:val="000000"/>
                <w:sz w:val="20"/>
              </w:rPr>
              <w:t>Tableau noir</w:t>
            </w:r>
          </w:p>
        </w:tc>
        <w:tc>
          <w:tcPr>
            <w:tcW w:w="907" w:type="dxa"/>
          </w:tcPr>
          <w:p w14:paraId="559E3A9E" w14:textId="77777777" w:rsidR="001F24E7" w:rsidRDefault="001F24E7"/>
        </w:tc>
      </w:tr>
      <w:tr w:rsidR="001F24E7" w14:paraId="3F98B433" w14:textId="77777777">
        <w:tc>
          <w:tcPr>
            <w:tcW w:w="1361" w:type="dxa"/>
          </w:tcPr>
          <w:p w14:paraId="346C9F95" w14:textId="77777777" w:rsidR="001F24E7" w:rsidRDefault="00000000">
            <w:pPr>
              <w:spacing w:after="40"/>
            </w:pPr>
            <w:r>
              <w:rPr>
                <w:b/>
                <w:color w:val="000000"/>
                <w:sz w:val="20"/>
              </w:rPr>
              <w:t>2. Présentation</w:t>
            </w:r>
          </w:p>
        </w:tc>
        <w:tc>
          <w:tcPr>
            <w:tcW w:w="2494" w:type="dxa"/>
          </w:tcPr>
          <w:p w14:paraId="4632E342" w14:textId="77777777" w:rsidR="001F24E7" w:rsidRDefault="00000000">
            <w:pPr>
              <w:spacing w:after="40"/>
            </w:pPr>
            <w:r>
              <w:rPr>
                <w:color w:val="000000"/>
                <w:sz w:val="20"/>
              </w:rPr>
              <w:t>Aujourd'hui, nous allons apprendre l'hygiène de la peau.</w:t>
            </w:r>
          </w:p>
          <w:p w14:paraId="2945236F" w14:textId="77777777" w:rsidR="001F24E7" w:rsidRDefault="00000000">
            <w:pPr>
              <w:spacing w:after="40"/>
            </w:pPr>
            <w:r>
              <w:rPr>
                <w:color w:val="000000"/>
                <w:sz w:val="20"/>
              </w:rPr>
              <w:t>Je lis le titre au tableau : L'hygiène de la peau.</w:t>
            </w:r>
          </w:p>
        </w:tc>
        <w:tc>
          <w:tcPr>
            <w:tcW w:w="2494" w:type="dxa"/>
          </w:tcPr>
          <w:p w14:paraId="5C6D259A" w14:textId="77777777" w:rsidR="001F24E7" w:rsidRDefault="00000000">
            <w:pPr>
              <w:spacing w:after="40"/>
            </w:pPr>
            <w:r>
              <w:rPr>
                <w:color w:val="000000"/>
                <w:sz w:val="20"/>
              </w:rPr>
              <w:t>Écoutent.</w:t>
            </w:r>
          </w:p>
        </w:tc>
        <w:tc>
          <w:tcPr>
            <w:tcW w:w="1134" w:type="dxa"/>
          </w:tcPr>
          <w:p w14:paraId="62485B56" w14:textId="77777777" w:rsidR="001F24E7" w:rsidRDefault="00000000">
            <w:pPr>
              <w:spacing w:after="40"/>
            </w:pPr>
            <w:r>
              <w:rPr>
                <w:color w:val="000000"/>
                <w:sz w:val="20"/>
              </w:rPr>
              <w:t>Exposé</w:t>
            </w:r>
          </w:p>
        </w:tc>
        <w:tc>
          <w:tcPr>
            <w:tcW w:w="1134" w:type="dxa"/>
          </w:tcPr>
          <w:p w14:paraId="0CE4DCA5" w14:textId="77777777" w:rsidR="001F24E7" w:rsidRDefault="00000000">
            <w:pPr>
              <w:spacing w:after="40"/>
            </w:pPr>
            <w:r>
              <w:rPr>
                <w:color w:val="000000"/>
                <w:sz w:val="20"/>
              </w:rPr>
              <w:t>Tableau noir</w:t>
            </w:r>
          </w:p>
        </w:tc>
        <w:tc>
          <w:tcPr>
            <w:tcW w:w="907" w:type="dxa"/>
          </w:tcPr>
          <w:p w14:paraId="42F156B8" w14:textId="77777777" w:rsidR="001F24E7" w:rsidRDefault="001F24E7"/>
        </w:tc>
      </w:tr>
      <w:tr w:rsidR="001F24E7" w14:paraId="619F9C2D" w14:textId="77777777">
        <w:tc>
          <w:tcPr>
            <w:tcW w:w="1361" w:type="dxa"/>
          </w:tcPr>
          <w:p w14:paraId="6045DCD2" w14:textId="77777777" w:rsidR="001F24E7" w:rsidRDefault="00000000">
            <w:pPr>
              <w:spacing w:after="40"/>
            </w:pPr>
            <w:r>
              <w:rPr>
                <w:b/>
                <w:color w:val="000000"/>
                <w:sz w:val="20"/>
              </w:rPr>
              <w:t>3. Observation</w:t>
            </w:r>
          </w:p>
        </w:tc>
        <w:tc>
          <w:tcPr>
            <w:tcW w:w="2494" w:type="dxa"/>
          </w:tcPr>
          <w:p w14:paraId="73354B63" w14:textId="77777777" w:rsidR="001F24E7" w:rsidRDefault="00000000">
            <w:pPr>
              <w:spacing w:after="40"/>
            </w:pPr>
            <w:r>
              <w:rPr>
                <w:color w:val="000000"/>
                <w:sz w:val="20"/>
              </w:rPr>
              <w:t>Regardez ce savon et cette serviette propre.</w:t>
            </w:r>
          </w:p>
          <w:p w14:paraId="5E9A12C5" w14:textId="77777777" w:rsidR="001F24E7" w:rsidRDefault="00000000">
            <w:pPr>
              <w:spacing w:after="40"/>
            </w:pPr>
            <w:r>
              <w:rPr>
                <w:color w:val="000000"/>
                <w:sz w:val="20"/>
              </w:rPr>
              <w:t>Montrez vos mains et vos jambes : sont-elles propres ?</w:t>
            </w:r>
          </w:p>
        </w:tc>
        <w:tc>
          <w:tcPr>
            <w:tcW w:w="2494" w:type="dxa"/>
          </w:tcPr>
          <w:p w14:paraId="57CEE881" w14:textId="77777777" w:rsidR="001F24E7" w:rsidRDefault="00000000">
            <w:pPr>
              <w:spacing w:after="40"/>
            </w:pPr>
            <w:r>
              <w:rPr>
                <w:color w:val="000000"/>
                <w:sz w:val="20"/>
              </w:rPr>
              <w:t>Observent, touchent et montrent.</w:t>
            </w:r>
          </w:p>
        </w:tc>
        <w:tc>
          <w:tcPr>
            <w:tcW w:w="1134" w:type="dxa"/>
          </w:tcPr>
          <w:p w14:paraId="37BA8E01" w14:textId="77777777" w:rsidR="001F24E7" w:rsidRDefault="00000000">
            <w:pPr>
              <w:spacing w:after="40"/>
            </w:pPr>
            <w:r>
              <w:rPr>
                <w:color w:val="000000"/>
                <w:sz w:val="20"/>
              </w:rPr>
              <w:t>Observation dirigée</w:t>
            </w:r>
          </w:p>
        </w:tc>
        <w:tc>
          <w:tcPr>
            <w:tcW w:w="1134" w:type="dxa"/>
          </w:tcPr>
          <w:p w14:paraId="0AE6A0D8" w14:textId="77777777" w:rsidR="001F24E7" w:rsidRDefault="00000000">
            <w:pPr>
              <w:spacing w:after="40"/>
            </w:pPr>
            <w:r>
              <w:rPr>
                <w:color w:val="000000"/>
                <w:sz w:val="20"/>
              </w:rPr>
              <w:t>un savon et une serviette propre apportés en classe</w:t>
            </w:r>
          </w:p>
        </w:tc>
        <w:tc>
          <w:tcPr>
            <w:tcW w:w="907" w:type="dxa"/>
          </w:tcPr>
          <w:p w14:paraId="4CB54833" w14:textId="77777777" w:rsidR="001F24E7" w:rsidRDefault="001F24E7"/>
        </w:tc>
      </w:tr>
      <w:tr w:rsidR="001F24E7" w14:paraId="46B49C92" w14:textId="77777777">
        <w:tc>
          <w:tcPr>
            <w:tcW w:w="1361" w:type="dxa"/>
          </w:tcPr>
          <w:p w14:paraId="43374769" w14:textId="77777777" w:rsidR="001F24E7" w:rsidRDefault="00000000">
            <w:pPr>
              <w:spacing w:after="40"/>
            </w:pPr>
            <w:r>
              <w:rPr>
                <w:b/>
                <w:color w:val="000000"/>
                <w:sz w:val="20"/>
              </w:rPr>
              <w:t>4. Analyse</w:t>
            </w:r>
          </w:p>
        </w:tc>
        <w:tc>
          <w:tcPr>
            <w:tcW w:w="2494" w:type="dxa"/>
          </w:tcPr>
          <w:p w14:paraId="3ABB518D" w14:textId="77777777" w:rsidR="001F24E7" w:rsidRDefault="00000000">
            <w:pPr>
              <w:spacing w:after="40"/>
            </w:pPr>
            <w:r>
              <w:rPr>
                <w:b/>
                <w:color w:val="000000"/>
                <w:sz w:val="20"/>
              </w:rPr>
              <w:t>Questions :</w:t>
            </w:r>
          </w:p>
          <w:p w14:paraId="3F344FDC" w14:textId="77777777" w:rsidR="001F24E7" w:rsidRDefault="00000000">
            <w:pPr>
              <w:spacing w:after="40"/>
            </w:pPr>
            <w:r>
              <w:rPr>
                <w:color w:val="000000"/>
                <w:sz w:val="20"/>
              </w:rPr>
              <w:t>1. Pourquoi faut-il laver sa peau ?</w:t>
            </w:r>
          </w:p>
          <w:p w14:paraId="54E88941" w14:textId="77777777" w:rsidR="001F24E7" w:rsidRDefault="00000000">
            <w:pPr>
              <w:spacing w:after="40"/>
            </w:pPr>
            <w:r>
              <w:rPr>
                <w:color w:val="000000"/>
                <w:sz w:val="20"/>
              </w:rPr>
              <w:t>2. Avec quoi lave-t-on sa peau ?</w:t>
            </w:r>
          </w:p>
          <w:p w14:paraId="77E676C0" w14:textId="77777777" w:rsidR="001F24E7" w:rsidRDefault="00000000">
            <w:pPr>
              <w:spacing w:after="40"/>
            </w:pPr>
            <w:r>
              <w:rPr>
                <w:color w:val="000000"/>
                <w:sz w:val="20"/>
              </w:rPr>
              <w:t>3. Pourquoi ne faut-il pas partager les habits d'un malade ?</w:t>
            </w:r>
          </w:p>
        </w:tc>
        <w:tc>
          <w:tcPr>
            <w:tcW w:w="2494" w:type="dxa"/>
          </w:tcPr>
          <w:p w14:paraId="5F66926B" w14:textId="77777777" w:rsidR="001F24E7" w:rsidRDefault="00000000">
            <w:pPr>
              <w:spacing w:after="40"/>
            </w:pPr>
            <w:r>
              <w:rPr>
                <w:b/>
                <w:color w:val="000000"/>
                <w:sz w:val="20"/>
              </w:rPr>
              <w:t>R.A. :</w:t>
            </w:r>
          </w:p>
          <w:p w14:paraId="7D0BF7A5" w14:textId="77777777" w:rsidR="001F24E7" w:rsidRDefault="00000000">
            <w:pPr>
              <w:spacing w:after="40"/>
            </w:pPr>
            <w:r>
              <w:rPr>
                <w:color w:val="000000"/>
                <w:sz w:val="20"/>
              </w:rPr>
              <w:t>1. Il faut laver sa peau pour enlever la saleté, la sueur et les microbes.</w:t>
            </w:r>
          </w:p>
          <w:p w14:paraId="4F2880E8" w14:textId="77777777" w:rsidR="001F24E7" w:rsidRDefault="00000000">
            <w:pPr>
              <w:spacing w:after="40"/>
            </w:pPr>
            <w:r>
              <w:rPr>
                <w:color w:val="000000"/>
                <w:sz w:val="20"/>
              </w:rPr>
              <w:t>2. On lave sa peau avec de l'eau propre et du savon.</w:t>
            </w:r>
          </w:p>
          <w:p w14:paraId="5FE629CF" w14:textId="77777777" w:rsidR="001F24E7" w:rsidRDefault="00000000">
            <w:pPr>
              <w:spacing w:after="40"/>
            </w:pPr>
            <w:r>
              <w:rPr>
                <w:color w:val="000000"/>
                <w:sz w:val="20"/>
              </w:rPr>
              <w:t>3. Parce que les habits d'un malade portent les parasites et les microbes.</w:t>
            </w:r>
          </w:p>
        </w:tc>
        <w:tc>
          <w:tcPr>
            <w:tcW w:w="1134" w:type="dxa"/>
          </w:tcPr>
          <w:p w14:paraId="1BDEC8C3" w14:textId="77777777" w:rsidR="001F24E7" w:rsidRDefault="00000000">
            <w:pPr>
              <w:spacing w:after="40"/>
            </w:pPr>
            <w:r>
              <w:rPr>
                <w:color w:val="000000"/>
                <w:sz w:val="20"/>
              </w:rPr>
              <w:t>Questions-réponses</w:t>
            </w:r>
          </w:p>
        </w:tc>
        <w:tc>
          <w:tcPr>
            <w:tcW w:w="1134" w:type="dxa"/>
          </w:tcPr>
          <w:p w14:paraId="4CC89D28" w14:textId="77777777" w:rsidR="001F24E7" w:rsidRDefault="00000000">
            <w:pPr>
              <w:spacing w:after="40"/>
            </w:pPr>
            <w:r>
              <w:rPr>
                <w:color w:val="000000"/>
                <w:sz w:val="20"/>
              </w:rPr>
              <w:t>Tableau noir</w:t>
            </w:r>
          </w:p>
        </w:tc>
        <w:tc>
          <w:tcPr>
            <w:tcW w:w="907" w:type="dxa"/>
          </w:tcPr>
          <w:p w14:paraId="4741E9D6" w14:textId="77777777" w:rsidR="001F24E7" w:rsidRDefault="001F24E7"/>
        </w:tc>
      </w:tr>
      <w:tr w:rsidR="001F24E7" w14:paraId="3A06C3E1" w14:textId="77777777">
        <w:tc>
          <w:tcPr>
            <w:tcW w:w="1361" w:type="dxa"/>
          </w:tcPr>
          <w:p w14:paraId="19E7611C" w14:textId="77777777" w:rsidR="001F24E7" w:rsidRDefault="00000000">
            <w:pPr>
              <w:spacing w:after="40"/>
            </w:pPr>
            <w:r>
              <w:rPr>
                <w:b/>
                <w:color w:val="000000"/>
                <w:sz w:val="20"/>
              </w:rPr>
              <w:t>5. Synthèse</w:t>
            </w:r>
          </w:p>
        </w:tc>
        <w:tc>
          <w:tcPr>
            <w:tcW w:w="2494" w:type="dxa"/>
          </w:tcPr>
          <w:p w14:paraId="5C85415E" w14:textId="77777777" w:rsidR="001F24E7" w:rsidRDefault="00000000">
            <w:pPr>
              <w:spacing w:after="40"/>
            </w:pPr>
            <w:r>
              <w:rPr>
                <w:b/>
                <w:color w:val="000000"/>
                <w:sz w:val="20"/>
              </w:rPr>
              <w:t>Je lis la synthèse, vous écoutez :</w:t>
            </w:r>
          </w:p>
          <w:p w14:paraId="7F2996F3" w14:textId="77777777" w:rsidR="001F24E7" w:rsidRDefault="00000000">
            <w:pPr>
              <w:spacing w:after="40"/>
            </w:pPr>
            <w:r>
              <w:rPr>
                <w:color w:val="000000"/>
                <w:sz w:val="20"/>
              </w:rPr>
              <w:t xml:space="preserve">Pour garder une peau saine, je me lave avec de l'eau propre et du savon. Je lave </w:t>
            </w:r>
            <w:r>
              <w:rPr>
                <w:color w:val="000000"/>
                <w:sz w:val="20"/>
              </w:rPr>
              <w:lastRenderedPageBreak/>
              <w:t>mes vêtements et je ne partage pas les habits d'un malade.</w:t>
            </w:r>
          </w:p>
        </w:tc>
        <w:tc>
          <w:tcPr>
            <w:tcW w:w="2494" w:type="dxa"/>
          </w:tcPr>
          <w:p w14:paraId="7990E661" w14:textId="77777777" w:rsidR="001F24E7" w:rsidRDefault="00000000">
            <w:pPr>
              <w:spacing w:after="40"/>
            </w:pPr>
            <w:r>
              <w:rPr>
                <w:color w:val="000000"/>
                <w:sz w:val="20"/>
              </w:rPr>
              <w:lastRenderedPageBreak/>
              <w:t>Écoutent.</w:t>
            </w:r>
          </w:p>
        </w:tc>
        <w:tc>
          <w:tcPr>
            <w:tcW w:w="1134" w:type="dxa"/>
          </w:tcPr>
          <w:p w14:paraId="46E30C0D" w14:textId="77777777" w:rsidR="001F24E7" w:rsidRDefault="00000000">
            <w:pPr>
              <w:spacing w:after="40"/>
            </w:pPr>
            <w:r>
              <w:rPr>
                <w:color w:val="000000"/>
                <w:sz w:val="20"/>
              </w:rPr>
              <w:t>Exposé</w:t>
            </w:r>
          </w:p>
        </w:tc>
        <w:tc>
          <w:tcPr>
            <w:tcW w:w="1134" w:type="dxa"/>
          </w:tcPr>
          <w:p w14:paraId="0F522F75" w14:textId="77777777" w:rsidR="001F24E7" w:rsidRDefault="00000000">
            <w:pPr>
              <w:spacing w:after="40"/>
            </w:pPr>
            <w:r>
              <w:rPr>
                <w:color w:val="000000"/>
                <w:sz w:val="20"/>
              </w:rPr>
              <w:t>Tableau noir</w:t>
            </w:r>
          </w:p>
        </w:tc>
        <w:tc>
          <w:tcPr>
            <w:tcW w:w="907" w:type="dxa"/>
          </w:tcPr>
          <w:p w14:paraId="5EF36216" w14:textId="77777777" w:rsidR="001F24E7" w:rsidRDefault="001F24E7"/>
        </w:tc>
      </w:tr>
      <w:tr w:rsidR="001F24E7" w14:paraId="0ED89536" w14:textId="77777777">
        <w:tc>
          <w:tcPr>
            <w:tcW w:w="1361" w:type="dxa"/>
          </w:tcPr>
          <w:p w14:paraId="30955912" w14:textId="77777777" w:rsidR="001F24E7" w:rsidRDefault="00000000">
            <w:pPr>
              <w:spacing w:after="40"/>
            </w:pPr>
            <w:r>
              <w:rPr>
                <w:b/>
                <w:color w:val="000000"/>
                <w:sz w:val="20"/>
              </w:rPr>
              <w:t>6. Application</w:t>
            </w:r>
          </w:p>
        </w:tc>
        <w:tc>
          <w:tcPr>
            <w:tcW w:w="2494" w:type="dxa"/>
          </w:tcPr>
          <w:p w14:paraId="6C86C235" w14:textId="77777777" w:rsidR="001F24E7" w:rsidRDefault="00000000">
            <w:pPr>
              <w:spacing w:after="40"/>
            </w:pPr>
            <w:r>
              <w:rPr>
                <w:b/>
                <w:color w:val="000000"/>
                <w:sz w:val="20"/>
              </w:rPr>
              <w:t>Réponds par Vrai (V) ou Faux (F).</w:t>
            </w:r>
          </w:p>
          <w:p w14:paraId="08D54DB7" w14:textId="77777777" w:rsidR="001F24E7" w:rsidRDefault="00000000">
            <w:pPr>
              <w:spacing w:after="40"/>
            </w:pPr>
            <w:r>
              <w:rPr>
                <w:color w:val="000000"/>
                <w:sz w:val="20"/>
              </w:rPr>
              <w:t>1. Il faut laver sa peau avec du savon.</w:t>
            </w:r>
          </w:p>
          <w:p w14:paraId="7A130C84" w14:textId="77777777" w:rsidR="001F24E7" w:rsidRDefault="00000000">
            <w:pPr>
              <w:spacing w:after="40"/>
            </w:pPr>
            <w:r>
              <w:rPr>
                <w:color w:val="000000"/>
                <w:sz w:val="20"/>
              </w:rPr>
              <w:t>2. Une peau sale attire les microbes.</w:t>
            </w:r>
          </w:p>
          <w:p w14:paraId="47D41625" w14:textId="77777777" w:rsidR="001F24E7" w:rsidRDefault="00000000">
            <w:pPr>
              <w:spacing w:after="40"/>
            </w:pPr>
            <w:r>
              <w:rPr>
                <w:color w:val="000000"/>
                <w:sz w:val="20"/>
              </w:rPr>
              <w:t>3. On peut porter les habits d'un malade.</w:t>
            </w:r>
          </w:p>
          <w:p w14:paraId="2E625C63" w14:textId="77777777" w:rsidR="001F24E7" w:rsidRDefault="00000000">
            <w:pPr>
              <w:spacing w:after="40"/>
            </w:pPr>
            <w:r>
              <w:rPr>
                <w:color w:val="000000"/>
                <w:sz w:val="20"/>
              </w:rPr>
              <w:t>4. Il faut laver ses vêtements souvent.</w:t>
            </w:r>
          </w:p>
          <w:p w14:paraId="0E7F1EBB" w14:textId="77777777" w:rsidR="001F24E7" w:rsidRDefault="00000000">
            <w:pPr>
              <w:spacing w:after="40"/>
            </w:pPr>
            <w:r>
              <w:rPr>
                <w:b/>
                <w:color w:val="000000"/>
                <w:sz w:val="20"/>
              </w:rPr>
              <w:t>Complète avec les mots suivants : savon, eau, vêtements, microbes.</w:t>
            </w:r>
          </w:p>
          <w:p w14:paraId="3DCA9A77" w14:textId="77777777" w:rsidR="001F24E7" w:rsidRDefault="00000000">
            <w:pPr>
              <w:spacing w:after="40"/>
            </w:pPr>
            <w:r>
              <w:rPr>
                <w:color w:val="000000"/>
                <w:sz w:val="20"/>
              </w:rPr>
              <w:t>1. Je me lave avec de l'... propre et du ...</w:t>
            </w:r>
          </w:p>
          <w:p w14:paraId="2094995B" w14:textId="77777777" w:rsidR="001F24E7" w:rsidRDefault="00000000">
            <w:pPr>
              <w:spacing w:after="40"/>
            </w:pPr>
            <w:r>
              <w:rPr>
                <w:color w:val="000000"/>
                <w:sz w:val="20"/>
              </w:rPr>
              <w:t>2. La peau sale attire les ...</w:t>
            </w:r>
          </w:p>
          <w:p w14:paraId="7FCBEE87" w14:textId="77777777" w:rsidR="001F24E7" w:rsidRDefault="00000000">
            <w:pPr>
              <w:spacing w:after="40"/>
            </w:pPr>
            <w:r>
              <w:rPr>
                <w:color w:val="000000"/>
                <w:sz w:val="20"/>
              </w:rPr>
              <w:t>3. Je lave mes ... souvent.</w:t>
            </w:r>
          </w:p>
          <w:p w14:paraId="4D8AB345" w14:textId="77777777" w:rsidR="001F24E7" w:rsidRDefault="00000000">
            <w:pPr>
              <w:spacing w:after="40"/>
            </w:pPr>
            <w:r>
              <w:rPr>
                <w:color w:val="000000"/>
                <w:sz w:val="20"/>
              </w:rPr>
              <w:t>4. Les habits d'un malade portent des ....</w:t>
            </w:r>
          </w:p>
        </w:tc>
        <w:tc>
          <w:tcPr>
            <w:tcW w:w="2494" w:type="dxa"/>
          </w:tcPr>
          <w:p w14:paraId="5D0C2C11" w14:textId="77777777" w:rsidR="001F24E7" w:rsidRDefault="00000000">
            <w:pPr>
              <w:spacing w:after="40"/>
            </w:pPr>
            <w:r>
              <w:rPr>
                <w:b/>
                <w:color w:val="000000"/>
                <w:sz w:val="20"/>
              </w:rPr>
              <w:t>Corrigé :</w:t>
            </w:r>
          </w:p>
          <w:p w14:paraId="37036563" w14:textId="77777777" w:rsidR="001F24E7" w:rsidRDefault="00000000">
            <w:pPr>
              <w:spacing w:after="40"/>
            </w:pPr>
            <w:r>
              <w:rPr>
                <w:color w:val="000000"/>
                <w:sz w:val="20"/>
              </w:rPr>
              <w:t xml:space="preserve">1. </w:t>
            </w:r>
            <w:r>
              <w:rPr>
                <w:b/>
                <w:color w:val="C2185B"/>
                <w:sz w:val="20"/>
              </w:rPr>
              <w:t>Vrai</w:t>
            </w:r>
            <w:r>
              <w:rPr>
                <w:color w:val="000000"/>
                <w:sz w:val="20"/>
              </w:rPr>
              <w:t xml:space="preserve"> : on lave sa peau avec de l'eau et du savon.</w:t>
            </w:r>
          </w:p>
          <w:p w14:paraId="18555F4F" w14:textId="77777777" w:rsidR="001F24E7" w:rsidRDefault="00000000">
            <w:pPr>
              <w:spacing w:after="40"/>
            </w:pPr>
            <w:r>
              <w:rPr>
                <w:color w:val="000000"/>
                <w:sz w:val="20"/>
              </w:rPr>
              <w:t xml:space="preserve">2. </w:t>
            </w:r>
            <w:r>
              <w:rPr>
                <w:b/>
                <w:color w:val="C2185B"/>
                <w:sz w:val="20"/>
              </w:rPr>
              <w:t>Vrai</w:t>
            </w:r>
            <w:r>
              <w:rPr>
                <w:color w:val="000000"/>
                <w:sz w:val="20"/>
              </w:rPr>
              <w:t xml:space="preserve"> : une peau sale attire les microbes.</w:t>
            </w:r>
          </w:p>
          <w:p w14:paraId="1E361319" w14:textId="77777777" w:rsidR="001F24E7" w:rsidRDefault="00000000">
            <w:pPr>
              <w:spacing w:after="40"/>
            </w:pPr>
            <w:r>
              <w:rPr>
                <w:color w:val="000000"/>
                <w:sz w:val="20"/>
              </w:rPr>
              <w:t xml:space="preserve">3. </w:t>
            </w:r>
            <w:r>
              <w:rPr>
                <w:b/>
                <w:color w:val="C2185B"/>
                <w:sz w:val="20"/>
              </w:rPr>
              <w:t>Faux</w:t>
            </w:r>
            <w:r>
              <w:rPr>
                <w:color w:val="000000"/>
                <w:sz w:val="20"/>
              </w:rPr>
              <w:t xml:space="preserve"> : il ne faut pas porter les habits d'un malade.</w:t>
            </w:r>
          </w:p>
          <w:p w14:paraId="1B875ECE" w14:textId="77777777" w:rsidR="001F24E7" w:rsidRDefault="00000000">
            <w:pPr>
              <w:spacing w:after="40"/>
            </w:pPr>
            <w:r>
              <w:rPr>
                <w:color w:val="000000"/>
                <w:sz w:val="20"/>
              </w:rPr>
              <w:t xml:space="preserve">4. </w:t>
            </w:r>
            <w:r>
              <w:rPr>
                <w:b/>
                <w:color w:val="C2185B"/>
                <w:sz w:val="20"/>
              </w:rPr>
              <w:t>Vrai</w:t>
            </w:r>
            <w:r>
              <w:rPr>
                <w:color w:val="000000"/>
                <w:sz w:val="20"/>
              </w:rPr>
              <w:t xml:space="preserve"> : il faut laver ses vêtements souvent.</w:t>
            </w:r>
          </w:p>
          <w:p w14:paraId="334CCB92" w14:textId="77777777" w:rsidR="001F24E7" w:rsidRDefault="00000000">
            <w:pPr>
              <w:spacing w:after="40"/>
            </w:pPr>
            <w:r>
              <w:rPr>
                <w:color w:val="000000"/>
                <w:sz w:val="20"/>
              </w:rPr>
              <w:t>1. De l'</w:t>
            </w:r>
            <w:r>
              <w:rPr>
                <w:b/>
                <w:color w:val="C2185B"/>
                <w:sz w:val="20"/>
              </w:rPr>
              <w:t>eau</w:t>
            </w:r>
            <w:r>
              <w:rPr>
                <w:color w:val="000000"/>
                <w:sz w:val="20"/>
              </w:rPr>
              <w:t xml:space="preserve"> propre et du </w:t>
            </w:r>
            <w:r>
              <w:rPr>
                <w:b/>
                <w:color w:val="C2185B"/>
                <w:sz w:val="20"/>
              </w:rPr>
              <w:t>savon</w:t>
            </w:r>
            <w:r>
              <w:rPr>
                <w:color w:val="000000"/>
                <w:sz w:val="20"/>
              </w:rPr>
              <w:t>.</w:t>
            </w:r>
          </w:p>
          <w:p w14:paraId="242A6580" w14:textId="77777777" w:rsidR="001F24E7" w:rsidRDefault="00000000">
            <w:pPr>
              <w:spacing w:after="40"/>
            </w:pPr>
            <w:r>
              <w:rPr>
                <w:color w:val="000000"/>
                <w:sz w:val="20"/>
              </w:rPr>
              <w:t xml:space="preserve">2. La peau sale attire les </w:t>
            </w:r>
            <w:r>
              <w:rPr>
                <w:b/>
                <w:color w:val="C2185B"/>
                <w:sz w:val="20"/>
              </w:rPr>
              <w:t>microbes</w:t>
            </w:r>
            <w:r>
              <w:rPr>
                <w:color w:val="000000"/>
                <w:sz w:val="20"/>
              </w:rPr>
              <w:t>.</w:t>
            </w:r>
          </w:p>
          <w:p w14:paraId="0984A197" w14:textId="77777777" w:rsidR="001F24E7" w:rsidRDefault="00000000">
            <w:pPr>
              <w:spacing w:after="40"/>
            </w:pPr>
            <w:r>
              <w:rPr>
                <w:color w:val="000000"/>
                <w:sz w:val="20"/>
              </w:rPr>
              <w:t xml:space="preserve">3. Je lave mes </w:t>
            </w:r>
            <w:r>
              <w:rPr>
                <w:b/>
                <w:color w:val="C2185B"/>
                <w:sz w:val="20"/>
              </w:rPr>
              <w:t>vêtements</w:t>
            </w:r>
            <w:r>
              <w:rPr>
                <w:color w:val="000000"/>
                <w:sz w:val="20"/>
              </w:rPr>
              <w:t xml:space="preserve"> souvent.</w:t>
            </w:r>
          </w:p>
          <w:p w14:paraId="4037D946" w14:textId="77777777" w:rsidR="001F24E7" w:rsidRDefault="00000000">
            <w:pPr>
              <w:spacing w:after="40"/>
            </w:pPr>
            <w:r>
              <w:rPr>
                <w:color w:val="000000"/>
                <w:sz w:val="20"/>
              </w:rPr>
              <w:t xml:space="preserve">4. Les habits d'un malade portent des </w:t>
            </w:r>
            <w:r>
              <w:rPr>
                <w:b/>
                <w:color w:val="C2185B"/>
                <w:sz w:val="20"/>
              </w:rPr>
              <w:t>microbes</w:t>
            </w:r>
            <w:r>
              <w:rPr>
                <w:color w:val="000000"/>
                <w:sz w:val="20"/>
              </w:rPr>
              <w:t>.</w:t>
            </w:r>
          </w:p>
        </w:tc>
        <w:tc>
          <w:tcPr>
            <w:tcW w:w="1134" w:type="dxa"/>
          </w:tcPr>
          <w:p w14:paraId="39972DD8" w14:textId="77777777" w:rsidR="001F24E7" w:rsidRDefault="00000000">
            <w:pPr>
              <w:spacing w:after="40"/>
            </w:pPr>
            <w:r>
              <w:rPr>
                <w:color w:val="000000"/>
                <w:sz w:val="20"/>
              </w:rPr>
              <w:t>Travail individuel</w:t>
            </w:r>
          </w:p>
        </w:tc>
        <w:tc>
          <w:tcPr>
            <w:tcW w:w="1134" w:type="dxa"/>
          </w:tcPr>
          <w:p w14:paraId="77C68205" w14:textId="77777777" w:rsidR="001F24E7" w:rsidRDefault="00000000">
            <w:pPr>
              <w:spacing w:after="40"/>
            </w:pPr>
            <w:r>
              <w:rPr>
                <w:color w:val="000000"/>
                <w:sz w:val="20"/>
              </w:rPr>
              <w:t>Cahier</w:t>
            </w:r>
          </w:p>
        </w:tc>
        <w:tc>
          <w:tcPr>
            <w:tcW w:w="907" w:type="dxa"/>
          </w:tcPr>
          <w:p w14:paraId="1576EFC2" w14:textId="77777777" w:rsidR="001F24E7" w:rsidRDefault="001F24E7"/>
        </w:tc>
      </w:tr>
      <w:tr w:rsidR="001F24E7" w14:paraId="0EA7E86E" w14:textId="77777777">
        <w:tc>
          <w:tcPr>
            <w:tcW w:w="1361" w:type="dxa"/>
          </w:tcPr>
          <w:p w14:paraId="25E0E0C8" w14:textId="77777777" w:rsidR="001F24E7" w:rsidRDefault="00000000">
            <w:pPr>
              <w:spacing w:after="40"/>
            </w:pPr>
            <w:r>
              <w:rPr>
                <w:b/>
                <w:color w:val="000000"/>
                <w:sz w:val="20"/>
              </w:rPr>
              <w:t>III. Évaluation (5 min)</w:t>
            </w:r>
          </w:p>
        </w:tc>
        <w:tc>
          <w:tcPr>
            <w:tcW w:w="2494" w:type="dxa"/>
          </w:tcPr>
          <w:p w14:paraId="3F1C19EB" w14:textId="77777777" w:rsidR="001F24E7" w:rsidRDefault="00000000">
            <w:pPr>
              <w:spacing w:after="40"/>
            </w:pPr>
            <w:r>
              <w:rPr>
                <w:b/>
                <w:color w:val="000000"/>
                <w:sz w:val="20"/>
              </w:rPr>
              <w:t>Entoure la bonne réponse.</w:t>
            </w:r>
          </w:p>
          <w:p w14:paraId="341B2E3A" w14:textId="77777777" w:rsidR="001F24E7" w:rsidRDefault="00000000">
            <w:pPr>
              <w:spacing w:after="40"/>
            </w:pPr>
            <w:r>
              <w:rPr>
                <w:color w:val="000000"/>
                <w:sz w:val="20"/>
              </w:rPr>
              <w:t>1. Pourquoi laver sa peau ? A. Pour enlever les microbes B. Pour être mouillé C. Pour s'amuser</w:t>
            </w:r>
          </w:p>
          <w:p w14:paraId="11C94974" w14:textId="77777777" w:rsidR="001F24E7" w:rsidRDefault="00000000">
            <w:pPr>
              <w:spacing w:after="40"/>
            </w:pPr>
            <w:r>
              <w:rPr>
                <w:color w:val="000000"/>
                <w:sz w:val="20"/>
              </w:rPr>
              <w:t>2. Avec quoi ? A. De l'eau sale B. De l'eau propre et du savon C. Du sable</w:t>
            </w:r>
          </w:p>
          <w:p w14:paraId="7213AD92" w14:textId="77777777" w:rsidR="001F24E7" w:rsidRDefault="00000000">
            <w:pPr>
              <w:spacing w:after="40"/>
            </w:pPr>
            <w:r>
              <w:rPr>
                <w:color w:val="000000"/>
                <w:sz w:val="20"/>
              </w:rPr>
              <w:t>3. Quand faut-il se laver ? A. Une fois par an B. Tous les jours C. Jamais</w:t>
            </w:r>
          </w:p>
          <w:p w14:paraId="77F6B059" w14:textId="77777777" w:rsidR="001F24E7" w:rsidRDefault="00000000">
            <w:pPr>
              <w:spacing w:after="40"/>
            </w:pPr>
            <w:r>
              <w:rPr>
                <w:color w:val="000000"/>
                <w:sz w:val="20"/>
              </w:rPr>
              <w:t>4. Que faire des habits d'un malade ? A. Les porter B. Les laver à part C. Les donner à un ami</w:t>
            </w:r>
          </w:p>
          <w:p w14:paraId="4DD83F57" w14:textId="77777777" w:rsidR="001F24E7" w:rsidRDefault="00000000">
            <w:pPr>
              <w:spacing w:after="40"/>
            </w:pPr>
            <w:r>
              <w:rPr>
                <w:b/>
                <w:color w:val="000000"/>
                <w:sz w:val="20"/>
              </w:rPr>
              <w:t>Réponds par une phrase complète.</w:t>
            </w:r>
          </w:p>
          <w:p w14:paraId="7C02D3EE" w14:textId="77777777" w:rsidR="001F24E7" w:rsidRDefault="00000000">
            <w:pPr>
              <w:spacing w:after="40"/>
            </w:pPr>
            <w:r>
              <w:rPr>
                <w:color w:val="000000"/>
                <w:sz w:val="20"/>
              </w:rPr>
              <w:t>1. Pourquoi faut-il garder sa peau propre ?</w:t>
            </w:r>
          </w:p>
          <w:p w14:paraId="13893DCF" w14:textId="77777777" w:rsidR="001F24E7" w:rsidRDefault="00000000">
            <w:pPr>
              <w:spacing w:after="40"/>
            </w:pPr>
            <w:r>
              <w:rPr>
                <w:color w:val="000000"/>
                <w:sz w:val="20"/>
              </w:rPr>
              <w:t>2. Avec quoi lave-t-on sa peau ?</w:t>
            </w:r>
          </w:p>
          <w:p w14:paraId="1314FAB4" w14:textId="77777777" w:rsidR="001F24E7" w:rsidRDefault="00000000">
            <w:pPr>
              <w:spacing w:after="40"/>
            </w:pPr>
            <w:r>
              <w:rPr>
                <w:color w:val="000000"/>
                <w:sz w:val="20"/>
              </w:rPr>
              <w:t>3. Pourquoi lave-t-on ses vêtements ?</w:t>
            </w:r>
          </w:p>
          <w:p w14:paraId="26E29054" w14:textId="77777777" w:rsidR="001F24E7" w:rsidRDefault="00000000">
            <w:pPr>
              <w:spacing w:after="40"/>
            </w:pPr>
            <w:r>
              <w:rPr>
                <w:color w:val="000000"/>
                <w:sz w:val="20"/>
              </w:rPr>
              <w:t>4. Que faire si un camarade a la gale ?</w:t>
            </w:r>
          </w:p>
        </w:tc>
        <w:tc>
          <w:tcPr>
            <w:tcW w:w="2494" w:type="dxa"/>
          </w:tcPr>
          <w:p w14:paraId="5CC79E30" w14:textId="77777777" w:rsidR="001F24E7" w:rsidRDefault="00000000">
            <w:pPr>
              <w:spacing w:after="40"/>
            </w:pPr>
            <w:r>
              <w:rPr>
                <w:b/>
                <w:color w:val="000000"/>
                <w:sz w:val="20"/>
              </w:rPr>
              <w:t>Corrigé :</w:t>
            </w:r>
          </w:p>
          <w:p w14:paraId="710C6FB3" w14:textId="77777777" w:rsidR="001F24E7" w:rsidRDefault="00000000">
            <w:pPr>
              <w:spacing w:after="40"/>
            </w:pPr>
            <w:r>
              <w:rPr>
                <w:color w:val="000000"/>
                <w:sz w:val="20"/>
              </w:rPr>
              <w:t xml:space="preserve">1. </w:t>
            </w:r>
            <w:r>
              <w:rPr>
                <w:b/>
                <w:color w:val="C2185B"/>
                <w:sz w:val="20"/>
              </w:rPr>
              <w:t>A. Pour enlever les microbes</w:t>
            </w:r>
            <w:r>
              <w:rPr>
                <w:color w:val="000000"/>
                <w:sz w:val="20"/>
              </w:rPr>
              <w:t>.</w:t>
            </w:r>
          </w:p>
          <w:p w14:paraId="0526252F" w14:textId="77777777" w:rsidR="001F24E7" w:rsidRDefault="00000000">
            <w:pPr>
              <w:spacing w:after="40"/>
            </w:pPr>
            <w:r>
              <w:rPr>
                <w:color w:val="000000"/>
                <w:sz w:val="20"/>
              </w:rPr>
              <w:t xml:space="preserve">2. </w:t>
            </w:r>
            <w:r>
              <w:rPr>
                <w:b/>
                <w:color w:val="C2185B"/>
                <w:sz w:val="20"/>
              </w:rPr>
              <w:t>B. De l'eau propre et du savon</w:t>
            </w:r>
            <w:r>
              <w:rPr>
                <w:color w:val="000000"/>
                <w:sz w:val="20"/>
              </w:rPr>
              <w:t>.</w:t>
            </w:r>
          </w:p>
          <w:p w14:paraId="236D38FE" w14:textId="77777777" w:rsidR="001F24E7" w:rsidRDefault="00000000">
            <w:pPr>
              <w:spacing w:after="40"/>
            </w:pPr>
            <w:r>
              <w:rPr>
                <w:color w:val="000000"/>
                <w:sz w:val="20"/>
              </w:rPr>
              <w:t xml:space="preserve">3. </w:t>
            </w:r>
            <w:r>
              <w:rPr>
                <w:b/>
                <w:color w:val="C2185B"/>
                <w:sz w:val="20"/>
              </w:rPr>
              <w:t>B. Tous les jours</w:t>
            </w:r>
            <w:r>
              <w:rPr>
                <w:color w:val="000000"/>
                <w:sz w:val="20"/>
              </w:rPr>
              <w:t>.</w:t>
            </w:r>
          </w:p>
          <w:p w14:paraId="3030359A" w14:textId="77777777" w:rsidR="001F24E7" w:rsidRDefault="00000000">
            <w:pPr>
              <w:spacing w:after="40"/>
            </w:pPr>
            <w:r>
              <w:rPr>
                <w:color w:val="000000"/>
                <w:sz w:val="20"/>
              </w:rPr>
              <w:t xml:space="preserve">4. </w:t>
            </w:r>
            <w:r>
              <w:rPr>
                <w:b/>
                <w:color w:val="C2185B"/>
                <w:sz w:val="20"/>
              </w:rPr>
              <w:t>B. Les laver à part</w:t>
            </w:r>
            <w:r>
              <w:rPr>
                <w:color w:val="000000"/>
                <w:sz w:val="20"/>
              </w:rPr>
              <w:t>.</w:t>
            </w:r>
          </w:p>
          <w:p w14:paraId="448519CE" w14:textId="77777777" w:rsidR="001F24E7" w:rsidRDefault="00000000">
            <w:pPr>
              <w:spacing w:after="40"/>
            </w:pPr>
            <w:r>
              <w:rPr>
                <w:color w:val="000000"/>
                <w:sz w:val="20"/>
              </w:rPr>
              <w:t xml:space="preserve">1. Pour </w:t>
            </w:r>
            <w:r>
              <w:rPr>
                <w:b/>
                <w:color w:val="C2185B"/>
                <w:sz w:val="20"/>
              </w:rPr>
              <w:t>enlever les microbes</w:t>
            </w:r>
            <w:r>
              <w:rPr>
                <w:color w:val="000000"/>
                <w:sz w:val="20"/>
              </w:rPr>
              <w:t xml:space="preserve"> qui rendent malade.</w:t>
            </w:r>
          </w:p>
          <w:p w14:paraId="413BCAE7" w14:textId="77777777" w:rsidR="001F24E7" w:rsidRDefault="00000000">
            <w:pPr>
              <w:spacing w:after="40"/>
            </w:pPr>
            <w:r>
              <w:rPr>
                <w:color w:val="000000"/>
                <w:sz w:val="20"/>
              </w:rPr>
              <w:t>2. Avec de l'</w:t>
            </w:r>
            <w:r>
              <w:rPr>
                <w:b/>
                <w:color w:val="C2185B"/>
                <w:sz w:val="20"/>
              </w:rPr>
              <w:t>eau propre</w:t>
            </w:r>
            <w:r>
              <w:rPr>
                <w:color w:val="000000"/>
                <w:sz w:val="20"/>
              </w:rPr>
              <w:t xml:space="preserve"> et du </w:t>
            </w:r>
            <w:r>
              <w:rPr>
                <w:b/>
                <w:color w:val="C2185B"/>
                <w:sz w:val="20"/>
              </w:rPr>
              <w:t>savon</w:t>
            </w:r>
            <w:r>
              <w:rPr>
                <w:color w:val="000000"/>
                <w:sz w:val="20"/>
              </w:rPr>
              <w:t>.</w:t>
            </w:r>
          </w:p>
          <w:p w14:paraId="2DE3DC4E" w14:textId="77777777" w:rsidR="001F24E7" w:rsidRDefault="00000000">
            <w:pPr>
              <w:spacing w:after="40"/>
            </w:pPr>
            <w:r>
              <w:rPr>
                <w:color w:val="000000"/>
                <w:sz w:val="20"/>
              </w:rPr>
              <w:t xml:space="preserve">3. Pour </w:t>
            </w:r>
            <w:r>
              <w:rPr>
                <w:b/>
                <w:color w:val="C2185B"/>
                <w:sz w:val="20"/>
              </w:rPr>
              <w:t>enlever les microbes</w:t>
            </w:r>
            <w:r>
              <w:rPr>
                <w:color w:val="000000"/>
                <w:sz w:val="20"/>
              </w:rPr>
              <w:t xml:space="preserve"> et rester en bonne santé.</w:t>
            </w:r>
          </w:p>
          <w:p w14:paraId="198774C1" w14:textId="77777777" w:rsidR="001F24E7" w:rsidRDefault="00000000">
            <w:pPr>
              <w:spacing w:after="40"/>
            </w:pPr>
            <w:r>
              <w:rPr>
                <w:color w:val="000000"/>
                <w:sz w:val="20"/>
              </w:rPr>
              <w:t xml:space="preserve">4. Il faut </w:t>
            </w:r>
            <w:r>
              <w:rPr>
                <w:b/>
                <w:color w:val="C2185B"/>
                <w:sz w:val="20"/>
              </w:rPr>
              <w:t>ne pas toucher ses boutons</w:t>
            </w:r>
            <w:r>
              <w:rPr>
                <w:color w:val="000000"/>
                <w:sz w:val="20"/>
              </w:rPr>
              <w:t xml:space="preserve"> et </w:t>
            </w:r>
            <w:r>
              <w:rPr>
                <w:b/>
                <w:color w:val="C2185B"/>
                <w:sz w:val="20"/>
              </w:rPr>
              <w:t>prévenir un adulte</w:t>
            </w:r>
            <w:r>
              <w:rPr>
                <w:color w:val="000000"/>
                <w:sz w:val="20"/>
              </w:rPr>
              <w:t>.</w:t>
            </w:r>
          </w:p>
        </w:tc>
        <w:tc>
          <w:tcPr>
            <w:tcW w:w="1134" w:type="dxa"/>
          </w:tcPr>
          <w:p w14:paraId="7C96D079" w14:textId="77777777" w:rsidR="001F24E7" w:rsidRDefault="00000000">
            <w:pPr>
              <w:spacing w:after="40"/>
            </w:pPr>
            <w:r>
              <w:rPr>
                <w:color w:val="000000"/>
                <w:sz w:val="20"/>
              </w:rPr>
              <w:t>Travail individuel</w:t>
            </w:r>
          </w:p>
        </w:tc>
        <w:tc>
          <w:tcPr>
            <w:tcW w:w="1134" w:type="dxa"/>
          </w:tcPr>
          <w:p w14:paraId="40C8B349" w14:textId="77777777" w:rsidR="001F24E7" w:rsidRDefault="00000000">
            <w:pPr>
              <w:spacing w:after="40"/>
            </w:pPr>
            <w:r>
              <w:rPr>
                <w:color w:val="000000"/>
                <w:sz w:val="20"/>
              </w:rPr>
              <w:t>Cahier</w:t>
            </w:r>
          </w:p>
        </w:tc>
        <w:tc>
          <w:tcPr>
            <w:tcW w:w="907" w:type="dxa"/>
          </w:tcPr>
          <w:p w14:paraId="6E92BEA0" w14:textId="77777777" w:rsidR="001F24E7" w:rsidRDefault="001F24E7"/>
        </w:tc>
      </w:tr>
    </w:tbl>
    <w:p w14:paraId="5A8C7171" w14:textId="77777777" w:rsidR="001F24E7" w:rsidRDefault="00000000">
      <w:r>
        <w:br w:type="page"/>
      </w:r>
    </w:p>
    <w:p w14:paraId="58E8DFB4" w14:textId="77777777" w:rsidR="001F24E7" w:rsidRDefault="00000000">
      <w:pPr>
        <w:spacing w:after="120"/>
      </w:pPr>
      <w:r>
        <w:rPr>
          <w:b/>
          <w:color w:val="000000"/>
          <w:sz w:val="28"/>
        </w:rPr>
        <w:lastRenderedPageBreak/>
        <w:t>LEÇON</w:t>
      </w:r>
    </w:p>
    <w:p w14:paraId="78DAEC8E" w14:textId="77777777" w:rsidR="001F24E7" w:rsidRDefault="00000000">
      <w:pPr>
        <w:spacing w:after="120"/>
      </w:pPr>
      <w:r>
        <w:rPr>
          <w:b/>
          <w:color w:val="C00000"/>
          <w:sz w:val="32"/>
        </w:rPr>
        <w:t>L'hygiène de la peau</w:t>
      </w:r>
      <w:bookmarkStart w:id="37" w:name="bm_lecon15"/>
      <w:bookmarkEnd w:id="37"/>
    </w:p>
    <w:p w14:paraId="01B20092" w14:textId="77777777" w:rsidR="001F24E7" w:rsidRDefault="00000000">
      <w:pPr>
        <w:spacing w:after="120"/>
      </w:pPr>
      <w:r>
        <w:rPr>
          <w:color w:val="000000"/>
        </w:rPr>
        <w:t xml:space="preserve">Une </w:t>
      </w:r>
      <w:r>
        <w:rPr>
          <w:b/>
          <w:color w:val="1F4E79"/>
        </w:rPr>
        <w:t>peau</w:t>
      </w:r>
      <w:r>
        <w:rPr>
          <w:color w:val="000000"/>
        </w:rPr>
        <w:t xml:space="preserve"> propre est une peau en bonne </w:t>
      </w:r>
      <w:r>
        <w:rPr>
          <w:b/>
          <w:color w:val="1F4E79"/>
        </w:rPr>
        <w:t>santé</w:t>
      </w:r>
      <w:r>
        <w:rPr>
          <w:color w:val="000000"/>
        </w:rPr>
        <w:t>. L'</w:t>
      </w:r>
      <w:r>
        <w:rPr>
          <w:b/>
          <w:color w:val="1F4E79"/>
        </w:rPr>
        <w:t>hygiène</w:t>
      </w:r>
      <w:r>
        <w:rPr>
          <w:color w:val="000000"/>
        </w:rPr>
        <w:t xml:space="preserve"> de la peau évite les maladies.</w:t>
      </w:r>
    </w:p>
    <w:p w14:paraId="24CC939E" w14:textId="77777777" w:rsidR="001F24E7" w:rsidRDefault="00000000">
      <w:pPr>
        <w:spacing w:after="120"/>
      </w:pPr>
      <w:r>
        <w:rPr>
          <w:b/>
          <w:color w:val="1E7B34"/>
          <w:sz w:val="24"/>
        </w:rPr>
        <w:t>1. Se laver la peau</w:t>
      </w:r>
    </w:p>
    <w:p w14:paraId="5747DF2E" w14:textId="77777777" w:rsidR="001F24E7" w:rsidRDefault="00000000">
      <w:pPr>
        <w:spacing w:after="120"/>
      </w:pPr>
      <w:r>
        <w:rPr>
          <w:color w:val="000000"/>
        </w:rPr>
        <w:t>Je me lave tout le corps tous les jours avec de l'</w:t>
      </w:r>
      <w:r>
        <w:rPr>
          <w:b/>
          <w:color w:val="1F4E79"/>
        </w:rPr>
        <w:t>eau propre</w:t>
      </w:r>
      <w:r>
        <w:rPr>
          <w:color w:val="000000"/>
        </w:rPr>
        <w:t xml:space="preserve"> et du </w:t>
      </w:r>
      <w:r>
        <w:rPr>
          <w:b/>
          <w:color w:val="1F4E79"/>
        </w:rPr>
        <w:t>savon</w:t>
      </w:r>
      <w:r>
        <w:rPr>
          <w:color w:val="000000"/>
        </w:rPr>
        <w:t xml:space="preserve">. J'essuie ma peau avec une </w:t>
      </w:r>
      <w:r>
        <w:rPr>
          <w:b/>
          <w:color w:val="1F4E79"/>
        </w:rPr>
        <w:t>serviette</w:t>
      </w:r>
      <w:r>
        <w:rPr>
          <w:color w:val="000000"/>
        </w:rPr>
        <w:t xml:space="preserve"> propre. Je lave mes </w:t>
      </w:r>
      <w:r>
        <w:rPr>
          <w:b/>
          <w:color w:val="1F4E79"/>
        </w:rPr>
        <w:t>vêtements</w:t>
      </w:r>
      <w:r>
        <w:rPr>
          <w:color w:val="000000"/>
        </w:rPr>
        <w:t xml:space="preserve"> souvent et je ne les échange pas.</w:t>
      </w:r>
    </w:p>
    <w:p w14:paraId="7B49BCD4" w14:textId="77777777" w:rsidR="001F24E7" w:rsidRDefault="00000000">
      <w:pPr>
        <w:spacing w:after="120"/>
      </w:pPr>
      <w:r>
        <w:rPr>
          <w:b/>
          <w:color w:val="1E7B34"/>
          <w:sz w:val="24"/>
        </w:rPr>
        <w:t>2. Éviter la contagion</w:t>
      </w:r>
    </w:p>
    <w:p w14:paraId="56DDF80A" w14:textId="77777777" w:rsidR="001F24E7" w:rsidRDefault="00000000">
      <w:pPr>
        <w:spacing w:after="120"/>
      </w:pPr>
      <w:r>
        <w:rPr>
          <w:color w:val="000000"/>
        </w:rPr>
        <w:t xml:space="preserve">Les maladies comme la </w:t>
      </w:r>
      <w:r>
        <w:rPr>
          <w:b/>
          <w:color w:val="1F4E79"/>
        </w:rPr>
        <w:t>gale</w:t>
      </w:r>
      <w:r>
        <w:rPr>
          <w:color w:val="000000"/>
        </w:rPr>
        <w:t xml:space="preserve"> et les </w:t>
      </w:r>
      <w:r>
        <w:rPr>
          <w:b/>
          <w:color w:val="1F4E79"/>
        </w:rPr>
        <w:t>poux</w:t>
      </w:r>
      <w:r>
        <w:rPr>
          <w:color w:val="000000"/>
        </w:rPr>
        <w:t xml:space="preserve"> se transmettent par les habits et la literie. Je ne porte pas les </w:t>
      </w:r>
      <w:r>
        <w:rPr>
          <w:b/>
          <w:color w:val="1F4E79"/>
        </w:rPr>
        <w:t>habits</w:t>
      </w:r>
      <w:r>
        <w:rPr>
          <w:color w:val="000000"/>
        </w:rPr>
        <w:t xml:space="preserve"> d'un malade et je ne dors pas dans son </w:t>
      </w:r>
      <w:r>
        <w:rPr>
          <w:b/>
          <w:color w:val="1F4E79"/>
        </w:rPr>
        <w:t>lit</w:t>
      </w:r>
      <w:r>
        <w:rPr>
          <w:color w:val="000000"/>
        </w:rPr>
        <w:t xml:space="preserve">. Un enfant qui se gratte beaucoup doit aller au </w:t>
      </w:r>
      <w:r>
        <w:rPr>
          <w:b/>
          <w:color w:val="1F4E79"/>
        </w:rPr>
        <w:t>centre de santé</w:t>
      </w:r>
      <w:r>
        <w:rPr>
          <w:color w:val="000000"/>
        </w:rPr>
        <w:t>.</w:t>
      </w:r>
    </w:p>
    <w:p w14:paraId="1C818E8C" w14:textId="77777777" w:rsidR="001F24E7" w:rsidRDefault="00000000">
      <w:pPr>
        <w:spacing w:after="120"/>
      </w:pPr>
      <w:r>
        <w:rPr>
          <w:b/>
          <w:color w:val="000000"/>
          <w:sz w:val="28"/>
        </w:rPr>
        <w:t>EXERCICES</w:t>
      </w:r>
    </w:p>
    <w:p w14:paraId="31464E74" w14:textId="77777777" w:rsidR="001F24E7" w:rsidRDefault="00000000">
      <w:pPr>
        <w:spacing w:after="120"/>
      </w:pPr>
      <w:r>
        <w:rPr>
          <w:b/>
          <w:color w:val="000000"/>
        </w:rPr>
        <w:t>Exercice 1 (5 points)</w:t>
      </w:r>
    </w:p>
    <w:p w14:paraId="713C7774" w14:textId="77777777" w:rsidR="001F24E7" w:rsidRDefault="00000000">
      <w:pPr>
        <w:spacing w:after="120"/>
      </w:pPr>
      <w:r>
        <w:rPr>
          <w:color w:val="000000"/>
        </w:rPr>
        <w:t>Réponds par Vrai (V) ou Faux (F).</w:t>
      </w:r>
    </w:p>
    <w:p w14:paraId="37BF89A3" w14:textId="77777777" w:rsidR="001F24E7" w:rsidRDefault="00000000">
      <w:pPr>
        <w:spacing w:after="120"/>
      </w:pPr>
      <w:r>
        <w:rPr>
          <w:color w:val="000000"/>
        </w:rPr>
        <w:t>1. Il faut laver sa peau avec du savon.</w:t>
      </w:r>
    </w:p>
    <w:p w14:paraId="4A100CA7" w14:textId="77777777" w:rsidR="001F24E7" w:rsidRDefault="00000000">
      <w:pPr>
        <w:spacing w:after="120"/>
      </w:pPr>
      <w:r>
        <w:rPr>
          <w:color w:val="000000"/>
        </w:rPr>
        <w:t>2. Une peau sale attire les microbes.</w:t>
      </w:r>
    </w:p>
    <w:p w14:paraId="64C245B9" w14:textId="77777777" w:rsidR="001F24E7" w:rsidRDefault="00000000">
      <w:pPr>
        <w:spacing w:after="120"/>
      </w:pPr>
      <w:r>
        <w:rPr>
          <w:color w:val="000000"/>
        </w:rPr>
        <w:t>3. On peut porter les habits d'un malade.</w:t>
      </w:r>
    </w:p>
    <w:p w14:paraId="0BF9A8FF" w14:textId="77777777" w:rsidR="001F24E7" w:rsidRDefault="00000000">
      <w:pPr>
        <w:spacing w:after="120"/>
      </w:pPr>
      <w:r>
        <w:rPr>
          <w:color w:val="000000"/>
        </w:rPr>
        <w:t>4. Il faut laver ses vêtements souvent.</w:t>
      </w:r>
    </w:p>
    <w:p w14:paraId="03D4E980" w14:textId="77777777" w:rsidR="001F24E7" w:rsidRDefault="00000000">
      <w:pPr>
        <w:spacing w:after="120"/>
      </w:pPr>
      <w:r>
        <w:rPr>
          <w:b/>
          <w:color w:val="000000"/>
        </w:rPr>
        <w:t>Exercice 2 (5 points)</w:t>
      </w:r>
    </w:p>
    <w:p w14:paraId="1A0E8315" w14:textId="77777777" w:rsidR="001F24E7" w:rsidRDefault="00000000">
      <w:pPr>
        <w:spacing w:after="120"/>
      </w:pPr>
      <w:r>
        <w:rPr>
          <w:color w:val="000000"/>
        </w:rPr>
        <w:t>Complète avec les mots suivants : savon, eau, vêtements, microbes.</w:t>
      </w:r>
    </w:p>
    <w:p w14:paraId="39C77D38" w14:textId="77777777" w:rsidR="001F24E7" w:rsidRDefault="00000000">
      <w:pPr>
        <w:spacing w:after="120"/>
      </w:pPr>
      <w:r>
        <w:rPr>
          <w:color w:val="000000"/>
        </w:rPr>
        <w:t>1. Je me lave avec de l'... propre et du ...</w:t>
      </w:r>
    </w:p>
    <w:p w14:paraId="351B96D9" w14:textId="77777777" w:rsidR="001F24E7" w:rsidRDefault="00000000">
      <w:pPr>
        <w:spacing w:after="120"/>
      </w:pPr>
      <w:r>
        <w:rPr>
          <w:color w:val="000000"/>
        </w:rPr>
        <w:t>2. La peau sale attire les ...</w:t>
      </w:r>
    </w:p>
    <w:p w14:paraId="7E76E3F0" w14:textId="77777777" w:rsidR="001F24E7" w:rsidRDefault="00000000">
      <w:pPr>
        <w:spacing w:after="120"/>
      </w:pPr>
      <w:r>
        <w:rPr>
          <w:color w:val="000000"/>
        </w:rPr>
        <w:t>3. Je lave mes ... souvent.</w:t>
      </w:r>
    </w:p>
    <w:p w14:paraId="3213579D" w14:textId="77777777" w:rsidR="001F24E7" w:rsidRDefault="00000000">
      <w:pPr>
        <w:spacing w:after="120"/>
      </w:pPr>
      <w:r>
        <w:rPr>
          <w:color w:val="000000"/>
        </w:rPr>
        <w:t>4. Les habits d'un malade portent des ....</w:t>
      </w:r>
    </w:p>
    <w:p w14:paraId="2B14EB64" w14:textId="77777777" w:rsidR="001F24E7" w:rsidRDefault="00000000">
      <w:pPr>
        <w:spacing w:after="120"/>
      </w:pPr>
      <w:r>
        <w:rPr>
          <w:b/>
          <w:color w:val="000000"/>
        </w:rPr>
        <w:t>Exercice 3 (5 points)</w:t>
      </w:r>
    </w:p>
    <w:p w14:paraId="5C972E7F" w14:textId="77777777" w:rsidR="001F24E7" w:rsidRDefault="00000000">
      <w:pPr>
        <w:spacing w:after="120"/>
      </w:pPr>
      <w:r>
        <w:rPr>
          <w:color w:val="000000"/>
        </w:rPr>
        <w:t>Entoure la bonne réponse.</w:t>
      </w:r>
    </w:p>
    <w:p w14:paraId="2EDFAFCE" w14:textId="77777777" w:rsidR="001F24E7" w:rsidRDefault="00000000">
      <w:pPr>
        <w:spacing w:after="120"/>
      </w:pPr>
      <w:r>
        <w:rPr>
          <w:color w:val="000000"/>
        </w:rPr>
        <w:t>1. Pourquoi laver sa peau ? A. Pour enlever les microbes B. Pour être mouillé C. Pour s'amuser</w:t>
      </w:r>
    </w:p>
    <w:p w14:paraId="56683A5E" w14:textId="77777777" w:rsidR="001F24E7" w:rsidRDefault="00000000">
      <w:pPr>
        <w:spacing w:after="120"/>
      </w:pPr>
      <w:r>
        <w:rPr>
          <w:color w:val="000000"/>
        </w:rPr>
        <w:t>2. Avec quoi ? A. De l'eau sale B. De l'eau propre et du savon C. Du sable</w:t>
      </w:r>
    </w:p>
    <w:p w14:paraId="7793FB64" w14:textId="77777777" w:rsidR="001F24E7" w:rsidRDefault="00000000">
      <w:pPr>
        <w:spacing w:after="120"/>
      </w:pPr>
      <w:r>
        <w:rPr>
          <w:color w:val="000000"/>
        </w:rPr>
        <w:t>3. Quand faut-il se laver ? A. Une fois par an B. Tous les jours C. Jamais</w:t>
      </w:r>
    </w:p>
    <w:p w14:paraId="032023F7" w14:textId="77777777" w:rsidR="001F24E7" w:rsidRDefault="00000000">
      <w:pPr>
        <w:spacing w:after="120"/>
      </w:pPr>
      <w:r>
        <w:rPr>
          <w:color w:val="000000"/>
        </w:rPr>
        <w:t>4. Que faire des habits d'un malade ? A. Les porter B. Les laver à part C. Les donner à un ami</w:t>
      </w:r>
    </w:p>
    <w:p w14:paraId="03107F25" w14:textId="77777777" w:rsidR="001F24E7" w:rsidRDefault="00000000">
      <w:pPr>
        <w:spacing w:after="120"/>
      </w:pPr>
      <w:r>
        <w:rPr>
          <w:b/>
          <w:color w:val="000000"/>
        </w:rPr>
        <w:t>Exercice 4 (5 points)</w:t>
      </w:r>
    </w:p>
    <w:p w14:paraId="2AEA5BB4" w14:textId="77777777" w:rsidR="001F24E7" w:rsidRDefault="00000000">
      <w:pPr>
        <w:spacing w:after="120"/>
      </w:pPr>
      <w:r>
        <w:rPr>
          <w:color w:val="000000"/>
        </w:rPr>
        <w:t>Réponds par une phrase complète.</w:t>
      </w:r>
    </w:p>
    <w:p w14:paraId="7BCCC7C6" w14:textId="77777777" w:rsidR="001F24E7" w:rsidRDefault="00000000">
      <w:pPr>
        <w:spacing w:after="120"/>
      </w:pPr>
      <w:r>
        <w:rPr>
          <w:color w:val="000000"/>
        </w:rPr>
        <w:t>1. Pourquoi faut-il garder sa peau propre ?</w:t>
      </w:r>
    </w:p>
    <w:p w14:paraId="7A18E2C0" w14:textId="77777777" w:rsidR="001F24E7" w:rsidRDefault="00000000">
      <w:pPr>
        <w:spacing w:after="120"/>
      </w:pPr>
      <w:r>
        <w:rPr>
          <w:color w:val="000000"/>
        </w:rPr>
        <w:t>2. Avec quoi lave-t-on sa peau ?</w:t>
      </w:r>
    </w:p>
    <w:p w14:paraId="27BFC847" w14:textId="77777777" w:rsidR="001F24E7" w:rsidRDefault="00000000">
      <w:pPr>
        <w:spacing w:after="120"/>
      </w:pPr>
      <w:r>
        <w:rPr>
          <w:color w:val="000000"/>
        </w:rPr>
        <w:t>3. Pourquoi lave-t-on ses vêtements ?</w:t>
      </w:r>
    </w:p>
    <w:p w14:paraId="03730E42" w14:textId="77777777" w:rsidR="001F24E7" w:rsidRDefault="00000000">
      <w:pPr>
        <w:spacing w:after="120"/>
      </w:pPr>
      <w:r>
        <w:rPr>
          <w:color w:val="000000"/>
        </w:rPr>
        <w:t>4. Que faire si un camarade a la gale ?</w:t>
      </w:r>
    </w:p>
    <w:p w14:paraId="6FF6B1DF" w14:textId="77777777" w:rsidR="001F24E7" w:rsidRDefault="00000000">
      <w:pPr>
        <w:spacing w:after="120"/>
      </w:pPr>
      <w:r>
        <w:rPr>
          <w:b/>
          <w:color w:val="000000"/>
        </w:rPr>
        <w:t>Corrigé</w:t>
      </w:r>
    </w:p>
    <w:p w14:paraId="6612A52E" w14:textId="77777777" w:rsidR="001F24E7" w:rsidRDefault="00000000">
      <w:pPr>
        <w:spacing w:after="120"/>
      </w:pPr>
      <w:r>
        <w:rPr>
          <w:b/>
          <w:color w:val="000000"/>
        </w:rPr>
        <w:t>Exercice 1</w:t>
      </w:r>
    </w:p>
    <w:p w14:paraId="7457C893" w14:textId="77777777" w:rsidR="001F24E7" w:rsidRDefault="00000000">
      <w:pPr>
        <w:spacing w:after="120"/>
      </w:pPr>
      <w:r>
        <w:rPr>
          <w:color w:val="000000"/>
        </w:rPr>
        <w:lastRenderedPageBreak/>
        <w:t xml:space="preserve">1. </w:t>
      </w:r>
      <w:r>
        <w:rPr>
          <w:b/>
          <w:color w:val="C2185B"/>
        </w:rPr>
        <w:t>Vrai</w:t>
      </w:r>
      <w:r>
        <w:rPr>
          <w:color w:val="000000"/>
        </w:rPr>
        <w:t xml:space="preserve"> : on lave sa peau avec de l'eau et du savon.</w:t>
      </w:r>
    </w:p>
    <w:p w14:paraId="66B69AB3" w14:textId="77777777" w:rsidR="001F24E7" w:rsidRDefault="00000000">
      <w:pPr>
        <w:spacing w:after="120"/>
      </w:pPr>
      <w:r>
        <w:rPr>
          <w:color w:val="000000"/>
        </w:rPr>
        <w:t xml:space="preserve">2. </w:t>
      </w:r>
      <w:r>
        <w:rPr>
          <w:b/>
          <w:color w:val="C2185B"/>
        </w:rPr>
        <w:t>Vrai</w:t>
      </w:r>
      <w:r>
        <w:rPr>
          <w:color w:val="000000"/>
        </w:rPr>
        <w:t xml:space="preserve"> : une peau sale attire les microbes.</w:t>
      </w:r>
    </w:p>
    <w:p w14:paraId="0659A311" w14:textId="77777777" w:rsidR="001F24E7" w:rsidRDefault="00000000">
      <w:pPr>
        <w:spacing w:after="120"/>
      </w:pPr>
      <w:r>
        <w:rPr>
          <w:color w:val="000000"/>
        </w:rPr>
        <w:t xml:space="preserve">3. </w:t>
      </w:r>
      <w:r>
        <w:rPr>
          <w:b/>
          <w:color w:val="C2185B"/>
        </w:rPr>
        <w:t>Faux</w:t>
      </w:r>
      <w:r>
        <w:rPr>
          <w:color w:val="000000"/>
        </w:rPr>
        <w:t xml:space="preserve"> : il ne faut pas porter les habits d'un malade.</w:t>
      </w:r>
    </w:p>
    <w:p w14:paraId="37D17514" w14:textId="77777777" w:rsidR="001F24E7" w:rsidRDefault="00000000">
      <w:pPr>
        <w:spacing w:after="120"/>
      </w:pPr>
      <w:r>
        <w:rPr>
          <w:color w:val="000000"/>
        </w:rPr>
        <w:t xml:space="preserve">4. </w:t>
      </w:r>
      <w:r>
        <w:rPr>
          <w:b/>
          <w:color w:val="C2185B"/>
        </w:rPr>
        <w:t>Vrai</w:t>
      </w:r>
      <w:r>
        <w:rPr>
          <w:color w:val="000000"/>
        </w:rPr>
        <w:t xml:space="preserve"> : il faut laver ses vêtements souvent.</w:t>
      </w:r>
    </w:p>
    <w:p w14:paraId="7985590D" w14:textId="77777777" w:rsidR="001F24E7" w:rsidRDefault="00000000">
      <w:pPr>
        <w:spacing w:after="120"/>
      </w:pPr>
      <w:r>
        <w:rPr>
          <w:b/>
          <w:color w:val="000000"/>
        </w:rPr>
        <w:t>Exercice 2</w:t>
      </w:r>
    </w:p>
    <w:p w14:paraId="0BB6514B" w14:textId="77777777" w:rsidR="001F24E7" w:rsidRDefault="00000000">
      <w:pPr>
        <w:spacing w:after="120"/>
      </w:pPr>
      <w:r>
        <w:rPr>
          <w:color w:val="000000"/>
        </w:rPr>
        <w:t>1. De l'</w:t>
      </w:r>
      <w:r>
        <w:rPr>
          <w:b/>
          <w:color w:val="C2185B"/>
        </w:rPr>
        <w:t>eau</w:t>
      </w:r>
      <w:r>
        <w:rPr>
          <w:color w:val="000000"/>
        </w:rPr>
        <w:t xml:space="preserve"> propre et du </w:t>
      </w:r>
      <w:r>
        <w:rPr>
          <w:b/>
          <w:color w:val="C2185B"/>
        </w:rPr>
        <w:t>savon</w:t>
      </w:r>
      <w:r>
        <w:rPr>
          <w:color w:val="000000"/>
        </w:rPr>
        <w:t>.</w:t>
      </w:r>
    </w:p>
    <w:p w14:paraId="6C59709A" w14:textId="77777777" w:rsidR="001F24E7" w:rsidRDefault="00000000">
      <w:pPr>
        <w:spacing w:after="120"/>
      </w:pPr>
      <w:r>
        <w:rPr>
          <w:color w:val="000000"/>
        </w:rPr>
        <w:t xml:space="preserve">2. La peau sale attire les </w:t>
      </w:r>
      <w:r>
        <w:rPr>
          <w:b/>
          <w:color w:val="C2185B"/>
        </w:rPr>
        <w:t>microbes</w:t>
      </w:r>
      <w:r>
        <w:rPr>
          <w:color w:val="000000"/>
        </w:rPr>
        <w:t>.</w:t>
      </w:r>
    </w:p>
    <w:p w14:paraId="3E41B34A" w14:textId="77777777" w:rsidR="001F24E7" w:rsidRDefault="00000000">
      <w:pPr>
        <w:spacing w:after="120"/>
      </w:pPr>
      <w:r>
        <w:rPr>
          <w:color w:val="000000"/>
        </w:rPr>
        <w:t xml:space="preserve">3. Je lave mes </w:t>
      </w:r>
      <w:r>
        <w:rPr>
          <w:b/>
          <w:color w:val="C2185B"/>
        </w:rPr>
        <w:t>vêtements</w:t>
      </w:r>
      <w:r>
        <w:rPr>
          <w:color w:val="000000"/>
        </w:rPr>
        <w:t xml:space="preserve"> souvent.</w:t>
      </w:r>
    </w:p>
    <w:p w14:paraId="7987F492" w14:textId="77777777" w:rsidR="001F24E7" w:rsidRDefault="00000000">
      <w:pPr>
        <w:spacing w:after="120"/>
      </w:pPr>
      <w:r>
        <w:rPr>
          <w:color w:val="000000"/>
        </w:rPr>
        <w:t xml:space="preserve">4. Les habits d'un malade portent des </w:t>
      </w:r>
      <w:r>
        <w:rPr>
          <w:b/>
          <w:color w:val="C2185B"/>
        </w:rPr>
        <w:t>microbes</w:t>
      </w:r>
      <w:r>
        <w:rPr>
          <w:color w:val="000000"/>
        </w:rPr>
        <w:t>.</w:t>
      </w:r>
    </w:p>
    <w:p w14:paraId="6FBE8B4F" w14:textId="77777777" w:rsidR="001F24E7" w:rsidRDefault="00000000">
      <w:pPr>
        <w:spacing w:after="120"/>
      </w:pPr>
      <w:r>
        <w:rPr>
          <w:b/>
          <w:color w:val="000000"/>
        </w:rPr>
        <w:t>Exercice 3</w:t>
      </w:r>
    </w:p>
    <w:p w14:paraId="7BF342B7" w14:textId="77777777" w:rsidR="001F24E7" w:rsidRDefault="00000000">
      <w:pPr>
        <w:spacing w:after="120"/>
      </w:pPr>
      <w:r>
        <w:rPr>
          <w:color w:val="000000"/>
        </w:rPr>
        <w:t xml:space="preserve">1. </w:t>
      </w:r>
      <w:r>
        <w:rPr>
          <w:b/>
          <w:color w:val="C2185B"/>
        </w:rPr>
        <w:t>A. Pour enlever les microbes</w:t>
      </w:r>
      <w:r>
        <w:rPr>
          <w:color w:val="000000"/>
        </w:rPr>
        <w:t>.</w:t>
      </w:r>
    </w:p>
    <w:p w14:paraId="3E5371C6" w14:textId="77777777" w:rsidR="001F24E7" w:rsidRDefault="00000000">
      <w:pPr>
        <w:spacing w:after="120"/>
      </w:pPr>
      <w:r>
        <w:rPr>
          <w:color w:val="000000"/>
        </w:rPr>
        <w:t xml:space="preserve">2. </w:t>
      </w:r>
      <w:r>
        <w:rPr>
          <w:b/>
          <w:color w:val="C2185B"/>
        </w:rPr>
        <w:t>B. De l'eau propre et du savon</w:t>
      </w:r>
      <w:r>
        <w:rPr>
          <w:color w:val="000000"/>
        </w:rPr>
        <w:t>.</w:t>
      </w:r>
    </w:p>
    <w:p w14:paraId="2240862F" w14:textId="77777777" w:rsidR="001F24E7" w:rsidRDefault="00000000">
      <w:pPr>
        <w:spacing w:after="120"/>
      </w:pPr>
      <w:r>
        <w:rPr>
          <w:color w:val="000000"/>
        </w:rPr>
        <w:t xml:space="preserve">3. </w:t>
      </w:r>
      <w:r>
        <w:rPr>
          <w:b/>
          <w:color w:val="C2185B"/>
        </w:rPr>
        <w:t>B. Tous les jours</w:t>
      </w:r>
      <w:r>
        <w:rPr>
          <w:color w:val="000000"/>
        </w:rPr>
        <w:t>.</w:t>
      </w:r>
    </w:p>
    <w:p w14:paraId="206876F8" w14:textId="77777777" w:rsidR="001F24E7" w:rsidRDefault="00000000">
      <w:pPr>
        <w:spacing w:after="120"/>
      </w:pPr>
      <w:r>
        <w:rPr>
          <w:color w:val="000000"/>
        </w:rPr>
        <w:t xml:space="preserve">4. </w:t>
      </w:r>
      <w:r>
        <w:rPr>
          <w:b/>
          <w:color w:val="C2185B"/>
        </w:rPr>
        <w:t>B. Les laver à part</w:t>
      </w:r>
      <w:r>
        <w:rPr>
          <w:color w:val="000000"/>
        </w:rPr>
        <w:t>.</w:t>
      </w:r>
    </w:p>
    <w:p w14:paraId="62A8BCEB" w14:textId="77777777" w:rsidR="001F24E7" w:rsidRDefault="00000000">
      <w:pPr>
        <w:spacing w:after="120"/>
      </w:pPr>
      <w:r>
        <w:rPr>
          <w:b/>
          <w:color w:val="000000"/>
        </w:rPr>
        <w:t>Exercice 4</w:t>
      </w:r>
    </w:p>
    <w:p w14:paraId="7E645F61" w14:textId="77777777" w:rsidR="001F24E7" w:rsidRDefault="00000000">
      <w:pPr>
        <w:spacing w:after="120"/>
      </w:pPr>
      <w:r>
        <w:rPr>
          <w:color w:val="000000"/>
        </w:rPr>
        <w:t xml:space="preserve">1. Pour </w:t>
      </w:r>
      <w:r>
        <w:rPr>
          <w:b/>
          <w:color w:val="C2185B"/>
        </w:rPr>
        <w:t>enlever les microbes</w:t>
      </w:r>
      <w:r>
        <w:rPr>
          <w:color w:val="000000"/>
        </w:rPr>
        <w:t xml:space="preserve"> qui rendent malade.</w:t>
      </w:r>
    </w:p>
    <w:p w14:paraId="6BAC0E89" w14:textId="77777777" w:rsidR="001F24E7" w:rsidRDefault="00000000">
      <w:pPr>
        <w:spacing w:after="120"/>
      </w:pPr>
      <w:r>
        <w:rPr>
          <w:color w:val="000000"/>
        </w:rPr>
        <w:t>2. Avec de l'</w:t>
      </w:r>
      <w:r>
        <w:rPr>
          <w:b/>
          <w:color w:val="C2185B"/>
        </w:rPr>
        <w:t>eau propre</w:t>
      </w:r>
      <w:r>
        <w:rPr>
          <w:color w:val="000000"/>
        </w:rPr>
        <w:t xml:space="preserve"> et du </w:t>
      </w:r>
      <w:r>
        <w:rPr>
          <w:b/>
          <w:color w:val="C2185B"/>
        </w:rPr>
        <w:t>savon</w:t>
      </w:r>
      <w:r>
        <w:rPr>
          <w:color w:val="000000"/>
        </w:rPr>
        <w:t>.</w:t>
      </w:r>
    </w:p>
    <w:p w14:paraId="42B6992D" w14:textId="77777777" w:rsidR="001F24E7" w:rsidRDefault="00000000">
      <w:pPr>
        <w:spacing w:after="120"/>
      </w:pPr>
      <w:r>
        <w:rPr>
          <w:color w:val="000000"/>
        </w:rPr>
        <w:t xml:space="preserve">3. Pour </w:t>
      </w:r>
      <w:r>
        <w:rPr>
          <w:b/>
          <w:color w:val="C2185B"/>
        </w:rPr>
        <w:t>enlever les microbes</w:t>
      </w:r>
      <w:r>
        <w:rPr>
          <w:color w:val="000000"/>
        </w:rPr>
        <w:t xml:space="preserve"> et rester en bonne santé.</w:t>
      </w:r>
    </w:p>
    <w:p w14:paraId="721F337A" w14:textId="77777777" w:rsidR="001F24E7" w:rsidRDefault="00000000">
      <w:pPr>
        <w:spacing w:after="120"/>
      </w:pPr>
      <w:r>
        <w:rPr>
          <w:color w:val="000000"/>
        </w:rPr>
        <w:t xml:space="preserve">4. Il faut </w:t>
      </w:r>
      <w:r>
        <w:rPr>
          <w:b/>
          <w:color w:val="C2185B"/>
        </w:rPr>
        <w:t>ne pas toucher ses boutons</w:t>
      </w:r>
      <w:r>
        <w:rPr>
          <w:color w:val="000000"/>
        </w:rPr>
        <w:t xml:space="preserve"> et </w:t>
      </w:r>
      <w:r>
        <w:rPr>
          <w:b/>
          <w:color w:val="C2185B"/>
        </w:rPr>
        <w:t>prévenir un adulte</w:t>
      </w:r>
      <w:r>
        <w:rPr>
          <w:color w:val="000000"/>
        </w:rPr>
        <w:t>.</w:t>
      </w:r>
    </w:p>
    <w:p w14:paraId="3206D13F" w14:textId="77777777" w:rsidR="001F24E7" w:rsidRDefault="00000000">
      <w:pPr>
        <w:spacing w:after="120"/>
      </w:pPr>
      <w:r>
        <w:rPr>
          <w:b/>
          <w:color w:val="000000"/>
        </w:rPr>
        <w:t>Total : ... / 20</w:t>
      </w:r>
    </w:p>
    <w:p w14:paraId="4A963660" w14:textId="77777777" w:rsidR="001F24E7" w:rsidRDefault="00000000">
      <w:r>
        <w:br w:type="page"/>
      </w:r>
    </w:p>
    <w:p w14:paraId="7FB0EE91" w14:textId="77777777" w:rsidR="001F24E7" w:rsidRDefault="00000000">
      <w:pPr>
        <w:spacing w:after="120"/>
        <w:jc w:val="center"/>
      </w:pPr>
      <w:r>
        <w:rPr>
          <w:b/>
          <w:color w:val="000000"/>
          <w:sz w:val="28"/>
        </w:rPr>
        <w:lastRenderedPageBreak/>
        <w:t>SÉANCE 16 / 60</w:t>
      </w:r>
      <w:bookmarkStart w:id="38" w:name="bm_seance16"/>
      <w:bookmarkEnd w:id="38"/>
    </w:p>
    <w:p w14:paraId="41BD2DE2" w14:textId="77777777" w:rsidR="001F24E7" w:rsidRDefault="00000000">
      <w:pPr>
        <w:spacing w:after="120"/>
        <w:jc w:val="center"/>
      </w:pPr>
      <w:r>
        <w:rPr>
          <w:b/>
          <w:color w:val="C00000"/>
          <w:sz w:val="32"/>
        </w:rPr>
        <w:t>Les différentes sortes de dents</w:t>
      </w:r>
    </w:p>
    <w:p w14:paraId="1195FEA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93E66D6" w14:textId="77777777">
        <w:tc>
          <w:tcPr>
            <w:tcW w:w="6520" w:type="dxa"/>
          </w:tcPr>
          <w:p w14:paraId="42575EC7" w14:textId="77777777" w:rsidR="001F24E7" w:rsidRDefault="00000000">
            <w:pPr>
              <w:spacing w:after="40"/>
            </w:pPr>
            <w:r>
              <w:rPr>
                <w:color w:val="000000"/>
                <w:sz w:val="20"/>
              </w:rPr>
              <w:t>Discipline : Sciences de la Vie et de la Terre</w:t>
            </w:r>
          </w:p>
        </w:tc>
        <w:tc>
          <w:tcPr>
            <w:tcW w:w="3118" w:type="dxa"/>
          </w:tcPr>
          <w:p w14:paraId="2CDBD9C7" w14:textId="77777777" w:rsidR="001F24E7" w:rsidRDefault="00000000">
            <w:pPr>
              <w:spacing w:after="40"/>
            </w:pPr>
            <w:r>
              <w:rPr>
                <w:color w:val="000000"/>
                <w:sz w:val="20"/>
              </w:rPr>
              <w:t>Date : ...</w:t>
            </w:r>
          </w:p>
        </w:tc>
      </w:tr>
      <w:tr w:rsidR="001F24E7" w14:paraId="5AAC5A18" w14:textId="77777777">
        <w:tc>
          <w:tcPr>
            <w:tcW w:w="6520" w:type="dxa"/>
          </w:tcPr>
          <w:p w14:paraId="39FBD46B" w14:textId="77777777" w:rsidR="001F24E7" w:rsidRDefault="00000000">
            <w:pPr>
              <w:spacing w:after="40"/>
            </w:pPr>
            <w:r>
              <w:rPr>
                <w:color w:val="000000"/>
                <w:sz w:val="20"/>
              </w:rPr>
              <w:t>Thème : Les dents</w:t>
            </w:r>
          </w:p>
        </w:tc>
        <w:tc>
          <w:tcPr>
            <w:tcW w:w="3118" w:type="dxa"/>
          </w:tcPr>
          <w:p w14:paraId="0D10DAF3" w14:textId="77777777" w:rsidR="001F24E7" w:rsidRDefault="00000000">
            <w:pPr>
              <w:spacing w:after="40"/>
            </w:pPr>
            <w:r>
              <w:rPr>
                <w:color w:val="000000"/>
                <w:sz w:val="20"/>
              </w:rPr>
              <w:t>Classe : 9e</w:t>
            </w:r>
          </w:p>
        </w:tc>
      </w:tr>
      <w:tr w:rsidR="001F24E7" w14:paraId="490FCE5A" w14:textId="77777777">
        <w:tc>
          <w:tcPr>
            <w:tcW w:w="6520" w:type="dxa"/>
          </w:tcPr>
          <w:p w14:paraId="21091EF1" w14:textId="77777777" w:rsidR="001F24E7" w:rsidRDefault="00000000">
            <w:pPr>
              <w:spacing w:after="40"/>
            </w:pPr>
            <w:r>
              <w:rPr>
                <w:color w:val="000000"/>
                <w:sz w:val="20"/>
              </w:rPr>
              <w:t>Titre : Les différentes sortes de dents</w:t>
            </w:r>
          </w:p>
        </w:tc>
        <w:tc>
          <w:tcPr>
            <w:tcW w:w="3118" w:type="dxa"/>
          </w:tcPr>
          <w:p w14:paraId="75F4BD51" w14:textId="77777777" w:rsidR="001F24E7" w:rsidRDefault="00000000">
            <w:pPr>
              <w:spacing w:after="40"/>
            </w:pPr>
            <w:r>
              <w:rPr>
                <w:color w:val="000000"/>
                <w:sz w:val="20"/>
              </w:rPr>
              <w:t>Séance n° : 16 / 60</w:t>
            </w:r>
          </w:p>
        </w:tc>
      </w:tr>
      <w:tr w:rsidR="001F24E7" w14:paraId="1BE83769" w14:textId="77777777">
        <w:tc>
          <w:tcPr>
            <w:tcW w:w="6520" w:type="dxa"/>
          </w:tcPr>
          <w:p w14:paraId="7E6C2B2F" w14:textId="77777777" w:rsidR="001F24E7" w:rsidRDefault="00000000">
            <w:pPr>
              <w:spacing w:after="40"/>
            </w:pPr>
            <w:r>
              <w:rPr>
                <w:color w:val="000000"/>
                <w:sz w:val="20"/>
              </w:rPr>
              <w:t>Objectif spécifique : Être capable de reconnaître les différentes sortes de dents.</w:t>
            </w:r>
          </w:p>
        </w:tc>
        <w:tc>
          <w:tcPr>
            <w:tcW w:w="3118" w:type="dxa"/>
          </w:tcPr>
          <w:p w14:paraId="16C197C6" w14:textId="77777777" w:rsidR="001F24E7" w:rsidRDefault="00000000">
            <w:pPr>
              <w:spacing w:after="40"/>
            </w:pPr>
            <w:r>
              <w:rPr>
                <w:color w:val="000000"/>
                <w:sz w:val="20"/>
              </w:rPr>
              <w:t>Durée : 30 min</w:t>
            </w:r>
          </w:p>
        </w:tc>
      </w:tr>
      <w:tr w:rsidR="001F24E7" w14:paraId="4F231785" w14:textId="77777777">
        <w:tc>
          <w:tcPr>
            <w:tcW w:w="6520" w:type="dxa"/>
          </w:tcPr>
          <w:p w14:paraId="36A27EA1" w14:textId="77777777" w:rsidR="001F24E7" w:rsidRDefault="00000000">
            <w:pPr>
              <w:spacing w:after="40"/>
            </w:pPr>
            <w:r>
              <w:rPr>
                <w:color w:val="000000"/>
                <w:sz w:val="20"/>
              </w:rPr>
              <w:t>Documentation : Répartition annuelle 9e, SVT, Bimestre 2</w:t>
            </w:r>
          </w:p>
        </w:tc>
        <w:tc>
          <w:tcPr>
            <w:tcW w:w="3118" w:type="dxa"/>
          </w:tcPr>
          <w:p w14:paraId="12E0A4E8" w14:textId="77777777" w:rsidR="001F24E7" w:rsidRDefault="001F24E7"/>
        </w:tc>
      </w:tr>
      <w:tr w:rsidR="001F24E7" w14:paraId="11BF363A" w14:textId="77777777">
        <w:tc>
          <w:tcPr>
            <w:tcW w:w="6520" w:type="dxa"/>
          </w:tcPr>
          <w:p w14:paraId="104A2ED9" w14:textId="77777777" w:rsidR="001F24E7" w:rsidRDefault="00000000">
            <w:pPr>
              <w:spacing w:after="40"/>
            </w:pPr>
            <w:r>
              <w:rPr>
                <w:color w:val="000000"/>
                <w:sz w:val="20"/>
              </w:rPr>
              <w:t>Support et matériel : voir le déroulement.</w:t>
            </w:r>
          </w:p>
        </w:tc>
        <w:tc>
          <w:tcPr>
            <w:tcW w:w="3118" w:type="dxa"/>
          </w:tcPr>
          <w:p w14:paraId="08F3F308"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724F93F" w14:textId="77777777">
        <w:tc>
          <w:tcPr>
            <w:tcW w:w="1361" w:type="dxa"/>
            <w:vMerge w:val="restart"/>
          </w:tcPr>
          <w:p w14:paraId="6F900B03" w14:textId="77777777" w:rsidR="001F24E7" w:rsidRDefault="00000000">
            <w:pPr>
              <w:spacing w:after="40"/>
            </w:pPr>
            <w:r>
              <w:rPr>
                <w:b/>
                <w:color w:val="000000"/>
                <w:sz w:val="20"/>
              </w:rPr>
              <w:t>Étapes et Durée</w:t>
            </w:r>
          </w:p>
        </w:tc>
        <w:tc>
          <w:tcPr>
            <w:tcW w:w="4988" w:type="dxa"/>
            <w:gridSpan w:val="2"/>
          </w:tcPr>
          <w:p w14:paraId="040357EC" w14:textId="77777777" w:rsidR="001F24E7" w:rsidRDefault="00000000">
            <w:pPr>
              <w:spacing w:after="40"/>
            </w:pPr>
            <w:r>
              <w:rPr>
                <w:b/>
                <w:color w:val="000000"/>
                <w:sz w:val="20"/>
              </w:rPr>
              <w:t>Déroulement de la leçon</w:t>
            </w:r>
          </w:p>
        </w:tc>
        <w:tc>
          <w:tcPr>
            <w:tcW w:w="1134" w:type="dxa"/>
            <w:vMerge w:val="restart"/>
          </w:tcPr>
          <w:p w14:paraId="0F50A685" w14:textId="77777777" w:rsidR="001F24E7" w:rsidRDefault="00000000">
            <w:pPr>
              <w:spacing w:after="40"/>
            </w:pPr>
            <w:r>
              <w:rPr>
                <w:b/>
                <w:color w:val="000000"/>
                <w:sz w:val="20"/>
              </w:rPr>
              <w:t>Technique et Stratégie</w:t>
            </w:r>
          </w:p>
        </w:tc>
        <w:tc>
          <w:tcPr>
            <w:tcW w:w="1134" w:type="dxa"/>
            <w:vMerge w:val="restart"/>
          </w:tcPr>
          <w:p w14:paraId="2410EF1F" w14:textId="77777777" w:rsidR="001F24E7" w:rsidRDefault="00000000">
            <w:pPr>
              <w:spacing w:after="40"/>
            </w:pPr>
            <w:r>
              <w:rPr>
                <w:b/>
                <w:color w:val="000000"/>
                <w:sz w:val="20"/>
              </w:rPr>
              <w:t>Support et Matériel</w:t>
            </w:r>
          </w:p>
        </w:tc>
        <w:tc>
          <w:tcPr>
            <w:tcW w:w="907" w:type="dxa"/>
            <w:vMerge w:val="restart"/>
          </w:tcPr>
          <w:p w14:paraId="38B23195" w14:textId="77777777" w:rsidR="001F24E7" w:rsidRDefault="00000000">
            <w:pPr>
              <w:spacing w:after="40"/>
            </w:pPr>
            <w:r>
              <w:rPr>
                <w:b/>
                <w:color w:val="000000"/>
                <w:sz w:val="20"/>
              </w:rPr>
              <w:t>Observation</w:t>
            </w:r>
          </w:p>
        </w:tc>
      </w:tr>
      <w:tr w:rsidR="001F24E7" w14:paraId="6F05A263" w14:textId="77777777">
        <w:tc>
          <w:tcPr>
            <w:tcW w:w="1361" w:type="dxa"/>
            <w:vMerge/>
          </w:tcPr>
          <w:p w14:paraId="507AB0BD" w14:textId="77777777" w:rsidR="001F24E7" w:rsidRDefault="001F24E7"/>
        </w:tc>
        <w:tc>
          <w:tcPr>
            <w:tcW w:w="2494" w:type="dxa"/>
          </w:tcPr>
          <w:p w14:paraId="0DDB2E1C" w14:textId="77777777" w:rsidR="001F24E7" w:rsidRDefault="00000000">
            <w:pPr>
              <w:spacing w:after="40"/>
            </w:pPr>
            <w:r>
              <w:rPr>
                <w:b/>
                <w:color w:val="000000"/>
                <w:sz w:val="20"/>
              </w:rPr>
              <w:t>Enseignant</w:t>
            </w:r>
          </w:p>
        </w:tc>
        <w:tc>
          <w:tcPr>
            <w:tcW w:w="2494" w:type="dxa"/>
          </w:tcPr>
          <w:p w14:paraId="2C84ADC8" w14:textId="77777777" w:rsidR="001F24E7" w:rsidRDefault="00000000">
            <w:pPr>
              <w:spacing w:after="40"/>
            </w:pPr>
            <w:r>
              <w:rPr>
                <w:b/>
                <w:color w:val="000000"/>
                <w:sz w:val="20"/>
              </w:rPr>
              <w:t>Apprenants</w:t>
            </w:r>
          </w:p>
        </w:tc>
        <w:tc>
          <w:tcPr>
            <w:tcW w:w="1134" w:type="dxa"/>
            <w:vMerge/>
          </w:tcPr>
          <w:p w14:paraId="790BA1AD" w14:textId="77777777" w:rsidR="001F24E7" w:rsidRDefault="001F24E7"/>
        </w:tc>
        <w:tc>
          <w:tcPr>
            <w:tcW w:w="1134" w:type="dxa"/>
            <w:vMerge/>
          </w:tcPr>
          <w:p w14:paraId="4E4669C0" w14:textId="77777777" w:rsidR="001F24E7" w:rsidRDefault="001F24E7"/>
        </w:tc>
        <w:tc>
          <w:tcPr>
            <w:tcW w:w="907" w:type="dxa"/>
            <w:vMerge/>
          </w:tcPr>
          <w:p w14:paraId="7E53C6FC" w14:textId="77777777" w:rsidR="001F24E7" w:rsidRDefault="001F24E7"/>
        </w:tc>
      </w:tr>
      <w:tr w:rsidR="001F24E7" w14:paraId="043E5A30" w14:textId="77777777">
        <w:tc>
          <w:tcPr>
            <w:tcW w:w="1361" w:type="dxa"/>
          </w:tcPr>
          <w:p w14:paraId="46339EEF" w14:textId="77777777" w:rsidR="001F24E7" w:rsidRDefault="00000000">
            <w:pPr>
              <w:spacing w:after="40"/>
            </w:pPr>
            <w:r>
              <w:rPr>
                <w:b/>
                <w:color w:val="000000"/>
                <w:sz w:val="20"/>
              </w:rPr>
              <w:t>I. Révision (5 min)</w:t>
            </w:r>
          </w:p>
        </w:tc>
        <w:tc>
          <w:tcPr>
            <w:tcW w:w="2494" w:type="dxa"/>
          </w:tcPr>
          <w:p w14:paraId="4565111D" w14:textId="77777777" w:rsidR="001F24E7" w:rsidRDefault="00000000">
            <w:pPr>
              <w:spacing w:after="40"/>
            </w:pPr>
            <w:r>
              <w:rPr>
                <w:b/>
                <w:color w:val="000000"/>
                <w:sz w:val="20"/>
              </w:rPr>
              <w:t>Questions :</w:t>
            </w:r>
          </w:p>
          <w:p w14:paraId="514E5AA7" w14:textId="77777777" w:rsidR="001F24E7" w:rsidRDefault="00000000">
            <w:pPr>
              <w:spacing w:after="40"/>
            </w:pPr>
            <w:r>
              <w:rPr>
                <w:color w:val="000000"/>
                <w:sz w:val="20"/>
              </w:rPr>
              <w:t>1. Pourquoi faut-il laver sa peau ?</w:t>
            </w:r>
          </w:p>
          <w:p w14:paraId="45F89FB2" w14:textId="77777777" w:rsidR="001F24E7" w:rsidRDefault="00000000">
            <w:pPr>
              <w:spacing w:after="40"/>
            </w:pPr>
            <w:r>
              <w:rPr>
                <w:color w:val="000000"/>
                <w:sz w:val="20"/>
              </w:rPr>
              <w:t>2. Comment éviter la contagion des maladies de la peau ?</w:t>
            </w:r>
          </w:p>
        </w:tc>
        <w:tc>
          <w:tcPr>
            <w:tcW w:w="2494" w:type="dxa"/>
          </w:tcPr>
          <w:p w14:paraId="6E134022" w14:textId="77777777" w:rsidR="001F24E7" w:rsidRDefault="00000000">
            <w:pPr>
              <w:spacing w:after="40"/>
            </w:pPr>
            <w:r>
              <w:rPr>
                <w:b/>
                <w:color w:val="000000"/>
                <w:sz w:val="20"/>
              </w:rPr>
              <w:t>R.A. :</w:t>
            </w:r>
          </w:p>
          <w:p w14:paraId="73905BB3" w14:textId="77777777" w:rsidR="001F24E7" w:rsidRDefault="00000000">
            <w:pPr>
              <w:spacing w:after="40"/>
            </w:pPr>
            <w:r>
              <w:rPr>
                <w:color w:val="000000"/>
                <w:sz w:val="20"/>
              </w:rPr>
              <w:t>1. Pour enlever la saleté, la sueur et les microbes.</w:t>
            </w:r>
          </w:p>
          <w:p w14:paraId="041ACBE8" w14:textId="77777777" w:rsidR="001F24E7" w:rsidRDefault="00000000">
            <w:pPr>
              <w:spacing w:after="40"/>
            </w:pPr>
            <w:r>
              <w:rPr>
                <w:color w:val="000000"/>
                <w:sz w:val="20"/>
              </w:rPr>
              <w:t>2. Ne pas échanger les habits, le peigne ni la literie d'un malade.</w:t>
            </w:r>
          </w:p>
        </w:tc>
        <w:tc>
          <w:tcPr>
            <w:tcW w:w="1134" w:type="dxa"/>
          </w:tcPr>
          <w:p w14:paraId="130D29B9" w14:textId="77777777" w:rsidR="001F24E7" w:rsidRDefault="00000000">
            <w:pPr>
              <w:spacing w:after="40"/>
            </w:pPr>
            <w:r>
              <w:rPr>
                <w:color w:val="000000"/>
                <w:sz w:val="20"/>
              </w:rPr>
              <w:t>Questions-réponses</w:t>
            </w:r>
          </w:p>
        </w:tc>
        <w:tc>
          <w:tcPr>
            <w:tcW w:w="1134" w:type="dxa"/>
          </w:tcPr>
          <w:p w14:paraId="7B0658A6" w14:textId="77777777" w:rsidR="001F24E7" w:rsidRDefault="00000000">
            <w:pPr>
              <w:spacing w:after="40"/>
            </w:pPr>
            <w:r>
              <w:rPr>
                <w:color w:val="000000"/>
                <w:sz w:val="20"/>
              </w:rPr>
              <w:t>—</w:t>
            </w:r>
          </w:p>
        </w:tc>
        <w:tc>
          <w:tcPr>
            <w:tcW w:w="907" w:type="dxa"/>
          </w:tcPr>
          <w:p w14:paraId="3D83CC38" w14:textId="77777777" w:rsidR="001F24E7" w:rsidRDefault="001F24E7"/>
        </w:tc>
      </w:tr>
      <w:tr w:rsidR="001F24E7" w14:paraId="676F0EC6" w14:textId="77777777">
        <w:tc>
          <w:tcPr>
            <w:tcW w:w="9524" w:type="dxa"/>
            <w:gridSpan w:val="6"/>
          </w:tcPr>
          <w:p w14:paraId="67168EBE" w14:textId="77777777" w:rsidR="001F24E7" w:rsidRDefault="00000000">
            <w:pPr>
              <w:spacing w:after="40"/>
            </w:pPr>
            <w:r>
              <w:rPr>
                <w:b/>
                <w:color w:val="000000"/>
                <w:sz w:val="20"/>
              </w:rPr>
              <w:t>II. NOUVELLE LEÇON (20 min)</w:t>
            </w:r>
          </w:p>
        </w:tc>
      </w:tr>
      <w:tr w:rsidR="001F24E7" w14:paraId="6EB8E51D" w14:textId="77777777">
        <w:tc>
          <w:tcPr>
            <w:tcW w:w="1361" w:type="dxa"/>
          </w:tcPr>
          <w:p w14:paraId="2A96B685" w14:textId="77777777" w:rsidR="001F24E7" w:rsidRDefault="00000000">
            <w:pPr>
              <w:spacing w:after="40"/>
            </w:pPr>
            <w:r>
              <w:rPr>
                <w:b/>
                <w:color w:val="000000"/>
                <w:sz w:val="20"/>
              </w:rPr>
              <w:t>1. Mise en situation</w:t>
            </w:r>
          </w:p>
        </w:tc>
        <w:tc>
          <w:tcPr>
            <w:tcW w:w="2494" w:type="dxa"/>
          </w:tcPr>
          <w:p w14:paraId="72E4D811" w14:textId="77777777" w:rsidR="001F24E7" w:rsidRDefault="00000000">
            <w:pPr>
              <w:spacing w:after="40"/>
            </w:pPr>
            <w:r>
              <w:rPr>
                <w:color w:val="000000"/>
                <w:sz w:val="20"/>
              </w:rPr>
              <w:t>En mangeant, Koto croque le pain avec ses dents de devant, puis il mâche avec ses dents du fond. Toutes les dents se ressemblent-elles ?</w:t>
            </w:r>
          </w:p>
          <w:p w14:paraId="5041F684" w14:textId="77777777" w:rsidR="001F24E7" w:rsidRDefault="00000000">
            <w:pPr>
              <w:spacing w:after="40"/>
            </w:pPr>
            <w:r>
              <w:rPr>
                <w:color w:val="000000"/>
                <w:sz w:val="20"/>
              </w:rPr>
              <w:t>Qui peut répondre à cette question ?</w:t>
            </w:r>
          </w:p>
        </w:tc>
        <w:tc>
          <w:tcPr>
            <w:tcW w:w="2494" w:type="dxa"/>
          </w:tcPr>
          <w:p w14:paraId="0D9B06D7" w14:textId="77777777" w:rsidR="001F24E7" w:rsidRDefault="00000000">
            <w:pPr>
              <w:spacing w:after="40"/>
            </w:pPr>
            <w:r>
              <w:rPr>
                <w:color w:val="000000"/>
                <w:sz w:val="20"/>
              </w:rPr>
              <w:t>Écoutent et répondent.</w:t>
            </w:r>
          </w:p>
        </w:tc>
        <w:tc>
          <w:tcPr>
            <w:tcW w:w="1134" w:type="dxa"/>
          </w:tcPr>
          <w:p w14:paraId="0F621444" w14:textId="77777777" w:rsidR="001F24E7" w:rsidRDefault="00000000">
            <w:pPr>
              <w:spacing w:after="40"/>
            </w:pPr>
            <w:r>
              <w:rPr>
                <w:color w:val="000000"/>
                <w:sz w:val="20"/>
              </w:rPr>
              <w:t>Travail collectif</w:t>
            </w:r>
          </w:p>
        </w:tc>
        <w:tc>
          <w:tcPr>
            <w:tcW w:w="1134" w:type="dxa"/>
          </w:tcPr>
          <w:p w14:paraId="40B023FC" w14:textId="77777777" w:rsidR="001F24E7" w:rsidRDefault="00000000">
            <w:pPr>
              <w:spacing w:after="40"/>
            </w:pPr>
            <w:r>
              <w:rPr>
                <w:color w:val="000000"/>
                <w:sz w:val="20"/>
              </w:rPr>
              <w:t>Tableau noir</w:t>
            </w:r>
          </w:p>
        </w:tc>
        <w:tc>
          <w:tcPr>
            <w:tcW w:w="907" w:type="dxa"/>
          </w:tcPr>
          <w:p w14:paraId="406145A0" w14:textId="77777777" w:rsidR="001F24E7" w:rsidRDefault="001F24E7"/>
        </w:tc>
      </w:tr>
      <w:tr w:rsidR="001F24E7" w14:paraId="451BF75C" w14:textId="77777777">
        <w:tc>
          <w:tcPr>
            <w:tcW w:w="1361" w:type="dxa"/>
          </w:tcPr>
          <w:p w14:paraId="463A6925" w14:textId="77777777" w:rsidR="001F24E7" w:rsidRDefault="00000000">
            <w:pPr>
              <w:spacing w:after="40"/>
            </w:pPr>
            <w:r>
              <w:rPr>
                <w:b/>
                <w:color w:val="000000"/>
                <w:sz w:val="20"/>
              </w:rPr>
              <w:t>2. Présentation</w:t>
            </w:r>
          </w:p>
        </w:tc>
        <w:tc>
          <w:tcPr>
            <w:tcW w:w="2494" w:type="dxa"/>
          </w:tcPr>
          <w:p w14:paraId="49E08197" w14:textId="77777777" w:rsidR="001F24E7" w:rsidRDefault="00000000">
            <w:pPr>
              <w:spacing w:after="40"/>
            </w:pPr>
            <w:r>
              <w:rPr>
                <w:color w:val="000000"/>
                <w:sz w:val="20"/>
              </w:rPr>
              <w:t>Aujourd'hui, nous allons apprendre les différentes sortes de dents.</w:t>
            </w:r>
          </w:p>
          <w:p w14:paraId="44D84CD4" w14:textId="77777777" w:rsidR="001F24E7" w:rsidRDefault="00000000">
            <w:pPr>
              <w:spacing w:after="40"/>
            </w:pPr>
            <w:r>
              <w:rPr>
                <w:color w:val="000000"/>
                <w:sz w:val="20"/>
              </w:rPr>
              <w:t>Je lis le titre au tableau : Les différentes sortes de dents.</w:t>
            </w:r>
          </w:p>
        </w:tc>
        <w:tc>
          <w:tcPr>
            <w:tcW w:w="2494" w:type="dxa"/>
          </w:tcPr>
          <w:p w14:paraId="39084C17" w14:textId="77777777" w:rsidR="001F24E7" w:rsidRDefault="00000000">
            <w:pPr>
              <w:spacing w:after="40"/>
            </w:pPr>
            <w:r>
              <w:rPr>
                <w:color w:val="000000"/>
                <w:sz w:val="20"/>
              </w:rPr>
              <w:t>Écoutent.</w:t>
            </w:r>
          </w:p>
        </w:tc>
        <w:tc>
          <w:tcPr>
            <w:tcW w:w="1134" w:type="dxa"/>
          </w:tcPr>
          <w:p w14:paraId="0E5BD77D" w14:textId="77777777" w:rsidR="001F24E7" w:rsidRDefault="00000000">
            <w:pPr>
              <w:spacing w:after="40"/>
            </w:pPr>
            <w:r>
              <w:rPr>
                <w:color w:val="000000"/>
                <w:sz w:val="20"/>
              </w:rPr>
              <w:t>Exposé</w:t>
            </w:r>
          </w:p>
        </w:tc>
        <w:tc>
          <w:tcPr>
            <w:tcW w:w="1134" w:type="dxa"/>
          </w:tcPr>
          <w:p w14:paraId="746694AC" w14:textId="77777777" w:rsidR="001F24E7" w:rsidRDefault="00000000">
            <w:pPr>
              <w:spacing w:after="40"/>
            </w:pPr>
            <w:r>
              <w:rPr>
                <w:color w:val="000000"/>
                <w:sz w:val="20"/>
              </w:rPr>
              <w:t>Tableau noir</w:t>
            </w:r>
          </w:p>
        </w:tc>
        <w:tc>
          <w:tcPr>
            <w:tcW w:w="907" w:type="dxa"/>
          </w:tcPr>
          <w:p w14:paraId="1E628884" w14:textId="77777777" w:rsidR="001F24E7" w:rsidRDefault="001F24E7"/>
        </w:tc>
      </w:tr>
      <w:tr w:rsidR="001F24E7" w14:paraId="5EAF5F42" w14:textId="77777777">
        <w:tc>
          <w:tcPr>
            <w:tcW w:w="1361" w:type="dxa"/>
          </w:tcPr>
          <w:p w14:paraId="5CED623B" w14:textId="77777777" w:rsidR="001F24E7" w:rsidRDefault="00000000">
            <w:pPr>
              <w:spacing w:after="40"/>
            </w:pPr>
            <w:r>
              <w:rPr>
                <w:b/>
                <w:color w:val="000000"/>
                <w:sz w:val="20"/>
              </w:rPr>
              <w:t>3. Observation</w:t>
            </w:r>
          </w:p>
        </w:tc>
        <w:tc>
          <w:tcPr>
            <w:tcW w:w="2494" w:type="dxa"/>
          </w:tcPr>
          <w:p w14:paraId="19DE5B29" w14:textId="77777777" w:rsidR="001F24E7" w:rsidRDefault="00000000">
            <w:pPr>
              <w:spacing w:after="40"/>
            </w:pPr>
            <w:r>
              <w:rPr>
                <w:color w:val="000000"/>
                <w:sz w:val="20"/>
              </w:rPr>
              <w:t>Regardez le schéma des dents affiché au tableau.</w:t>
            </w:r>
          </w:p>
          <w:p w14:paraId="025BF2B0" w14:textId="77777777" w:rsidR="001F24E7" w:rsidRDefault="00000000">
            <w:pPr>
              <w:spacing w:after="40"/>
            </w:pPr>
            <w:r>
              <w:rPr>
                <w:color w:val="000000"/>
                <w:sz w:val="20"/>
              </w:rPr>
              <w:t>Passez votre langue sur vos dents : celles de devant, puis celles du fond.</w:t>
            </w:r>
          </w:p>
        </w:tc>
        <w:tc>
          <w:tcPr>
            <w:tcW w:w="2494" w:type="dxa"/>
          </w:tcPr>
          <w:p w14:paraId="1C7A05A8" w14:textId="77777777" w:rsidR="001F24E7" w:rsidRDefault="00000000">
            <w:pPr>
              <w:spacing w:after="40"/>
            </w:pPr>
            <w:r>
              <w:rPr>
                <w:color w:val="000000"/>
                <w:sz w:val="20"/>
              </w:rPr>
              <w:t>Observent, touchent et montrent.</w:t>
            </w:r>
          </w:p>
        </w:tc>
        <w:tc>
          <w:tcPr>
            <w:tcW w:w="1134" w:type="dxa"/>
          </w:tcPr>
          <w:p w14:paraId="1037CEF6" w14:textId="77777777" w:rsidR="001F24E7" w:rsidRDefault="00000000">
            <w:pPr>
              <w:spacing w:after="40"/>
            </w:pPr>
            <w:r>
              <w:rPr>
                <w:color w:val="000000"/>
                <w:sz w:val="20"/>
              </w:rPr>
              <w:t>Observation dirigée</w:t>
            </w:r>
          </w:p>
        </w:tc>
        <w:tc>
          <w:tcPr>
            <w:tcW w:w="1134" w:type="dxa"/>
          </w:tcPr>
          <w:p w14:paraId="480B5E13" w14:textId="77777777" w:rsidR="001F24E7" w:rsidRDefault="00000000">
            <w:pPr>
              <w:spacing w:after="40"/>
            </w:pPr>
            <w:r>
              <w:rPr>
                <w:color w:val="000000"/>
                <w:sz w:val="20"/>
              </w:rPr>
              <w:t>le schéma des dents affiché au tableau</w:t>
            </w:r>
          </w:p>
        </w:tc>
        <w:tc>
          <w:tcPr>
            <w:tcW w:w="907" w:type="dxa"/>
          </w:tcPr>
          <w:p w14:paraId="7724ED45" w14:textId="77777777" w:rsidR="001F24E7" w:rsidRDefault="001F24E7"/>
        </w:tc>
      </w:tr>
      <w:tr w:rsidR="001F24E7" w14:paraId="210B5091" w14:textId="77777777">
        <w:tc>
          <w:tcPr>
            <w:tcW w:w="1361" w:type="dxa"/>
          </w:tcPr>
          <w:p w14:paraId="08E65619" w14:textId="77777777" w:rsidR="001F24E7" w:rsidRDefault="00000000">
            <w:pPr>
              <w:spacing w:after="40"/>
            </w:pPr>
            <w:r>
              <w:rPr>
                <w:b/>
                <w:color w:val="000000"/>
                <w:sz w:val="20"/>
              </w:rPr>
              <w:t>4. Analyse</w:t>
            </w:r>
          </w:p>
        </w:tc>
        <w:tc>
          <w:tcPr>
            <w:tcW w:w="2494" w:type="dxa"/>
          </w:tcPr>
          <w:p w14:paraId="0781BEDF" w14:textId="77777777" w:rsidR="001F24E7" w:rsidRDefault="00000000">
            <w:pPr>
              <w:spacing w:after="40"/>
            </w:pPr>
            <w:r>
              <w:rPr>
                <w:b/>
                <w:color w:val="000000"/>
                <w:sz w:val="20"/>
              </w:rPr>
              <w:t>Questions :</w:t>
            </w:r>
          </w:p>
          <w:p w14:paraId="178436EC" w14:textId="77777777" w:rsidR="001F24E7" w:rsidRDefault="00000000">
            <w:pPr>
              <w:spacing w:after="40"/>
            </w:pPr>
            <w:r>
              <w:rPr>
                <w:color w:val="000000"/>
                <w:sz w:val="20"/>
              </w:rPr>
              <w:t>1. Comment sont les dents de devant ?</w:t>
            </w:r>
          </w:p>
          <w:p w14:paraId="463BC145" w14:textId="77777777" w:rsidR="001F24E7" w:rsidRDefault="00000000">
            <w:pPr>
              <w:spacing w:after="40"/>
            </w:pPr>
            <w:r>
              <w:rPr>
                <w:color w:val="000000"/>
                <w:sz w:val="20"/>
              </w:rPr>
              <w:t>2. Quelles dents sont pointues, à côté des incisives ?</w:t>
            </w:r>
          </w:p>
          <w:p w14:paraId="7D723D1E" w14:textId="77777777" w:rsidR="001F24E7" w:rsidRDefault="00000000">
            <w:pPr>
              <w:spacing w:after="40"/>
            </w:pPr>
            <w:r>
              <w:rPr>
                <w:color w:val="000000"/>
                <w:sz w:val="20"/>
              </w:rPr>
              <w:t>3. Quelles dents sont larges, au fond de la bouche ?</w:t>
            </w:r>
          </w:p>
        </w:tc>
        <w:tc>
          <w:tcPr>
            <w:tcW w:w="2494" w:type="dxa"/>
          </w:tcPr>
          <w:p w14:paraId="229FABED" w14:textId="77777777" w:rsidR="001F24E7" w:rsidRDefault="00000000">
            <w:pPr>
              <w:spacing w:after="40"/>
            </w:pPr>
            <w:r>
              <w:rPr>
                <w:b/>
                <w:color w:val="000000"/>
                <w:sz w:val="20"/>
              </w:rPr>
              <w:t>R.A. :</w:t>
            </w:r>
          </w:p>
          <w:p w14:paraId="62935885" w14:textId="77777777" w:rsidR="001F24E7" w:rsidRDefault="00000000">
            <w:pPr>
              <w:spacing w:after="40"/>
            </w:pPr>
            <w:r>
              <w:rPr>
                <w:color w:val="000000"/>
                <w:sz w:val="20"/>
              </w:rPr>
              <w:t>1. Les dents de devant sont plates et coupantes : ce sont les incisives.</w:t>
            </w:r>
          </w:p>
          <w:p w14:paraId="49B7D3B6" w14:textId="77777777" w:rsidR="001F24E7" w:rsidRDefault="00000000">
            <w:pPr>
              <w:spacing w:after="40"/>
            </w:pPr>
            <w:r>
              <w:rPr>
                <w:color w:val="000000"/>
                <w:sz w:val="20"/>
              </w:rPr>
              <w:t>2. À côté des incisives, les dents pointues sont les canines.</w:t>
            </w:r>
          </w:p>
          <w:p w14:paraId="2C41CE73" w14:textId="77777777" w:rsidR="001F24E7" w:rsidRDefault="00000000">
            <w:pPr>
              <w:spacing w:after="40"/>
            </w:pPr>
            <w:r>
              <w:rPr>
                <w:color w:val="000000"/>
                <w:sz w:val="20"/>
              </w:rPr>
              <w:t>3. Au fond de la bouche, les dents larges sont les molaires.</w:t>
            </w:r>
          </w:p>
        </w:tc>
        <w:tc>
          <w:tcPr>
            <w:tcW w:w="1134" w:type="dxa"/>
          </w:tcPr>
          <w:p w14:paraId="7399E9BE" w14:textId="77777777" w:rsidR="001F24E7" w:rsidRDefault="00000000">
            <w:pPr>
              <w:spacing w:after="40"/>
            </w:pPr>
            <w:r>
              <w:rPr>
                <w:color w:val="000000"/>
                <w:sz w:val="20"/>
              </w:rPr>
              <w:t>Questions-réponses</w:t>
            </w:r>
          </w:p>
        </w:tc>
        <w:tc>
          <w:tcPr>
            <w:tcW w:w="1134" w:type="dxa"/>
          </w:tcPr>
          <w:p w14:paraId="72A9014D" w14:textId="77777777" w:rsidR="001F24E7" w:rsidRDefault="00000000">
            <w:pPr>
              <w:spacing w:after="40"/>
            </w:pPr>
            <w:r>
              <w:rPr>
                <w:color w:val="000000"/>
                <w:sz w:val="20"/>
              </w:rPr>
              <w:t>Tableau noir</w:t>
            </w:r>
          </w:p>
        </w:tc>
        <w:tc>
          <w:tcPr>
            <w:tcW w:w="907" w:type="dxa"/>
          </w:tcPr>
          <w:p w14:paraId="58A3DABC" w14:textId="77777777" w:rsidR="001F24E7" w:rsidRDefault="001F24E7"/>
        </w:tc>
      </w:tr>
      <w:tr w:rsidR="001F24E7" w14:paraId="74F11C65" w14:textId="77777777">
        <w:tc>
          <w:tcPr>
            <w:tcW w:w="1361" w:type="dxa"/>
          </w:tcPr>
          <w:p w14:paraId="4A1E7E3A" w14:textId="77777777" w:rsidR="001F24E7" w:rsidRDefault="00000000">
            <w:pPr>
              <w:spacing w:after="40"/>
            </w:pPr>
            <w:r>
              <w:rPr>
                <w:b/>
                <w:color w:val="000000"/>
                <w:sz w:val="20"/>
              </w:rPr>
              <w:t>5. Synthèse</w:t>
            </w:r>
          </w:p>
        </w:tc>
        <w:tc>
          <w:tcPr>
            <w:tcW w:w="2494" w:type="dxa"/>
          </w:tcPr>
          <w:p w14:paraId="0EDD4FB7" w14:textId="77777777" w:rsidR="001F24E7" w:rsidRDefault="00000000">
            <w:pPr>
              <w:spacing w:after="40"/>
            </w:pPr>
            <w:r>
              <w:rPr>
                <w:b/>
                <w:color w:val="000000"/>
                <w:sz w:val="20"/>
              </w:rPr>
              <w:t>Je lis la synthèse, vous écoutez :</w:t>
            </w:r>
          </w:p>
          <w:p w14:paraId="5B47CE62" w14:textId="77777777" w:rsidR="001F24E7" w:rsidRDefault="00000000">
            <w:pPr>
              <w:spacing w:after="40"/>
            </w:pPr>
            <w:r>
              <w:rPr>
                <w:color w:val="000000"/>
                <w:sz w:val="20"/>
              </w:rPr>
              <w:t xml:space="preserve">Nous avons trois sortes de dents : les incisives plates devant, les canines pointues sur les côtés et les molaires </w:t>
            </w:r>
            <w:r>
              <w:rPr>
                <w:color w:val="000000"/>
                <w:sz w:val="20"/>
              </w:rPr>
              <w:lastRenderedPageBreak/>
              <w:t>larges au fond.</w:t>
            </w:r>
          </w:p>
        </w:tc>
        <w:tc>
          <w:tcPr>
            <w:tcW w:w="2494" w:type="dxa"/>
          </w:tcPr>
          <w:p w14:paraId="6CC57A90" w14:textId="77777777" w:rsidR="001F24E7" w:rsidRDefault="00000000">
            <w:pPr>
              <w:spacing w:after="40"/>
            </w:pPr>
            <w:r>
              <w:rPr>
                <w:color w:val="000000"/>
                <w:sz w:val="20"/>
              </w:rPr>
              <w:lastRenderedPageBreak/>
              <w:t>Écoutent.</w:t>
            </w:r>
          </w:p>
        </w:tc>
        <w:tc>
          <w:tcPr>
            <w:tcW w:w="1134" w:type="dxa"/>
          </w:tcPr>
          <w:p w14:paraId="6EFBD4E7" w14:textId="77777777" w:rsidR="001F24E7" w:rsidRDefault="00000000">
            <w:pPr>
              <w:spacing w:after="40"/>
            </w:pPr>
            <w:r>
              <w:rPr>
                <w:color w:val="000000"/>
                <w:sz w:val="20"/>
              </w:rPr>
              <w:t>Exposé</w:t>
            </w:r>
          </w:p>
        </w:tc>
        <w:tc>
          <w:tcPr>
            <w:tcW w:w="1134" w:type="dxa"/>
          </w:tcPr>
          <w:p w14:paraId="4E23A604" w14:textId="77777777" w:rsidR="001F24E7" w:rsidRDefault="00000000">
            <w:pPr>
              <w:spacing w:after="40"/>
            </w:pPr>
            <w:r>
              <w:rPr>
                <w:color w:val="000000"/>
                <w:sz w:val="20"/>
              </w:rPr>
              <w:t>Tableau noir</w:t>
            </w:r>
          </w:p>
        </w:tc>
        <w:tc>
          <w:tcPr>
            <w:tcW w:w="907" w:type="dxa"/>
          </w:tcPr>
          <w:p w14:paraId="48A4CA49" w14:textId="77777777" w:rsidR="001F24E7" w:rsidRDefault="001F24E7"/>
        </w:tc>
      </w:tr>
      <w:tr w:rsidR="001F24E7" w14:paraId="61CEBC1F" w14:textId="77777777">
        <w:tc>
          <w:tcPr>
            <w:tcW w:w="1361" w:type="dxa"/>
          </w:tcPr>
          <w:p w14:paraId="60DB52A3" w14:textId="77777777" w:rsidR="001F24E7" w:rsidRDefault="00000000">
            <w:pPr>
              <w:spacing w:after="40"/>
            </w:pPr>
            <w:r>
              <w:rPr>
                <w:b/>
                <w:color w:val="000000"/>
                <w:sz w:val="20"/>
              </w:rPr>
              <w:t>6. Application</w:t>
            </w:r>
          </w:p>
        </w:tc>
        <w:tc>
          <w:tcPr>
            <w:tcW w:w="2494" w:type="dxa"/>
          </w:tcPr>
          <w:p w14:paraId="58FE3278" w14:textId="77777777" w:rsidR="001F24E7" w:rsidRDefault="00000000">
            <w:pPr>
              <w:spacing w:after="40"/>
            </w:pPr>
            <w:r>
              <w:rPr>
                <w:b/>
                <w:color w:val="000000"/>
                <w:sz w:val="20"/>
              </w:rPr>
              <w:t>Réponds par Vrai (V) ou Faux (F).</w:t>
            </w:r>
          </w:p>
          <w:p w14:paraId="2AE31E14" w14:textId="77777777" w:rsidR="001F24E7" w:rsidRDefault="00000000">
            <w:pPr>
              <w:spacing w:after="40"/>
            </w:pPr>
            <w:r>
              <w:rPr>
                <w:color w:val="000000"/>
                <w:sz w:val="20"/>
              </w:rPr>
              <w:t>1. Nous avons trois sortes de dents.</w:t>
            </w:r>
          </w:p>
          <w:p w14:paraId="6605C21A" w14:textId="77777777" w:rsidR="001F24E7" w:rsidRDefault="00000000">
            <w:pPr>
              <w:spacing w:after="40"/>
            </w:pPr>
            <w:r>
              <w:rPr>
                <w:color w:val="000000"/>
                <w:sz w:val="20"/>
              </w:rPr>
              <w:t>2. Les incisives sont au fond de la bouche.</w:t>
            </w:r>
          </w:p>
          <w:p w14:paraId="05F43B50" w14:textId="77777777" w:rsidR="001F24E7" w:rsidRDefault="00000000">
            <w:pPr>
              <w:spacing w:after="40"/>
            </w:pPr>
            <w:r>
              <w:rPr>
                <w:color w:val="000000"/>
                <w:sz w:val="20"/>
              </w:rPr>
              <w:t>3. Les canines sont pointues.</w:t>
            </w:r>
          </w:p>
          <w:p w14:paraId="059413B4" w14:textId="77777777" w:rsidR="001F24E7" w:rsidRDefault="00000000">
            <w:pPr>
              <w:spacing w:after="40"/>
            </w:pPr>
            <w:r>
              <w:rPr>
                <w:color w:val="000000"/>
                <w:sz w:val="20"/>
              </w:rPr>
              <w:t>4. Les molaires sont larges.</w:t>
            </w:r>
          </w:p>
          <w:p w14:paraId="1CC4973E" w14:textId="77777777" w:rsidR="001F24E7" w:rsidRDefault="00000000">
            <w:pPr>
              <w:spacing w:after="40"/>
            </w:pPr>
            <w:r>
              <w:rPr>
                <w:b/>
                <w:color w:val="000000"/>
                <w:sz w:val="20"/>
              </w:rPr>
              <w:t>Complète avec les mots suivants : incisives, canines, molaires.</w:t>
            </w:r>
          </w:p>
          <w:p w14:paraId="3CEAD780" w14:textId="77777777" w:rsidR="001F24E7" w:rsidRDefault="00000000">
            <w:pPr>
              <w:spacing w:after="40"/>
            </w:pPr>
            <w:r>
              <w:rPr>
                <w:color w:val="000000"/>
                <w:sz w:val="20"/>
              </w:rPr>
              <w:t>1. Les dents plates de devant sont les ...</w:t>
            </w:r>
          </w:p>
          <w:p w14:paraId="185A2943" w14:textId="77777777" w:rsidR="001F24E7" w:rsidRDefault="00000000">
            <w:pPr>
              <w:spacing w:after="40"/>
            </w:pPr>
            <w:r>
              <w:rPr>
                <w:color w:val="000000"/>
                <w:sz w:val="20"/>
              </w:rPr>
              <w:t>2. Les dents pointues sont les ...</w:t>
            </w:r>
          </w:p>
          <w:p w14:paraId="55EDA80F" w14:textId="77777777" w:rsidR="001F24E7" w:rsidRDefault="00000000">
            <w:pPr>
              <w:spacing w:after="40"/>
            </w:pPr>
            <w:r>
              <w:rPr>
                <w:color w:val="000000"/>
                <w:sz w:val="20"/>
              </w:rPr>
              <w:t>3. Les dents larges du fond sont les ...</w:t>
            </w:r>
          </w:p>
          <w:p w14:paraId="1955348C" w14:textId="77777777" w:rsidR="001F24E7" w:rsidRDefault="00000000">
            <w:pPr>
              <w:spacing w:after="40"/>
            </w:pPr>
            <w:r>
              <w:rPr>
                <w:color w:val="000000"/>
                <w:sz w:val="20"/>
              </w:rPr>
              <w:t>4. Incisives, canines et molaires sont trois sortes de ....</w:t>
            </w:r>
          </w:p>
        </w:tc>
        <w:tc>
          <w:tcPr>
            <w:tcW w:w="2494" w:type="dxa"/>
          </w:tcPr>
          <w:p w14:paraId="74CDA451" w14:textId="77777777" w:rsidR="001F24E7" w:rsidRDefault="00000000">
            <w:pPr>
              <w:spacing w:after="40"/>
            </w:pPr>
            <w:r>
              <w:rPr>
                <w:b/>
                <w:color w:val="000000"/>
                <w:sz w:val="20"/>
              </w:rPr>
              <w:t>Corrigé :</w:t>
            </w:r>
          </w:p>
          <w:p w14:paraId="10259FE1" w14:textId="77777777" w:rsidR="001F24E7" w:rsidRDefault="00000000">
            <w:pPr>
              <w:spacing w:after="40"/>
            </w:pPr>
            <w:r>
              <w:rPr>
                <w:color w:val="000000"/>
                <w:sz w:val="20"/>
              </w:rPr>
              <w:t xml:space="preserve">1. </w:t>
            </w:r>
            <w:r>
              <w:rPr>
                <w:b/>
                <w:color w:val="C2185B"/>
                <w:sz w:val="20"/>
              </w:rPr>
              <w:t>Vrai</w:t>
            </w:r>
            <w:r>
              <w:rPr>
                <w:color w:val="000000"/>
                <w:sz w:val="20"/>
              </w:rPr>
              <w:t xml:space="preserve"> : nous avons trois sortes de dents.</w:t>
            </w:r>
          </w:p>
          <w:p w14:paraId="0E733629" w14:textId="77777777" w:rsidR="001F24E7" w:rsidRDefault="00000000">
            <w:pPr>
              <w:spacing w:after="40"/>
            </w:pPr>
            <w:r>
              <w:rPr>
                <w:color w:val="000000"/>
                <w:sz w:val="20"/>
              </w:rPr>
              <w:t xml:space="preserve">2. </w:t>
            </w:r>
            <w:r>
              <w:rPr>
                <w:b/>
                <w:color w:val="C2185B"/>
                <w:sz w:val="20"/>
              </w:rPr>
              <w:t>Faux</w:t>
            </w:r>
            <w:r>
              <w:rPr>
                <w:color w:val="000000"/>
                <w:sz w:val="20"/>
              </w:rPr>
              <w:t xml:space="preserve"> : les incisives sont devant.</w:t>
            </w:r>
          </w:p>
          <w:p w14:paraId="74F177F1" w14:textId="77777777" w:rsidR="001F24E7" w:rsidRDefault="00000000">
            <w:pPr>
              <w:spacing w:after="40"/>
            </w:pPr>
            <w:r>
              <w:rPr>
                <w:color w:val="000000"/>
                <w:sz w:val="20"/>
              </w:rPr>
              <w:t xml:space="preserve">3. </w:t>
            </w:r>
            <w:r>
              <w:rPr>
                <w:b/>
                <w:color w:val="C2185B"/>
                <w:sz w:val="20"/>
              </w:rPr>
              <w:t>Vrai</w:t>
            </w:r>
            <w:r>
              <w:rPr>
                <w:color w:val="000000"/>
                <w:sz w:val="20"/>
              </w:rPr>
              <w:t xml:space="preserve"> : les canines sont pointues.</w:t>
            </w:r>
          </w:p>
          <w:p w14:paraId="6E934977" w14:textId="77777777" w:rsidR="001F24E7" w:rsidRDefault="00000000">
            <w:pPr>
              <w:spacing w:after="40"/>
            </w:pPr>
            <w:r>
              <w:rPr>
                <w:color w:val="000000"/>
                <w:sz w:val="20"/>
              </w:rPr>
              <w:t xml:space="preserve">4. </w:t>
            </w:r>
            <w:r>
              <w:rPr>
                <w:b/>
                <w:color w:val="C2185B"/>
                <w:sz w:val="20"/>
              </w:rPr>
              <w:t>Vrai</w:t>
            </w:r>
            <w:r>
              <w:rPr>
                <w:color w:val="000000"/>
                <w:sz w:val="20"/>
              </w:rPr>
              <w:t xml:space="preserve"> : les molaires sont larges.</w:t>
            </w:r>
          </w:p>
          <w:p w14:paraId="2376503F" w14:textId="77777777" w:rsidR="001F24E7" w:rsidRDefault="00000000">
            <w:pPr>
              <w:spacing w:after="40"/>
            </w:pPr>
            <w:r>
              <w:rPr>
                <w:color w:val="000000"/>
                <w:sz w:val="20"/>
              </w:rPr>
              <w:t xml:space="preserve">1. Les dents plates de devant sont les </w:t>
            </w:r>
            <w:r>
              <w:rPr>
                <w:b/>
                <w:color w:val="C2185B"/>
                <w:sz w:val="20"/>
              </w:rPr>
              <w:t>incisives</w:t>
            </w:r>
            <w:r>
              <w:rPr>
                <w:color w:val="000000"/>
                <w:sz w:val="20"/>
              </w:rPr>
              <w:t>.</w:t>
            </w:r>
          </w:p>
          <w:p w14:paraId="0CF137AA" w14:textId="77777777" w:rsidR="001F24E7" w:rsidRDefault="00000000">
            <w:pPr>
              <w:spacing w:after="40"/>
            </w:pPr>
            <w:r>
              <w:rPr>
                <w:color w:val="000000"/>
                <w:sz w:val="20"/>
              </w:rPr>
              <w:t xml:space="preserve">2. Les dents pointues sont les </w:t>
            </w:r>
            <w:r>
              <w:rPr>
                <w:b/>
                <w:color w:val="C2185B"/>
                <w:sz w:val="20"/>
              </w:rPr>
              <w:t>canines</w:t>
            </w:r>
            <w:r>
              <w:rPr>
                <w:color w:val="000000"/>
                <w:sz w:val="20"/>
              </w:rPr>
              <w:t>.</w:t>
            </w:r>
          </w:p>
          <w:p w14:paraId="1CF11FC5" w14:textId="77777777" w:rsidR="001F24E7" w:rsidRDefault="00000000">
            <w:pPr>
              <w:spacing w:after="40"/>
            </w:pPr>
            <w:r>
              <w:rPr>
                <w:color w:val="000000"/>
                <w:sz w:val="20"/>
              </w:rPr>
              <w:t xml:space="preserve">3. Les dents larges du fond sont les </w:t>
            </w:r>
            <w:r>
              <w:rPr>
                <w:b/>
                <w:color w:val="C2185B"/>
                <w:sz w:val="20"/>
              </w:rPr>
              <w:t>molaires</w:t>
            </w:r>
            <w:r>
              <w:rPr>
                <w:color w:val="000000"/>
                <w:sz w:val="20"/>
              </w:rPr>
              <w:t>.</w:t>
            </w:r>
          </w:p>
          <w:p w14:paraId="695C8615" w14:textId="77777777" w:rsidR="001F24E7" w:rsidRDefault="00000000">
            <w:pPr>
              <w:spacing w:after="40"/>
            </w:pPr>
            <w:r>
              <w:rPr>
                <w:color w:val="000000"/>
                <w:sz w:val="20"/>
              </w:rPr>
              <w:t xml:space="preserve">4. Ce sont trois sortes de </w:t>
            </w:r>
            <w:r>
              <w:rPr>
                <w:b/>
                <w:color w:val="C2185B"/>
                <w:sz w:val="20"/>
              </w:rPr>
              <w:t>dents</w:t>
            </w:r>
            <w:r>
              <w:rPr>
                <w:color w:val="000000"/>
                <w:sz w:val="20"/>
              </w:rPr>
              <w:t>.</w:t>
            </w:r>
          </w:p>
        </w:tc>
        <w:tc>
          <w:tcPr>
            <w:tcW w:w="1134" w:type="dxa"/>
          </w:tcPr>
          <w:p w14:paraId="1D90B257" w14:textId="77777777" w:rsidR="001F24E7" w:rsidRDefault="00000000">
            <w:pPr>
              <w:spacing w:after="40"/>
            </w:pPr>
            <w:r>
              <w:rPr>
                <w:color w:val="000000"/>
                <w:sz w:val="20"/>
              </w:rPr>
              <w:t>Travail individuel</w:t>
            </w:r>
          </w:p>
        </w:tc>
        <w:tc>
          <w:tcPr>
            <w:tcW w:w="1134" w:type="dxa"/>
          </w:tcPr>
          <w:p w14:paraId="53167DDC" w14:textId="77777777" w:rsidR="001F24E7" w:rsidRDefault="00000000">
            <w:pPr>
              <w:spacing w:after="40"/>
            </w:pPr>
            <w:r>
              <w:rPr>
                <w:color w:val="000000"/>
                <w:sz w:val="20"/>
              </w:rPr>
              <w:t>Cahier</w:t>
            </w:r>
          </w:p>
        </w:tc>
        <w:tc>
          <w:tcPr>
            <w:tcW w:w="907" w:type="dxa"/>
          </w:tcPr>
          <w:p w14:paraId="20E73AFD" w14:textId="77777777" w:rsidR="001F24E7" w:rsidRDefault="001F24E7"/>
        </w:tc>
      </w:tr>
      <w:tr w:rsidR="001F24E7" w14:paraId="712F1E49" w14:textId="77777777">
        <w:tc>
          <w:tcPr>
            <w:tcW w:w="1361" w:type="dxa"/>
          </w:tcPr>
          <w:p w14:paraId="5313E4A7" w14:textId="77777777" w:rsidR="001F24E7" w:rsidRDefault="00000000">
            <w:pPr>
              <w:spacing w:after="40"/>
            </w:pPr>
            <w:r>
              <w:rPr>
                <w:b/>
                <w:color w:val="000000"/>
                <w:sz w:val="20"/>
              </w:rPr>
              <w:t>III. Évaluation (5 min)</w:t>
            </w:r>
          </w:p>
        </w:tc>
        <w:tc>
          <w:tcPr>
            <w:tcW w:w="2494" w:type="dxa"/>
          </w:tcPr>
          <w:p w14:paraId="3D37AA04" w14:textId="77777777" w:rsidR="001F24E7" w:rsidRDefault="00000000">
            <w:pPr>
              <w:spacing w:after="40"/>
            </w:pPr>
            <w:r>
              <w:rPr>
                <w:b/>
                <w:color w:val="000000"/>
                <w:sz w:val="20"/>
              </w:rPr>
              <w:t>Entoure la bonne réponse.</w:t>
            </w:r>
          </w:p>
          <w:p w14:paraId="1B824302" w14:textId="77777777" w:rsidR="001F24E7" w:rsidRDefault="00000000">
            <w:pPr>
              <w:spacing w:after="40"/>
            </w:pPr>
            <w:r>
              <w:rPr>
                <w:color w:val="000000"/>
                <w:sz w:val="20"/>
              </w:rPr>
              <w:t>1. Combien de sortes de dents avons-nous ? A. Une B. Deux C. Trois</w:t>
            </w:r>
          </w:p>
          <w:p w14:paraId="6F515840" w14:textId="77777777" w:rsidR="001F24E7" w:rsidRDefault="00000000">
            <w:pPr>
              <w:spacing w:after="40"/>
            </w:pPr>
            <w:r>
              <w:rPr>
                <w:color w:val="000000"/>
                <w:sz w:val="20"/>
              </w:rPr>
              <w:t>2. Quelles dents sont devant ? A. Les molaires B. Les incisives C. Les canines</w:t>
            </w:r>
          </w:p>
          <w:p w14:paraId="1EB375C1" w14:textId="77777777" w:rsidR="001F24E7" w:rsidRDefault="00000000">
            <w:pPr>
              <w:spacing w:after="40"/>
            </w:pPr>
            <w:r>
              <w:rPr>
                <w:color w:val="000000"/>
                <w:sz w:val="20"/>
              </w:rPr>
              <w:t>3. Quelles dents sont pointues ? A. Les canines B. Les incisives C. Les molaires</w:t>
            </w:r>
          </w:p>
          <w:p w14:paraId="65B9332B" w14:textId="77777777" w:rsidR="001F24E7" w:rsidRDefault="00000000">
            <w:pPr>
              <w:spacing w:after="40"/>
            </w:pPr>
            <w:r>
              <w:rPr>
                <w:color w:val="000000"/>
                <w:sz w:val="20"/>
              </w:rPr>
              <w:t>4. Quelles dents sont au fond ? A. Les incisives B. Les canines C. Les molaires</w:t>
            </w:r>
          </w:p>
          <w:p w14:paraId="0CECF275" w14:textId="77777777" w:rsidR="001F24E7" w:rsidRDefault="00000000">
            <w:pPr>
              <w:spacing w:after="40"/>
            </w:pPr>
            <w:r>
              <w:rPr>
                <w:b/>
                <w:color w:val="000000"/>
                <w:sz w:val="20"/>
              </w:rPr>
              <w:t>Réponds par une phrase complète.</w:t>
            </w:r>
          </w:p>
          <w:p w14:paraId="791E3350" w14:textId="77777777" w:rsidR="001F24E7" w:rsidRDefault="00000000">
            <w:pPr>
              <w:spacing w:after="40"/>
            </w:pPr>
            <w:r>
              <w:rPr>
                <w:color w:val="000000"/>
                <w:sz w:val="20"/>
              </w:rPr>
              <w:t>1. Quelles sont les trois sortes de dents ?</w:t>
            </w:r>
          </w:p>
          <w:p w14:paraId="16A388D7" w14:textId="77777777" w:rsidR="001F24E7" w:rsidRDefault="00000000">
            <w:pPr>
              <w:spacing w:after="40"/>
            </w:pPr>
            <w:r>
              <w:rPr>
                <w:color w:val="000000"/>
                <w:sz w:val="20"/>
              </w:rPr>
              <w:t>2. Où se trouvent les incisives ?</w:t>
            </w:r>
          </w:p>
          <w:p w14:paraId="1AC54E7D" w14:textId="77777777" w:rsidR="001F24E7" w:rsidRDefault="00000000">
            <w:pPr>
              <w:spacing w:after="40"/>
            </w:pPr>
            <w:r>
              <w:rPr>
                <w:color w:val="000000"/>
                <w:sz w:val="20"/>
              </w:rPr>
              <w:t>3. Où se trouvent les molaires ?</w:t>
            </w:r>
          </w:p>
          <w:p w14:paraId="1E60D599" w14:textId="77777777" w:rsidR="001F24E7" w:rsidRDefault="00000000">
            <w:pPr>
              <w:spacing w:after="40"/>
            </w:pPr>
            <w:r>
              <w:rPr>
                <w:color w:val="000000"/>
                <w:sz w:val="20"/>
              </w:rPr>
              <w:t>4. Comment sont les canines ?</w:t>
            </w:r>
          </w:p>
        </w:tc>
        <w:tc>
          <w:tcPr>
            <w:tcW w:w="2494" w:type="dxa"/>
          </w:tcPr>
          <w:p w14:paraId="03EF0D4D" w14:textId="77777777" w:rsidR="001F24E7" w:rsidRDefault="00000000">
            <w:pPr>
              <w:spacing w:after="40"/>
            </w:pPr>
            <w:r>
              <w:rPr>
                <w:b/>
                <w:color w:val="000000"/>
                <w:sz w:val="20"/>
              </w:rPr>
              <w:t>Corrigé :</w:t>
            </w:r>
          </w:p>
          <w:p w14:paraId="04DDF7BA" w14:textId="77777777" w:rsidR="001F24E7" w:rsidRDefault="00000000">
            <w:pPr>
              <w:spacing w:after="40"/>
            </w:pPr>
            <w:r>
              <w:rPr>
                <w:color w:val="000000"/>
                <w:sz w:val="20"/>
              </w:rPr>
              <w:t xml:space="preserve">1. </w:t>
            </w:r>
            <w:r>
              <w:rPr>
                <w:b/>
                <w:color w:val="C2185B"/>
                <w:sz w:val="20"/>
              </w:rPr>
              <w:t>C. Trois</w:t>
            </w:r>
            <w:r>
              <w:rPr>
                <w:color w:val="000000"/>
                <w:sz w:val="20"/>
              </w:rPr>
              <w:t xml:space="preserve"> : incisives, canines et molaires.</w:t>
            </w:r>
          </w:p>
          <w:p w14:paraId="52754940" w14:textId="77777777" w:rsidR="001F24E7" w:rsidRDefault="00000000">
            <w:pPr>
              <w:spacing w:after="40"/>
            </w:pPr>
            <w:r>
              <w:rPr>
                <w:color w:val="000000"/>
                <w:sz w:val="20"/>
              </w:rPr>
              <w:t xml:space="preserve">2. </w:t>
            </w:r>
            <w:r>
              <w:rPr>
                <w:b/>
                <w:color w:val="C2185B"/>
                <w:sz w:val="20"/>
              </w:rPr>
              <w:t>B. Les incisives</w:t>
            </w:r>
            <w:r>
              <w:rPr>
                <w:color w:val="000000"/>
                <w:sz w:val="20"/>
              </w:rPr>
              <w:t>.</w:t>
            </w:r>
          </w:p>
          <w:p w14:paraId="7887FC4E" w14:textId="77777777" w:rsidR="001F24E7" w:rsidRDefault="00000000">
            <w:pPr>
              <w:spacing w:after="40"/>
            </w:pPr>
            <w:r>
              <w:rPr>
                <w:color w:val="000000"/>
                <w:sz w:val="20"/>
              </w:rPr>
              <w:t xml:space="preserve">3. </w:t>
            </w:r>
            <w:r>
              <w:rPr>
                <w:b/>
                <w:color w:val="C2185B"/>
                <w:sz w:val="20"/>
              </w:rPr>
              <w:t>A. Les canines</w:t>
            </w:r>
            <w:r>
              <w:rPr>
                <w:color w:val="000000"/>
                <w:sz w:val="20"/>
              </w:rPr>
              <w:t>.</w:t>
            </w:r>
          </w:p>
          <w:p w14:paraId="13E7374C" w14:textId="77777777" w:rsidR="001F24E7" w:rsidRDefault="00000000">
            <w:pPr>
              <w:spacing w:after="40"/>
            </w:pPr>
            <w:r>
              <w:rPr>
                <w:color w:val="000000"/>
                <w:sz w:val="20"/>
              </w:rPr>
              <w:t xml:space="preserve">4. </w:t>
            </w:r>
            <w:r>
              <w:rPr>
                <w:b/>
                <w:color w:val="C2185B"/>
                <w:sz w:val="20"/>
              </w:rPr>
              <w:t>C. Les molaires</w:t>
            </w:r>
            <w:r>
              <w:rPr>
                <w:color w:val="000000"/>
                <w:sz w:val="20"/>
              </w:rPr>
              <w:t>.</w:t>
            </w:r>
          </w:p>
          <w:p w14:paraId="284114EF" w14:textId="77777777" w:rsidR="001F24E7" w:rsidRDefault="00000000">
            <w:pPr>
              <w:spacing w:after="40"/>
            </w:pPr>
            <w:r>
              <w:rPr>
                <w:color w:val="000000"/>
                <w:sz w:val="20"/>
              </w:rPr>
              <w:t xml:space="preserve">1. Les trois sortes sont les </w:t>
            </w:r>
            <w:r>
              <w:rPr>
                <w:b/>
                <w:color w:val="C2185B"/>
                <w:sz w:val="20"/>
              </w:rPr>
              <w:t>incisives</w:t>
            </w:r>
            <w:r>
              <w:rPr>
                <w:color w:val="000000"/>
                <w:sz w:val="20"/>
              </w:rPr>
              <w:t xml:space="preserve">, les </w:t>
            </w:r>
            <w:r>
              <w:rPr>
                <w:b/>
                <w:color w:val="C2185B"/>
                <w:sz w:val="20"/>
              </w:rPr>
              <w:t>canines</w:t>
            </w:r>
            <w:r>
              <w:rPr>
                <w:color w:val="000000"/>
                <w:sz w:val="20"/>
              </w:rPr>
              <w:t xml:space="preserve"> et les </w:t>
            </w:r>
            <w:r>
              <w:rPr>
                <w:b/>
                <w:color w:val="C2185B"/>
                <w:sz w:val="20"/>
              </w:rPr>
              <w:t>molaires</w:t>
            </w:r>
            <w:r>
              <w:rPr>
                <w:color w:val="000000"/>
                <w:sz w:val="20"/>
              </w:rPr>
              <w:t>.</w:t>
            </w:r>
          </w:p>
          <w:p w14:paraId="63CCE2BF" w14:textId="77777777" w:rsidR="001F24E7" w:rsidRDefault="00000000">
            <w:pPr>
              <w:spacing w:after="40"/>
            </w:pPr>
            <w:r>
              <w:rPr>
                <w:color w:val="000000"/>
                <w:sz w:val="20"/>
              </w:rPr>
              <w:t xml:space="preserve">2. Les </w:t>
            </w:r>
            <w:r>
              <w:rPr>
                <w:b/>
                <w:color w:val="C2185B"/>
                <w:sz w:val="20"/>
              </w:rPr>
              <w:t>incisives</w:t>
            </w:r>
            <w:r>
              <w:rPr>
                <w:color w:val="000000"/>
                <w:sz w:val="20"/>
              </w:rPr>
              <w:t xml:space="preserve"> sont devant la bouche.</w:t>
            </w:r>
          </w:p>
          <w:p w14:paraId="4623B5FE" w14:textId="77777777" w:rsidR="001F24E7" w:rsidRDefault="00000000">
            <w:pPr>
              <w:spacing w:after="40"/>
            </w:pPr>
            <w:r>
              <w:rPr>
                <w:color w:val="000000"/>
                <w:sz w:val="20"/>
              </w:rPr>
              <w:t xml:space="preserve">3. Les </w:t>
            </w:r>
            <w:r>
              <w:rPr>
                <w:b/>
                <w:color w:val="C2185B"/>
                <w:sz w:val="20"/>
              </w:rPr>
              <w:t>molaires</w:t>
            </w:r>
            <w:r>
              <w:rPr>
                <w:color w:val="000000"/>
                <w:sz w:val="20"/>
              </w:rPr>
              <w:t xml:space="preserve"> sont au fond de la bouche.</w:t>
            </w:r>
          </w:p>
          <w:p w14:paraId="6309ADBC" w14:textId="77777777" w:rsidR="001F24E7" w:rsidRDefault="00000000">
            <w:pPr>
              <w:spacing w:after="40"/>
            </w:pPr>
            <w:r>
              <w:rPr>
                <w:color w:val="000000"/>
                <w:sz w:val="20"/>
              </w:rPr>
              <w:t xml:space="preserve">4. Les </w:t>
            </w:r>
            <w:r>
              <w:rPr>
                <w:b/>
                <w:color w:val="C2185B"/>
                <w:sz w:val="20"/>
              </w:rPr>
              <w:t>canines</w:t>
            </w:r>
            <w:r>
              <w:rPr>
                <w:color w:val="000000"/>
                <w:sz w:val="20"/>
              </w:rPr>
              <w:t xml:space="preserve"> sont </w:t>
            </w:r>
            <w:r>
              <w:rPr>
                <w:b/>
                <w:color w:val="C2185B"/>
                <w:sz w:val="20"/>
              </w:rPr>
              <w:t>pointues</w:t>
            </w:r>
            <w:r>
              <w:rPr>
                <w:color w:val="000000"/>
                <w:sz w:val="20"/>
              </w:rPr>
              <w:t>.</w:t>
            </w:r>
          </w:p>
        </w:tc>
        <w:tc>
          <w:tcPr>
            <w:tcW w:w="1134" w:type="dxa"/>
          </w:tcPr>
          <w:p w14:paraId="055AE4AF" w14:textId="77777777" w:rsidR="001F24E7" w:rsidRDefault="00000000">
            <w:pPr>
              <w:spacing w:after="40"/>
            </w:pPr>
            <w:r>
              <w:rPr>
                <w:color w:val="000000"/>
                <w:sz w:val="20"/>
              </w:rPr>
              <w:t>Travail individuel</w:t>
            </w:r>
          </w:p>
        </w:tc>
        <w:tc>
          <w:tcPr>
            <w:tcW w:w="1134" w:type="dxa"/>
          </w:tcPr>
          <w:p w14:paraId="0B03C9D2" w14:textId="77777777" w:rsidR="001F24E7" w:rsidRDefault="00000000">
            <w:pPr>
              <w:spacing w:after="40"/>
            </w:pPr>
            <w:r>
              <w:rPr>
                <w:color w:val="000000"/>
                <w:sz w:val="20"/>
              </w:rPr>
              <w:t>Cahier</w:t>
            </w:r>
          </w:p>
        </w:tc>
        <w:tc>
          <w:tcPr>
            <w:tcW w:w="907" w:type="dxa"/>
          </w:tcPr>
          <w:p w14:paraId="2B623244" w14:textId="77777777" w:rsidR="001F24E7" w:rsidRDefault="001F24E7"/>
        </w:tc>
      </w:tr>
    </w:tbl>
    <w:p w14:paraId="37A9D094" w14:textId="77777777" w:rsidR="001F24E7" w:rsidRDefault="00000000">
      <w:r>
        <w:br w:type="page"/>
      </w:r>
    </w:p>
    <w:p w14:paraId="08B39390" w14:textId="77777777" w:rsidR="001F24E7" w:rsidRDefault="00000000">
      <w:pPr>
        <w:spacing w:after="120"/>
      </w:pPr>
      <w:r>
        <w:rPr>
          <w:b/>
          <w:color w:val="000000"/>
          <w:sz w:val="28"/>
        </w:rPr>
        <w:lastRenderedPageBreak/>
        <w:t>LEÇON</w:t>
      </w:r>
    </w:p>
    <w:p w14:paraId="6C30ADF6" w14:textId="77777777" w:rsidR="001F24E7" w:rsidRDefault="00000000">
      <w:pPr>
        <w:spacing w:after="120"/>
      </w:pPr>
      <w:r>
        <w:rPr>
          <w:b/>
          <w:color w:val="C00000"/>
          <w:sz w:val="32"/>
        </w:rPr>
        <w:t>Les différentes sortes de dents</w:t>
      </w:r>
      <w:bookmarkStart w:id="39" w:name="bm_lecon16"/>
      <w:bookmarkEnd w:id="39"/>
    </w:p>
    <w:p w14:paraId="228EAE7B" w14:textId="77777777" w:rsidR="001F24E7" w:rsidRDefault="00000000">
      <w:pPr>
        <w:jc w:val="center"/>
      </w:pPr>
      <w:r>
        <w:rPr>
          <w:noProof/>
        </w:rPr>
        <w:drawing>
          <wp:inline distT="0" distB="0" distL="0" distR="0" wp14:anchorId="13661867" wp14:editId="4EC2D99C">
            <wp:extent cx="4680000" cy="255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dents_opt.png"/>
                    <pic:cNvPicPr/>
                  </pic:nvPicPr>
                  <pic:blipFill>
                    <a:blip r:embed="rId13"/>
                    <a:stretch>
                      <a:fillRect/>
                    </a:stretch>
                  </pic:blipFill>
                  <pic:spPr>
                    <a:xfrm>
                      <a:off x="0" y="0"/>
                      <a:ext cx="4680000" cy="2550600"/>
                    </a:xfrm>
                    <a:prstGeom prst="rect">
                      <a:avLst/>
                    </a:prstGeom>
                  </pic:spPr>
                </pic:pic>
              </a:graphicData>
            </a:graphic>
          </wp:inline>
        </w:drawing>
      </w:r>
    </w:p>
    <w:p w14:paraId="56C85EC1" w14:textId="77777777" w:rsidR="001F24E7" w:rsidRDefault="00000000">
      <w:pPr>
        <w:spacing w:after="120"/>
        <w:jc w:val="center"/>
      </w:pPr>
      <w:r>
        <w:rPr>
          <w:i/>
          <w:color w:val="000000"/>
          <w:sz w:val="20"/>
        </w:rPr>
        <w:t>Schéma : les différentes sortes de dents : les incisives, les canines et les molaires.</w:t>
      </w:r>
    </w:p>
    <w:p w14:paraId="5FE7E32F" w14:textId="77777777" w:rsidR="001F24E7" w:rsidRDefault="00000000">
      <w:pPr>
        <w:spacing w:after="120"/>
      </w:pPr>
      <w:r>
        <w:rPr>
          <w:color w:val="000000"/>
        </w:rPr>
        <w:t xml:space="preserve">Dans notre bouche, toutes les </w:t>
      </w:r>
      <w:r>
        <w:rPr>
          <w:b/>
          <w:color w:val="1F4E79"/>
        </w:rPr>
        <w:t>dents</w:t>
      </w:r>
      <w:r>
        <w:rPr>
          <w:color w:val="000000"/>
        </w:rPr>
        <w:t xml:space="preserve"> ne se ressemblent pas. Nous avons trois sortes de dents.</w:t>
      </w:r>
    </w:p>
    <w:p w14:paraId="5E037071" w14:textId="77777777" w:rsidR="001F24E7" w:rsidRDefault="00000000">
      <w:pPr>
        <w:spacing w:after="120"/>
      </w:pPr>
      <w:r>
        <w:rPr>
          <w:b/>
          <w:color w:val="1E7B34"/>
          <w:sz w:val="24"/>
        </w:rPr>
        <w:t>1. Les incisives et les canines</w:t>
      </w:r>
    </w:p>
    <w:p w14:paraId="44FD8E3F" w14:textId="77777777" w:rsidR="001F24E7" w:rsidRDefault="00000000">
      <w:pPr>
        <w:spacing w:after="120"/>
      </w:pPr>
      <w:r>
        <w:rPr>
          <w:color w:val="000000"/>
        </w:rPr>
        <w:t xml:space="preserve">Les </w:t>
      </w:r>
      <w:r>
        <w:rPr>
          <w:b/>
          <w:color w:val="1F4E79"/>
        </w:rPr>
        <w:t>incisives</w:t>
      </w:r>
      <w:r>
        <w:rPr>
          <w:color w:val="000000"/>
        </w:rPr>
        <w:t xml:space="preserve"> sont les dents plates de devant. Elles sont coupantes. À côté des incisives, les </w:t>
      </w:r>
      <w:r>
        <w:rPr>
          <w:b/>
          <w:color w:val="1F4E79"/>
        </w:rPr>
        <w:t>canines</w:t>
      </w:r>
      <w:r>
        <w:rPr>
          <w:color w:val="000000"/>
        </w:rPr>
        <w:t xml:space="preserve"> sont des dents pointues.</w:t>
      </w:r>
    </w:p>
    <w:p w14:paraId="4E46CFA4" w14:textId="77777777" w:rsidR="001F24E7" w:rsidRDefault="00000000">
      <w:pPr>
        <w:spacing w:after="120"/>
      </w:pPr>
      <w:r>
        <w:rPr>
          <w:b/>
          <w:color w:val="1E7B34"/>
          <w:sz w:val="24"/>
        </w:rPr>
        <w:t>2. Les molaires</w:t>
      </w:r>
    </w:p>
    <w:p w14:paraId="0D98AEBB" w14:textId="77777777" w:rsidR="001F24E7" w:rsidRDefault="00000000">
      <w:pPr>
        <w:spacing w:after="120"/>
      </w:pPr>
      <w:r>
        <w:rPr>
          <w:color w:val="000000"/>
        </w:rPr>
        <w:t xml:space="preserve">Les </w:t>
      </w:r>
      <w:r>
        <w:rPr>
          <w:b/>
          <w:color w:val="1F4E79"/>
        </w:rPr>
        <w:t>molaires</w:t>
      </w:r>
      <w:r>
        <w:rPr>
          <w:color w:val="000000"/>
        </w:rPr>
        <w:t xml:space="preserve"> sont les dents larges du fond de la bouche. Elles écrasent les aliments. L'adulte a en tout 32 dents : 8 incisives, 4 canines et 20 molaires.</w:t>
      </w:r>
    </w:p>
    <w:p w14:paraId="357401D8" w14:textId="77777777" w:rsidR="001F24E7" w:rsidRDefault="00000000">
      <w:pPr>
        <w:spacing w:after="120"/>
      </w:pPr>
      <w:r>
        <w:rPr>
          <w:b/>
          <w:color w:val="000000"/>
          <w:sz w:val="28"/>
        </w:rPr>
        <w:t>EXERCICES</w:t>
      </w:r>
    </w:p>
    <w:p w14:paraId="3E778101" w14:textId="77777777" w:rsidR="001F24E7" w:rsidRDefault="00000000">
      <w:pPr>
        <w:spacing w:after="120"/>
      </w:pPr>
      <w:r>
        <w:rPr>
          <w:b/>
          <w:color w:val="000000"/>
        </w:rPr>
        <w:t>Exercice 1 (5 points)</w:t>
      </w:r>
    </w:p>
    <w:p w14:paraId="099CCC6C" w14:textId="77777777" w:rsidR="001F24E7" w:rsidRDefault="00000000">
      <w:pPr>
        <w:spacing w:after="120"/>
      </w:pPr>
      <w:r>
        <w:rPr>
          <w:color w:val="000000"/>
        </w:rPr>
        <w:t>Réponds par Vrai (V) ou Faux (F).</w:t>
      </w:r>
    </w:p>
    <w:p w14:paraId="5F5B0288" w14:textId="77777777" w:rsidR="001F24E7" w:rsidRDefault="00000000">
      <w:pPr>
        <w:spacing w:after="120"/>
      </w:pPr>
      <w:r>
        <w:rPr>
          <w:color w:val="000000"/>
        </w:rPr>
        <w:t>1. Nous avons trois sortes de dents.</w:t>
      </w:r>
    </w:p>
    <w:p w14:paraId="417CF732" w14:textId="77777777" w:rsidR="001F24E7" w:rsidRDefault="00000000">
      <w:pPr>
        <w:spacing w:after="120"/>
      </w:pPr>
      <w:r>
        <w:rPr>
          <w:color w:val="000000"/>
        </w:rPr>
        <w:t>2. Les incisives sont au fond de la bouche.</w:t>
      </w:r>
    </w:p>
    <w:p w14:paraId="72240031" w14:textId="77777777" w:rsidR="001F24E7" w:rsidRDefault="00000000">
      <w:pPr>
        <w:spacing w:after="120"/>
      </w:pPr>
      <w:r>
        <w:rPr>
          <w:color w:val="000000"/>
        </w:rPr>
        <w:t>3. Les canines sont pointues.</w:t>
      </w:r>
    </w:p>
    <w:p w14:paraId="6A285F7E" w14:textId="77777777" w:rsidR="001F24E7" w:rsidRDefault="00000000">
      <w:pPr>
        <w:spacing w:after="120"/>
      </w:pPr>
      <w:r>
        <w:rPr>
          <w:color w:val="000000"/>
        </w:rPr>
        <w:t>4. Les molaires sont larges.</w:t>
      </w:r>
    </w:p>
    <w:p w14:paraId="29E4632E" w14:textId="77777777" w:rsidR="001F24E7" w:rsidRDefault="00000000">
      <w:pPr>
        <w:spacing w:after="120"/>
      </w:pPr>
      <w:r>
        <w:rPr>
          <w:b/>
          <w:color w:val="000000"/>
        </w:rPr>
        <w:t>Exercice 2 (5 points)</w:t>
      </w:r>
    </w:p>
    <w:p w14:paraId="39BD9F99" w14:textId="77777777" w:rsidR="001F24E7" w:rsidRDefault="00000000">
      <w:pPr>
        <w:spacing w:after="120"/>
      </w:pPr>
      <w:r>
        <w:rPr>
          <w:color w:val="000000"/>
        </w:rPr>
        <w:t>Complète avec les mots suivants : incisives, canines, molaires.</w:t>
      </w:r>
    </w:p>
    <w:p w14:paraId="3AA079CA" w14:textId="77777777" w:rsidR="001F24E7" w:rsidRDefault="00000000">
      <w:pPr>
        <w:spacing w:after="120"/>
      </w:pPr>
      <w:r>
        <w:rPr>
          <w:color w:val="000000"/>
        </w:rPr>
        <w:t>1. Les dents plates de devant sont les ...</w:t>
      </w:r>
    </w:p>
    <w:p w14:paraId="396CFF9E" w14:textId="77777777" w:rsidR="001F24E7" w:rsidRDefault="00000000">
      <w:pPr>
        <w:spacing w:after="120"/>
      </w:pPr>
      <w:r>
        <w:rPr>
          <w:color w:val="000000"/>
        </w:rPr>
        <w:t>2. Les dents pointues sont les ...</w:t>
      </w:r>
    </w:p>
    <w:p w14:paraId="259723F2" w14:textId="77777777" w:rsidR="001F24E7" w:rsidRDefault="00000000">
      <w:pPr>
        <w:spacing w:after="120"/>
      </w:pPr>
      <w:r>
        <w:rPr>
          <w:color w:val="000000"/>
        </w:rPr>
        <w:t>3. Les dents larges du fond sont les ...</w:t>
      </w:r>
    </w:p>
    <w:p w14:paraId="324AC2B2" w14:textId="77777777" w:rsidR="001F24E7" w:rsidRDefault="00000000">
      <w:pPr>
        <w:spacing w:after="120"/>
      </w:pPr>
      <w:r>
        <w:rPr>
          <w:color w:val="000000"/>
        </w:rPr>
        <w:t>4. Incisives, canines et molaires sont trois sortes de ....</w:t>
      </w:r>
    </w:p>
    <w:p w14:paraId="791C00F3" w14:textId="77777777" w:rsidR="001F24E7" w:rsidRDefault="00000000">
      <w:pPr>
        <w:spacing w:after="120"/>
      </w:pPr>
      <w:r>
        <w:rPr>
          <w:b/>
          <w:color w:val="000000"/>
        </w:rPr>
        <w:t>Exercice 3 (5 points)</w:t>
      </w:r>
    </w:p>
    <w:p w14:paraId="425D65C2" w14:textId="77777777" w:rsidR="001F24E7" w:rsidRDefault="00000000">
      <w:pPr>
        <w:spacing w:after="120"/>
      </w:pPr>
      <w:r>
        <w:rPr>
          <w:color w:val="000000"/>
        </w:rPr>
        <w:t>Entoure la bonne réponse.</w:t>
      </w:r>
    </w:p>
    <w:p w14:paraId="1415AA82" w14:textId="77777777" w:rsidR="001F24E7" w:rsidRDefault="00000000">
      <w:pPr>
        <w:spacing w:after="120"/>
      </w:pPr>
      <w:r>
        <w:rPr>
          <w:color w:val="000000"/>
        </w:rPr>
        <w:t>1. Combien de sortes de dents avons-nous ? A. Une B. Deux C. Trois</w:t>
      </w:r>
    </w:p>
    <w:p w14:paraId="1E3AE757" w14:textId="77777777" w:rsidR="001F24E7" w:rsidRDefault="00000000">
      <w:pPr>
        <w:spacing w:after="120"/>
      </w:pPr>
      <w:r>
        <w:rPr>
          <w:color w:val="000000"/>
        </w:rPr>
        <w:lastRenderedPageBreak/>
        <w:t>2. Quelles dents sont devant ? A. Les molaires B. Les incisives C. Les canines</w:t>
      </w:r>
    </w:p>
    <w:p w14:paraId="54C9AB3A" w14:textId="77777777" w:rsidR="001F24E7" w:rsidRDefault="00000000">
      <w:pPr>
        <w:spacing w:after="120"/>
      </w:pPr>
      <w:r>
        <w:rPr>
          <w:color w:val="000000"/>
        </w:rPr>
        <w:t>3. Quelles dents sont pointues ? A. Les canines B. Les incisives C. Les molaires</w:t>
      </w:r>
    </w:p>
    <w:p w14:paraId="57BAB9DE" w14:textId="77777777" w:rsidR="001F24E7" w:rsidRDefault="00000000">
      <w:pPr>
        <w:spacing w:after="120"/>
      </w:pPr>
      <w:r>
        <w:rPr>
          <w:color w:val="000000"/>
        </w:rPr>
        <w:t>4. Quelles dents sont au fond ? A. Les incisives B. Les canines C. Les molaires</w:t>
      </w:r>
    </w:p>
    <w:p w14:paraId="317965C5" w14:textId="77777777" w:rsidR="001F24E7" w:rsidRDefault="00000000">
      <w:pPr>
        <w:spacing w:after="120"/>
      </w:pPr>
      <w:r>
        <w:rPr>
          <w:b/>
          <w:color w:val="000000"/>
        </w:rPr>
        <w:t>Exercice 4 (5 points)</w:t>
      </w:r>
    </w:p>
    <w:p w14:paraId="19421487" w14:textId="77777777" w:rsidR="001F24E7" w:rsidRDefault="00000000">
      <w:pPr>
        <w:spacing w:after="120"/>
      </w:pPr>
      <w:r>
        <w:rPr>
          <w:color w:val="000000"/>
        </w:rPr>
        <w:t>Réponds par une phrase complète.</w:t>
      </w:r>
    </w:p>
    <w:p w14:paraId="171A5058" w14:textId="77777777" w:rsidR="001F24E7" w:rsidRDefault="00000000">
      <w:pPr>
        <w:spacing w:after="120"/>
      </w:pPr>
      <w:r>
        <w:rPr>
          <w:color w:val="000000"/>
        </w:rPr>
        <w:t>1. Quelles sont les trois sortes de dents ?</w:t>
      </w:r>
    </w:p>
    <w:p w14:paraId="6788F684" w14:textId="77777777" w:rsidR="001F24E7" w:rsidRDefault="00000000">
      <w:pPr>
        <w:spacing w:after="120"/>
      </w:pPr>
      <w:r>
        <w:rPr>
          <w:color w:val="000000"/>
        </w:rPr>
        <w:t>2. Où se trouvent les incisives ?</w:t>
      </w:r>
    </w:p>
    <w:p w14:paraId="0C6608C9" w14:textId="77777777" w:rsidR="001F24E7" w:rsidRDefault="00000000">
      <w:pPr>
        <w:spacing w:after="120"/>
      </w:pPr>
      <w:r>
        <w:rPr>
          <w:color w:val="000000"/>
        </w:rPr>
        <w:t>3. Où se trouvent les molaires ?</w:t>
      </w:r>
    </w:p>
    <w:p w14:paraId="416BD0E6" w14:textId="77777777" w:rsidR="001F24E7" w:rsidRDefault="00000000">
      <w:pPr>
        <w:spacing w:after="120"/>
      </w:pPr>
      <w:r>
        <w:rPr>
          <w:color w:val="000000"/>
        </w:rPr>
        <w:t>4. Comment sont les canines ?</w:t>
      </w:r>
    </w:p>
    <w:p w14:paraId="6039E523" w14:textId="77777777" w:rsidR="001F24E7" w:rsidRDefault="00000000">
      <w:pPr>
        <w:spacing w:after="120"/>
      </w:pPr>
      <w:r>
        <w:rPr>
          <w:b/>
          <w:color w:val="000000"/>
        </w:rPr>
        <w:t>Corrigé</w:t>
      </w:r>
    </w:p>
    <w:p w14:paraId="28186AE6" w14:textId="77777777" w:rsidR="001F24E7" w:rsidRDefault="00000000">
      <w:pPr>
        <w:spacing w:after="120"/>
      </w:pPr>
      <w:r>
        <w:rPr>
          <w:b/>
          <w:color w:val="000000"/>
        </w:rPr>
        <w:t>Exercice 1</w:t>
      </w:r>
    </w:p>
    <w:p w14:paraId="4BC9C4B5" w14:textId="77777777" w:rsidR="001F24E7" w:rsidRDefault="00000000">
      <w:pPr>
        <w:spacing w:after="120"/>
      </w:pPr>
      <w:r>
        <w:rPr>
          <w:color w:val="000000"/>
        </w:rPr>
        <w:t xml:space="preserve">1. </w:t>
      </w:r>
      <w:r>
        <w:rPr>
          <w:b/>
          <w:color w:val="C2185B"/>
        </w:rPr>
        <w:t>Vrai</w:t>
      </w:r>
      <w:r>
        <w:rPr>
          <w:color w:val="000000"/>
        </w:rPr>
        <w:t xml:space="preserve"> : nous avons trois sortes de dents.</w:t>
      </w:r>
    </w:p>
    <w:p w14:paraId="168C34B7" w14:textId="77777777" w:rsidR="001F24E7" w:rsidRDefault="00000000">
      <w:pPr>
        <w:spacing w:after="120"/>
      </w:pPr>
      <w:r>
        <w:rPr>
          <w:color w:val="000000"/>
        </w:rPr>
        <w:t xml:space="preserve">2. </w:t>
      </w:r>
      <w:r>
        <w:rPr>
          <w:b/>
          <w:color w:val="C2185B"/>
        </w:rPr>
        <w:t>Faux</w:t>
      </w:r>
      <w:r>
        <w:rPr>
          <w:color w:val="000000"/>
        </w:rPr>
        <w:t xml:space="preserve"> : les incisives sont devant.</w:t>
      </w:r>
    </w:p>
    <w:p w14:paraId="1BCF059B" w14:textId="77777777" w:rsidR="001F24E7" w:rsidRDefault="00000000">
      <w:pPr>
        <w:spacing w:after="120"/>
      </w:pPr>
      <w:r>
        <w:rPr>
          <w:color w:val="000000"/>
        </w:rPr>
        <w:t xml:space="preserve">3. </w:t>
      </w:r>
      <w:r>
        <w:rPr>
          <w:b/>
          <w:color w:val="C2185B"/>
        </w:rPr>
        <w:t>Vrai</w:t>
      </w:r>
      <w:r>
        <w:rPr>
          <w:color w:val="000000"/>
        </w:rPr>
        <w:t xml:space="preserve"> : les canines sont pointues.</w:t>
      </w:r>
    </w:p>
    <w:p w14:paraId="7016DCD4" w14:textId="77777777" w:rsidR="001F24E7" w:rsidRDefault="00000000">
      <w:pPr>
        <w:spacing w:after="120"/>
      </w:pPr>
      <w:r>
        <w:rPr>
          <w:color w:val="000000"/>
        </w:rPr>
        <w:t xml:space="preserve">4. </w:t>
      </w:r>
      <w:r>
        <w:rPr>
          <w:b/>
          <w:color w:val="C2185B"/>
        </w:rPr>
        <w:t>Vrai</w:t>
      </w:r>
      <w:r>
        <w:rPr>
          <w:color w:val="000000"/>
        </w:rPr>
        <w:t xml:space="preserve"> : les molaires sont larges.</w:t>
      </w:r>
    </w:p>
    <w:p w14:paraId="3822A2D5" w14:textId="77777777" w:rsidR="001F24E7" w:rsidRDefault="00000000">
      <w:pPr>
        <w:spacing w:after="120"/>
      </w:pPr>
      <w:r>
        <w:rPr>
          <w:b/>
          <w:color w:val="000000"/>
        </w:rPr>
        <w:t>Exercice 2</w:t>
      </w:r>
    </w:p>
    <w:p w14:paraId="23CD9BEC" w14:textId="77777777" w:rsidR="001F24E7" w:rsidRDefault="00000000">
      <w:pPr>
        <w:spacing w:after="120"/>
      </w:pPr>
      <w:r>
        <w:rPr>
          <w:color w:val="000000"/>
        </w:rPr>
        <w:t xml:space="preserve">1. Les dents plates de devant sont les </w:t>
      </w:r>
      <w:r>
        <w:rPr>
          <w:b/>
          <w:color w:val="C2185B"/>
        </w:rPr>
        <w:t>incisives</w:t>
      </w:r>
      <w:r>
        <w:rPr>
          <w:color w:val="000000"/>
        </w:rPr>
        <w:t>.</w:t>
      </w:r>
    </w:p>
    <w:p w14:paraId="21E37EB5" w14:textId="77777777" w:rsidR="001F24E7" w:rsidRDefault="00000000">
      <w:pPr>
        <w:spacing w:after="120"/>
      </w:pPr>
      <w:r>
        <w:rPr>
          <w:color w:val="000000"/>
        </w:rPr>
        <w:t xml:space="preserve">2. Les dents pointues sont les </w:t>
      </w:r>
      <w:r>
        <w:rPr>
          <w:b/>
          <w:color w:val="C2185B"/>
        </w:rPr>
        <w:t>canines</w:t>
      </w:r>
      <w:r>
        <w:rPr>
          <w:color w:val="000000"/>
        </w:rPr>
        <w:t>.</w:t>
      </w:r>
    </w:p>
    <w:p w14:paraId="2F80B4A8" w14:textId="77777777" w:rsidR="001F24E7" w:rsidRDefault="00000000">
      <w:pPr>
        <w:spacing w:after="120"/>
      </w:pPr>
      <w:r>
        <w:rPr>
          <w:color w:val="000000"/>
        </w:rPr>
        <w:t xml:space="preserve">3. Les dents larges du fond sont les </w:t>
      </w:r>
      <w:r>
        <w:rPr>
          <w:b/>
          <w:color w:val="C2185B"/>
        </w:rPr>
        <w:t>molaires</w:t>
      </w:r>
      <w:r>
        <w:rPr>
          <w:color w:val="000000"/>
        </w:rPr>
        <w:t>.</w:t>
      </w:r>
    </w:p>
    <w:p w14:paraId="779F4EC5" w14:textId="77777777" w:rsidR="001F24E7" w:rsidRDefault="00000000">
      <w:pPr>
        <w:spacing w:after="120"/>
      </w:pPr>
      <w:r>
        <w:rPr>
          <w:color w:val="000000"/>
        </w:rPr>
        <w:t xml:space="preserve">4. Ce sont trois sortes de </w:t>
      </w:r>
      <w:r>
        <w:rPr>
          <w:b/>
          <w:color w:val="C2185B"/>
        </w:rPr>
        <w:t>dents</w:t>
      </w:r>
      <w:r>
        <w:rPr>
          <w:color w:val="000000"/>
        </w:rPr>
        <w:t>.</w:t>
      </w:r>
    </w:p>
    <w:p w14:paraId="359DCF2F" w14:textId="77777777" w:rsidR="001F24E7" w:rsidRDefault="00000000">
      <w:pPr>
        <w:spacing w:after="120"/>
      </w:pPr>
      <w:r>
        <w:rPr>
          <w:b/>
          <w:color w:val="000000"/>
        </w:rPr>
        <w:t>Exercice 3</w:t>
      </w:r>
    </w:p>
    <w:p w14:paraId="0221FC0B" w14:textId="77777777" w:rsidR="001F24E7" w:rsidRDefault="00000000">
      <w:pPr>
        <w:spacing w:after="120"/>
      </w:pPr>
      <w:r>
        <w:rPr>
          <w:color w:val="000000"/>
        </w:rPr>
        <w:t xml:space="preserve">1. </w:t>
      </w:r>
      <w:r>
        <w:rPr>
          <w:b/>
          <w:color w:val="C2185B"/>
        </w:rPr>
        <w:t>C. Trois</w:t>
      </w:r>
      <w:r>
        <w:rPr>
          <w:color w:val="000000"/>
        </w:rPr>
        <w:t xml:space="preserve"> : incisives, canines et molaires.</w:t>
      </w:r>
    </w:p>
    <w:p w14:paraId="6CCEEDC9" w14:textId="77777777" w:rsidR="001F24E7" w:rsidRDefault="00000000">
      <w:pPr>
        <w:spacing w:after="120"/>
      </w:pPr>
      <w:r>
        <w:rPr>
          <w:color w:val="000000"/>
        </w:rPr>
        <w:t xml:space="preserve">2. </w:t>
      </w:r>
      <w:r>
        <w:rPr>
          <w:b/>
          <w:color w:val="C2185B"/>
        </w:rPr>
        <w:t>B. Les incisives</w:t>
      </w:r>
      <w:r>
        <w:rPr>
          <w:color w:val="000000"/>
        </w:rPr>
        <w:t>.</w:t>
      </w:r>
    </w:p>
    <w:p w14:paraId="59853646" w14:textId="77777777" w:rsidR="001F24E7" w:rsidRDefault="00000000">
      <w:pPr>
        <w:spacing w:after="120"/>
      </w:pPr>
      <w:r>
        <w:rPr>
          <w:color w:val="000000"/>
        </w:rPr>
        <w:t xml:space="preserve">3. </w:t>
      </w:r>
      <w:r>
        <w:rPr>
          <w:b/>
          <w:color w:val="C2185B"/>
        </w:rPr>
        <w:t>A. Les canines</w:t>
      </w:r>
      <w:r>
        <w:rPr>
          <w:color w:val="000000"/>
        </w:rPr>
        <w:t>.</w:t>
      </w:r>
    </w:p>
    <w:p w14:paraId="66800EBE" w14:textId="77777777" w:rsidR="001F24E7" w:rsidRDefault="00000000">
      <w:pPr>
        <w:spacing w:after="120"/>
      </w:pPr>
      <w:r>
        <w:rPr>
          <w:color w:val="000000"/>
        </w:rPr>
        <w:t xml:space="preserve">4. </w:t>
      </w:r>
      <w:r>
        <w:rPr>
          <w:b/>
          <w:color w:val="C2185B"/>
        </w:rPr>
        <w:t>C. Les molaires</w:t>
      </w:r>
      <w:r>
        <w:rPr>
          <w:color w:val="000000"/>
        </w:rPr>
        <w:t>.</w:t>
      </w:r>
    </w:p>
    <w:p w14:paraId="59C27DC4" w14:textId="77777777" w:rsidR="001F24E7" w:rsidRDefault="00000000">
      <w:pPr>
        <w:spacing w:after="120"/>
      </w:pPr>
      <w:r>
        <w:rPr>
          <w:b/>
          <w:color w:val="000000"/>
        </w:rPr>
        <w:t>Exercice 4</w:t>
      </w:r>
    </w:p>
    <w:p w14:paraId="155FB3E1" w14:textId="77777777" w:rsidR="001F24E7" w:rsidRDefault="00000000">
      <w:pPr>
        <w:spacing w:after="120"/>
      </w:pPr>
      <w:r>
        <w:rPr>
          <w:color w:val="000000"/>
        </w:rPr>
        <w:t xml:space="preserve">1. Les trois sortes sont les </w:t>
      </w:r>
      <w:r>
        <w:rPr>
          <w:b/>
          <w:color w:val="C2185B"/>
        </w:rPr>
        <w:t>incisives</w:t>
      </w:r>
      <w:r>
        <w:rPr>
          <w:color w:val="000000"/>
        </w:rPr>
        <w:t xml:space="preserve">, les </w:t>
      </w:r>
      <w:r>
        <w:rPr>
          <w:b/>
          <w:color w:val="C2185B"/>
        </w:rPr>
        <w:t>canines</w:t>
      </w:r>
      <w:r>
        <w:rPr>
          <w:color w:val="000000"/>
        </w:rPr>
        <w:t xml:space="preserve"> et les </w:t>
      </w:r>
      <w:r>
        <w:rPr>
          <w:b/>
          <w:color w:val="C2185B"/>
        </w:rPr>
        <w:t>molaires</w:t>
      </w:r>
      <w:r>
        <w:rPr>
          <w:color w:val="000000"/>
        </w:rPr>
        <w:t>.</w:t>
      </w:r>
    </w:p>
    <w:p w14:paraId="138472E4" w14:textId="77777777" w:rsidR="001F24E7" w:rsidRDefault="00000000">
      <w:pPr>
        <w:spacing w:after="120"/>
      </w:pPr>
      <w:r>
        <w:rPr>
          <w:color w:val="000000"/>
        </w:rPr>
        <w:t xml:space="preserve">2. Les </w:t>
      </w:r>
      <w:r>
        <w:rPr>
          <w:b/>
          <w:color w:val="C2185B"/>
        </w:rPr>
        <w:t>incisives</w:t>
      </w:r>
      <w:r>
        <w:rPr>
          <w:color w:val="000000"/>
        </w:rPr>
        <w:t xml:space="preserve"> sont devant la bouche.</w:t>
      </w:r>
    </w:p>
    <w:p w14:paraId="5B38587D" w14:textId="77777777" w:rsidR="001F24E7" w:rsidRDefault="00000000">
      <w:pPr>
        <w:spacing w:after="120"/>
      </w:pPr>
      <w:r>
        <w:rPr>
          <w:color w:val="000000"/>
        </w:rPr>
        <w:t xml:space="preserve">3. Les </w:t>
      </w:r>
      <w:r>
        <w:rPr>
          <w:b/>
          <w:color w:val="C2185B"/>
        </w:rPr>
        <w:t>molaires</w:t>
      </w:r>
      <w:r>
        <w:rPr>
          <w:color w:val="000000"/>
        </w:rPr>
        <w:t xml:space="preserve"> sont au fond de la bouche.</w:t>
      </w:r>
    </w:p>
    <w:p w14:paraId="1BA78E13" w14:textId="77777777" w:rsidR="001F24E7" w:rsidRDefault="00000000">
      <w:pPr>
        <w:spacing w:after="120"/>
      </w:pPr>
      <w:r>
        <w:rPr>
          <w:color w:val="000000"/>
        </w:rPr>
        <w:t xml:space="preserve">4. Les </w:t>
      </w:r>
      <w:r>
        <w:rPr>
          <w:b/>
          <w:color w:val="C2185B"/>
        </w:rPr>
        <w:t>canines</w:t>
      </w:r>
      <w:r>
        <w:rPr>
          <w:color w:val="000000"/>
        </w:rPr>
        <w:t xml:space="preserve"> sont </w:t>
      </w:r>
      <w:r>
        <w:rPr>
          <w:b/>
          <w:color w:val="C2185B"/>
        </w:rPr>
        <w:t>pointues</w:t>
      </w:r>
      <w:r>
        <w:rPr>
          <w:color w:val="000000"/>
        </w:rPr>
        <w:t>.</w:t>
      </w:r>
    </w:p>
    <w:p w14:paraId="06024081" w14:textId="77777777" w:rsidR="001F24E7" w:rsidRDefault="00000000">
      <w:pPr>
        <w:spacing w:after="120"/>
      </w:pPr>
      <w:r>
        <w:rPr>
          <w:b/>
          <w:color w:val="000000"/>
        </w:rPr>
        <w:t>Total : ... / 20</w:t>
      </w:r>
    </w:p>
    <w:p w14:paraId="1F7140EC" w14:textId="77777777" w:rsidR="001F24E7" w:rsidRDefault="00000000">
      <w:r>
        <w:br w:type="page"/>
      </w:r>
    </w:p>
    <w:p w14:paraId="56D47014" w14:textId="77777777" w:rsidR="001F24E7" w:rsidRDefault="00000000">
      <w:pPr>
        <w:spacing w:after="120"/>
        <w:jc w:val="center"/>
      </w:pPr>
      <w:r>
        <w:rPr>
          <w:b/>
          <w:color w:val="000000"/>
          <w:sz w:val="28"/>
        </w:rPr>
        <w:lastRenderedPageBreak/>
        <w:t>SÉANCE 17 / 60</w:t>
      </w:r>
      <w:bookmarkStart w:id="40" w:name="bm_seance17"/>
      <w:bookmarkEnd w:id="40"/>
    </w:p>
    <w:p w14:paraId="2EDCA102" w14:textId="77777777" w:rsidR="001F24E7" w:rsidRDefault="00000000">
      <w:pPr>
        <w:spacing w:after="120"/>
        <w:jc w:val="center"/>
      </w:pPr>
      <w:r>
        <w:rPr>
          <w:b/>
          <w:color w:val="C00000"/>
          <w:sz w:val="32"/>
        </w:rPr>
        <w:t>Le rôle des dents</w:t>
      </w:r>
    </w:p>
    <w:p w14:paraId="6119993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8D67974" w14:textId="77777777">
        <w:tc>
          <w:tcPr>
            <w:tcW w:w="6520" w:type="dxa"/>
          </w:tcPr>
          <w:p w14:paraId="2E181532" w14:textId="77777777" w:rsidR="001F24E7" w:rsidRDefault="00000000">
            <w:pPr>
              <w:spacing w:after="40"/>
            </w:pPr>
            <w:r>
              <w:rPr>
                <w:color w:val="000000"/>
                <w:sz w:val="20"/>
              </w:rPr>
              <w:t>Discipline : Sciences de la Vie et de la Terre</w:t>
            </w:r>
          </w:p>
        </w:tc>
        <w:tc>
          <w:tcPr>
            <w:tcW w:w="3118" w:type="dxa"/>
          </w:tcPr>
          <w:p w14:paraId="6CF1F1CF" w14:textId="77777777" w:rsidR="001F24E7" w:rsidRDefault="00000000">
            <w:pPr>
              <w:spacing w:after="40"/>
            </w:pPr>
            <w:r>
              <w:rPr>
                <w:color w:val="000000"/>
                <w:sz w:val="20"/>
              </w:rPr>
              <w:t>Date : ...</w:t>
            </w:r>
          </w:p>
        </w:tc>
      </w:tr>
      <w:tr w:rsidR="001F24E7" w14:paraId="295F3C18" w14:textId="77777777">
        <w:tc>
          <w:tcPr>
            <w:tcW w:w="6520" w:type="dxa"/>
          </w:tcPr>
          <w:p w14:paraId="76FE1627" w14:textId="77777777" w:rsidR="001F24E7" w:rsidRDefault="00000000">
            <w:pPr>
              <w:spacing w:after="40"/>
            </w:pPr>
            <w:r>
              <w:rPr>
                <w:color w:val="000000"/>
                <w:sz w:val="20"/>
              </w:rPr>
              <w:t>Thème : Les dents</w:t>
            </w:r>
          </w:p>
        </w:tc>
        <w:tc>
          <w:tcPr>
            <w:tcW w:w="3118" w:type="dxa"/>
          </w:tcPr>
          <w:p w14:paraId="0CA4CD28" w14:textId="77777777" w:rsidR="001F24E7" w:rsidRDefault="00000000">
            <w:pPr>
              <w:spacing w:after="40"/>
            </w:pPr>
            <w:r>
              <w:rPr>
                <w:color w:val="000000"/>
                <w:sz w:val="20"/>
              </w:rPr>
              <w:t>Classe : 9e</w:t>
            </w:r>
          </w:p>
        </w:tc>
      </w:tr>
      <w:tr w:rsidR="001F24E7" w14:paraId="794010DE" w14:textId="77777777">
        <w:tc>
          <w:tcPr>
            <w:tcW w:w="6520" w:type="dxa"/>
          </w:tcPr>
          <w:p w14:paraId="45911FE9" w14:textId="77777777" w:rsidR="001F24E7" w:rsidRDefault="00000000">
            <w:pPr>
              <w:spacing w:after="40"/>
            </w:pPr>
            <w:r>
              <w:rPr>
                <w:color w:val="000000"/>
                <w:sz w:val="20"/>
              </w:rPr>
              <w:t>Titre : Le rôle des dents</w:t>
            </w:r>
          </w:p>
        </w:tc>
        <w:tc>
          <w:tcPr>
            <w:tcW w:w="3118" w:type="dxa"/>
          </w:tcPr>
          <w:p w14:paraId="6B821A83" w14:textId="77777777" w:rsidR="001F24E7" w:rsidRDefault="00000000">
            <w:pPr>
              <w:spacing w:after="40"/>
            </w:pPr>
            <w:r>
              <w:rPr>
                <w:color w:val="000000"/>
                <w:sz w:val="20"/>
              </w:rPr>
              <w:t>Séance n° : 17 / 60</w:t>
            </w:r>
          </w:p>
        </w:tc>
      </w:tr>
      <w:tr w:rsidR="001F24E7" w14:paraId="1797DE88" w14:textId="77777777">
        <w:tc>
          <w:tcPr>
            <w:tcW w:w="6520" w:type="dxa"/>
          </w:tcPr>
          <w:p w14:paraId="29D40977" w14:textId="77777777" w:rsidR="001F24E7" w:rsidRDefault="00000000">
            <w:pPr>
              <w:spacing w:after="40"/>
            </w:pPr>
            <w:r>
              <w:rPr>
                <w:color w:val="000000"/>
                <w:sz w:val="20"/>
              </w:rPr>
              <w:t>Objectif spécifique : Être capable de reconnaître les rôles des différentes sortes de dents.</w:t>
            </w:r>
          </w:p>
        </w:tc>
        <w:tc>
          <w:tcPr>
            <w:tcW w:w="3118" w:type="dxa"/>
          </w:tcPr>
          <w:p w14:paraId="467BD499" w14:textId="77777777" w:rsidR="001F24E7" w:rsidRDefault="00000000">
            <w:pPr>
              <w:spacing w:after="40"/>
            </w:pPr>
            <w:r>
              <w:rPr>
                <w:color w:val="000000"/>
                <w:sz w:val="20"/>
              </w:rPr>
              <w:t>Durée : 30 min</w:t>
            </w:r>
          </w:p>
        </w:tc>
      </w:tr>
      <w:tr w:rsidR="001F24E7" w14:paraId="6618786A" w14:textId="77777777">
        <w:tc>
          <w:tcPr>
            <w:tcW w:w="6520" w:type="dxa"/>
          </w:tcPr>
          <w:p w14:paraId="3840BEEE" w14:textId="77777777" w:rsidR="001F24E7" w:rsidRDefault="00000000">
            <w:pPr>
              <w:spacing w:after="40"/>
            </w:pPr>
            <w:r>
              <w:rPr>
                <w:color w:val="000000"/>
                <w:sz w:val="20"/>
              </w:rPr>
              <w:t>Documentation : Répartition annuelle 9e, SVT, Bimestre 2</w:t>
            </w:r>
          </w:p>
        </w:tc>
        <w:tc>
          <w:tcPr>
            <w:tcW w:w="3118" w:type="dxa"/>
          </w:tcPr>
          <w:p w14:paraId="26E97ACB" w14:textId="77777777" w:rsidR="001F24E7" w:rsidRDefault="001F24E7"/>
        </w:tc>
      </w:tr>
      <w:tr w:rsidR="001F24E7" w14:paraId="27B50D2E" w14:textId="77777777">
        <w:tc>
          <w:tcPr>
            <w:tcW w:w="6520" w:type="dxa"/>
          </w:tcPr>
          <w:p w14:paraId="53D05CF6" w14:textId="77777777" w:rsidR="001F24E7" w:rsidRDefault="00000000">
            <w:pPr>
              <w:spacing w:after="40"/>
            </w:pPr>
            <w:r>
              <w:rPr>
                <w:color w:val="000000"/>
                <w:sz w:val="20"/>
              </w:rPr>
              <w:t>Support et matériel : voir le déroulement.</w:t>
            </w:r>
          </w:p>
        </w:tc>
        <w:tc>
          <w:tcPr>
            <w:tcW w:w="3118" w:type="dxa"/>
          </w:tcPr>
          <w:p w14:paraId="7B8B3D21"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6E72325" w14:textId="77777777">
        <w:tc>
          <w:tcPr>
            <w:tcW w:w="1361" w:type="dxa"/>
            <w:vMerge w:val="restart"/>
          </w:tcPr>
          <w:p w14:paraId="67C770A8" w14:textId="77777777" w:rsidR="001F24E7" w:rsidRDefault="00000000">
            <w:pPr>
              <w:spacing w:after="40"/>
            </w:pPr>
            <w:r>
              <w:rPr>
                <w:b/>
                <w:color w:val="000000"/>
                <w:sz w:val="20"/>
              </w:rPr>
              <w:t>Étapes et Durée</w:t>
            </w:r>
          </w:p>
        </w:tc>
        <w:tc>
          <w:tcPr>
            <w:tcW w:w="4988" w:type="dxa"/>
            <w:gridSpan w:val="2"/>
          </w:tcPr>
          <w:p w14:paraId="6939B9CA" w14:textId="77777777" w:rsidR="001F24E7" w:rsidRDefault="00000000">
            <w:pPr>
              <w:spacing w:after="40"/>
            </w:pPr>
            <w:r>
              <w:rPr>
                <w:b/>
                <w:color w:val="000000"/>
                <w:sz w:val="20"/>
              </w:rPr>
              <w:t>Déroulement de la leçon</w:t>
            </w:r>
          </w:p>
        </w:tc>
        <w:tc>
          <w:tcPr>
            <w:tcW w:w="1134" w:type="dxa"/>
            <w:vMerge w:val="restart"/>
          </w:tcPr>
          <w:p w14:paraId="669975A3" w14:textId="77777777" w:rsidR="001F24E7" w:rsidRDefault="00000000">
            <w:pPr>
              <w:spacing w:after="40"/>
            </w:pPr>
            <w:r>
              <w:rPr>
                <w:b/>
                <w:color w:val="000000"/>
                <w:sz w:val="20"/>
              </w:rPr>
              <w:t>Technique et Stratégie</w:t>
            </w:r>
          </w:p>
        </w:tc>
        <w:tc>
          <w:tcPr>
            <w:tcW w:w="1134" w:type="dxa"/>
            <w:vMerge w:val="restart"/>
          </w:tcPr>
          <w:p w14:paraId="2842E6B4" w14:textId="77777777" w:rsidR="001F24E7" w:rsidRDefault="00000000">
            <w:pPr>
              <w:spacing w:after="40"/>
            </w:pPr>
            <w:r>
              <w:rPr>
                <w:b/>
                <w:color w:val="000000"/>
                <w:sz w:val="20"/>
              </w:rPr>
              <w:t>Support et Matériel</w:t>
            </w:r>
          </w:p>
        </w:tc>
        <w:tc>
          <w:tcPr>
            <w:tcW w:w="907" w:type="dxa"/>
            <w:vMerge w:val="restart"/>
          </w:tcPr>
          <w:p w14:paraId="29993DDD" w14:textId="77777777" w:rsidR="001F24E7" w:rsidRDefault="00000000">
            <w:pPr>
              <w:spacing w:after="40"/>
            </w:pPr>
            <w:r>
              <w:rPr>
                <w:b/>
                <w:color w:val="000000"/>
                <w:sz w:val="20"/>
              </w:rPr>
              <w:t>Observation</w:t>
            </w:r>
          </w:p>
        </w:tc>
      </w:tr>
      <w:tr w:rsidR="001F24E7" w14:paraId="512C44EF" w14:textId="77777777">
        <w:tc>
          <w:tcPr>
            <w:tcW w:w="1361" w:type="dxa"/>
            <w:vMerge/>
          </w:tcPr>
          <w:p w14:paraId="1C3C36CF" w14:textId="77777777" w:rsidR="001F24E7" w:rsidRDefault="001F24E7"/>
        </w:tc>
        <w:tc>
          <w:tcPr>
            <w:tcW w:w="2494" w:type="dxa"/>
          </w:tcPr>
          <w:p w14:paraId="4D0F5A1F" w14:textId="77777777" w:rsidR="001F24E7" w:rsidRDefault="00000000">
            <w:pPr>
              <w:spacing w:after="40"/>
            </w:pPr>
            <w:r>
              <w:rPr>
                <w:b/>
                <w:color w:val="000000"/>
                <w:sz w:val="20"/>
              </w:rPr>
              <w:t>Enseignant</w:t>
            </w:r>
          </w:p>
        </w:tc>
        <w:tc>
          <w:tcPr>
            <w:tcW w:w="2494" w:type="dxa"/>
          </w:tcPr>
          <w:p w14:paraId="61013692" w14:textId="77777777" w:rsidR="001F24E7" w:rsidRDefault="00000000">
            <w:pPr>
              <w:spacing w:after="40"/>
            </w:pPr>
            <w:r>
              <w:rPr>
                <w:b/>
                <w:color w:val="000000"/>
                <w:sz w:val="20"/>
              </w:rPr>
              <w:t>Apprenants</w:t>
            </w:r>
          </w:p>
        </w:tc>
        <w:tc>
          <w:tcPr>
            <w:tcW w:w="1134" w:type="dxa"/>
            <w:vMerge/>
          </w:tcPr>
          <w:p w14:paraId="06975AAE" w14:textId="77777777" w:rsidR="001F24E7" w:rsidRDefault="001F24E7"/>
        </w:tc>
        <w:tc>
          <w:tcPr>
            <w:tcW w:w="1134" w:type="dxa"/>
            <w:vMerge/>
          </w:tcPr>
          <w:p w14:paraId="777E7E4E" w14:textId="77777777" w:rsidR="001F24E7" w:rsidRDefault="001F24E7"/>
        </w:tc>
        <w:tc>
          <w:tcPr>
            <w:tcW w:w="907" w:type="dxa"/>
            <w:vMerge/>
          </w:tcPr>
          <w:p w14:paraId="4AC05FE9" w14:textId="77777777" w:rsidR="001F24E7" w:rsidRDefault="001F24E7"/>
        </w:tc>
      </w:tr>
      <w:tr w:rsidR="001F24E7" w14:paraId="0D2606BB" w14:textId="77777777">
        <w:tc>
          <w:tcPr>
            <w:tcW w:w="1361" w:type="dxa"/>
          </w:tcPr>
          <w:p w14:paraId="2A5D761E" w14:textId="77777777" w:rsidR="001F24E7" w:rsidRDefault="00000000">
            <w:pPr>
              <w:spacing w:after="40"/>
            </w:pPr>
            <w:r>
              <w:rPr>
                <w:b/>
                <w:color w:val="000000"/>
                <w:sz w:val="20"/>
              </w:rPr>
              <w:t>I. Révision (5 min)</w:t>
            </w:r>
          </w:p>
        </w:tc>
        <w:tc>
          <w:tcPr>
            <w:tcW w:w="2494" w:type="dxa"/>
          </w:tcPr>
          <w:p w14:paraId="5E8928F3" w14:textId="77777777" w:rsidR="001F24E7" w:rsidRDefault="00000000">
            <w:pPr>
              <w:spacing w:after="40"/>
            </w:pPr>
            <w:r>
              <w:rPr>
                <w:b/>
                <w:color w:val="000000"/>
                <w:sz w:val="20"/>
              </w:rPr>
              <w:t>Questions :</w:t>
            </w:r>
          </w:p>
          <w:p w14:paraId="4EF4DA21" w14:textId="77777777" w:rsidR="001F24E7" w:rsidRDefault="00000000">
            <w:pPr>
              <w:spacing w:after="40"/>
            </w:pPr>
            <w:r>
              <w:rPr>
                <w:color w:val="000000"/>
                <w:sz w:val="20"/>
              </w:rPr>
              <w:t>1. Quelles sont les trois sortes de dents ?</w:t>
            </w:r>
          </w:p>
          <w:p w14:paraId="2260F463" w14:textId="77777777" w:rsidR="001F24E7" w:rsidRDefault="00000000">
            <w:pPr>
              <w:spacing w:after="40"/>
            </w:pPr>
            <w:r>
              <w:rPr>
                <w:color w:val="000000"/>
                <w:sz w:val="20"/>
              </w:rPr>
              <w:t>2. Où se trouvent les molaires ?</w:t>
            </w:r>
          </w:p>
        </w:tc>
        <w:tc>
          <w:tcPr>
            <w:tcW w:w="2494" w:type="dxa"/>
          </w:tcPr>
          <w:p w14:paraId="7C8C4FFB" w14:textId="77777777" w:rsidR="001F24E7" w:rsidRDefault="00000000">
            <w:pPr>
              <w:spacing w:after="40"/>
            </w:pPr>
            <w:r>
              <w:rPr>
                <w:b/>
                <w:color w:val="000000"/>
                <w:sz w:val="20"/>
              </w:rPr>
              <w:t>R.A. :</w:t>
            </w:r>
          </w:p>
          <w:p w14:paraId="2DE53E1B" w14:textId="77777777" w:rsidR="001F24E7" w:rsidRDefault="00000000">
            <w:pPr>
              <w:spacing w:after="40"/>
            </w:pPr>
            <w:r>
              <w:rPr>
                <w:color w:val="000000"/>
                <w:sz w:val="20"/>
              </w:rPr>
              <w:t>1. Les incisives, les canines et les molaires.</w:t>
            </w:r>
          </w:p>
          <w:p w14:paraId="4E8C5744" w14:textId="77777777" w:rsidR="001F24E7" w:rsidRDefault="00000000">
            <w:pPr>
              <w:spacing w:after="40"/>
            </w:pPr>
            <w:r>
              <w:rPr>
                <w:color w:val="000000"/>
                <w:sz w:val="20"/>
              </w:rPr>
              <w:t>2. Les molaires sont au fond de la bouche.</w:t>
            </w:r>
          </w:p>
        </w:tc>
        <w:tc>
          <w:tcPr>
            <w:tcW w:w="1134" w:type="dxa"/>
          </w:tcPr>
          <w:p w14:paraId="78FCB426" w14:textId="77777777" w:rsidR="001F24E7" w:rsidRDefault="00000000">
            <w:pPr>
              <w:spacing w:after="40"/>
            </w:pPr>
            <w:r>
              <w:rPr>
                <w:color w:val="000000"/>
                <w:sz w:val="20"/>
              </w:rPr>
              <w:t>Questions-réponses</w:t>
            </w:r>
          </w:p>
        </w:tc>
        <w:tc>
          <w:tcPr>
            <w:tcW w:w="1134" w:type="dxa"/>
          </w:tcPr>
          <w:p w14:paraId="11981DF4" w14:textId="77777777" w:rsidR="001F24E7" w:rsidRDefault="00000000">
            <w:pPr>
              <w:spacing w:after="40"/>
            </w:pPr>
            <w:r>
              <w:rPr>
                <w:color w:val="000000"/>
                <w:sz w:val="20"/>
              </w:rPr>
              <w:t>—</w:t>
            </w:r>
          </w:p>
        </w:tc>
        <w:tc>
          <w:tcPr>
            <w:tcW w:w="907" w:type="dxa"/>
          </w:tcPr>
          <w:p w14:paraId="13C1CEC5" w14:textId="77777777" w:rsidR="001F24E7" w:rsidRDefault="001F24E7"/>
        </w:tc>
      </w:tr>
      <w:tr w:rsidR="001F24E7" w14:paraId="617E91A5" w14:textId="77777777">
        <w:tc>
          <w:tcPr>
            <w:tcW w:w="9524" w:type="dxa"/>
            <w:gridSpan w:val="6"/>
          </w:tcPr>
          <w:p w14:paraId="06DCD907" w14:textId="77777777" w:rsidR="001F24E7" w:rsidRDefault="00000000">
            <w:pPr>
              <w:spacing w:after="40"/>
            </w:pPr>
            <w:r>
              <w:rPr>
                <w:b/>
                <w:color w:val="000000"/>
                <w:sz w:val="20"/>
              </w:rPr>
              <w:t>II. NOUVELLE LEÇON (20 min)</w:t>
            </w:r>
          </w:p>
        </w:tc>
      </w:tr>
      <w:tr w:rsidR="001F24E7" w14:paraId="2DCB4FAB" w14:textId="77777777">
        <w:tc>
          <w:tcPr>
            <w:tcW w:w="1361" w:type="dxa"/>
          </w:tcPr>
          <w:p w14:paraId="4FA6584F" w14:textId="77777777" w:rsidR="001F24E7" w:rsidRDefault="00000000">
            <w:pPr>
              <w:spacing w:after="40"/>
            </w:pPr>
            <w:r>
              <w:rPr>
                <w:b/>
                <w:color w:val="000000"/>
                <w:sz w:val="20"/>
              </w:rPr>
              <w:t>1. Mise en situation</w:t>
            </w:r>
          </w:p>
        </w:tc>
        <w:tc>
          <w:tcPr>
            <w:tcW w:w="2494" w:type="dxa"/>
          </w:tcPr>
          <w:p w14:paraId="3B96A1B8" w14:textId="77777777" w:rsidR="001F24E7" w:rsidRDefault="00000000">
            <w:pPr>
              <w:spacing w:after="40"/>
            </w:pPr>
            <w:r>
              <w:rPr>
                <w:color w:val="000000"/>
                <w:sz w:val="20"/>
              </w:rPr>
              <w:t>Au repas, Nivo coupe la viande avec ses dents de devant, la déchire avec ses dents pointues et l'écrase avec ses dents du fond. À quoi sert chaque sorte de dents ?</w:t>
            </w:r>
          </w:p>
          <w:p w14:paraId="1CC6F393" w14:textId="77777777" w:rsidR="001F24E7" w:rsidRDefault="00000000">
            <w:pPr>
              <w:spacing w:after="40"/>
            </w:pPr>
            <w:r>
              <w:rPr>
                <w:color w:val="000000"/>
                <w:sz w:val="20"/>
              </w:rPr>
              <w:t>Qui peut répondre à cette question ?</w:t>
            </w:r>
          </w:p>
        </w:tc>
        <w:tc>
          <w:tcPr>
            <w:tcW w:w="2494" w:type="dxa"/>
          </w:tcPr>
          <w:p w14:paraId="177B1F2E" w14:textId="77777777" w:rsidR="001F24E7" w:rsidRDefault="00000000">
            <w:pPr>
              <w:spacing w:after="40"/>
            </w:pPr>
            <w:r>
              <w:rPr>
                <w:color w:val="000000"/>
                <w:sz w:val="20"/>
              </w:rPr>
              <w:t>Écoutent et répondent.</w:t>
            </w:r>
          </w:p>
        </w:tc>
        <w:tc>
          <w:tcPr>
            <w:tcW w:w="1134" w:type="dxa"/>
          </w:tcPr>
          <w:p w14:paraId="6967D3D7" w14:textId="77777777" w:rsidR="001F24E7" w:rsidRDefault="00000000">
            <w:pPr>
              <w:spacing w:after="40"/>
            </w:pPr>
            <w:r>
              <w:rPr>
                <w:color w:val="000000"/>
                <w:sz w:val="20"/>
              </w:rPr>
              <w:t>Travail collectif</w:t>
            </w:r>
          </w:p>
        </w:tc>
        <w:tc>
          <w:tcPr>
            <w:tcW w:w="1134" w:type="dxa"/>
          </w:tcPr>
          <w:p w14:paraId="4F36DEC8" w14:textId="77777777" w:rsidR="001F24E7" w:rsidRDefault="00000000">
            <w:pPr>
              <w:spacing w:after="40"/>
            </w:pPr>
            <w:r>
              <w:rPr>
                <w:color w:val="000000"/>
                <w:sz w:val="20"/>
              </w:rPr>
              <w:t>Tableau noir</w:t>
            </w:r>
          </w:p>
        </w:tc>
        <w:tc>
          <w:tcPr>
            <w:tcW w:w="907" w:type="dxa"/>
          </w:tcPr>
          <w:p w14:paraId="070D8C48" w14:textId="77777777" w:rsidR="001F24E7" w:rsidRDefault="001F24E7"/>
        </w:tc>
      </w:tr>
      <w:tr w:rsidR="001F24E7" w14:paraId="6D9D7032" w14:textId="77777777">
        <w:tc>
          <w:tcPr>
            <w:tcW w:w="1361" w:type="dxa"/>
          </w:tcPr>
          <w:p w14:paraId="6BBC1EB9" w14:textId="77777777" w:rsidR="001F24E7" w:rsidRDefault="00000000">
            <w:pPr>
              <w:spacing w:after="40"/>
            </w:pPr>
            <w:r>
              <w:rPr>
                <w:b/>
                <w:color w:val="000000"/>
                <w:sz w:val="20"/>
              </w:rPr>
              <w:t>2. Présentation</w:t>
            </w:r>
          </w:p>
        </w:tc>
        <w:tc>
          <w:tcPr>
            <w:tcW w:w="2494" w:type="dxa"/>
          </w:tcPr>
          <w:p w14:paraId="2AF3839D" w14:textId="77777777" w:rsidR="001F24E7" w:rsidRDefault="00000000">
            <w:pPr>
              <w:spacing w:after="40"/>
            </w:pPr>
            <w:r>
              <w:rPr>
                <w:color w:val="000000"/>
                <w:sz w:val="20"/>
              </w:rPr>
              <w:t>Aujourd'hui, nous allons apprendre le rôle des dents.</w:t>
            </w:r>
          </w:p>
          <w:p w14:paraId="5B0CE0CC" w14:textId="77777777" w:rsidR="001F24E7" w:rsidRDefault="00000000">
            <w:pPr>
              <w:spacing w:after="40"/>
            </w:pPr>
            <w:r>
              <w:rPr>
                <w:color w:val="000000"/>
                <w:sz w:val="20"/>
              </w:rPr>
              <w:t>Je lis le titre au tableau : Le rôle des dents.</w:t>
            </w:r>
          </w:p>
        </w:tc>
        <w:tc>
          <w:tcPr>
            <w:tcW w:w="2494" w:type="dxa"/>
          </w:tcPr>
          <w:p w14:paraId="1818C5E2" w14:textId="77777777" w:rsidR="001F24E7" w:rsidRDefault="00000000">
            <w:pPr>
              <w:spacing w:after="40"/>
            </w:pPr>
            <w:r>
              <w:rPr>
                <w:color w:val="000000"/>
                <w:sz w:val="20"/>
              </w:rPr>
              <w:t>Écoutent.</w:t>
            </w:r>
          </w:p>
        </w:tc>
        <w:tc>
          <w:tcPr>
            <w:tcW w:w="1134" w:type="dxa"/>
          </w:tcPr>
          <w:p w14:paraId="096C256E" w14:textId="77777777" w:rsidR="001F24E7" w:rsidRDefault="00000000">
            <w:pPr>
              <w:spacing w:after="40"/>
            </w:pPr>
            <w:r>
              <w:rPr>
                <w:color w:val="000000"/>
                <w:sz w:val="20"/>
              </w:rPr>
              <w:t>Exposé</w:t>
            </w:r>
          </w:p>
        </w:tc>
        <w:tc>
          <w:tcPr>
            <w:tcW w:w="1134" w:type="dxa"/>
          </w:tcPr>
          <w:p w14:paraId="14E49487" w14:textId="77777777" w:rsidR="001F24E7" w:rsidRDefault="00000000">
            <w:pPr>
              <w:spacing w:after="40"/>
            </w:pPr>
            <w:r>
              <w:rPr>
                <w:color w:val="000000"/>
                <w:sz w:val="20"/>
              </w:rPr>
              <w:t>Tableau noir</w:t>
            </w:r>
          </w:p>
        </w:tc>
        <w:tc>
          <w:tcPr>
            <w:tcW w:w="907" w:type="dxa"/>
          </w:tcPr>
          <w:p w14:paraId="2022AEED" w14:textId="77777777" w:rsidR="001F24E7" w:rsidRDefault="001F24E7"/>
        </w:tc>
      </w:tr>
      <w:tr w:rsidR="001F24E7" w14:paraId="6763E0F3" w14:textId="77777777">
        <w:tc>
          <w:tcPr>
            <w:tcW w:w="1361" w:type="dxa"/>
          </w:tcPr>
          <w:p w14:paraId="4BE60D8C" w14:textId="77777777" w:rsidR="001F24E7" w:rsidRDefault="00000000">
            <w:pPr>
              <w:spacing w:after="40"/>
            </w:pPr>
            <w:r>
              <w:rPr>
                <w:b/>
                <w:color w:val="000000"/>
                <w:sz w:val="20"/>
              </w:rPr>
              <w:t>3. Observation</w:t>
            </w:r>
          </w:p>
        </w:tc>
        <w:tc>
          <w:tcPr>
            <w:tcW w:w="2494" w:type="dxa"/>
          </w:tcPr>
          <w:p w14:paraId="53A2968A" w14:textId="77777777" w:rsidR="001F24E7" w:rsidRDefault="00000000">
            <w:pPr>
              <w:spacing w:after="40"/>
            </w:pPr>
            <w:r>
              <w:rPr>
                <w:color w:val="000000"/>
                <w:sz w:val="20"/>
              </w:rPr>
              <w:t>Regardez ce morceau de pain et ce fruit.</w:t>
            </w:r>
          </w:p>
          <w:p w14:paraId="1F760E71" w14:textId="77777777" w:rsidR="001F24E7" w:rsidRDefault="00000000">
            <w:pPr>
              <w:spacing w:after="40"/>
            </w:pPr>
            <w:r>
              <w:rPr>
                <w:color w:val="000000"/>
                <w:sz w:val="20"/>
              </w:rPr>
              <w:t>Faites semblant de les croquer, de les déchirer et de les écraser.</w:t>
            </w:r>
          </w:p>
        </w:tc>
        <w:tc>
          <w:tcPr>
            <w:tcW w:w="2494" w:type="dxa"/>
          </w:tcPr>
          <w:p w14:paraId="0F14C485" w14:textId="77777777" w:rsidR="001F24E7" w:rsidRDefault="00000000">
            <w:pPr>
              <w:spacing w:after="40"/>
            </w:pPr>
            <w:r>
              <w:rPr>
                <w:color w:val="000000"/>
                <w:sz w:val="20"/>
              </w:rPr>
              <w:t>Observent, touchent et montrent.</w:t>
            </w:r>
          </w:p>
        </w:tc>
        <w:tc>
          <w:tcPr>
            <w:tcW w:w="1134" w:type="dxa"/>
          </w:tcPr>
          <w:p w14:paraId="2AC3D006" w14:textId="77777777" w:rsidR="001F24E7" w:rsidRDefault="00000000">
            <w:pPr>
              <w:spacing w:after="40"/>
            </w:pPr>
            <w:r>
              <w:rPr>
                <w:color w:val="000000"/>
                <w:sz w:val="20"/>
              </w:rPr>
              <w:t>Observation dirigée</w:t>
            </w:r>
          </w:p>
        </w:tc>
        <w:tc>
          <w:tcPr>
            <w:tcW w:w="1134" w:type="dxa"/>
          </w:tcPr>
          <w:p w14:paraId="35104861" w14:textId="77777777" w:rsidR="001F24E7" w:rsidRDefault="00000000">
            <w:pPr>
              <w:spacing w:after="40"/>
            </w:pPr>
            <w:r>
              <w:rPr>
                <w:color w:val="000000"/>
                <w:sz w:val="20"/>
              </w:rPr>
              <w:t>un morceau de pain et un fruit apportés en classe</w:t>
            </w:r>
          </w:p>
        </w:tc>
        <w:tc>
          <w:tcPr>
            <w:tcW w:w="907" w:type="dxa"/>
          </w:tcPr>
          <w:p w14:paraId="4CB56EAE" w14:textId="77777777" w:rsidR="001F24E7" w:rsidRDefault="001F24E7"/>
        </w:tc>
      </w:tr>
      <w:tr w:rsidR="001F24E7" w14:paraId="723FE38F" w14:textId="77777777">
        <w:tc>
          <w:tcPr>
            <w:tcW w:w="1361" w:type="dxa"/>
          </w:tcPr>
          <w:p w14:paraId="7DB9BF03" w14:textId="77777777" w:rsidR="001F24E7" w:rsidRDefault="00000000">
            <w:pPr>
              <w:spacing w:after="40"/>
            </w:pPr>
            <w:r>
              <w:rPr>
                <w:b/>
                <w:color w:val="000000"/>
                <w:sz w:val="20"/>
              </w:rPr>
              <w:t>4. Analyse</w:t>
            </w:r>
          </w:p>
        </w:tc>
        <w:tc>
          <w:tcPr>
            <w:tcW w:w="2494" w:type="dxa"/>
          </w:tcPr>
          <w:p w14:paraId="59E1D624" w14:textId="77777777" w:rsidR="001F24E7" w:rsidRDefault="00000000">
            <w:pPr>
              <w:spacing w:after="40"/>
            </w:pPr>
            <w:r>
              <w:rPr>
                <w:b/>
                <w:color w:val="000000"/>
                <w:sz w:val="20"/>
              </w:rPr>
              <w:t>Questions :</w:t>
            </w:r>
          </w:p>
          <w:p w14:paraId="47E10D40" w14:textId="77777777" w:rsidR="001F24E7" w:rsidRDefault="00000000">
            <w:pPr>
              <w:spacing w:after="40"/>
            </w:pPr>
            <w:r>
              <w:rPr>
                <w:color w:val="000000"/>
                <w:sz w:val="20"/>
              </w:rPr>
              <w:t>1. Que font les incisives quand on croque ?</w:t>
            </w:r>
          </w:p>
          <w:p w14:paraId="1FC638DA" w14:textId="77777777" w:rsidR="001F24E7" w:rsidRDefault="00000000">
            <w:pPr>
              <w:spacing w:after="40"/>
            </w:pPr>
            <w:r>
              <w:rPr>
                <w:color w:val="000000"/>
                <w:sz w:val="20"/>
              </w:rPr>
              <w:t>2. Que font les canines quand on mange de la viande ?</w:t>
            </w:r>
          </w:p>
          <w:p w14:paraId="127FCC8E" w14:textId="77777777" w:rsidR="001F24E7" w:rsidRDefault="00000000">
            <w:pPr>
              <w:spacing w:after="40"/>
            </w:pPr>
            <w:r>
              <w:rPr>
                <w:color w:val="000000"/>
                <w:sz w:val="20"/>
              </w:rPr>
              <w:t>3. Que font les molaires quand on mâche ?</w:t>
            </w:r>
          </w:p>
        </w:tc>
        <w:tc>
          <w:tcPr>
            <w:tcW w:w="2494" w:type="dxa"/>
          </w:tcPr>
          <w:p w14:paraId="4BD71065" w14:textId="77777777" w:rsidR="001F24E7" w:rsidRDefault="00000000">
            <w:pPr>
              <w:spacing w:after="40"/>
            </w:pPr>
            <w:r>
              <w:rPr>
                <w:b/>
                <w:color w:val="000000"/>
                <w:sz w:val="20"/>
              </w:rPr>
              <w:t>R.A. :</w:t>
            </w:r>
          </w:p>
          <w:p w14:paraId="149CBDFF" w14:textId="77777777" w:rsidR="001F24E7" w:rsidRDefault="00000000">
            <w:pPr>
              <w:spacing w:after="40"/>
            </w:pPr>
            <w:r>
              <w:rPr>
                <w:color w:val="000000"/>
                <w:sz w:val="20"/>
              </w:rPr>
              <w:t>1. Les incisives coupent les aliments.</w:t>
            </w:r>
          </w:p>
          <w:p w14:paraId="5C31A82A" w14:textId="77777777" w:rsidR="001F24E7" w:rsidRDefault="00000000">
            <w:pPr>
              <w:spacing w:after="40"/>
            </w:pPr>
            <w:r>
              <w:rPr>
                <w:color w:val="000000"/>
                <w:sz w:val="20"/>
              </w:rPr>
              <w:t>2. Les canines déchirent les aliments.</w:t>
            </w:r>
          </w:p>
          <w:p w14:paraId="780D4CDD" w14:textId="77777777" w:rsidR="001F24E7" w:rsidRDefault="00000000">
            <w:pPr>
              <w:spacing w:after="40"/>
            </w:pPr>
            <w:r>
              <w:rPr>
                <w:color w:val="000000"/>
                <w:sz w:val="20"/>
              </w:rPr>
              <w:t>3. Les molaires broient et écrasent les aliments.</w:t>
            </w:r>
          </w:p>
        </w:tc>
        <w:tc>
          <w:tcPr>
            <w:tcW w:w="1134" w:type="dxa"/>
          </w:tcPr>
          <w:p w14:paraId="314AB2EC" w14:textId="77777777" w:rsidR="001F24E7" w:rsidRDefault="00000000">
            <w:pPr>
              <w:spacing w:after="40"/>
            </w:pPr>
            <w:r>
              <w:rPr>
                <w:color w:val="000000"/>
                <w:sz w:val="20"/>
              </w:rPr>
              <w:t>Questions-réponses</w:t>
            </w:r>
          </w:p>
        </w:tc>
        <w:tc>
          <w:tcPr>
            <w:tcW w:w="1134" w:type="dxa"/>
          </w:tcPr>
          <w:p w14:paraId="19BECC26" w14:textId="77777777" w:rsidR="001F24E7" w:rsidRDefault="00000000">
            <w:pPr>
              <w:spacing w:after="40"/>
            </w:pPr>
            <w:r>
              <w:rPr>
                <w:color w:val="000000"/>
                <w:sz w:val="20"/>
              </w:rPr>
              <w:t>Tableau noir</w:t>
            </w:r>
          </w:p>
        </w:tc>
        <w:tc>
          <w:tcPr>
            <w:tcW w:w="907" w:type="dxa"/>
          </w:tcPr>
          <w:p w14:paraId="47AA7B10" w14:textId="77777777" w:rsidR="001F24E7" w:rsidRDefault="001F24E7"/>
        </w:tc>
      </w:tr>
      <w:tr w:rsidR="001F24E7" w14:paraId="54F6E95F" w14:textId="77777777">
        <w:tc>
          <w:tcPr>
            <w:tcW w:w="1361" w:type="dxa"/>
          </w:tcPr>
          <w:p w14:paraId="1809E17C" w14:textId="77777777" w:rsidR="001F24E7" w:rsidRDefault="00000000">
            <w:pPr>
              <w:spacing w:after="40"/>
            </w:pPr>
            <w:r>
              <w:rPr>
                <w:b/>
                <w:color w:val="000000"/>
                <w:sz w:val="20"/>
              </w:rPr>
              <w:t>5. Synthèse</w:t>
            </w:r>
          </w:p>
        </w:tc>
        <w:tc>
          <w:tcPr>
            <w:tcW w:w="2494" w:type="dxa"/>
          </w:tcPr>
          <w:p w14:paraId="4E1C012D" w14:textId="77777777" w:rsidR="001F24E7" w:rsidRDefault="00000000">
            <w:pPr>
              <w:spacing w:after="40"/>
            </w:pPr>
            <w:r>
              <w:rPr>
                <w:b/>
                <w:color w:val="000000"/>
                <w:sz w:val="20"/>
              </w:rPr>
              <w:t>Je lis la synthèse, vous écoutez :</w:t>
            </w:r>
          </w:p>
          <w:p w14:paraId="2365FEDB" w14:textId="77777777" w:rsidR="001F24E7" w:rsidRDefault="00000000">
            <w:pPr>
              <w:spacing w:after="40"/>
            </w:pPr>
            <w:r>
              <w:rPr>
                <w:color w:val="000000"/>
                <w:sz w:val="20"/>
              </w:rPr>
              <w:t>Les incisives coupent les aliments, les canines les déchirent et les molaires les broient.</w:t>
            </w:r>
          </w:p>
        </w:tc>
        <w:tc>
          <w:tcPr>
            <w:tcW w:w="2494" w:type="dxa"/>
          </w:tcPr>
          <w:p w14:paraId="1AEED36E" w14:textId="77777777" w:rsidR="001F24E7" w:rsidRDefault="00000000">
            <w:pPr>
              <w:spacing w:after="40"/>
            </w:pPr>
            <w:r>
              <w:rPr>
                <w:color w:val="000000"/>
                <w:sz w:val="20"/>
              </w:rPr>
              <w:t>Écoutent.</w:t>
            </w:r>
          </w:p>
        </w:tc>
        <w:tc>
          <w:tcPr>
            <w:tcW w:w="1134" w:type="dxa"/>
          </w:tcPr>
          <w:p w14:paraId="5731DB75" w14:textId="77777777" w:rsidR="001F24E7" w:rsidRDefault="00000000">
            <w:pPr>
              <w:spacing w:after="40"/>
            </w:pPr>
            <w:r>
              <w:rPr>
                <w:color w:val="000000"/>
                <w:sz w:val="20"/>
              </w:rPr>
              <w:t>Exposé</w:t>
            </w:r>
          </w:p>
        </w:tc>
        <w:tc>
          <w:tcPr>
            <w:tcW w:w="1134" w:type="dxa"/>
          </w:tcPr>
          <w:p w14:paraId="2EBCEFB2" w14:textId="77777777" w:rsidR="001F24E7" w:rsidRDefault="00000000">
            <w:pPr>
              <w:spacing w:after="40"/>
            </w:pPr>
            <w:r>
              <w:rPr>
                <w:color w:val="000000"/>
                <w:sz w:val="20"/>
              </w:rPr>
              <w:t>Tableau noir</w:t>
            </w:r>
          </w:p>
        </w:tc>
        <w:tc>
          <w:tcPr>
            <w:tcW w:w="907" w:type="dxa"/>
          </w:tcPr>
          <w:p w14:paraId="2144517D" w14:textId="77777777" w:rsidR="001F24E7" w:rsidRDefault="001F24E7"/>
        </w:tc>
      </w:tr>
      <w:tr w:rsidR="001F24E7" w14:paraId="529C33B9" w14:textId="77777777">
        <w:tc>
          <w:tcPr>
            <w:tcW w:w="1361" w:type="dxa"/>
          </w:tcPr>
          <w:p w14:paraId="1F63CDDC" w14:textId="77777777" w:rsidR="001F24E7" w:rsidRDefault="00000000">
            <w:pPr>
              <w:spacing w:after="40"/>
            </w:pPr>
            <w:r>
              <w:rPr>
                <w:b/>
                <w:color w:val="000000"/>
                <w:sz w:val="20"/>
              </w:rPr>
              <w:t>6. Application</w:t>
            </w:r>
          </w:p>
        </w:tc>
        <w:tc>
          <w:tcPr>
            <w:tcW w:w="2494" w:type="dxa"/>
          </w:tcPr>
          <w:p w14:paraId="52DD3D6C" w14:textId="77777777" w:rsidR="001F24E7" w:rsidRDefault="00000000">
            <w:pPr>
              <w:spacing w:after="40"/>
            </w:pPr>
            <w:r>
              <w:rPr>
                <w:b/>
                <w:color w:val="000000"/>
                <w:sz w:val="20"/>
              </w:rPr>
              <w:t>Réponds par Vrai (V) ou Faux (F).</w:t>
            </w:r>
          </w:p>
          <w:p w14:paraId="0C8A4389" w14:textId="77777777" w:rsidR="001F24E7" w:rsidRDefault="00000000">
            <w:pPr>
              <w:spacing w:after="40"/>
            </w:pPr>
            <w:r>
              <w:rPr>
                <w:color w:val="000000"/>
                <w:sz w:val="20"/>
              </w:rPr>
              <w:t xml:space="preserve">1. Les incisives coupent les </w:t>
            </w:r>
            <w:r>
              <w:rPr>
                <w:color w:val="000000"/>
                <w:sz w:val="20"/>
              </w:rPr>
              <w:lastRenderedPageBreak/>
              <w:t>aliments.</w:t>
            </w:r>
          </w:p>
          <w:p w14:paraId="2F4D9671" w14:textId="77777777" w:rsidR="001F24E7" w:rsidRDefault="00000000">
            <w:pPr>
              <w:spacing w:after="40"/>
            </w:pPr>
            <w:r>
              <w:rPr>
                <w:color w:val="000000"/>
                <w:sz w:val="20"/>
              </w:rPr>
              <w:t>2. Les canines déchirent les aliments.</w:t>
            </w:r>
          </w:p>
          <w:p w14:paraId="4E914551" w14:textId="77777777" w:rsidR="001F24E7" w:rsidRDefault="00000000">
            <w:pPr>
              <w:spacing w:after="40"/>
            </w:pPr>
            <w:r>
              <w:rPr>
                <w:color w:val="000000"/>
                <w:sz w:val="20"/>
              </w:rPr>
              <w:t>3. Les molaires broient les aliments.</w:t>
            </w:r>
          </w:p>
          <w:p w14:paraId="361D0D37" w14:textId="77777777" w:rsidR="001F24E7" w:rsidRDefault="00000000">
            <w:pPr>
              <w:spacing w:after="40"/>
            </w:pPr>
            <w:r>
              <w:rPr>
                <w:color w:val="000000"/>
                <w:sz w:val="20"/>
              </w:rPr>
              <w:t>4. Les dents ne servent pas à manger.</w:t>
            </w:r>
          </w:p>
          <w:p w14:paraId="1390DA30" w14:textId="77777777" w:rsidR="001F24E7" w:rsidRDefault="00000000">
            <w:pPr>
              <w:spacing w:after="40"/>
            </w:pPr>
            <w:r>
              <w:rPr>
                <w:b/>
                <w:color w:val="000000"/>
                <w:sz w:val="20"/>
              </w:rPr>
              <w:t>Complète avec les mots suivants : coupent, déchirent, broient.</w:t>
            </w:r>
          </w:p>
          <w:p w14:paraId="370F29CC" w14:textId="77777777" w:rsidR="001F24E7" w:rsidRDefault="00000000">
            <w:pPr>
              <w:spacing w:after="40"/>
            </w:pPr>
            <w:r>
              <w:rPr>
                <w:color w:val="000000"/>
                <w:sz w:val="20"/>
              </w:rPr>
              <w:t>1. Les incisives ... les aliments.</w:t>
            </w:r>
          </w:p>
          <w:p w14:paraId="5BC34017" w14:textId="77777777" w:rsidR="001F24E7" w:rsidRDefault="00000000">
            <w:pPr>
              <w:spacing w:after="40"/>
            </w:pPr>
            <w:r>
              <w:rPr>
                <w:color w:val="000000"/>
                <w:sz w:val="20"/>
              </w:rPr>
              <w:t>2. Les canines ... les aliments.</w:t>
            </w:r>
          </w:p>
          <w:p w14:paraId="6C7E890C" w14:textId="77777777" w:rsidR="001F24E7" w:rsidRDefault="00000000">
            <w:pPr>
              <w:spacing w:after="40"/>
            </w:pPr>
            <w:r>
              <w:rPr>
                <w:color w:val="000000"/>
                <w:sz w:val="20"/>
              </w:rPr>
              <w:t>3. Les molaires ... les aliments.</w:t>
            </w:r>
          </w:p>
          <w:p w14:paraId="4D5C7144" w14:textId="77777777" w:rsidR="001F24E7" w:rsidRDefault="00000000">
            <w:pPr>
              <w:spacing w:after="40"/>
            </w:pPr>
            <w:r>
              <w:rPr>
                <w:color w:val="000000"/>
                <w:sz w:val="20"/>
              </w:rPr>
              <w:t>4. Couper, déchirer et broyer : voilà le ... des dents.</w:t>
            </w:r>
          </w:p>
        </w:tc>
        <w:tc>
          <w:tcPr>
            <w:tcW w:w="2494" w:type="dxa"/>
          </w:tcPr>
          <w:p w14:paraId="6E722AB9" w14:textId="77777777" w:rsidR="001F24E7" w:rsidRDefault="00000000">
            <w:pPr>
              <w:spacing w:after="40"/>
            </w:pPr>
            <w:r>
              <w:rPr>
                <w:b/>
                <w:color w:val="000000"/>
                <w:sz w:val="20"/>
              </w:rPr>
              <w:lastRenderedPageBreak/>
              <w:t>Corrigé :</w:t>
            </w:r>
          </w:p>
          <w:p w14:paraId="2CDDE010" w14:textId="77777777" w:rsidR="001F24E7" w:rsidRDefault="00000000">
            <w:pPr>
              <w:spacing w:after="40"/>
            </w:pPr>
            <w:r>
              <w:rPr>
                <w:color w:val="000000"/>
                <w:sz w:val="20"/>
              </w:rPr>
              <w:t xml:space="preserve">1. </w:t>
            </w:r>
            <w:r>
              <w:rPr>
                <w:b/>
                <w:color w:val="C2185B"/>
                <w:sz w:val="20"/>
              </w:rPr>
              <w:t>Vrai</w:t>
            </w:r>
            <w:r>
              <w:rPr>
                <w:color w:val="000000"/>
                <w:sz w:val="20"/>
              </w:rPr>
              <w:t xml:space="preserve"> : les incisives coupent.</w:t>
            </w:r>
          </w:p>
          <w:p w14:paraId="56E98C05"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les canines déchirent.</w:t>
            </w:r>
          </w:p>
          <w:p w14:paraId="58AD7D39" w14:textId="77777777" w:rsidR="001F24E7" w:rsidRDefault="00000000">
            <w:pPr>
              <w:spacing w:after="40"/>
            </w:pPr>
            <w:r>
              <w:rPr>
                <w:color w:val="000000"/>
                <w:sz w:val="20"/>
              </w:rPr>
              <w:t xml:space="preserve">3. </w:t>
            </w:r>
            <w:r>
              <w:rPr>
                <w:b/>
                <w:color w:val="C2185B"/>
                <w:sz w:val="20"/>
              </w:rPr>
              <w:t>Vrai</w:t>
            </w:r>
            <w:r>
              <w:rPr>
                <w:color w:val="000000"/>
                <w:sz w:val="20"/>
              </w:rPr>
              <w:t xml:space="preserve"> : les molaires broient.</w:t>
            </w:r>
          </w:p>
          <w:p w14:paraId="12A9D2A5" w14:textId="77777777" w:rsidR="001F24E7" w:rsidRDefault="00000000">
            <w:pPr>
              <w:spacing w:after="40"/>
            </w:pPr>
            <w:r>
              <w:rPr>
                <w:color w:val="000000"/>
                <w:sz w:val="20"/>
              </w:rPr>
              <w:t xml:space="preserve">4. </w:t>
            </w:r>
            <w:r>
              <w:rPr>
                <w:b/>
                <w:color w:val="C2185B"/>
                <w:sz w:val="20"/>
              </w:rPr>
              <w:t>Faux</w:t>
            </w:r>
            <w:r>
              <w:rPr>
                <w:color w:val="000000"/>
                <w:sz w:val="20"/>
              </w:rPr>
              <w:t xml:space="preserve"> : les dents servent à manger.</w:t>
            </w:r>
          </w:p>
          <w:p w14:paraId="1802BCBD" w14:textId="77777777" w:rsidR="001F24E7" w:rsidRDefault="00000000">
            <w:pPr>
              <w:spacing w:after="40"/>
            </w:pPr>
            <w:r>
              <w:rPr>
                <w:color w:val="000000"/>
                <w:sz w:val="20"/>
              </w:rPr>
              <w:t xml:space="preserve">1. Les incisives </w:t>
            </w:r>
            <w:r>
              <w:rPr>
                <w:b/>
                <w:color w:val="C2185B"/>
                <w:sz w:val="20"/>
              </w:rPr>
              <w:t>coupent</w:t>
            </w:r>
            <w:r>
              <w:rPr>
                <w:color w:val="000000"/>
                <w:sz w:val="20"/>
              </w:rPr>
              <w:t xml:space="preserve"> les aliments.</w:t>
            </w:r>
          </w:p>
          <w:p w14:paraId="3C0F6C5D" w14:textId="77777777" w:rsidR="001F24E7" w:rsidRDefault="00000000">
            <w:pPr>
              <w:spacing w:after="40"/>
            </w:pPr>
            <w:r>
              <w:rPr>
                <w:color w:val="000000"/>
                <w:sz w:val="20"/>
              </w:rPr>
              <w:t xml:space="preserve">2. Les canines </w:t>
            </w:r>
            <w:r>
              <w:rPr>
                <w:b/>
                <w:color w:val="C2185B"/>
                <w:sz w:val="20"/>
              </w:rPr>
              <w:t>déchirent</w:t>
            </w:r>
            <w:r>
              <w:rPr>
                <w:color w:val="000000"/>
                <w:sz w:val="20"/>
              </w:rPr>
              <w:t xml:space="preserve"> les aliments.</w:t>
            </w:r>
          </w:p>
          <w:p w14:paraId="36BCED20" w14:textId="77777777" w:rsidR="001F24E7" w:rsidRDefault="00000000">
            <w:pPr>
              <w:spacing w:after="40"/>
            </w:pPr>
            <w:r>
              <w:rPr>
                <w:color w:val="000000"/>
                <w:sz w:val="20"/>
              </w:rPr>
              <w:t xml:space="preserve">3. Les molaires </w:t>
            </w:r>
            <w:r>
              <w:rPr>
                <w:b/>
                <w:color w:val="C2185B"/>
                <w:sz w:val="20"/>
              </w:rPr>
              <w:t>broient</w:t>
            </w:r>
            <w:r>
              <w:rPr>
                <w:color w:val="000000"/>
                <w:sz w:val="20"/>
              </w:rPr>
              <w:t xml:space="preserve"> les aliments.</w:t>
            </w:r>
          </w:p>
          <w:p w14:paraId="08E1A717" w14:textId="77777777" w:rsidR="001F24E7" w:rsidRDefault="00000000">
            <w:pPr>
              <w:spacing w:after="40"/>
            </w:pPr>
            <w:r>
              <w:rPr>
                <w:color w:val="000000"/>
                <w:sz w:val="20"/>
              </w:rPr>
              <w:t xml:space="preserve">4. Voilà le </w:t>
            </w:r>
            <w:r>
              <w:rPr>
                <w:b/>
                <w:color w:val="C2185B"/>
                <w:sz w:val="20"/>
              </w:rPr>
              <w:t>rôle</w:t>
            </w:r>
            <w:r>
              <w:rPr>
                <w:color w:val="000000"/>
                <w:sz w:val="20"/>
              </w:rPr>
              <w:t xml:space="preserve"> des dents.</w:t>
            </w:r>
          </w:p>
        </w:tc>
        <w:tc>
          <w:tcPr>
            <w:tcW w:w="1134" w:type="dxa"/>
          </w:tcPr>
          <w:p w14:paraId="53D3D540" w14:textId="77777777" w:rsidR="001F24E7" w:rsidRDefault="00000000">
            <w:pPr>
              <w:spacing w:after="40"/>
            </w:pPr>
            <w:r>
              <w:rPr>
                <w:color w:val="000000"/>
                <w:sz w:val="20"/>
              </w:rPr>
              <w:lastRenderedPageBreak/>
              <w:t>Travail individuel</w:t>
            </w:r>
          </w:p>
        </w:tc>
        <w:tc>
          <w:tcPr>
            <w:tcW w:w="1134" w:type="dxa"/>
          </w:tcPr>
          <w:p w14:paraId="00A8E56D" w14:textId="77777777" w:rsidR="001F24E7" w:rsidRDefault="00000000">
            <w:pPr>
              <w:spacing w:after="40"/>
            </w:pPr>
            <w:r>
              <w:rPr>
                <w:color w:val="000000"/>
                <w:sz w:val="20"/>
              </w:rPr>
              <w:t>Cahier</w:t>
            </w:r>
          </w:p>
        </w:tc>
        <w:tc>
          <w:tcPr>
            <w:tcW w:w="907" w:type="dxa"/>
          </w:tcPr>
          <w:p w14:paraId="6A762CA9" w14:textId="77777777" w:rsidR="001F24E7" w:rsidRDefault="001F24E7"/>
        </w:tc>
      </w:tr>
      <w:tr w:rsidR="001F24E7" w14:paraId="3EFC2595" w14:textId="77777777">
        <w:tc>
          <w:tcPr>
            <w:tcW w:w="1361" w:type="dxa"/>
          </w:tcPr>
          <w:p w14:paraId="4D792DD4" w14:textId="77777777" w:rsidR="001F24E7" w:rsidRDefault="00000000">
            <w:pPr>
              <w:spacing w:after="40"/>
            </w:pPr>
            <w:r>
              <w:rPr>
                <w:b/>
                <w:color w:val="000000"/>
                <w:sz w:val="20"/>
              </w:rPr>
              <w:t>III. Évaluation (5 min)</w:t>
            </w:r>
          </w:p>
        </w:tc>
        <w:tc>
          <w:tcPr>
            <w:tcW w:w="2494" w:type="dxa"/>
          </w:tcPr>
          <w:p w14:paraId="3CDFEDE4" w14:textId="77777777" w:rsidR="001F24E7" w:rsidRDefault="00000000">
            <w:pPr>
              <w:spacing w:after="40"/>
            </w:pPr>
            <w:r>
              <w:rPr>
                <w:b/>
                <w:color w:val="000000"/>
                <w:sz w:val="20"/>
              </w:rPr>
              <w:t>Relie chaque dent à son rôle.</w:t>
            </w:r>
          </w:p>
          <w:p w14:paraId="75B60F6E" w14:textId="77777777" w:rsidR="001F24E7" w:rsidRDefault="00000000">
            <w:pPr>
              <w:spacing w:after="40"/>
            </w:pPr>
            <w:r>
              <w:rPr>
                <w:color w:val="000000"/>
                <w:sz w:val="20"/>
              </w:rPr>
              <w:t>1. Les incisives — a. broyer les aliments</w:t>
            </w:r>
          </w:p>
          <w:p w14:paraId="647AD35D" w14:textId="77777777" w:rsidR="001F24E7" w:rsidRDefault="00000000">
            <w:pPr>
              <w:spacing w:after="40"/>
            </w:pPr>
            <w:r>
              <w:rPr>
                <w:color w:val="000000"/>
                <w:sz w:val="20"/>
              </w:rPr>
              <w:t>2. Les canines — b. couper les aliments</w:t>
            </w:r>
          </w:p>
          <w:p w14:paraId="570B7FE9" w14:textId="77777777" w:rsidR="001F24E7" w:rsidRDefault="00000000">
            <w:pPr>
              <w:spacing w:after="40"/>
            </w:pPr>
            <w:r>
              <w:rPr>
                <w:color w:val="000000"/>
                <w:sz w:val="20"/>
              </w:rPr>
              <w:t>3. Les molaires — c. déchirer les aliments</w:t>
            </w:r>
          </w:p>
          <w:p w14:paraId="6F36E169" w14:textId="77777777" w:rsidR="001F24E7" w:rsidRDefault="00000000">
            <w:pPr>
              <w:spacing w:after="40"/>
            </w:pPr>
            <w:r>
              <w:rPr>
                <w:color w:val="000000"/>
                <w:sz w:val="20"/>
              </w:rPr>
              <w:t>4. Les dents — d. mâcher les aliments</w:t>
            </w:r>
          </w:p>
          <w:p w14:paraId="27727C32" w14:textId="77777777" w:rsidR="001F24E7" w:rsidRDefault="00000000">
            <w:pPr>
              <w:spacing w:after="40"/>
            </w:pPr>
            <w:r>
              <w:rPr>
                <w:b/>
                <w:color w:val="000000"/>
                <w:sz w:val="20"/>
              </w:rPr>
              <w:t>Réponds par une phrase complète.</w:t>
            </w:r>
          </w:p>
          <w:p w14:paraId="6E135829" w14:textId="77777777" w:rsidR="001F24E7" w:rsidRDefault="00000000">
            <w:pPr>
              <w:spacing w:after="40"/>
            </w:pPr>
            <w:r>
              <w:rPr>
                <w:color w:val="000000"/>
                <w:sz w:val="20"/>
              </w:rPr>
              <w:t>1. Quel est le rôle des incisives ?</w:t>
            </w:r>
          </w:p>
          <w:p w14:paraId="772A2077" w14:textId="77777777" w:rsidR="001F24E7" w:rsidRDefault="00000000">
            <w:pPr>
              <w:spacing w:after="40"/>
            </w:pPr>
            <w:r>
              <w:rPr>
                <w:color w:val="000000"/>
                <w:sz w:val="20"/>
              </w:rPr>
              <w:t>2. Quel est le rôle des canines ?</w:t>
            </w:r>
          </w:p>
          <w:p w14:paraId="262C73F0" w14:textId="77777777" w:rsidR="001F24E7" w:rsidRDefault="00000000">
            <w:pPr>
              <w:spacing w:after="40"/>
            </w:pPr>
            <w:r>
              <w:rPr>
                <w:color w:val="000000"/>
                <w:sz w:val="20"/>
              </w:rPr>
              <w:t>3. Quel est le rôle des molaires ?</w:t>
            </w:r>
          </w:p>
          <w:p w14:paraId="126877A9" w14:textId="77777777" w:rsidR="001F24E7" w:rsidRDefault="00000000">
            <w:pPr>
              <w:spacing w:after="40"/>
            </w:pPr>
            <w:r>
              <w:rPr>
                <w:color w:val="000000"/>
                <w:sz w:val="20"/>
              </w:rPr>
              <w:t>4. Pourquoi faut-il bien mâcher les aliments ?</w:t>
            </w:r>
          </w:p>
        </w:tc>
        <w:tc>
          <w:tcPr>
            <w:tcW w:w="2494" w:type="dxa"/>
          </w:tcPr>
          <w:p w14:paraId="4CC34E15" w14:textId="77777777" w:rsidR="001F24E7" w:rsidRDefault="00000000">
            <w:pPr>
              <w:spacing w:after="40"/>
            </w:pPr>
            <w:r>
              <w:rPr>
                <w:b/>
                <w:color w:val="000000"/>
                <w:sz w:val="20"/>
              </w:rPr>
              <w:t>Corrigé :</w:t>
            </w:r>
          </w:p>
          <w:p w14:paraId="7B97649A" w14:textId="77777777" w:rsidR="001F24E7" w:rsidRDefault="00000000">
            <w:pPr>
              <w:spacing w:after="40"/>
            </w:pPr>
            <w:r>
              <w:rPr>
                <w:color w:val="000000"/>
                <w:sz w:val="20"/>
              </w:rPr>
              <w:t xml:space="preserve">1. Les </w:t>
            </w:r>
            <w:r>
              <w:rPr>
                <w:b/>
                <w:color w:val="C2185B"/>
                <w:sz w:val="20"/>
              </w:rPr>
              <w:t>incisives</w:t>
            </w:r>
            <w:r>
              <w:rPr>
                <w:color w:val="000000"/>
                <w:sz w:val="20"/>
              </w:rPr>
              <w:t xml:space="preserve"> : </w:t>
            </w:r>
            <w:r>
              <w:rPr>
                <w:b/>
                <w:color w:val="C2185B"/>
                <w:sz w:val="20"/>
              </w:rPr>
              <w:t>b</w:t>
            </w:r>
            <w:r>
              <w:rPr>
                <w:color w:val="000000"/>
                <w:sz w:val="20"/>
              </w:rPr>
              <w:t>. couper les aliments.</w:t>
            </w:r>
          </w:p>
          <w:p w14:paraId="79FB5423" w14:textId="77777777" w:rsidR="001F24E7" w:rsidRDefault="00000000">
            <w:pPr>
              <w:spacing w:after="40"/>
            </w:pPr>
            <w:r>
              <w:rPr>
                <w:color w:val="000000"/>
                <w:sz w:val="20"/>
              </w:rPr>
              <w:t xml:space="preserve">2. Les </w:t>
            </w:r>
            <w:r>
              <w:rPr>
                <w:b/>
                <w:color w:val="C2185B"/>
                <w:sz w:val="20"/>
              </w:rPr>
              <w:t>canines</w:t>
            </w:r>
            <w:r>
              <w:rPr>
                <w:color w:val="000000"/>
                <w:sz w:val="20"/>
              </w:rPr>
              <w:t xml:space="preserve"> : </w:t>
            </w:r>
            <w:r>
              <w:rPr>
                <w:b/>
                <w:color w:val="C2185B"/>
                <w:sz w:val="20"/>
              </w:rPr>
              <w:t>c</w:t>
            </w:r>
            <w:r>
              <w:rPr>
                <w:color w:val="000000"/>
                <w:sz w:val="20"/>
              </w:rPr>
              <w:t>. déchirer les aliments.</w:t>
            </w:r>
          </w:p>
          <w:p w14:paraId="39D7CE02" w14:textId="77777777" w:rsidR="001F24E7" w:rsidRDefault="00000000">
            <w:pPr>
              <w:spacing w:after="40"/>
            </w:pPr>
            <w:r>
              <w:rPr>
                <w:color w:val="000000"/>
                <w:sz w:val="20"/>
              </w:rPr>
              <w:t xml:space="preserve">3. Les </w:t>
            </w:r>
            <w:r>
              <w:rPr>
                <w:b/>
                <w:color w:val="C2185B"/>
                <w:sz w:val="20"/>
              </w:rPr>
              <w:t>molaires</w:t>
            </w:r>
            <w:r>
              <w:rPr>
                <w:color w:val="000000"/>
                <w:sz w:val="20"/>
              </w:rPr>
              <w:t xml:space="preserve"> : </w:t>
            </w:r>
            <w:r>
              <w:rPr>
                <w:b/>
                <w:color w:val="C2185B"/>
                <w:sz w:val="20"/>
              </w:rPr>
              <w:t>a</w:t>
            </w:r>
            <w:r>
              <w:rPr>
                <w:color w:val="000000"/>
                <w:sz w:val="20"/>
              </w:rPr>
              <w:t>. broyer les aliments.</w:t>
            </w:r>
          </w:p>
          <w:p w14:paraId="2706EFFB" w14:textId="77777777" w:rsidR="001F24E7" w:rsidRDefault="00000000">
            <w:pPr>
              <w:spacing w:after="40"/>
            </w:pPr>
            <w:r>
              <w:rPr>
                <w:color w:val="000000"/>
                <w:sz w:val="20"/>
              </w:rPr>
              <w:t xml:space="preserve">4. Les </w:t>
            </w:r>
            <w:r>
              <w:rPr>
                <w:b/>
                <w:color w:val="C2185B"/>
                <w:sz w:val="20"/>
              </w:rPr>
              <w:t>dents</w:t>
            </w:r>
            <w:r>
              <w:rPr>
                <w:color w:val="000000"/>
                <w:sz w:val="20"/>
              </w:rPr>
              <w:t xml:space="preserve"> : </w:t>
            </w:r>
            <w:r>
              <w:rPr>
                <w:b/>
                <w:color w:val="C2185B"/>
                <w:sz w:val="20"/>
              </w:rPr>
              <w:t>d</w:t>
            </w:r>
            <w:r>
              <w:rPr>
                <w:color w:val="000000"/>
                <w:sz w:val="20"/>
              </w:rPr>
              <w:t>. mâcher les aliments.</w:t>
            </w:r>
          </w:p>
          <w:p w14:paraId="50312E13" w14:textId="77777777" w:rsidR="001F24E7" w:rsidRDefault="00000000">
            <w:pPr>
              <w:spacing w:after="40"/>
            </w:pPr>
            <w:r>
              <w:rPr>
                <w:color w:val="000000"/>
                <w:sz w:val="20"/>
              </w:rPr>
              <w:t xml:space="preserve">1. Les </w:t>
            </w:r>
            <w:r>
              <w:rPr>
                <w:b/>
                <w:color w:val="C2185B"/>
                <w:sz w:val="20"/>
              </w:rPr>
              <w:t>incisives</w:t>
            </w:r>
            <w:r>
              <w:rPr>
                <w:color w:val="000000"/>
                <w:sz w:val="20"/>
              </w:rPr>
              <w:t xml:space="preserve"> </w:t>
            </w:r>
            <w:r>
              <w:rPr>
                <w:b/>
                <w:color w:val="C2185B"/>
                <w:sz w:val="20"/>
              </w:rPr>
              <w:t>coupent</w:t>
            </w:r>
            <w:r>
              <w:rPr>
                <w:color w:val="000000"/>
                <w:sz w:val="20"/>
              </w:rPr>
              <w:t xml:space="preserve"> les aliments.</w:t>
            </w:r>
          </w:p>
          <w:p w14:paraId="09C16A18" w14:textId="77777777" w:rsidR="001F24E7" w:rsidRDefault="00000000">
            <w:pPr>
              <w:spacing w:after="40"/>
            </w:pPr>
            <w:r>
              <w:rPr>
                <w:color w:val="000000"/>
                <w:sz w:val="20"/>
              </w:rPr>
              <w:t xml:space="preserve">2. Les </w:t>
            </w:r>
            <w:r>
              <w:rPr>
                <w:b/>
                <w:color w:val="C2185B"/>
                <w:sz w:val="20"/>
              </w:rPr>
              <w:t>canines</w:t>
            </w:r>
            <w:r>
              <w:rPr>
                <w:color w:val="000000"/>
                <w:sz w:val="20"/>
              </w:rPr>
              <w:t xml:space="preserve"> </w:t>
            </w:r>
            <w:r>
              <w:rPr>
                <w:b/>
                <w:color w:val="C2185B"/>
                <w:sz w:val="20"/>
              </w:rPr>
              <w:t>déchirent</w:t>
            </w:r>
            <w:r>
              <w:rPr>
                <w:color w:val="000000"/>
                <w:sz w:val="20"/>
              </w:rPr>
              <w:t xml:space="preserve"> les aliments.</w:t>
            </w:r>
          </w:p>
          <w:p w14:paraId="5C0FD05E" w14:textId="77777777" w:rsidR="001F24E7" w:rsidRDefault="00000000">
            <w:pPr>
              <w:spacing w:after="40"/>
            </w:pPr>
            <w:r>
              <w:rPr>
                <w:color w:val="000000"/>
                <w:sz w:val="20"/>
              </w:rPr>
              <w:t xml:space="preserve">3. Les </w:t>
            </w:r>
            <w:r>
              <w:rPr>
                <w:b/>
                <w:color w:val="C2185B"/>
                <w:sz w:val="20"/>
              </w:rPr>
              <w:t>molaires</w:t>
            </w:r>
            <w:r>
              <w:rPr>
                <w:color w:val="000000"/>
                <w:sz w:val="20"/>
              </w:rPr>
              <w:t xml:space="preserve"> </w:t>
            </w:r>
            <w:r>
              <w:rPr>
                <w:b/>
                <w:color w:val="C2185B"/>
                <w:sz w:val="20"/>
              </w:rPr>
              <w:t>broient</w:t>
            </w:r>
            <w:r>
              <w:rPr>
                <w:color w:val="000000"/>
                <w:sz w:val="20"/>
              </w:rPr>
              <w:t xml:space="preserve"> les aliments.</w:t>
            </w:r>
          </w:p>
          <w:p w14:paraId="65B98215" w14:textId="77777777" w:rsidR="001F24E7" w:rsidRDefault="00000000">
            <w:pPr>
              <w:spacing w:after="40"/>
            </w:pPr>
            <w:r>
              <w:rPr>
                <w:color w:val="000000"/>
                <w:sz w:val="20"/>
              </w:rPr>
              <w:t xml:space="preserve">4. Pour </w:t>
            </w:r>
            <w:r>
              <w:rPr>
                <w:b/>
                <w:color w:val="C2185B"/>
                <w:sz w:val="20"/>
              </w:rPr>
              <w:t>les écraser</w:t>
            </w:r>
            <w:r>
              <w:rPr>
                <w:color w:val="000000"/>
                <w:sz w:val="20"/>
              </w:rPr>
              <w:t xml:space="preserve"> et faciliter la digestion.</w:t>
            </w:r>
          </w:p>
        </w:tc>
        <w:tc>
          <w:tcPr>
            <w:tcW w:w="1134" w:type="dxa"/>
          </w:tcPr>
          <w:p w14:paraId="18C05AF7" w14:textId="77777777" w:rsidR="001F24E7" w:rsidRDefault="00000000">
            <w:pPr>
              <w:spacing w:after="40"/>
            </w:pPr>
            <w:r>
              <w:rPr>
                <w:color w:val="000000"/>
                <w:sz w:val="20"/>
              </w:rPr>
              <w:t>Travail individuel</w:t>
            </w:r>
          </w:p>
        </w:tc>
        <w:tc>
          <w:tcPr>
            <w:tcW w:w="1134" w:type="dxa"/>
          </w:tcPr>
          <w:p w14:paraId="266E6875" w14:textId="77777777" w:rsidR="001F24E7" w:rsidRDefault="00000000">
            <w:pPr>
              <w:spacing w:after="40"/>
            </w:pPr>
            <w:r>
              <w:rPr>
                <w:color w:val="000000"/>
                <w:sz w:val="20"/>
              </w:rPr>
              <w:t>Cahier</w:t>
            </w:r>
          </w:p>
        </w:tc>
        <w:tc>
          <w:tcPr>
            <w:tcW w:w="907" w:type="dxa"/>
          </w:tcPr>
          <w:p w14:paraId="74AA2937" w14:textId="77777777" w:rsidR="001F24E7" w:rsidRDefault="001F24E7"/>
        </w:tc>
      </w:tr>
    </w:tbl>
    <w:p w14:paraId="6A3A8FAE" w14:textId="77777777" w:rsidR="001F24E7" w:rsidRDefault="00000000">
      <w:r>
        <w:br w:type="page"/>
      </w:r>
    </w:p>
    <w:p w14:paraId="63A6FC25" w14:textId="77777777" w:rsidR="001F24E7" w:rsidRDefault="00000000">
      <w:pPr>
        <w:spacing w:after="120"/>
      </w:pPr>
      <w:r>
        <w:rPr>
          <w:b/>
          <w:color w:val="000000"/>
          <w:sz w:val="28"/>
        </w:rPr>
        <w:lastRenderedPageBreak/>
        <w:t>LEÇON</w:t>
      </w:r>
    </w:p>
    <w:p w14:paraId="182413E6" w14:textId="77777777" w:rsidR="001F24E7" w:rsidRDefault="00000000">
      <w:pPr>
        <w:spacing w:after="120"/>
      </w:pPr>
      <w:r>
        <w:rPr>
          <w:b/>
          <w:color w:val="C00000"/>
          <w:sz w:val="32"/>
        </w:rPr>
        <w:t>Le rôle des dents</w:t>
      </w:r>
      <w:bookmarkStart w:id="41" w:name="bm_lecon17"/>
      <w:bookmarkEnd w:id="41"/>
    </w:p>
    <w:p w14:paraId="3B1C2D15" w14:textId="77777777" w:rsidR="001F24E7" w:rsidRDefault="00000000">
      <w:pPr>
        <w:spacing w:after="120"/>
      </w:pPr>
      <w:r>
        <w:rPr>
          <w:color w:val="000000"/>
        </w:rPr>
        <w:t xml:space="preserve">Chaque sorte de </w:t>
      </w:r>
      <w:r>
        <w:rPr>
          <w:b/>
          <w:color w:val="1F4E79"/>
        </w:rPr>
        <w:t>dent</w:t>
      </w:r>
      <w:r>
        <w:rPr>
          <w:color w:val="000000"/>
        </w:rPr>
        <w:t xml:space="preserve"> a son </w:t>
      </w:r>
      <w:r>
        <w:rPr>
          <w:b/>
          <w:color w:val="1F4E79"/>
        </w:rPr>
        <w:t>travail</w:t>
      </w:r>
      <w:r>
        <w:rPr>
          <w:color w:val="000000"/>
        </w:rPr>
        <w:t xml:space="preserve"> dans la bouche. Ensemble, les dents transforment les aliments.</w:t>
      </w:r>
    </w:p>
    <w:p w14:paraId="42FA3FE4" w14:textId="77777777" w:rsidR="001F24E7" w:rsidRDefault="00000000">
      <w:pPr>
        <w:spacing w:after="120"/>
      </w:pPr>
      <w:r>
        <w:rPr>
          <w:b/>
          <w:color w:val="1E7B34"/>
          <w:sz w:val="24"/>
        </w:rPr>
        <w:t>1. Couper et déchirer</w:t>
      </w:r>
    </w:p>
    <w:p w14:paraId="1571EFB0" w14:textId="77777777" w:rsidR="001F24E7" w:rsidRDefault="00000000">
      <w:pPr>
        <w:spacing w:after="120"/>
      </w:pPr>
      <w:r>
        <w:rPr>
          <w:color w:val="000000"/>
        </w:rPr>
        <w:t xml:space="preserve">Les </w:t>
      </w:r>
      <w:r>
        <w:rPr>
          <w:b/>
          <w:color w:val="1F4E79"/>
        </w:rPr>
        <w:t>incisives</w:t>
      </w:r>
      <w:r>
        <w:rPr>
          <w:color w:val="000000"/>
        </w:rPr>
        <w:t xml:space="preserve"> </w:t>
      </w:r>
      <w:r>
        <w:rPr>
          <w:b/>
          <w:color w:val="1F4E79"/>
        </w:rPr>
        <w:t>coupent</w:t>
      </w:r>
      <w:r>
        <w:rPr>
          <w:color w:val="000000"/>
        </w:rPr>
        <w:t xml:space="preserve"> les aliments, comme des ciseaux. Les </w:t>
      </w:r>
      <w:r>
        <w:rPr>
          <w:b/>
          <w:color w:val="1F4E79"/>
        </w:rPr>
        <w:t>canines</w:t>
      </w:r>
      <w:r>
        <w:rPr>
          <w:color w:val="000000"/>
        </w:rPr>
        <w:t xml:space="preserve"> </w:t>
      </w:r>
      <w:r>
        <w:rPr>
          <w:b/>
          <w:color w:val="1F4E79"/>
        </w:rPr>
        <w:t>déchirent</w:t>
      </w:r>
      <w:r>
        <w:rPr>
          <w:color w:val="000000"/>
        </w:rPr>
        <w:t xml:space="preserve"> les aliments durs, comme la viande.</w:t>
      </w:r>
    </w:p>
    <w:p w14:paraId="4F04EEF4" w14:textId="77777777" w:rsidR="001F24E7" w:rsidRDefault="00000000">
      <w:pPr>
        <w:spacing w:after="120"/>
      </w:pPr>
      <w:r>
        <w:rPr>
          <w:b/>
          <w:color w:val="1E7B34"/>
          <w:sz w:val="24"/>
        </w:rPr>
        <w:t>2. Broyer</w:t>
      </w:r>
    </w:p>
    <w:p w14:paraId="0B4FF371" w14:textId="77777777" w:rsidR="001F24E7" w:rsidRDefault="00000000">
      <w:pPr>
        <w:spacing w:after="120"/>
      </w:pPr>
      <w:r>
        <w:rPr>
          <w:color w:val="000000"/>
        </w:rPr>
        <w:t xml:space="preserve">Les </w:t>
      </w:r>
      <w:r>
        <w:rPr>
          <w:b/>
          <w:color w:val="1F4E79"/>
        </w:rPr>
        <w:t>molaires</w:t>
      </w:r>
      <w:r>
        <w:rPr>
          <w:color w:val="000000"/>
        </w:rPr>
        <w:t xml:space="preserve"> </w:t>
      </w:r>
      <w:r>
        <w:rPr>
          <w:b/>
          <w:color w:val="1F4E79"/>
        </w:rPr>
        <w:t>broient</w:t>
      </w:r>
      <w:r>
        <w:rPr>
          <w:color w:val="000000"/>
        </w:rPr>
        <w:t xml:space="preserve"> et </w:t>
      </w:r>
      <w:r>
        <w:rPr>
          <w:b/>
          <w:color w:val="1F4E79"/>
        </w:rPr>
        <w:t>écrasent</w:t>
      </w:r>
      <w:r>
        <w:rPr>
          <w:color w:val="000000"/>
        </w:rPr>
        <w:t xml:space="preserve"> les aliments pour les rendre tout petits. Bien </w:t>
      </w:r>
      <w:r>
        <w:rPr>
          <w:b/>
          <w:color w:val="1F4E79"/>
        </w:rPr>
        <w:t>mâcher</w:t>
      </w:r>
      <w:r>
        <w:rPr>
          <w:color w:val="000000"/>
        </w:rPr>
        <w:t xml:space="preserve"> aide le ventre à digérer.</w:t>
      </w:r>
    </w:p>
    <w:p w14:paraId="153ADFA4" w14:textId="77777777" w:rsidR="001F24E7" w:rsidRDefault="00000000">
      <w:pPr>
        <w:spacing w:after="120"/>
      </w:pPr>
      <w:r>
        <w:rPr>
          <w:b/>
          <w:color w:val="000000"/>
          <w:sz w:val="28"/>
        </w:rPr>
        <w:t>EXERCICES</w:t>
      </w:r>
    </w:p>
    <w:p w14:paraId="0EA242CA" w14:textId="77777777" w:rsidR="001F24E7" w:rsidRDefault="00000000">
      <w:pPr>
        <w:spacing w:after="120"/>
      </w:pPr>
      <w:r>
        <w:rPr>
          <w:b/>
          <w:color w:val="000000"/>
        </w:rPr>
        <w:t>Exercice 1 (5 points)</w:t>
      </w:r>
    </w:p>
    <w:p w14:paraId="01E8F94E" w14:textId="77777777" w:rsidR="001F24E7" w:rsidRDefault="00000000">
      <w:pPr>
        <w:spacing w:after="120"/>
      </w:pPr>
      <w:r>
        <w:rPr>
          <w:color w:val="000000"/>
        </w:rPr>
        <w:t>Réponds par Vrai (V) ou Faux (F).</w:t>
      </w:r>
    </w:p>
    <w:p w14:paraId="61B0E878" w14:textId="77777777" w:rsidR="001F24E7" w:rsidRDefault="00000000">
      <w:pPr>
        <w:spacing w:after="120"/>
      </w:pPr>
      <w:r>
        <w:rPr>
          <w:color w:val="000000"/>
        </w:rPr>
        <w:t>1. Les incisives coupent les aliments.</w:t>
      </w:r>
    </w:p>
    <w:p w14:paraId="5AD33A35" w14:textId="77777777" w:rsidR="001F24E7" w:rsidRDefault="00000000">
      <w:pPr>
        <w:spacing w:after="120"/>
      </w:pPr>
      <w:r>
        <w:rPr>
          <w:color w:val="000000"/>
        </w:rPr>
        <w:t>2. Les canines déchirent les aliments.</w:t>
      </w:r>
    </w:p>
    <w:p w14:paraId="746CE256" w14:textId="77777777" w:rsidR="001F24E7" w:rsidRDefault="00000000">
      <w:pPr>
        <w:spacing w:after="120"/>
      </w:pPr>
      <w:r>
        <w:rPr>
          <w:color w:val="000000"/>
        </w:rPr>
        <w:t>3. Les molaires broient les aliments.</w:t>
      </w:r>
    </w:p>
    <w:p w14:paraId="1033EA57" w14:textId="77777777" w:rsidR="001F24E7" w:rsidRDefault="00000000">
      <w:pPr>
        <w:spacing w:after="120"/>
      </w:pPr>
      <w:r>
        <w:rPr>
          <w:color w:val="000000"/>
        </w:rPr>
        <w:t>4. Les dents ne servent pas à manger.</w:t>
      </w:r>
    </w:p>
    <w:p w14:paraId="32B1D111" w14:textId="77777777" w:rsidR="001F24E7" w:rsidRDefault="00000000">
      <w:pPr>
        <w:spacing w:after="120"/>
      </w:pPr>
      <w:r>
        <w:rPr>
          <w:b/>
          <w:color w:val="000000"/>
        </w:rPr>
        <w:t>Exercice 2 (5 points)</w:t>
      </w:r>
    </w:p>
    <w:p w14:paraId="6AAE3B43" w14:textId="77777777" w:rsidR="001F24E7" w:rsidRDefault="00000000">
      <w:pPr>
        <w:spacing w:after="120"/>
      </w:pPr>
      <w:r>
        <w:rPr>
          <w:color w:val="000000"/>
        </w:rPr>
        <w:t>Complète avec les mots suivants : coupent, déchirent, broient.</w:t>
      </w:r>
    </w:p>
    <w:p w14:paraId="39245B1F" w14:textId="77777777" w:rsidR="001F24E7" w:rsidRDefault="00000000">
      <w:pPr>
        <w:spacing w:after="120"/>
      </w:pPr>
      <w:r>
        <w:rPr>
          <w:color w:val="000000"/>
        </w:rPr>
        <w:t>1. Les incisives ... les aliments.</w:t>
      </w:r>
    </w:p>
    <w:p w14:paraId="42C88FAD" w14:textId="77777777" w:rsidR="001F24E7" w:rsidRDefault="00000000">
      <w:pPr>
        <w:spacing w:after="120"/>
      </w:pPr>
      <w:r>
        <w:rPr>
          <w:color w:val="000000"/>
        </w:rPr>
        <w:t>2. Les canines ... les aliments.</w:t>
      </w:r>
    </w:p>
    <w:p w14:paraId="233CAA67" w14:textId="77777777" w:rsidR="001F24E7" w:rsidRDefault="00000000">
      <w:pPr>
        <w:spacing w:after="120"/>
      </w:pPr>
      <w:r>
        <w:rPr>
          <w:color w:val="000000"/>
        </w:rPr>
        <w:t>3. Les molaires ... les aliments.</w:t>
      </w:r>
    </w:p>
    <w:p w14:paraId="696200FD" w14:textId="77777777" w:rsidR="001F24E7" w:rsidRDefault="00000000">
      <w:pPr>
        <w:spacing w:after="120"/>
      </w:pPr>
      <w:r>
        <w:rPr>
          <w:color w:val="000000"/>
        </w:rPr>
        <w:t>4. Couper, déchirer et broyer : voilà le ... des dents.</w:t>
      </w:r>
    </w:p>
    <w:p w14:paraId="6FCCE65D" w14:textId="77777777" w:rsidR="001F24E7" w:rsidRDefault="00000000">
      <w:pPr>
        <w:spacing w:after="120"/>
      </w:pPr>
      <w:r>
        <w:rPr>
          <w:b/>
          <w:color w:val="000000"/>
        </w:rPr>
        <w:t>Exercice 3 (5 points)</w:t>
      </w:r>
    </w:p>
    <w:p w14:paraId="22AE72AD" w14:textId="77777777" w:rsidR="001F24E7" w:rsidRDefault="00000000">
      <w:pPr>
        <w:spacing w:after="120"/>
      </w:pPr>
      <w:r>
        <w:rPr>
          <w:color w:val="000000"/>
        </w:rPr>
        <w:t>Relie chaque dent à son rôle.</w:t>
      </w:r>
    </w:p>
    <w:p w14:paraId="1972181D" w14:textId="77777777" w:rsidR="001F24E7" w:rsidRDefault="00000000">
      <w:pPr>
        <w:spacing w:after="120"/>
      </w:pPr>
      <w:r>
        <w:rPr>
          <w:color w:val="000000"/>
        </w:rPr>
        <w:t>1. Les incisives — a. broyer les aliments</w:t>
      </w:r>
    </w:p>
    <w:p w14:paraId="4913CC07" w14:textId="77777777" w:rsidR="001F24E7" w:rsidRDefault="00000000">
      <w:pPr>
        <w:spacing w:after="120"/>
      </w:pPr>
      <w:r>
        <w:rPr>
          <w:color w:val="000000"/>
        </w:rPr>
        <w:t>2. Les canines — b. couper les aliments</w:t>
      </w:r>
    </w:p>
    <w:p w14:paraId="17870AED" w14:textId="77777777" w:rsidR="001F24E7" w:rsidRDefault="00000000">
      <w:pPr>
        <w:spacing w:after="120"/>
      </w:pPr>
      <w:r>
        <w:rPr>
          <w:color w:val="000000"/>
        </w:rPr>
        <w:t>3. Les molaires — c. déchirer les aliments</w:t>
      </w:r>
    </w:p>
    <w:p w14:paraId="32BAEC88" w14:textId="77777777" w:rsidR="001F24E7" w:rsidRDefault="00000000">
      <w:pPr>
        <w:spacing w:after="120"/>
      </w:pPr>
      <w:r>
        <w:rPr>
          <w:color w:val="000000"/>
        </w:rPr>
        <w:t>4. Les dents — d. mâcher les aliments</w:t>
      </w:r>
    </w:p>
    <w:p w14:paraId="4810ED5B" w14:textId="77777777" w:rsidR="001F24E7" w:rsidRDefault="00000000">
      <w:pPr>
        <w:spacing w:after="120"/>
      </w:pPr>
      <w:r>
        <w:rPr>
          <w:b/>
          <w:color w:val="000000"/>
        </w:rPr>
        <w:t>Exercice 4 (5 points)</w:t>
      </w:r>
    </w:p>
    <w:p w14:paraId="4C6E8EA1" w14:textId="77777777" w:rsidR="001F24E7" w:rsidRDefault="00000000">
      <w:pPr>
        <w:spacing w:after="120"/>
      </w:pPr>
      <w:r>
        <w:rPr>
          <w:color w:val="000000"/>
        </w:rPr>
        <w:t>Réponds par une phrase complète.</w:t>
      </w:r>
    </w:p>
    <w:p w14:paraId="486296C5" w14:textId="77777777" w:rsidR="001F24E7" w:rsidRDefault="00000000">
      <w:pPr>
        <w:spacing w:after="120"/>
      </w:pPr>
      <w:r>
        <w:rPr>
          <w:color w:val="000000"/>
        </w:rPr>
        <w:t>1. Quel est le rôle des incisives ?</w:t>
      </w:r>
    </w:p>
    <w:p w14:paraId="093EED12" w14:textId="77777777" w:rsidR="001F24E7" w:rsidRDefault="00000000">
      <w:pPr>
        <w:spacing w:after="120"/>
      </w:pPr>
      <w:r>
        <w:rPr>
          <w:color w:val="000000"/>
        </w:rPr>
        <w:t>2. Quel est le rôle des canines ?</w:t>
      </w:r>
    </w:p>
    <w:p w14:paraId="4E19756C" w14:textId="77777777" w:rsidR="001F24E7" w:rsidRDefault="00000000">
      <w:pPr>
        <w:spacing w:after="120"/>
      </w:pPr>
      <w:r>
        <w:rPr>
          <w:color w:val="000000"/>
        </w:rPr>
        <w:t>3. Quel est le rôle des molaires ?</w:t>
      </w:r>
    </w:p>
    <w:p w14:paraId="41BA9EAE" w14:textId="77777777" w:rsidR="001F24E7" w:rsidRDefault="00000000">
      <w:pPr>
        <w:spacing w:after="120"/>
      </w:pPr>
      <w:r>
        <w:rPr>
          <w:color w:val="000000"/>
        </w:rPr>
        <w:t>4. Pourquoi faut-il bien mâcher les aliments ?</w:t>
      </w:r>
    </w:p>
    <w:p w14:paraId="2F664903" w14:textId="77777777" w:rsidR="001F24E7" w:rsidRDefault="00000000">
      <w:pPr>
        <w:spacing w:after="120"/>
      </w:pPr>
      <w:r>
        <w:rPr>
          <w:b/>
          <w:color w:val="000000"/>
        </w:rPr>
        <w:t>Corrigé</w:t>
      </w:r>
    </w:p>
    <w:p w14:paraId="020BBCBA" w14:textId="77777777" w:rsidR="001F24E7" w:rsidRDefault="00000000">
      <w:pPr>
        <w:spacing w:after="120"/>
      </w:pPr>
      <w:r>
        <w:rPr>
          <w:b/>
          <w:color w:val="000000"/>
        </w:rPr>
        <w:t>Exercice 1</w:t>
      </w:r>
    </w:p>
    <w:p w14:paraId="1753EDBC" w14:textId="77777777" w:rsidR="001F24E7" w:rsidRDefault="00000000">
      <w:pPr>
        <w:spacing w:after="120"/>
      </w:pPr>
      <w:r>
        <w:rPr>
          <w:color w:val="000000"/>
        </w:rPr>
        <w:lastRenderedPageBreak/>
        <w:t xml:space="preserve">1. </w:t>
      </w:r>
      <w:r>
        <w:rPr>
          <w:b/>
          <w:color w:val="C2185B"/>
        </w:rPr>
        <w:t>Vrai</w:t>
      </w:r>
      <w:r>
        <w:rPr>
          <w:color w:val="000000"/>
        </w:rPr>
        <w:t xml:space="preserve"> : les incisives coupent.</w:t>
      </w:r>
    </w:p>
    <w:p w14:paraId="09D407B0" w14:textId="77777777" w:rsidR="001F24E7" w:rsidRDefault="00000000">
      <w:pPr>
        <w:spacing w:after="120"/>
      </w:pPr>
      <w:r>
        <w:rPr>
          <w:color w:val="000000"/>
        </w:rPr>
        <w:t xml:space="preserve">2. </w:t>
      </w:r>
      <w:r>
        <w:rPr>
          <w:b/>
          <w:color w:val="C2185B"/>
        </w:rPr>
        <w:t>Vrai</w:t>
      </w:r>
      <w:r>
        <w:rPr>
          <w:color w:val="000000"/>
        </w:rPr>
        <w:t xml:space="preserve"> : les canines déchirent.</w:t>
      </w:r>
    </w:p>
    <w:p w14:paraId="2637B2DF" w14:textId="77777777" w:rsidR="001F24E7" w:rsidRDefault="00000000">
      <w:pPr>
        <w:spacing w:after="120"/>
      </w:pPr>
      <w:r>
        <w:rPr>
          <w:color w:val="000000"/>
        </w:rPr>
        <w:t xml:space="preserve">3. </w:t>
      </w:r>
      <w:r>
        <w:rPr>
          <w:b/>
          <w:color w:val="C2185B"/>
        </w:rPr>
        <w:t>Vrai</w:t>
      </w:r>
      <w:r>
        <w:rPr>
          <w:color w:val="000000"/>
        </w:rPr>
        <w:t xml:space="preserve"> : les molaires broient.</w:t>
      </w:r>
    </w:p>
    <w:p w14:paraId="41D5D6E0" w14:textId="77777777" w:rsidR="001F24E7" w:rsidRDefault="00000000">
      <w:pPr>
        <w:spacing w:after="120"/>
      </w:pPr>
      <w:r>
        <w:rPr>
          <w:color w:val="000000"/>
        </w:rPr>
        <w:t xml:space="preserve">4. </w:t>
      </w:r>
      <w:r>
        <w:rPr>
          <w:b/>
          <w:color w:val="C2185B"/>
        </w:rPr>
        <w:t>Faux</w:t>
      </w:r>
      <w:r>
        <w:rPr>
          <w:color w:val="000000"/>
        </w:rPr>
        <w:t xml:space="preserve"> : les dents servent à manger.</w:t>
      </w:r>
    </w:p>
    <w:p w14:paraId="43A11C40" w14:textId="77777777" w:rsidR="001F24E7" w:rsidRDefault="00000000">
      <w:pPr>
        <w:spacing w:after="120"/>
      </w:pPr>
      <w:r>
        <w:rPr>
          <w:b/>
          <w:color w:val="000000"/>
        </w:rPr>
        <w:t>Exercice 2</w:t>
      </w:r>
    </w:p>
    <w:p w14:paraId="16C5AB07" w14:textId="77777777" w:rsidR="001F24E7" w:rsidRDefault="00000000">
      <w:pPr>
        <w:spacing w:after="120"/>
      </w:pPr>
      <w:r>
        <w:rPr>
          <w:color w:val="000000"/>
        </w:rPr>
        <w:t xml:space="preserve">1. Les incisives </w:t>
      </w:r>
      <w:r>
        <w:rPr>
          <w:b/>
          <w:color w:val="C2185B"/>
        </w:rPr>
        <w:t>coupent</w:t>
      </w:r>
      <w:r>
        <w:rPr>
          <w:color w:val="000000"/>
        </w:rPr>
        <w:t xml:space="preserve"> les aliments.</w:t>
      </w:r>
    </w:p>
    <w:p w14:paraId="383EF4F9" w14:textId="77777777" w:rsidR="001F24E7" w:rsidRDefault="00000000">
      <w:pPr>
        <w:spacing w:after="120"/>
      </w:pPr>
      <w:r>
        <w:rPr>
          <w:color w:val="000000"/>
        </w:rPr>
        <w:t xml:space="preserve">2. Les canines </w:t>
      </w:r>
      <w:r>
        <w:rPr>
          <w:b/>
          <w:color w:val="C2185B"/>
        </w:rPr>
        <w:t>déchirent</w:t>
      </w:r>
      <w:r>
        <w:rPr>
          <w:color w:val="000000"/>
        </w:rPr>
        <w:t xml:space="preserve"> les aliments.</w:t>
      </w:r>
    </w:p>
    <w:p w14:paraId="6248CE98" w14:textId="77777777" w:rsidR="001F24E7" w:rsidRDefault="00000000">
      <w:pPr>
        <w:spacing w:after="120"/>
      </w:pPr>
      <w:r>
        <w:rPr>
          <w:color w:val="000000"/>
        </w:rPr>
        <w:t xml:space="preserve">3. Les molaires </w:t>
      </w:r>
      <w:r>
        <w:rPr>
          <w:b/>
          <w:color w:val="C2185B"/>
        </w:rPr>
        <w:t>broient</w:t>
      </w:r>
      <w:r>
        <w:rPr>
          <w:color w:val="000000"/>
        </w:rPr>
        <w:t xml:space="preserve"> les aliments.</w:t>
      </w:r>
    </w:p>
    <w:p w14:paraId="1E2A8AC4" w14:textId="77777777" w:rsidR="001F24E7" w:rsidRDefault="00000000">
      <w:pPr>
        <w:spacing w:after="120"/>
      </w:pPr>
      <w:r>
        <w:rPr>
          <w:color w:val="000000"/>
        </w:rPr>
        <w:t xml:space="preserve">4. Voilà le </w:t>
      </w:r>
      <w:r>
        <w:rPr>
          <w:b/>
          <w:color w:val="C2185B"/>
        </w:rPr>
        <w:t>rôle</w:t>
      </w:r>
      <w:r>
        <w:rPr>
          <w:color w:val="000000"/>
        </w:rPr>
        <w:t xml:space="preserve"> des dents.</w:t>
      </w:r>
    </w:p>
    <w:p w14:paraId="611A4A1B" w14:textId="77777777" w:rsidR="001F24E7" w:rsidRDefault="00000000">
      <w:pPr>
        <w:spacing w:after="120"/>
      </w:pPr>
      <w:r>
        <w:rPr>
          <w:b/>
          <w:color w:val="000000"/>
        </w:rPr>
        <w:t>Exercice 3</w:t>
      </w:r>
    </w:p>
    <w:p w14:paraId="4899E3E5" w14:textId="77777777" w:rsidR="001F24E7" w:rsidRDefault="00000000">
      <w:pPr>
        <w:spacing w:after="120"/>
      </w:pPr>
      <w:r>
        <w:rPr>
          <w:color w:val="000000"/>
        </w:rPr>
        <w:t xml:space="preserve">1. Les </w:t>
      </w:r>
      <w:r>
        <w:rPr>
          <w:b/>
          <w:color w:val="C2185B"/>
        </w:rPr>
        <w:t>incisives</w:t>
      </w:r>
      <w:r>
        <w:rPr>
          <w:color w:val="000000"/>
        </w:rPr>
        <w:t xml:space="preserve"> : </w:t>
      </w:r>
      <w:r>
        <w:rPr>
          <w:b/>
          <w:color w:val="C2185B"/>
        </w:rPr>
        <w:t>b</w:t>
      </w:r>
      <w:r>
        <w:rPr>
          <w:color w:val="000000"/>
        </w:rPr>
        <w:t>. couper les aliments.</w:t>
      </w:r>
    </w:p>
    <w:p w14:paraId="52C8AC38" w14:textId="77777777" w:rsidR="001F24E7" w:rsidRDefault="00000000">
      <w:pPr>
        <w:spacing w:after="120"/>
      </w:pPr>
      <w:r>
        <w:rPr>
          <w:color w:val="000000"/>
        </w:rPr>
        <w:t xml:space="preserve">2. Les </w:t>
      </w:r>
      <w:r>
        <w:rPr>
          <w:b/>
          <w:color w:val="C2185B"/>
        </w:rPr>
        <w:t>canines</w:t>
      </w:r>
      <w:r>
        <w:rPr>
          <w:color w:val="000000"/>
        </w:rPr>
        <w:t xml:space="preserve"> : </w:t>
      </w:r>
      <w:r>
        <w:rPr>
          <w:b/>
          <w:color w:val="C2185B"/>
        </w:rPr>
        <w:t>c</w:t>
      </w:r>
      <w:r>
        <w:rPr>
          <w:color w:val="000000"/>
        </w:rPr>
        <w:t>. déchirer les aliments.</w:t>
      </w:r>
    </w:p>
    <w:p w14:paraId="7783CCFD" w14:textId="77777777" w:rsidR="001F24E7" w:rsidRDefault="00000000">
      <w:pPr>
        <w:spacing w:after="120"/>
      </w:pPr>
      <w:r>
        <w:rPr>
          <w:color w:val="000000"/>
        </w:rPr>
        <w:t xml:space="preserve">3. Les </w:t>
      </w:r>
      <w:r>
        <w:rPr>
          <w:b/>
          <w:color w:val="C2185B"/>
        </w:rPr>
        <w:t>molaires</w:t>
      </w:r>
      <w:r>
        <w:rPr>
          <w:color w:val="000000"/>
        </w:rPr>
        <w:t xml:space="preserve"> : </w:t>
      </w:r>
      <w:r>
        <w:rPr>
          <w:b/>
          <w:color w:val="C2185B"/>
        </w:rPr>
        <w:t>a</w:t>
      </w:r>
      <w:r>
        <w:rPr>
          <w:color w:val="000000"/>
        </w:rPr>
        <w:t>. broyer les aliments.</w:t>
      </w:r>
    </w:p>
    <w:p w14:paraId="165BEE4A" w14:textId="77777777" w:rsidR="001F24E7" w:rsidRDefault="00000000">
      <w:pPr>
        <w:spacing w:after="120"/>
      </w:pPr>
      <w:r>
        <w:rPr>
          <w:color w:val="000000"/>
        </w:rPr>
        <w:t xml:space="preserve">4. Les </w:t>
      </w:r>
      <w:r>
        <w:rPr>
          <w:b/>
          <w:color w:val="C2185B"/>
        </w:rPr>
        <w:t>dents</w:t>
      </w:r>
      <w:r>
        <w:rPr>
          <w:color w:val="000000"/>
        </w:rPr>
        <w:t xml:space="preserve"> : </w:t>
      </w:r>
      <w:r>
        <w:rPr>
          <w:b/>
          <w:color w:val="C2185B"/>
        </w:rPr>
        <w:t>d</w:t>
      </w:r>
      <w:r>
        <w:rPr>
          <w:color w:val="000000"/>
        </w:rPr>
        <w:t>. mâcher les aliments.</w:t>
      </w:r>
    </w:p>
    <w:p w14:paraId="5FD14168" w14:textId="77777777" w:rsidR="001F24E7" w:rsidRDefault="00000000">
      <w:pPr>
        <w:spacing w:after="120"/>
      </w:pPr>
      <w:r>
        <w:rPr>
          <w:b/>
          <w:color w:val="000000"/>
        </w:rPr>
        <w:t>Exercice 4</w:t>
      </w:r>
    </w:p>
    <w:p w14:paraId="79C71948" w14:textId="77777777" w:rsidR="001F24E7" w:rsidRDefault="00000000">
      <w:pPr>
        <w:spacing w:after="120"/>
      </w:pPr>
      <w:r>
        <w:rPr>
          <w:color w:val="000000"/>
        </w:rPr>
        <w:t xml:space="preserve">1. Les </w:t>
      </w:r>
      <w:r>
        <w:rPr>
          <w:b/>
          <w:color w:val="C2185B"/>
        </w:rPr>
        <w:t>incisives</w:t>
      </w:r>
      <w:r>
        <w:rPr>
          <w:color w:val="000000"/>
        </w:rPr>
        <w:t xml:space="preserve"> </w:t>
      </w:r>
      <w:r>
        <w:rPr>
          <w:b/>
          <w:color w:val="C2185B"/>
        </w:rPr>
        <w:t>coupent</w:t>
      </w:r>
      <w:r>
        <w:rPr>
          <w:color w:val="000000"/>
        </w:rPr>
        <w:t xml:space="preserve"> les aliments.</w:t>
      </w:r>
    </w:p>
    <w:p w14:paraId="6621CB93" w14:textId="77777777" w:rsidR="001F24E7" w:rsidRDefault="00000000">
      <w:pPr>
        <w:spacing w:after="120"/>
      </w:pPr>
      <w:r>
        <w:rPr>
          <w:color w:val="000000"/>
        </w:rPr>
        <w:t xml:space="preserve">2. Les </w:t>
      </w:r>
      <w:r>
        <w:rPr>
          <w:b/>
          <w:color w:val="C2185B"/>
        </w:rPr>
        <w:t>canines</w:t>
      </w:r>
      <w:r>
        <w:rPr>
          <w:color w:val="000000"/>
        </w:rPr>
        <w:t xml:space="preserve"> </w:t>
      </w:r>
      <w:r>
        <w:rPr>
          <w:b/>
          <w:color w:val="C2185B"/>
        </w:rPr>
        <w:t>déchirent</w:t>
      </w:r>
      <w:r>
        <w:rPr>
          <w:color w:val="000000"/>
        </w:rPr>
        <w:t xml:space="preserve"> les aliments.</w:t>
      </w:r>
    </w:p>
    <w:p w14:paraId="398BC050" w14:textId="77777777" w:rsidR="001F24E7" w:rsidRDefault="00000000">
      <w:pPr>
        <w:spacing w:after="120"/>
      </w:pPr>
      <w:r>
        <w:rPr>
          <w:color w:val="000000"/>
        </w:rPr>
        <w:t xml:space="preserve">3. Les </w:t>
      </w:r>
      <w:r>
        <w:rPr>
          <w:b/>
          <w:color w:val="C2185B"/>
        </w:rPr>
        <w:t>molaires</w:t>
      </w:r>
      <w:r>
        <w:rPr>
          <w:color w:val="000000"/>
        </w:rPr>
        <w:t xml:space="preserve"> </w:t>
      </w:r>
      <w:r>
        <w:rPr>
          <w:b/>
          <w:color w:val="C2185B"/>
        </w:rPr>
        <w:t>broient</w:t>
      </w:r>
      <w:r>
        <w:rPr>
          <w:color w:val="000000"/>
        </w:rPr>
        <w:t xml:space="preserve"> les aliments.</w:t>
      </w:r>
    </w:p>
    <w:p w14:paraId="415D84D8" w14:textId="77777777" w:rsidR="001F24E7" w:rsidRDefault="00000000">
      <w:pPr>
        <w:spacing w:after="120"/>
      </w:pPr>
      <w:r>
        <w:rPr>
          <w:color w:val="000000"/>
        </w:rPr>
        <w:t xml:space="preserve">4. Pour </w:t>
      </w:r>
      <w:r>
        <w:rPr>
          <w:b/>
          <w:color w:val="C2185B"/>
        </w:rPr>
        <w:t>les écraser</w:t>
      </w:r>
      <w:r>
        <w:rPr>
          <w:color w:val="000000"/>
        </w:rPr>
        <w:t xml:space="preserve"> et faciliter la digestion.</w:t>
      </w:r>
    </w:p>
    <w:p w14:paraId="3BBE2CC2" w14:textId="77777777" w:rsidR="001F24E7" w:rsidRDefault="00000000">
      <w:pPr>
        <w:spacing w:after="120"/>
      </w:pPr>
      <w:r>
        <w:rPr>
          <w:b/>
          <w:color w:val="000000"/>
        </w:rPr>
        <w:t>Total : ... / 20</w:t>
      </w:r>
    </w:p>
    <w:p w14:paraId="09C7E399" w14:textId="77777777" w:rsidR="001F24E7" w:rsidRDefault="00000000">
      <w:r>
        <w:br w:type="page"/>
      </w:r>
    </w:p>
    <w:p w14:paraId="5473253F" w14:textId="77777777" w:rsidR="001F24E7" w:rsidRDefault="00000000">
      <w:pPr>
        <w:spacing w:after="120"/>
        <w:jc w:val="center"/>
      </w:pPr>
      <w:r>
        <w:rPr>
          <w:b/>
          <w:color w:val="000000"/>
          <w:sz w:val="28"/>
        </w:rPr>
        <w:lastRenderedPageBreak/>
        <w:t>SÉANCE 18 / 60</w:t>
      </w:r>
      <w:bookmarkStart w:id="42" w:name="bm_seance18"/>
      <w:bookmarkEnd w:id="42"/>
    </w:p>
    <w:p w14:paraId="6068B25C" w14:textId="77777777" w:rsidR="001F24E7" w:rsidRDefault="00000000">
      <w:pPr>
        <w:spacing w:after="120"/>
        <w:jc w:val="center"/>
      </w:pPr>
      <w:r>
        <w:rPr>
          <w:b/>
          <w:color w:val="C00000"/>
          <w:sz w:val="32"/>
        </w:rPr>
        <w:t>Les dents de lait et les dents définitives</w:t>
      </w:r>
    </w:p>
    <w:p w14:paraId="2B8F506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1143E6E" w14:textId="77777777">
        <w:tc>
          <w:tcPr>
            <w:tcW w:w="6520" w:type="dxa"/>
          </w:tcPr>
          <w:p w14:paraId="340C8F95" w14:textId="77777777" w:rsidR="001F24E7" w:rsidRDefault="00000000">
            <w:pPr>
              <w:spacing w:after="40"/>
            </w:pPr>
            <w:r>
              <w:rPr>
                <w:color w:val="000000"/>
                <w:sz w:val="20"/>
              </w:rPr>
              <w:t>Discipline : Sciences de la Vie et de la Terre</w:t>
            </w:r>
          </w:p>
        </w:tc>
        <w:tc>
          <w:tcPr>
            <w:tcW w:w="3118" w:type="dxa"/>
          </w:tcPr>
          <w:p w14:paraId="60ED0CE3" w14:textId="77777777" w:rsidR="001F24E7" w:rsidRDefault="00000000">
            <w:pPr>
              <w:spacing w:after="40"/>
            </w:pPr>
            <w:r>
              <w:rPr>
                <w:color w:val="000000"/>
                <w:sz w:val="20"/>
              </w:rPr>
              <w:t>Date : ...</w:t>
            </w:r>
          </w:p>
        </w:tc>
      </w:tr>
      <w:tr w:rsidR="001F24E7" w14:paraId="14CE95C7" w14:textId="77777777">
        <w:tc>
          <w:tcPr>
            <w:tcW w:w="6520" w:type="dxa"/>
          </w:tcPr>
          <w:p w14:paraId="00ABACE6" w14:textId="77777777" w:rsidR="001F24E7" w:rsidRDefault="00000000">
            <w:pPr>
              <w:spacing w:after="40"/>
            </w:pPr>
            <w:r>
              <w:rPr>
                <w:color w:val="000000"/>
                <w:sz w:val="20"/>
              </w:rPr>
              <w:t>Thème : Les dents</w:t>
            </w:r>
          </w:p>
        </w:tc>
        <w:tc>
          <w:tcPr>
            <w:tcW w:w="3118" w:type="dxa"/>
          </w:tcPr>
          <w:p w14:paraId="5514AA1A" w14:textId="77777777" w:rsidR="001F24E7" w:rsidRDefault="00000000">
            <w:pPr>
              <w:spacing w:after="40"/>
            </w:pPr>
            <w:r>
              <w:rPr>
                <w:color w:val="000000"/>
                <w:sz w:val="20"/>
              </w:rPr>
              <w:t>Classe : 9e</w:t>
            </w:r>
          </w:p>
        </w:tc>
      </w:tr>
      <w:tr w:rsidR="001F24E7" w14:paraId="4D1BB1FE" w14:textId="77777777">
        <w:tc>
          <w:tcPr>
            <w:tcW w:w="6520" w:type="dxa"/>
          </w:tcPr>
          <w:p w14:paraId="5454B4DB" w14:textId="77777777" w:rsidR="001F24E7" w:rsidRDefault="00000000">
            <w:pPr>
              <w:spacing w:after="40"/>
            </w:pPr>
            <w:r>
              <w:rPr>
                <w:color w:val="000000"/>
                <w:sz w:val="20"/>
              </w:rPr>
              <w:t>Titre : Les dents de lait et les dents définitives</w:t>
            </w:r>
          </w:p>
        </w:tc>
        <w:tc>
          <w:tcPr>
            <w:tcW w:w="3118" w:type="dxa"/>
          </w:tcPr>
          <w:p w14:paraId="50AB0CED" w14:textId="77777777" w:rsidR="001F24E7" w:rsidRDefault="00000000">
            <w:pPr>
              <w:spacing w:after="40"/>
            </w:pPr>
            <w:r>
              <w:rPr>
                <w:color w:val="000000"/>
                <w:sz w:val="20"/>
              </w:rPr>
              <w:t>Séance n° : 18 / 60</w:t>
            </w:r>
          </w:p>
        </w:tc>
      </w:tr>
      <w:tr w:rsidR="001F24E7" w14:paraId="243227CC" w14:textId="77777777">
        <w:tc>
          <w:tcPr>
            <w:tcW w:w="6520" w:type="dxa"/>
          </w:tcPr>
          <w:p w14:paraId="3A884B92" w14:textId="77777777" w:rsidR="001F24E7" w:rsidRDefault="00000000">
            <w:pPr>
              <w:spacing w:after="40"/>
            </w:pPr>
            <w:r>
              <w:rPr>
                <w:color w:val="000000"/>
                <w:sz w:val="20"/>
              </w:rPr>
              <w:t>Objectif spécifique : Être capable de connaître les dents de lait et les dents définitives.</w:t>
            </w:r>
          </w:p>
        </w:tc>
        <w:tc>
          <w:tcPr>
            <w:tcW w:w="3118" w:type="dxa"/>
          </w:tcPr>
          <w:p w14:paraId="19C7E1E7" w14:textId="77777777" w:rsidR="001F24E7" w:rsidRDefault="00000000">
            <w:pPr>
              <w:spacing w:after="40"/>
            </w:pPr>
            <w:r>
              <w:rPr>
                <w:color w:val="000000"/>
                <w:sz w:val="20"/>
              </w:rPr>
              <w:t>Durée : 30 min</w:t>
            </w:r>
          </w:p>
        </w:tc>
      </w:tr>
      <w:tr w:rsidR="001F24E7" w14:paraId="1DB3A050" w14:textId="77777777">
        <w:tc>
          <w:tcPr>
            <w:tcW w:w="6520" w:type="dxa"/>
          </w:tcPr>
          <w:p w14:paraId="332D7E86" w14:textId="77777777" w:rsidR="001F24E7" w:rsidRDefault="00000000">
            <w:pPr>
              <w:spacing w:after="40"/>
            </w:pPr>
            <w:r>
              <w:rPr>
                <w:color w:val="000000"/>
                <w:sz w:val="20"/>
              </w:rPr>
              <w:t>Documentation : Répartition annuelle 9e, SVT, Bimestre 2</w:t>
            </w:r>
          </w:p>
        </w:tc>
        <w:tc>
          <w:tcPr>
            <w:tcW w:w="3118" w:type="dxa"/>
          </w:tcPr>
          <w:p w14:paraId="735BA41B" w14:textId="77777777" w:rsidR="001F24E7" w:rsidRDefault="001F24E7"/>
        </w:tc>
      </w:tr>
      <w:tr w:rsidR="001F24E7" w14:paraId="41A25E5C" w14:textId="77777777">
        <w:tc>
          <w:tcPr>
            <w:tcW w:w="6520" w:type="dxa"/>
          </w:tcPr>
          <w:p w14:paraId="0F19E453" w14:textId="77777777" w:rsidR="001F24E7" w:rsidRDefault="00000000">
            <w:pPr>
              <w:spacing w:after="40"/>
            </w:pPr>
            <w:r>
              <w:rPr>
                <w:color w:val="000000"/>
                <w:sz w:val="20"/>
              </w:rPr>
              <w:t>Support et matériel : voir le déroulement.</w:t>
            </w:r>
          </w:p>
        </w:tc>
        <w:tc>
          <w:tcPr>
            <w:tcW w:w="3118" w:type="dxa"/>
          </w:tcPr>
          <w:p w14:paraId="6F58EDA9"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41AF02A3" w14:textId="77777777">
        <w:tc>
          <w:tcPr>
            <w:tcW w:w="1361" w:type="dxa"/>
            <w:vMerge w:val="restart"/>
          </w:tcPr>
          <w:p w14:paraId="0D0AD3E7" w14:textId="77777777" w:rsidR="001F24E7" w:rsidRDefault="00000000">
            <w:pPr>
              <w:spacing w:after="40"/>
            </w:pPr>
            <w:r>
              <w:rPr>
                <w:b/>
                <w:color w:val="000000"/>
                <w:sz w:val="20"/>
              </w:rPr>
              <w:t>Étapes et Durée</w:t>
            </w:r>
          </w:p>
        </w:tc>
        <w:tc>
          <w:tcPr>
            <w:tcW w:w="4988" w:type="dxa"/>
            <w:gridSpan w:val="2"/>
          </w:tcPr>
          <w:p w14:paraId="73700EA5" w14:textId="77777777" w:rsidR="001F24E7" w:rsidRDefault="00000000">
            <w:pPr>
              <w:spacing w:after="40"/>
            </w:pPr>
            <w:r>
              <w:rPr>
                <w:b/>
                <w:color w:val="000000"/>
                <w:sz w:val="20"/>
              </w:rPr>
              <w:t>Déroulement de la leçon</w:t>
            </w:r>
          </w:p>
        </w:tc>
        <w:tc>
          <w:tcPr>
            <w:tcW w:w="1134" w:type="dxa"/>
            <w:vMerge w:val="restart"/>
          </w:tcPr>
          <w:p w14:paraId="2CEEC5F4" w14:textId="77777777" w:rsidR="001F24E7" w:rsidRDefault="00000000">
            <w:pPr>
              <w:spacing w:after="40"/>
            </w:pPr>
            <w:r>
              <w:rPr>
                <w:b/>
                <w:color w:val="000000"/>
                <w:sz w:val="20"/>
              </w:rPr>
              <w:t>Technique et Stratégie</w:t>
            </w:r>
          </w:p>
        </w:tc>
        <w:tc>
          <w:tcPr>
            <w:tcW w:w="1134" w:type="dxa"/>
            <w:vMerge w:val="restart"/>
          </w:tcPr>
          <w:p w14:paraId="5F2CFEC6" w14:textId="77777777" w:rsidR="001F24E7" w:rsidRDefault="00000000">
            <w:pPr>
              <w:spacing w:after="40"/>
            </w:pPr>
            <w:r>
              <w:rPr>
                <w:b/>
                <w:color w:val="000000"/>
                <w:sz w:val="20"/>
              </w:rPr>
              <w:t>Support et Matériel</w:t>
            </w:r>
          </w:p>
        </w:tc>
        <w:tc>
          <w:tcPr>
            <w:tcW w:w="907" w:type="dxa"/>
            <w:vMerge w:val="restart"/>
          </w:tcPr>
          <w:p w14:paraId="5C36E9AA" w14:textId="77777777" w:rsidR="001F24E7" w:rsidRDefault="00000000">
            <w:pPr>
              <w:spacing w:after="40"/>
            </w:pPr>
            <w:r>
              <w:rPr>
                <w:b/>
                <w:color w:val="000000"/>
                <w:sz w:val="20"/>
              </w:rPr>
              <w:t>Observation</w:t>
            </w:r>
          </w:p>
        </w:tc>
      </w:tr>
      <w:tr w:rsidR="001F24E7" w14:paraId="5A572405" w14:textId="77777777">
        <w:tc>
          <w:tcPr>
            <w:tcW w:w="1361" w:type="dxa"/>
            <w:vMerge/>
          </w:tcPr>
          <w:p w14:paraId="720505EC" w14:textId="77777777" w:rsidR="001F24E7" w:rsidRDefault="001F24E7"/>
        </w:tc>
        <w:tc>
          <w:tcPr>
            <w:tcW w:w="2494" w:type="dxa"/>
          </w:tcPr>
          <w:p w14:paraId="45C11F5A" w14:textId="77777777" w:rsidR="001F24E7" w:rsidRDefault="00000000">
            <w:pPr>
              <w:spacing w:after="40"/>
            </w:pPr>
            <w:r>
              <w:rPr>
                <w:b/>
                <w:color w:val="000000"/>
                <w:sz w:val="20"/>
              </w:rPr>
              <w:t>Enseignant</w:t>
            </w:r>
          </w:p>
        </w:tc>
        <w:tc>
          <w:tcPr>
            <w:tcW w:w="2494" w:type="dxa"/>
          </w:tcPr>
          <w:p w14:paraId="1CDC99D6" w14:textId="77777777" w:rsidR="001F24E7" w:rsidRDefault="00000000">
            <w:pPr>
              <w:spacing w:after="40"/>
            </w:pPr>
            <w:r>
              <w:rPr>
                <w:b/>
                <w:color w:val="000000"/>
                <w:sz w:val="20"/>
              </w:rPr>
              <w:t>Apprenants</w:t>
            </w:r>
          </w:p>
        </w:tc>
        <w:tc>
          <w:tcPr>
            <w:tcW w:w="1134" w:type="dxa"/>
            <w:vMerge/>
          </w:tcPr>
          <w:p w14:paraId="56066DEC" w14:textId="77777777" w:rsidR="001F24E7" w:rsidRDefault="001F24E7"/>
        </w:tc>
        <w:tc>
          <w:tcPr>
            <w:tcW w:w="1134" w:type="dxa"/>
            <w:vMerge/>
          </w:tcPr>
          <w:p w14:paraId="4FB3E601" w14:textId="77777777" w:rsidR="001F24E7" w:rsidRDefault="001F24E7"/>
        </w:tc>
        <w:tc>
          <w:tcPr>
            <w:tcW w:w="907" w:type="dxa"/>
            <w:vMerge/>
          </w:tcPr>
          <w:p w14:paraId="438B8416" w14:textId="77777777" w:rsidR="001F24E7" w:rsidRDefault="001F24E7"/>
        </w:tc>
      </w:tr>
      <w:tr w:rsidR="001F24E7" w14:paraId="3D2E415C" w14:textId="77777777">
        <w:tc>
          <w:tcPr>
            <w:tcW w:w="1361" w:type="dxa"/>
          </w:tcPr>
          <w:p w14:paraId="5C0DC076" w14:textId="77777777" w:rsidR="001F24E7" w:rsidRDefault="00000000">
            <w:pPr>
              <w:spacing w:after="40"/>
            </w:pPr>
            <w:r>
              <w:rPr>
                <w:b/>
                <w:color w:val="000000"/>
                <w:sz w:val="20"/>
              </w:rPr>
              <w:t>I. Révision (5 min)</w:t>
            </w:r>
          </w:p>
        </w:tc>
        <w:tc>
          <w:tcPr>
            <w:tcW w:w="2494" w:type="dxa"/>
          </w:tcPr>
          <w:p w14:paraId="169D573F" w14:textId="77777777" w:rsidR="001F24E7" w:rsidRDefault="00000000">
            <w:pPr>
              <w:spacing w:after="40"/>
            </w:pPr>
            <w:r>
              <w:rPr>
                <w:b/>
                <w:color w:val="000000"/>
                <w:sz w:val="20"/>
              </w:rPr>
              <w:t>Questions :</w:t>
            </w:r>
          </w:p>
          <w:p w14:paraId="2D28C057" w14:textId="77777777" w:rsidR="001F24E7" w:rsidRDefault="00000000">
            <w:pPr>
              <w:spacing w:after="40"/>
            </w:pPr>
            <w:r>
              <w:rPr>
                <w:color w:val="000000"/>
                <w:sz w:val="20"/>
              </w:rPr>
              <w:t>1. Quel est le rôle des incisives ?</w:t>
            </w:r>
          </w:p>
          <w:p w14:paraId="0F6782C7" w14:textId="77777777" w:rsidR="001F24E7" w:rsidRDefault="00000000">
            <w:pPr>
              <w:spacing w:after="40"/>
            </w:pPr>
            <w:r>
              <w:rPr>
                <w:color w:val="000000"/>
                <w:sz w:val="20"/>
              </w:rPr>
              <w:t>2. Quel est le rôle des molaires ?</w:t>
            </w:r>
          </w:p>
        </w:tc>
        <w:tc>
          <w:tcPr>
            <w:tcW w:w="2494" w:type="dxa"/>
          </w:tcPr>
          <w:p w14:paraId="1110D67A" w14:textId="77777777" w:rsidR="001F24E7" w:rsidRDefault="00000000">
            <w:pPr>
              <w:spacing w:after="40"/>
            </w:pPr>
            <w:r>
              <w:rPr>
                <w:b/>
                <w:color w:val="000000"/>
                <w:sz w:val="20"/>
              </w:rPr>
              <w:t>R.A. :</w:t>
            </w:r>
          </w:p>
          <w:p w14:paraId="4E00B30D" w14:textId="77777777" w:rsidR="001F24E7" w:rsidRDefault="00000000">
            <w:pPr>
              <w:spacing w:after="40"/>
            </w:pPr>
            <w:r>
              <w:rPr>
                <w:color w:val="000000"/>
                <w:sz w:val="20"/>
              </w:rPr>
              <w:t>1. Les incisives coupent les aliments.</w:t>
            </w:r>
          </w:p>
          <w:p w14:paraId="0BE1E46D" w14:textId="77777777" w:rsidR="001F24E7" w:rsidRDefault="00000000">
            <w:pPr>
              <w:spacing w:after="40"/>
            </w:pPr>
            <w:r>
              <w:rPr>
                <w:color w:val="000000"/>
                <w:sz w:val="20"/>
              </w:rPr>
              <w:t>2. Les molaires broient les aliments.</w:t>
            </w:r>
          </w:p>
        </w:tc>
        <w:tc>
          <w:tcPr>
            <w:tcW w:w="1134" w:type="dxa"/>
          </w:tcPr>
          <w:p w14:paraId="7404CFE2" w14:textId="77777777" w:rsidR="001F24E7" w:rsidRDefault="00000000">
            <w:pPr>
              <w:spacing w:after="40"/>
            </w:pPr>
            <w:r>
              <w:rPr>
                <w:color w:val="000000"/>
                <w:sz w:val="20"/>
              </w:rPr>
              <w:t>Questions-réponses</w:t>
            </w:r>
          </w:p>
        </w:tc>
        <w:tc>
          <w:tcPr>
            <w:tcW w:w="1134" w:type="dxa"/>
          </w:tcPr>
          <w:p w14:paraId="77A80A55" w14:textId="77777777" w:rsidR="001F24E7" w:rsidRDefault="00000000">
            <w:pPr>
              <w:spacing w:after="40"/>
            </w:pPr>
            <w:r>
              <w:rPr>
                <w:color w:val="000000"/>
                <w:sz w:val="20"/>
              </w:rPr>
              <w:t>—</w:t>
            </w:r>
          </w:p>
        </w:tc>
        <w:tc>
          <w:tcPr>
            <w:tcW w:w="907" w:type="dxa"/>
          </w:tcPr>
          <w:p w14:paraId="04A15B0A" w14:textId="77777777" w:rsidR="001F24E7" w:rsidRDefault="001F24E7"/>
        </w:tc>
      </w:tr>
      <w:tr w:rsidR="001F24E7" w14:paraId="1618FDF4" w14:textId="77777777">
        <w:tc>
          <w:tcPr>
            <w:tcW w:w="9524" w:type="dxa"/>
            <w:gridSpan w:val="6"/>
          </w:tcPr>
          <w:p w14:paraId="328E3F23" w14:textId="77777777" w:rsidR="001F24E7" w:rsidRDefault="00000000">
            <w:pPr>
              <w:spacing w:after="40"/>
            </w:pPr>
            <w:r>
              <w:rPr>
                <w:b/>
                <w:color w:val="000000"/>
                <w:sz w:val="20"/>
              </w:rPr>
              <w:t>II. NOUVELLE LEÇON (20 min)</w:t>
            </w:r>
          </w:p>
        </w:tc>
      </w:tr>
      <w:tr w:rsidR="001F24E7" w14:paraId="19FB8243" w14:textId="77777777">
        <w:tc>
          <w:tcPr>
            <w:tcW w:w="1361" w:type="dxa"/>
          </w:tcPr>
          <w:p w14:paraId="57D3441E" w14:textId="77777777" w:rsidR="001F24E7" w:rsidRDefault="00000000">
            <w:pPr>
              <w:spacing w:after="40"/>
            </w:pPr>
            <w:r>
              <w:rPr>
                <w:b/>
                <w:color w:val="000000"/>
                <w:sz w:val="20"/>
              </w:rPr>
              <w:t>1. Mise en situation</w:t>
            </w:r>
          </w:p>
        </w:tc>
        <w:tc>
          <w:tcPr>
            <w:tcW w:w="2494" w:type="dxa"/>
          </w:tcPr>
          <w:p w14:paraId="5EE921DE" w14:textId="77777777" w:rsidR="001F24E7" w:rsidRDefault="00000000">
            <w:pPr>
              <w:spacing w:after="40"/>
            </w:pPr>
            <w:r>
              <w:rPr>
                <w:color w:val="000000"/>
                <w:sz w:val="20"/>
              </w:rPr>
              <w:t>Mamy a huit ans. Une de ses dents bouge ! Sa grande sœur lui dit : « Ne t'inquiète pas, une nouvelle dent va pousser à la place. » Pourquoi les dents tombent-elles ?</w:t>
            </w:r>
          </w:p>
          <w:p w14:paraId="30C51BDD" w14:textId="77777777" w:rsidR="001F24E7" w:rsidRDefault="00000000">
            <w:pPr>
              <w:spacing w:after="40"/>
            </w:pPr>
            <w:r>
              <w:rPr>
                <w:color w:val="000000"/>
                <w:sz w:val="20"/>
              </w:rPr>
              <w:t>Qui peut répondre à cette question ?</w:t>
            </w:r>
          </w:p>
        </w:tc>
        <w:tc>
          <w:tcPr>
            <w:tcW w:w="2494" w:type="dxa"/>
          </w:tcPr>
          <w:p w14:paraId="14CABB70" w14:textId="77777777" w:rsidR="001F24E7" w:rsidRDefault="00000000">
            <w:pPr>
              <w:spacing w:after="40"/>
            </w:pPr>
            <w:r>
              <w:rPr>
                <w:color w:val="000000"/>
                <w:sz w:val="20"/>
              </w:rPr>
              <w:t>Écoutent et répondent.</w:t>
            </w:r>
          </w:p>
        </w:tc>
        <w:tc>
          <w:tcPr>
            <w:tcW w:w="1134" w:type="dxa"/>
          </w:tcPr>
          <w:p w14:paraId="40857C79" w14:textId="77777777" w:rsidR="001F24E7" w:rsidRDefault="00000000">
            <w:pPr>
              <w:spacing w:after="40"/>
            </w:pPr>
            <w:r>
              <w:rPr>
                <w:color w:val="000000"/>
                <w:sz w:val="20"/>
              </w:rPr>
              <w:t>Travail collectif</w:t>
            </w:r>
          </w:p>
        </w:tc>
        <w:tc>
          <w:tcPr>
            <w:tcW w:w="1134" w:type="dxa"/>
          </w:tcPr>
          <w:p w14:paraId="5C04FE0E" w14:textId="77777777" w:rsidR="001F24E7" w:rsidRDefault="00000000">
            <w:pPr>
              <w:spacing w:after="40"/>
            </w:pPr>
            <w:r>
              <w:rPr>
                <w:color w:val="000000"/>
                <w:sz w:val="20"/>
              </w:rPr>
              <w:t>Tableau noir</w:t>
            </w:r>
          </w:p>
        </w:tc>
        <w:tc>
          <w:tcPr>
            <w:tcW w:w="907" w:type="dxa"/>
          </w:tcPr>
          <w:p w14:paraId="46933F98" w14:textId="77777777" w:rsidR="001F24E7" w:rsidRDefault="001F24E7"/>
        </w:tc>
      </w:tr>
      <w:tr w:rsidR="001F24E7" w14:paraId="6E26EEB5" w14:textId="77777777">
        <w:tc>
          <w:tcPr>
            <w:tcW w:w="1361" w:type="dxa"/>
          </w:tcPr>
          <w:p w14:paraId="60C10839" w14:textId="77777777" w:rsidR="001F24E7" w:rsidRDefault="00000000">
            <w:pPr>
              <w:spacing w:after="40"/>
            </w:pPr>
            <w:r>
              <w:rPr>
                <w:b/>
                <w:color w:val="000000"/>
                <w:sz w:val="20"/>
              </w:rPr>
              <w:t>2. Présentation</w:t>
            </w:r>
          </w:p>
        </w:tc>
        <w:tc>
          <w:tcPr>
            <w:tcW w:w="2494" w:type="dxa"/>
          </w:tcPr>
          <w:p w14:paraId="68656246" w14:textId="77777777" w:rsidR="001F24E7" w:rsidRDefault="00000000">
            <w:pPr>
              <w:spacing w:after="40"/>
            </w:pPr>
            <w:r>
              <w:rPr>
                <w:color w:val="000000"/>
                <w:sz w:val="20"/>
              </w:rPr>
              <w:t>Aujourd'hui, nous allons apprendre pourquoi les dents tombent.</w:t>
            </w:r>
          </w:p>
          <w:p w14:paraId="14780308" w14:textId="77777777" w:rsidR="001F24E7" w:rsidRDefault="00000000">
            <w:pPr>
              <w:spacing w:after="40"/>
            </w:pPr>
            <w:r>
              <w:rPr>
                <w:color w:val="000000"/>
                <w:sz w:val="20"/>
              </w:rPr>
              <w:t>Je lis le titre au tableau : Les dents de lait et les dents définitives.</w:t>
            </w:r>
          </w:p>
        </w:tc>
        <w:tc>
          <w:tcPr>
            <w:tcW w:w="2494" w:type="dxa"/>
          </w:tcPr>
          <w:p w14:paraId="5B18F716" w14:textId="77777777" w:rsidR="001F24E7" w:rsidRDefault="00000000">
            <w:pPr>
              <w:spacing w:after="40"/>
            </w:pPr>
            <w:r>
              <w:rPr>
                <w:color w:val="000000"/>
                <w:sz w:val="20"/>
              </w:rPr>
              <w:t>Écoutent.</w:t>
            </w:r>
          </w:p>
        </w:tc>
        <w:tc>
          <w:tcPr>
            <w:tcW w:w="1134" w:type="dxa"/>
          </w:tcPr>
          <w:p w14:paraId="67CBF522" w14:textId="77777777" w:rsidR="001F24E7" w:rsidRDefault="00000000">
            <w:pPr>
              <w:spacing w:after="40"/>
            </w:pPr>
            <w:r>
              <w:rPr>
                <w:color w:val="000000"/>
                <w:sz w:val="20"/>
              </w:rPr>
              <w:t>Exposé</w:t>
            </w:r>
          </w:p>
        </w:tc>
        <w:tc>
          <w:tcPr>
            <w:tcW w:w="1134" w:type="dxa"/>
          </w:tcPr>
          <w:p w14:paraId="16881A02" w14:textId="77777777" w:rsidR="001F24E7" w:rsidRDefault="00000000">
            <w:pPr>
              <w:spacing w:after="40"/>
            </w:pPr>
            <w:r>
              <w:rPr>
                <w:color w:val="000000"/>
                <w:sz w:val="20"/>
              </w:rPr>
              <w:t>Tableau noir</w:t>
            </w:r>
          </w:p>
        </w:tc>
        <w:tc>
          <w:tcPr>
            <w:tcW w:w="907" w:type="dxa"/>
          </w:tcPr>
          <w:p w14:paraId="7E5A6D7A" w14:textId="77777777" w:rsidR="001F24E7" w:rsidRDefault="001F24E7"/>
        </w:tc>
      </w:tr>
      <w:tr w:rsidR="001F24E7" w14:paraId="2A601332" w14:textId="77777777">
        <w:tc>
          <w:tcPr>
            <w:tcW w:w="1361" w:type="dxa"/>
          </w:tcPr>
          <w:p w14:paraId="66A08CAA" w14:textId="77777777" w:rsidR="001F24E7" w:rsidRDefault="00000000">
            <w:pPr>
              <w:spacing w:after="40"/>
            </w:pPr>
            <w:r>
              <w:rPr>
                <w:b/>
                <w:color w:val="000000"/>
                <w:sz w:val="20"/>
              </w:rPr>
              <w:t>3. Observation</w:t>
            </w:r>
          </w:p>
        </w:tc>
        <w:tc>
          <w:tcPr>
            <w:tcW w:w="2494" w:type="dxa"/>
          </w:tcPr>
          <w:p w14:paraId="384139CA" w14:textId="77777777" w:rsidR="001F24E7" w:rsidRDefault="00000000">
            <w:pPr>
              <w:spacing w:after="40"/>
            </w:pPr>
            <w:r>
              <w:rPr>
                <w:color w:val="000000"/>
                <w:sz w:val="20"/>
              </w:rPr>
              <w:t>Regardez le schéma des dents affiché au tableau.</w:t>
            </w:r>
          </w:p>
          <w:p w14:paraId="3952C0AB" w14:textId="77777777" w:rsidR="001F24E7" w:rsidRDefault="00000000">
            <w:pPr>
              <w:spacing w:after="40"/>
            </w:pPr>
            <w:r>
              <w:rPr>
                <w:color w:val="000000"/>
                <w:sz w:val="20"/>
              </w:rPr>
              <w:t>Comptez vos dents : y en a-t-il une qui bouge ?</w:t>
            </w:r>
          </w:p>
        </w:tc>
        <w:tc>
          <w:tcPr>
            <w:tcW w:w="2494" w:type="dxa"/>
          </w:tcPr>
          <w:p w14:paraId="36B62222" w14:textId="77777777" w:rsidR="001F24E7" w:rsidRDefault="00000000">
            <w:pPr>
              <w:spacing w:after="40"/>
            </w:pPr>
            <w:r>
              <w:rPr>
                <w:color w:val="000000"/>
                <w:sz w:val="20"/>
              </w:rPr>
              <w:t>Observent, touchent et montrent.</w:t>
            </w:r>
          </w:p>
        </w:tc>
        <w:tc>
          <w:tcPr>
            <w:tcW w:w="1134" w:type="dxa"/>
          </w:tcPr>
          <w:p w14:paraId="04484D2B" w14:textId="77777777" w:rsidR="001F24E7" w:rsidRDefault="00000000">
            <w:pPr>
              <w:spacing w:after="40"/>
            </w:pPr>
            <w:r>
              <w:rPr>
                <w:color w:val="000000"/>
                <w:sz w:val="20"/>
              </w:rPr>
              <w:t>Observation dirigée</w:t>
            </w:r>
          </w:p>
        </w:tc>
        <w:tc>
          <w:tcPr>
            <w:tcW w:w="1134" w:type="dxa"/>
          </w:tcPr>
          <w:p w14:paraId="64C523CA" w14:textId="77777777" w:rsidR="001F24E7" w:rsidRDefault="00000000">
            <w:pPr>
              <w:spacing w:after="40"/>
            </w:pPr>
            <w:r>
              <w:rPr>
                <w:color w:val="000000"/>
                <w:sz w:val="20"/>
              </w:rPr>
              <w:t>le schéma des dents affiché au tableau</w:t>
            </w:r>
          </w:p>
        </w:tc>
        <w:tc>
          <w:tcPr>
            <w:tcW w:w="907" w:type="dxa"/>
          </w:tcPr>
          <w:p w14:paraId="79FAECEC" w14:textId="77777777" w:rsidR="001F24E7" w:rsidRDefault="001F24E7"/>
        </w:tc>
      </w:tr>
      <w:tr w:rsidR="001F24E7" w14:paraId="3D82D112" w14:textId="77777777">
        <w:tc>
          <w:tcPr>
            <w:tcW w:w="1361" w:type="dxa"/>
          </w:tcPr>
          <w:p w14:paraId="42CD2993" w14:textId="77777777" w:rsidR="001F24E7" w:rsidRDefault="00000000">
            <w:pPr>
              <w:spacing w:after="40"/>
            </w:pPr>
            <w:r>
              <w:rPr>
                <w:b/>
                <w:color w:val="000000"/>
                <w:sz w:val="20"/>
              </w:rPr>
              <w:t>4. Analyse</w:t>
            </w:r>
          </w:p>
        </w:tc>
        <w:tc>
          <w:tcPr>
            <w:tcW w:w="2494" w:type="dxa"/>
          </w:tcPr>
          <w:p w14:paraId="53C0C005" w14:textId="77777777" w:rsidR="001F24E7" w:rsidRDefault="00000000">
            <w:pPr>
              <w:spacing w:after="40"/>
            </w:pPr>
            <w:r>
              <w:rPr>
                <w:b/>
                <w:color w:val="000000"/>
                <w:sz w:val="20"/>
              </w:rPr>
              <w:t>Questions :</w:t>
            </w:r>
          </w:p>
          <w:p w14:paraId="249374EE" w14:textId="77777777" w:rsidR="001F24E7" w:rsidRDefault="00000000">
            <w:pPr>
              <w:spacing w:after="40"/>
            </w:pPr>
            <w:r>
              <w:rPr>
                <w:color w:val="000000"/>
                <w:sz w:val="20"/>
              </w:rPr>
              <w:t>1. Comment s'appellent les premières dents de l'enfant ?</w:t>
            </w:r>
          </w:p>
          <w:p w14:paraId="47F9A4A1" w14:textId="77777777" w:rsidR="001F24E7" w:rsidRDefault="00000000">
            <w:pPr>
              <w:spacing w:after="40"/>
            </w:pPr>
            <w:r>
              <w:rPr>
                <w:color w:val="000000"/>
                <w:sz w:val="20"/>
              </w:rPr>
              <w:t>2. Que se passe-t-il vers six ou sept ans ?</w:t>
            </w:r>
          </w:p>
          <w:p w14:paraId="4F2D89FB" w14:textId="77777777" w:rsidR="001F24E7" w:rsidRDefault="00000000">
            <w:pPr>
              <w:spacing w:after="40"/>
            </w:pPr>
            <w:r>
              <w:rPr>
                <w:color w:val="000000"/>
                <w:sz w:val="20"/>
              </w:rPr>
              <w:t>3. Par quoi les dents de lait sont-elles remplacées ?</w:t>
            </w:r>
          </w:p>
        </w:tc>
        <w:tc>
          <w:tcPr>
            <w:tcW w:w="2494" w:type="dxa"/>
          </w:tcPr>
          <w:p w14:paraId="211345B1" w14:textId="77777777" w:rsidR="001F24E7" w:rsidRDefault="00000000">
            <w:pPr>
              <w:spacing w:after="40"/>
            </w:pPr>
            <w:r>
              <w:rPr>
                <w:b/>
                <w:color w:val="000000"/>
                <w:sz w:val="20"/>
              </w:rPr>
              <w:t>R.A. :</w:t>
            </w:r>
          </w:p>
          <w:p w14:paraId="7B65532A" w14:textId="77777777" w:rsidR="001F24E7" w:rsidRDefault="00000000">
            <w:pPr>
              <w:spacing w:after="40"/>
            </w:pPr>
            <w:r>
              <w:rPr>
                <w:color w:val="000000"/>
                <w:sz w:val="20"/>
              </w:rPr>
              <w:t>1. Les premières dents de l'enfant s'appellent les dents de lait.</w:t>
            </w:r>
          </w:p>
          <w:p w14:paraId="7934777A" w14:textId="77777777" w:rsidR="001F24E7" w:rsidRDefault="00000000">
            <w:pPr>
              <w:spacing w:after="40"/>
            </w:pPr>
            <w:r>
              <w:rPr>
                <w:color w:val="000000"/>
                <w:sz w:val="20"/>
              </w:rPr>
              <w:t>2. Vers six ou sept ans, les dents de lait tombent, une à une.</w:t>
            </w:r>
          </w:p>
          <w:p w14:paraId="6CD881DF" w14:textId="77777777" w:rsidR="001F24E7" w:rsidRDefault="00000000">
            <w:pPr>
              <w:spacing w:after="40"/>
            </w:pPr>
            <w:r>
              <w:rPr>
                <w:color w:val="000000"/>
                <w:sz w:val="20"/>
              </w:rPr>
              <w:t>3. Les dents de lait sont remplacées par les dents définitives.</w:t>
            </w:r>
          </w:p>
        </w:tc>
        <w:tc>
          <w:tcPr>
            <w:tcW w:w="1134" w:type="dxa"/>
          </w:tcPr>
          <w:p w14:paraId="48FB4045" w14:textId="77777777" w:rsidR="001F24E7" w:rsidRDefault="00000000">
            <w:pPr>
              <w:spacing w:after="40"/>
            </w:pPr>
            <w:r>
              <w:rPr>
                <w:color w:val="000000"/>
                <w:sz w:val="20"/>
              </w:rPr>
              <w:t>Questions-réponses</w:t>
            </w:r>
          </w:p>
        </w:tc>
        <w:tc>
          <w:tcPr>
            <w:tcW w:w="1134" w:type="dxa"/>
          </w:tcPr>
          <w:p w14:paraId="69DD856F" w14:textId="77777777" w:rsidR="001F24E7" w:rsidRDefault="00000000">
            <w:pPr>
              <w:spacing w:after="40"/>
            </w:pPr>
            <w:r>
              <w:rPr>
                <w:color w:val="000000"/>
                <w:sz w:val="20"/>
              </w:rPr>
              <w:t>Tableau noir</w:t>
            </w:r>
          </w:p>
        </w:tc>
        <w:tc>
          <w:tcPr>
            <w:tcW w:w="907" w:type="dxa"/>
          </w:tcPr>
          <w:p w14:paraId="7254E284" w14:textId="77777777" w:rsidR="001F24E7" w:rsidRDefault="001F24E7"/>
        </w:tc>
      </w:tr>
      <w:tr w:rsidR="001F24E7" w14:paraId="1C67C29A" w14:textId="77777777">
        <w:tc>
          <w:tcPr>
            <w:tcW w:w="1361" w:type="dxa"/>
          </w:tcPr>
          <w:p w14:paraId="5E9B87C3" w14:textId="77777777" w:rsidR="001F24E7" w:rsidRDefault="00000000">
            <w:pPr>
              <w:spacing w:after="40"/>
            </w:pPr>
            <w:r>
              <w:rPr>
                <w:b/>
                <w:color w:val="000000"/>
                <w:sz w:val="20"/>
              </w:rPr>
              <w:t>5. Synthèse</w:t>
            </w:r>
          </w:p>
        </w:tc>
        <w:tc>
          <w:tcPr>
            <w:tcW w:w="2494" w:type="dxa"/>
          </w:tcPr>
          <w:p w14:paraId="0FB43715" w14:textId="77777777" w:rsidR="001F24E7" w:rsidRDefault="00000000">
            <w:pPr>
              <w:spacing w:after="40"/>
            </w:pPr>
            <w:r>
              <w:rPr>
                <w:b/>
                <w:color w:val="000000"/>
                <w:sz w:val="20"/>
              </w:rPr>
              <w:t>Je lis la synthèse, vous écoutez :</w:t>
            </w:r>
          </w:p>
          <w:p w14:paraId="0FB1E20B" w14:textId="77777777" w:rsidR="001F24E7" w:rsidRDefault="00000000">
            <w:pPr>
              <w:spacing w:after="40"/>
            </w:pPr>
            <w:r>
              <w:rPr>
                <w:color w:val="000000"/>
                <w:sz w:val="20"/>
              </w:rPr>
              <w:t xml:space="preserve">Les premières dents sont les dents de lait. Elles tombent vers six ans et sont remplacées par les dents définitives qui ne </w:t>
            </w:r>
            <w:r>
              <w:rPr>
                <w:color w:val="000000"/>
                <w:sz w:val="20"/>
              </w:rPr>
              <w:lastRenderedPageBreak/>
              <w:t>repoussent plus.</w:t>
            </w:r>
          </w:p>
        </w:tc>
        <w:tc>
          <w:tcPr>
            <w:tcW w:w="2494" w:type="dxa"/>
          </w:tcPr>
          <w:p w14:paraId="3639896D" w14:textId="77777777" w:rsidR="001F24E7" w:rsidRDefault="00000000">
            <w:pPr>
              <w:spacing w:after="40"/>
            </w:pPr>
            <w:r>
              <w:rPr>
                <w:color w:val="000000"/>
                <w:sz w:val="20"/>
              </w:rPr>
              <w:lastRenderedPageBreak/>
              <w:t>Écoutent.</w:t>
            </w:r>
          </w:p>
        </w:tc>
        <w:tc>
          <w:tcPr>
            <w:tcW w:w="1134" w:type="dxa"/>
          </w:tcPr>
          <w:p w14:paraId="5859F4BC" w14:textId="77777777" w:rsidR="001F24E7" w:rsidRDefault="00000000">
            <w:pPr>
              <w:spacing w:after="40"/>
            </w:pPr>
            <w:r>
              <w:rPr>
                <w:color w:val="000000"/>
                <w:sz w:val="20"/>
              </w:rPr>
              <w:t>Exposé</w:t>
            </w:r>
          </w:p>
        </w:tc>
        <w:tc>
          <w:tcPr>
            <w:tcW w:w="1134" w:type="dxa"/>
          </w:tcPr>
          <w:p w14:paraId="0E0EBDD8" w14:textId="77777777" w:rsidR="001F24E7" w:rsidRDefault="00000000">
            <w:pPr>
              <w:spacing w:after="40"/>
            </w:pPr>
            <w:r>
              <w:rPr>
                <w:color w:val="000000"/>
                <w:sz w:val="20"/>
              </w:rPr>
              <w:t>Tableau noir</w:t>
            </w:r>
          </w:p>
        </w:tc>
        <w:tc>
          <w:tcPr>
            <w:tcW w:w="907" w:type="dxa"/>
          </w:tcPr>
          <w:p w14:paraId="6695D05F" w14:textId="77777777" w:rsidR="001F24E7" w:rsidRDefault="001F24E7"/>
        </w:tc>
      </w:tr>
      <w:tr w:rsidR="001F24E7" w14:paraId="7CB9ECDA" w14:textId="77777777">
        <w:tc>
          <w:tcPr>
            <w:tcW w:w="1361" w:type="dxa"/>
          </w:tcPr>
          <w:p w14:paraId="53A14B9C" w14:textId="77777777" w:rsidR="001F24E7" w:rsidRDefault="00000000">
            <w:pPr>
              <w:spacing w:after="40"/>
            </w:pPr>
            <w:r>
              <w:rPr>
                <w:b/>
                <w:color w:val="000000"/>
                <w:sz w:val="20"/>
              </w:rPr>
              <w:t>6. Application</w:t>
            </w:r>
          </w:p>
        </w:tc>
        <w:tc>
          <w:tcPr>
            <w:tcW w:w="2494" w:type="dxa"/>
          </w:tcPr>
          <w:p w14:paraId="6DDE8C51" w14:textId="77777777" w:rsidR="001F24E7" w:rsidRDefault="00000000">
            <w:pPr>
              <w:spacing w:after="40"/>
            </w:pPr>
            <w:r>
              <w:rPr>
                <w:b/>
                <w:color w:val="000000"/>
                <w:sz w:val="20"/>
              </w:rPr>
              <w:t>Réponds par Vrai (V) ou Faux (F).</w:t>
            </w:r>
          </w:p>
          <w:p w14:paraId="0DB9E7CE" w14:textId="77777777" w:rsidR="001F24E7" w:rsidRDefault="00000000">
            <w:pPr>
              <w:spacing w:after="40"/>
            </w:pPr>
            <w:r>
              <w:rPr>
                <w:color w:val="000000"/>
                <w:sz w:val="20"/>
              </w:rPr>
              <w:t>1. Les premières dents sont les dents de lait.</w:t>
            </w:r>
          </w:p>
          <w:p w14:paraId="2FFE7E5D" w14:textId="77777777" w:rsidR="001F24E7" w:rsidRDefault="00000000">
            <w:pPr>
              <w:spacing w:after="40"/>
            </w:pPr>
            <w:r>
              <w:rPr>
                <w:color w:val="000000"/>
                <w:sz w:val="20"/>
              </w:rPr>
              <w:t>2. Les dents de lait tombent vers six ans.</w:t>
            </w:r>
          </w:p>
          <w:p w14:paraId="514275EC" w14:textId="77777777" w:rsidR="001F24E7" w:rsidRDefault="00000000">
            <w:pPr>
              <w:spacing w:after="40"/>
            </w:pPr>
            <w:r>
              <w:rPr>
                <w:color w:val="000000"/>
                <w:sz w:val="20"/>
              </w:rPr>
              <w:t>3. Les dents définitives repoussent si elles tombent.</w:t>
            </w:r>
          </w:p>
          <w:p w14:paraId="7DB2CB27" w14:textId="77777777" w:rsidR="001F24E7" w:rsidRDefault="00000000">
            <w:pPr>
              <w:spacing w:after="40"/>
            </w:pPr>
            <w:r>
              <w:rPr>
                <w:color w:val="000000"/>
                <w:sz w:val="20"/>
              </w:rPr>
              <w:t>4. Les dents de lait sont remplacées.</w:t>
            </w:r>
          </w:p>
          <w:p w14:paraId="4F289100" w14:textId="77777777" w:rsidR="001F24E7" w:rsidRDefault="00000000">
            <w:pPr>
              <w:spacing w:after="40"/>
            </w:pPr>
            <w:r>
              <w:rPr>
                <w:b/>
                <w:color w:val="000000"/>
                <w:sz w:val="20"/>
              </w:rPr>
              <w:t>Complète avec les mots suivants : lait, définitives, tombent, poussent.</w:t>
            </w:r>
          </w:p>
          <w:p w14:paraId="624F942D" w14:textId="77777777" w:rsidR="001F24E7" w:rsidRDefault="00000000">
            <w:pPr>
              <w:spacing w:after="40"/>
            </w:pPr>
            <w:r>
              <w:rPr>
                <w:color w:val="000000"/>
                <w:sz w:val="20"/>
              </w:rPr>
              <w:t>1. Les premières dents sont les dents de ...</w:t>
            </w:r>
          </w:p>
          <w:p w14:paraId="21F460C2" w14:textId="77777777" w:rsidR="001F24E7" w:rsidRDefault="00000000">
            <w:pPr>
              <w:spacing w:after="40"/>
            </w:pPr>
            <w:r>
              <w:rPr>
                <w:color w:val="000000"/>
                <w:sz w:val="20"/>
              </w:rPr>
              <w:t>2. Vers six ans, elles ...</w:t>
            </w:r>
          </w:p>
          <w:p w14:paraId="3730C739" w14:textId="77777777" w:rsidR="001F24E7" w:rsidRDefault="00000000">
            <w:pPr>
              <w:spacing w:after="40"/>
            </w:pPr>
            <w:r>
              <w:rPr>
                <w:color w:val="000000"/>
                <w:sz w:val="20"/>
              </w:rPr>
              <w:t>3. À leur place, ... les dents définitives.</w:t>
            </w:r>
          </w:p>
          <w:p w14:paraId="655799E4" w14:textId="77777777" w:rsidR="001F24E7" w:rsidRDefault="00000000">
            <w:pPr>
              <w:spacing w:after="40"/>
            </w:pPr>
            <w:r>
              <w:rPr>
                <w:color w:val="000000"/>
                <w:sz w:val="20"/>
              </w:rPr>
              <w:t>4. Les dents ... restent toute la vie.</w:t>
            </w:r>
          </w:p>
        </w:tc>
        <w:tc>
          <w:tcPr>
            <w:tcW w:w="2494" w:type="dxa"/>
          </w:tcPr>
          <w:p w14:paraId="6CB7A4E7" w14:textId="77777777" w:rsidR="001F24E7" w:rsidRDefault="00000000">
            <w:pPr>
              <w:spacing w:after="40"/>
            </w:pPr>
            <w:r>
              <w:rPr>
                <w:b/>
                <w:color w:val="000000"/>
                <w:sz w:val="20"/>
              </w:rPr>
              <w:t>Corrigé :</w:t>
            </w:r>
          </w:p>
          <w:p w14:paraId="5C3E3365" w14:textId="77777777" w:rsidR="001F24E7" w:rsidRDefault="00000000">
            <w:pPr>
              <w:spacing w:after="40"/>
            </w:pPr>
            <w:r>
              <w:rPr>
                <w:color w:val="000000"/>
                <w:sz w:val="20"/>
              </w:rPr>
              <w:t xml:space="preserve">1. </w:t>
            </w:r>
            <w:r>
              <w:rPr>
                <w:b/>
                <w:color w:val="C2185B"/>
                <w:sz w:val="20"/>
              </w:rPr>
              <w:t>Vrai</w:t>
            </w:r>
            <w:r>
              <w:rPr>
                <w:color w:val="000000"/>
                <w:sz w:val="20"/>
              </w:rPr>
              <w:t xml:space="preserve"> : ce sont les dents de lait.</w:t>
            </w:r>
          </w:p>
          <w:p w14:paraId="59467EBC" w14:textId="77777777" w:rsidR="001F24E7" w:rsidRDefault="00000000">
            <w:pPr>
              <w:spacing w:after="40"/>
            </w:pPr>
            <w:r>
              <w:rPr>
                <w:color w:val="000000"/>
                <w:sz w:val="20"/>
              </w:rPr>
              <w:t xml:space="preserve">2. </w:t>
            </w:r>
            <w:r>
              <w:rPr>
                <w:b/>
                <w:color w:val="C2185B"/>
                <w:sz w:val="20"/>
              </w:rPr>
              <w:t>Vrai</w:t>
            </w:r>
            <w:r>
              <w:rPr>
                <w:color w:val="000000"/>
                <w:sz w:val="20"/>
              </w:rPr>
              <w:t xml:space="preserve"> : elles tombent vers six ans.</w:t>
            </w:r>
          </w:p>
          <w:p w14:paraId="0078D25C" w14:textId="77777777" w:rsidR="001F24E7" w:rsidRDefault="00000000">
            <w:pPr>
              <w:spacing w:after="40"/>
            </w:pPr>
            <w:r>
              <w:rPr>
                <w:color w:val="000000"/>
                <w:sz w:val="20"/>
              </w:rPr>
              <w:t xml:space="preserve">3. </w:t>
            </w:r>
            <w:r>
              <w:rPr>
                <w:b/>
                <w:color w:val="C2185B"/>
                <w:sz w:val="20"/>
              </w:rPr>
              <w:t>Faux</w:t>
            </w:r>
            <w:r>
              <w:rPr>
                <w:color w:val="000000"/>
                <w:sz w:val="20"/>
              </w:rPr>
              <w:t xml:space="preserve"> : les dents définitives ne repoussent pas.</w:t>
            </w:r>
          </w:p>
          <w:p w14:paraId="362AC1A7" w14:textId="77777777" w:rsidR="001F24E7" w:rsidRDefault="00000000">
            <w:pPr>
              <w:spacing w:after="40"/>
            </w:pPr>
            <w:r>
              <w:rPr>
                <w:color w:val="000000"/>
                <w:sz w:val="20"/>
              </w:rPr>
              <w:t xml:space="preserve">4. </w:t>
            </w:r>
            <w:r>
              <w:rPr>
                <w:b/>
                <w:color w:val="C2185B"/>
                <w:sz w:val="20"/>
              </w:rPr>
              <w:t>Vrai</w:t>
            </w:r>
            <w:r>
              <w:rPr>
                <w:color w:val="000000"/>
                <w:sz w:val="20"/>
              </w:rPr>
              <w:t xml:space="preserve"> : elles sont remplacées par les dents définitives.</w:t>
            </w:r>
          </w:p>
          <w:p w14:paraId="21540048" w14:textId="77777777" w:rsidR="001F24E7" w:rsidRDefault="00000000">
            <w:pPr>
              <w:spacing w:after="40"/>
            </w:pPr>
            <w:r>
              <w:rPr>
                <w:color w:val="000000"/>
                <w:sz w:val="20"/>
              </w:rPr>
              <w:t xml:space="preserve">1. Les premières dents sont les dents de </w:t>
            </w:r>
            <w:r>
              <w:rPr>
                <w:b/>
                <w:color w:val="C2185B"/>
                <w:sz w:val="20"/>
              </w:rPr>
              <w:t>lait</w:t>
            </w:r>
            <w:r>
              <w:rPr>
                <w:color w:val="000000"/>
                <w:sz w:val="20"/>
              </w:rPr>
              <w:t>.</w:t>
            </w:r>
          </w:p>
          <w:p w14:paraId="2E9B9C94" w14:textId="77777777" w:rsidR="001F24E7" w:rsidRDefault="00000000">
            <w:pPr>
              <w:spacing w:after="40"/>
            </w:pPr>
            <w:r>
              <w:rPr>
                <w:color w:val="000000"/>
                <w:sz w:val="20"/>
              </w:rPr>
              <w:t xml:space="preserve">2. Vers six ans, elles </w:t>
            </w:r>
            <w:r>
              <w:rPr>
                <w:b/>
                <w:color w:val="C2185B"/>
                <w:sz w:val="20"/>
              </w:rPr>
              <w:t>tombent</w:t>
            </w:r>
            <w:r>
              <w:rPr>
                <w:color w:val="000000"/>
                <w:sz w:val="20"/>
              </w:rPr>
              <w:t>.</w:t>
            </w:r>
          </w:p>
          <w:p w14:paraId="22D2AC1D" w14:textId="77777777" w:rsidR="001F24E7" w:rsidRDefault="00000000">
            <w:pPr>
              <w:spacing w:after="40"/>
            </w:pPr>
            <w:r>
              <w:rPr>
                <w:color w:val="000000"/>
                <w:sz w:val="20"/>
              </w:rPr>
              <w:t xml:space="preserve">3. À leur place, </w:t>
            </w:r>
            <w:r>
              <w:rPr>
                <w:b/>
                <w:color w:val="C2185B"/>
                <w:sz w:val="20"/>
              </w:rPr>
              <w:t>poussent</w:t>
            </w:r>
            <w:r>
              <w:rPr>
                <w:color w:val="000000"/>
                <w:sz w:val="20"/>
              </w:rPr>
              <w:t xml:space="preserve"> les dents définitives.</w:t>
            </w:r>
          </w:p>
          <w:p w14:paraId="07219FEB" w14:textId="77777777" w:rsidR="001F24E7" w:rsidRDefault="00000000">
            <w:pPr>
              <w:spacing w:after="40"/>
            </w:pPr>
            <w:r>
              <w:rPr>
                <w:color w:val="000000"/>
                <w:sz w:val="20"/>
              </w:rPr>
              <w:t xml:space="preserve">4. Les dents </w:t>
            </w:r>
            <w:r>
              <w:rPr>
                <w:b/>
                <w:color w:val="C2185B"/>
                <w:sz w:val="20"/>
              </w:rPr>
              <w:t>définitives</w:t>
            </w:r>
            <w:r>
              <w:rPr>
                <w:color w:val="000000"/>
                <w:sz w:val="20"/>
              </w:rPr>
              <w:t xml:space="preserve"> restent toute la vie.</w:t>
            </w:r>
          </w:p>
        </w:tc>
        <w:tc>
          <w:tcPr>
            <w:tcW w:w="1134" w:type="dxa"/>
          </w:tcPr>
          <w:p w14:paraId="3000A382" w14:textId="77777777" w:rsidR="001F24E7" w:rsidRDefault="00000000">
            <w:pPr>
              <w:spacing w:after="40"/>
            </w:pPr>
            <w:r>
              <w:rPr>
                <w:color w:val="000000"/>
                <w:sz w:val="20"/>
              </w:rPr>
              <w:t>Travail individuel</w:t>
            </w:r>
          </w:p>
        </w:tc>
        <w:tc>
          <w:tcPr>
            <w:tcW w:w="1134" w:type="dxa"/>
          </w:tcPr>
          <w:p w14:paraId="238D815A" w14:textId="77777777" w:rsidR="001F24E7" w:rsidRDefault="00000000">
            <w:pPr>
              <w:spacing w:after="40"/>
            </w:pPr>
            <w:r>
              <w:rPr>
                <w:color w:val="000000"/>
                <w:sz w:val="20"/>
              </w:rPr>
              <w:t>Cahier</w:t>
            </w:r>
          </w:p>
        </w:tc>
        <w:tc>
          <w:tcPr>
            <w:tcW w:w="907" w:type="dxa"/>
          </w:tcPr>
          <w:p w14:paraId="06A82C58" w14:textId="77777777" w:rsidR="001F24E7" w:rsidRDefault="001F24E7"/>
        </w:tc>
      </w:tr>
      <w:tr w:rsidR="001F24E7" w14:paraId="2155708D" w14:textId="77777777">
        <w:tc>
          <w:tcPr>
            <w:tcW w:w="1361" w:type="dxa"/>
          </w:tcPr>
          <w:p w14:paraId="03C072F1" w14:textId="77777777" w:rsidR="001F24E7" w:rsidRDefault="00000000">
            <w:pPr>
              <w:spacing w:after="40"/>
            </w:pPr>
            <w:r>
              <w:rPr>
                <w:b/>
                <w:color w:val="000000"/>
                <w:sz w:val="20"/>
              </w:rPr>
              <w:t>III. Évaluation (5 min)</w:t>
            </w:r>
          </w:p>
        </w:tc>
        <w:tc>
          <w:tcPr>
            <w:tcW w:w="2494" w:type="dxa"/>
          </w:tcPr>
          <w:p w14:paraId="090631E4" w14:textId="77777777" w:rsidR="001F24E7" w:rsidRDefault="00000000">
            <w:pPr>
              <w:spacing w:after="40"/>
            </w:pPr>
            <w:r>
              <w:rPr>
                <w:b/>
                <w:color w:val="000000"/>
                <w:sz w:val="20"/>
              </w:rPr>
              <w:t>Entoure la bonne réponse.</w:t>
            </w:r>
          </w:p>
          <w:p w14:paraId="4DB49CFE" w14:textId="77777777" w:rsidR="001F24E7" w:rsidRDefault="00000000">
            <w:pPr>
              <w:spacing w:after="40"/>
            </w:pPr>
            <w:r>
              <w:rPr>
                <w:color w:val="000000"/>
                <w:sz w:val="20"/>
              </w:rPr>
              <w:t>1. Comment s'appellent les premières dents ? A. Dents de lait B. Dents d'or C. Dents de pierre</w:t>
            </w:r>
          </w:p>
          <w:p w14:paraId="24F799B6" w14:textId="77777777" w:rsidR="001F24E7" w:rsidRDefault="00000000">
            <w:pPr>
              <w:spacing w:after="40"/>
            </w:pPr>
            <w:r>
              <w:rPr>
                <w:color w:val="000000"/>
                <w:sz w:val="20"/>
              </w:rPr>
              <w:t>2. Quand tombent-elles ? A. Vers trois ans B. Vers six ans C. Vers vingt ans</w:t>
            </w:r>
          </w:p>
          <w:p w14:paraId="49D0A200" w14:textId="77777777" w:rsidR="001F24E7" w:rsidRDefault="00000000">
            <w:pPr>
              <w:spacing w:after="40"/>
            </w:pPr>
            <w:r>
              <w:rPr>
                <w:color w:val="000000"/>
                <w:sz w:val="20"/>
              </w:rPr>
              <w:t>3. Par quoi sont-elles remplacées ? A. Par rien B. Par les dents définitives C. Par les molaires de lait</w:t>
            </w:r>
          </w:p>
          <w:p w14:paraId="63E3AD65" w14:textId="77777777" w:rsidR="001F24E7" w:rsidRDefault="00000000">
            <w:pPr>
              <w:spacing w:after="40"/>
            </w:pPr>
            <w:r>
              <w:rPr>
                <w:color w:val="000000"/>
                <w:sz w:val="20"/>
              </w:rPr>
              <w:t>4. Une dent définitive tombée repousse-t-elle ? A. Oui B. Non C. Parfois</w:t>
            </w:r>
          </w:p>
          <w:p w14:paraId="307FDBE7" w14:textId="77777777" w:rsidR="001F24E7" w:rsidRDefault="00000000">
            <w:pPr>
              <w:spacing w:after="40"/>
            </w:pPr>
            <w:r>
              <w:rPr>
                <w:b/>
                <w:color w:val="000000"/>
                <w:sz w:val="20"/>
              </w:rPr>
              <w:t>Réponds par une phrase complète.</w:t>
            </w:r>
          </w:p>
          <w:p w14:paraId="3423E916" w14:textId="77777777" w:rsidR="001F24E7" w:rsidRDefault="00000000">
            <w:pPr>
              <w:spacing w:after="40"/>
            </w:pPr>
            <w:r>
              <w:rPr>
                <w:color w:val="000000"/>
                <w:sz w:val="20"/>
              </w:rPr>
              <w:t>1. Que sont les dents de lait ?</w:t>
            </w:r>
          </w:p>
          <w:p w14:paraId="60B1C55C" w14:textId="77777777" w:rsidR="001F24E7" w:rsidRDefault="00000000">
            <w:pPr>
              <w:spacing w:after="40"/>
            </w:pPr>
            <w:r>
              <w:rPr>
                <w:color w:val="000000"/>
                <w:sz w:val="20"/>
              </w:rPr>
              <w:t>2. À quel âge tombent-elles ?</w:t>
            </w:r>
          </w:p>
          <w:p w14:paraId="1EED487E" w14:textId="77777777" w:rsidR="001F24E7" w:rsidRDefault="00000000">
            <w:pPr>
              <w:spacing w:after="40"/>
            </w:pPr>
            <w:r>
              <w:rPr>
                <w:color w:val="000000"/>
                <w:sz w:val="20"/>
              </w:rPr>
              <w:t>3. Que sont les dents définitives ?</w:t>
            </w:r>
          </w:p>
          <w:p w14:paraId="1002DD19" w14:textId="77777777" w:rsidR="001F24E7" w:rsidRDefault="00000000">
            <w:pPr>
              <w:spacing w:after="40"/>
            </w:pPr>
            <w:r>
              <w:rPr>
                <w:color w:val="000000"/>
                <w:sz w:val="20"/>
              </w:rPr>
              <w:t>4. Pourquoi faut-il protéger les dents définitives ?</w:t>
            </w:r>
          </w:p>
        </w:tc>
        <w:tc>
          <w:tcPr>
            <w:tcW w:w="2494" w:type="dxa"/>
          </w:tcPr>
          <w:p w14:paraId="58E8BAF5" w14:textId="77777777" w:rsidR="001F24E7" w:rsidRDefault="00000000">
            <w:pPr>
              <w:spacing w:after="40"/>
            </w:pPr>
            <w:r>
              <w:rPr>
                <w:b/>
                <w:color w:val="000000"/>
                <w:sz w:val="20"/>
              </w:rPr>
              <w:t>Corrigé :</w:t>
            </w:r>
          </w:p>
          <w:p w14:paraId="73592FA7" w14:textId="77777777" w:rsidR="001F24E7" w:rsidRDefault="00000000">
            <w:pPr>
              <w:spacing w:after="40"/>
            </w:pPr>
            <w:r>
              <w:rPr>
                <w:color w:val="000000"/>
                <w:sz w:val="20"/>
              </w:rPr>
              <w:t xml:space="preserve">1. </w:t>
            </w:r>
            <w:r>
              <w:rPr>
                <w:b/>
                <w:color w:val="C2185B"/>
                <w:sz w:val="20"/>
              </w:rPr>
              <w:t>A. Dents de lait</w:t>
            </w:r>
            <w:r>
              <w:rPr>
                <w:color w:val="000000"/>
                <w:sz w:val="20"/>
              </w:rPr>
              <w:t>.</w:t>
            </w:r>
          </w:p>
          <w:p w14:paraId="3F861407" w14:textId="77777777" w:rsidR="001F24E7" w:rsidRDefault="00000000">
            <w:pPr>
              <w:spacing w:after="40"/>
            </w:pPr>
            <w:r>
              <w:rPr>
                <w:color w:val="000000"/>
                <w:sz w:val="20"/>
              </w:rPr>
              <w:t xml:space="preserve">2. </w:t>
            </w:r>
            <w:r>
              <w:rPr>
                <w:b/>
                <w:color w:val="C2185B"/>
                <w:sz w:val="20"/>
              </w:rPr>
              <w:t>B. Vers six ans</w:t>
            </w:r>
            <w:r>
              <w:rPr>
                <w:color w:val="000000"/>
                <w:sz w:val="20"/>
              </w:rPr>
              <w:t>.</w:t>
            </w:r>
          </w:p>
          <w:p w14:paraId="15BB1BD9" w14:textId="77777777" w:rsidR="001F24E7" w:rsidRDefault="00000000">
            <w:pPr>
              <w:spacing w:after="40"/>
            </w:pPr>
            <w:r>
              <w:rPr>
                <w:color w:val="000000"/>
                <w:sz w:val="20"/>
              </w:rPr>
              <w:t xml:space="preserve">3. </w:t>
            </w:r>
            <w:r>
              <w:rPr>
                <w:b/>
                <w:color w:val="C2185B"/>
                <w:sz w:val="20"/>
              </w:rPr>
              <w:t>B. Par les dents définitives</w:t>
            </w:r>
            <w:r>
              <w:rPr>
                <w:color w:val="000000"/>
                <w:sz w:val="20"/>
              </w:rPr>
              <w:t>.</w:t>
            </w:r>
          </w:p>
          <w:p w14:paraId="46281C5D" w14:textId="77777777" w:rsidR="001F24E7" w:rsidRDefault="00000000">
            <w:pPr>
              <w:spacing w:after="40"/>
            </w:pPr>
            <w:r>
              <w:rPr>
                <w:color w:val="000000"/>
                <w:sz w:val="20"/>
              </w:rPr>
              <w:t xml:space="preserve">4. </w:t>
            </w:r>
            <w:r>
              <w:rPr>
                <w:b/>
                <w:color w:val="C2185B"/>
                <w:sz w:val="20"/>
              </w:rPr>
              <w:t>B. Non</w:t>
            </w:r>
            <w:r>
              <w:rPr>
                <w:color w:val="000000"/>
                <w:sz w:val="20"/>
              </w:rPr>
              <w:t xml:space="preserve"> : il faut bien les protéger.</w:t>
            </w:r>
          </w:p>
          <w:p w14:paraId="0BD4EF09" w14:textId="77777777" w:rsidR="001F24E7" w:rsidRDefault="00000000">
            <w:pPr>
              <w:spacing w:after="40"/>
            </w:pPr>
            <w:r>
              <w:rPr>
                <w:color w:val="000000"/>
                <w:sz w:val="20"/>
              </w:rPr>
              <w:t xml:space="preserve">1. Les </w:t>
            </w:r>
            <w:r>
              <w:rPr>
                <w:b/>
                <w:color w:val="C2185B"/>
                <w:sz w:val="20"/>
              </w:rPr>
              <w:t>dents de lait</w:t>
            </w:r>
            <w:r>
              <w:rPr>
                <w:color w:val="000000"/>
                <w:sz w:val="20"/>
              </w:rPr>
              <w:t xml:space="preserve"> sont les </w:t>
            </w:r>
            <w:r>
              <w:rPr>
                <w:b/>
                <w:color w:val="C2185B"/>
                <w:sz w:val="20"/>
              </w:rPr>
              <w:t>premières dents</w:t>
            </w:r>
            <w:r>
              <w:rPr>
                <w:color w:val="000000"/>
                <w:sz w:val="20"/>
              </w:rPr>
              <w:t xml:space="preserve"> de l'enfant.</w:t>
            </w:r>
          </w:p>
          <w:p w14:paraId="02E2D82E" w14:textId="77777777" w:rsidR="001F24E7" w:rsidRDefault="00000000">
            <w:pPr>
              <w:spacing w:after="40"/>
            </w:pPr>
            <w:r>
              <w:rPr>
                <w:color w:val="000000"/>
                <w:sz w:val="20"/>
              </w:rPr>
              <w:t xml:space="preserve">2. Elles tombent vers </w:t>
            </w:r>
            <w:r>
              <w:rPr>
                <w:b/>
                <w:color w:val="C2185B"/>
                <w:sz w:val="20"/>
              </w:rPr>
              <w:t>six ou sept ans</w:t>
            </w:r>
            <w:r>
              <w:rPr>
                <w:color w:val="000000"/>
                <w:sz w:val="20"/>
              </w:rPr>
              <w:t>.</w:t>
            </w:r>
          </w:p>
          <w:p w14:paraId="538C211F" w14:textId="77777777" w:rsidR="001F24E7" w:rsidRDefault="00000000">
            <w:pPr>
              <w:spacing w:after="40"/>
            </w:pPr>
            <w:r>
              <w:rPr>
                <w:color w:val="000000"/>
                <w:sz w:val="20"/>
              </w:rPr>
              <w:t xml:space="preserve">3. Ce sont les dents qui </w:t>
            </w:r>
            <w:r>
              <w:rPr>
                <w:b/>
                <w:color w:val="C2185B"/>
                <w:sz w:val="20"/>
              </w:rPr>
              <w:t>remplacent</w:t>
            </w:r>
            <w:r>
              <w:rPr>
                <w:color w:val="000000"/>
                <w:sz w:val="20"/>
              </w:rPr>
              <w:t xml:space="preserve"> les dents de lait.</w:t>
            </w:r>
          </w:p>
          <w:p w14:paraId="41DF75E2" w14:textId="77777777" w:rsidR="001F24E7" w:rsidRDefault="00000000">
            <w:pPr>
              <w:spacing w:after="40"/>
            </w:pPr>
            <w:r>
              <w:rPr>
                <w:color w:val="000000"/>
                <w:sz w:val="20"/>
              </w:rPr>
              <w:t xml:space="preserve">4. Parce qu'elles </w:t>
            </w:r>
            <w:r>
              <w:rPr>
                <w:b/>
                <w:color w:val="C2185B"/>
                <w:sz w:val="20"/>
              </w:rPr>
              <w:t>ne repoussent pas</w:t>
            </w:r>
            <w:r>
              <w:rPr>
                <w:color w:val="000000"/>
                <w:sz w:val="20"/>
              </w:rPr>
              <w:t xml:space="preserve"> si elles tombent.</w:t>
            </w:r>
          </w:p>
        </w:tc>
        <w:tc>
          <w:tcPr>
            <w:tcW w:w="1134" w:type="dxa"/>
          </w:tcPr>
          <w:p w14:paraId="34BA44DB" w14:textId="77777777" w:rsidR="001F24E7" w:rsidRDefault="00000000">
            <w:pPr>
              <w:spacing w:after="40"/>
            </w:pPr>
            <w:r>
              <w:rPr>
                <w:color w:val="000000"/>
                <w:sz w:val="20"/>
              </w:rPr>
              <w:t>Travail individuel</w:t>
            </w:r>
          </w:p>
        </w:tc>
        <w:tc>
          <w:tcPr>
            <w:tcW w:w="1134" w:type="dxa"/>
          </w:tcPr>
          <w:p w14:paraId="68F052A8" w14:textId="77777777" w:rsidR="001F24E7" w:rsidRDefault="00000000">
            <w:pPr>
              <w:spacing w:after="40"/>
            </w:pPr>
            <w:r>
              <w:rPr>
                <w:color w:val="000000"/>
                <w:sz w:val="20"/>
              </w:rPr>
              <w:t>Cahier</w:t>
            </w:r>
          </w:p>
        </w:tc>
        <w:tc>
          <w:tcPr>
            <w:tcW w:w="907" w:type="dxa"/>
          </w:tcPr>
          <w:p w14:paraId="669FF3B6" w14:textId="77777777" w:rsidR="001F24E7" w:rsidRDefault="001F24E7"/>
        </w:tc>
      </w:tr>
    </w:tbl>
    <w:p w14:paraId="65CB861F" w14:textId="77777777" w:rsidR="001F24E7" w:rsidRDefault="00000000">
      <w:r>
        <w:br w:type="page"/>
      </w:r>
    </w:p>
    <w:p w14:paraId="4BE5363E" w14:textId="77777777" w:rsidR="001F24E7" w:rsidRDefault="00000000">
      <w:pPr>
        <w:spacing w:after="120"/>
      </w:pPr>
      <w:r>
        <w:rPr>
          <w:b/>
          <w:color w:val="000000"/>
          <w:sz w:val="28"/>
        </w:rPr>
        <w:lastRenderedPageBreak/>
        <w:t>LEÇON</w:t>
      </w:r>
    </w:p>
    <w:p w14:paraId="335EC057" w14:textId="77777777" w:rsidR="001F24E7" w:rsidRDefault="00000000">
      <w:pPr>
        <w:spacing w:after="120"/>
      </w:pPr>
      <w:r>
        <w:rPr>
          <w:b/>
          <w:color w:val="C00000"/>
          <w:sz w:val="32"/>
        </w:rPr>
        <w:t>Les dents de lait et les dents définitives</w:t>
      </w:r>
      <w:bookmarkStart w:id="43" w:name="bm_lecon18"/>
      <w:bookmarkEnd w:id="43"/>
    </w:p>
    <w:p w14:paraId="55059EF3" w14:textId="77777777" w:rsidR="001F24E7" w:rsidRDefault="00000000">
      <w:pPr>
        <w:spacing w:after="120"/>
      </w:pPr>
      <w:r>
        <w:rPr>
          <w:color w:val="000000"/>
        </w:rPr>
        <w:t xml:space="preserve">L'enfant a d'abord des </w:t>
      </w:r>
      <w:r>
        <w:rPr>
          <w:b/>
          <w:color w:val="1F4E79"/>
        </w:rPr>
        <w:t>dents de lait</w:t>
      </w:r>
      <w:r>
        <w:rPr>
          <w:color w:val="000000"/>
        </w:rPr>
        <w:t xml:space="preserve">. Elles </w:t>
      </w:r>
      <w:r>
        <w:rPr>
          <w:b/>
          <w:color w:val="1F4E79"/>
        </w:rPr>
        <w:t>tombent</w:t>
      </w:r>
      <w:r>
        <w:rPr>
          <w:color w:val="000000"/>
        </w:rPr>
        <w:t xml:space="preserve"> et sont remplacées par les </w:t>
      </w:r>
      <w:r>
        <w:rPr>
          <w:b/>
          <w:color w:val="1F4E79"/>
        </w:rPr>
        <w:t>dents définitives</w:t>
      </w:r>
      <w:r>
        <w:rPr>
          <w:color w:val="000000"/>
        </w:rPr>
        <w:t>.</w:t>
      </w:r>
    </w:p>
    <w:p w14:paraId="53AFA5D8" w14:textId="77777777" w:rsidR="001F24E7" w:rsidRDefault="00000000">
      <w:pPr>
        <w:spacing w:after="120"/>
      </w:pPr>
      <w:r>
        <w:rPr>
          <w:b/>
          <w:color w:val="1E7B34"/>
          <w:sz w:val="24"/>
        </w:rPr>
        <w:t>1. Les dents de lait</w:t>
      </w:r>
    </w:p>
    <w:p w14:paraId="147A39F2" w14:textId="77777777" w:rsidR="001F24E7" w:rsidRDefault="00000000">
      <w:pPr>
        <w:spacing w:after="120"/>
      </w:pPr>
      <w:r>
        <w:rPr>
          <w:color w:val="000000"/>
        </w:rPr>
        <w:t xml:space="preserve">Les </w:t>
      </w:r>
      <w:r>
        <w:rPr>
          <w:b/>
          <w:color w:val="1F4E79"/>
        </w:rPr>
        <w:t>dents de lait</w:t>
      </w:r>
      <w:r>
        <w:rPr>
          <w:color w:val="000000"/>
        </w:rPr>
        <w:t xml:space="preserve"> poussent quand l'enfant est petit : il en a 20. Vers </w:t>
      </w:r>
      <w:r>
        <w:rPr>
          <w:b/>
          <w:color w:val="1F4E79"/>
        </w:rPr>
        <w:t>six ans</w:t>
      </w:r>
      <w:r>
        <w:rPr>
          <w:color w:val="000000"/>
        </w:rPr>
        <w:t xml:space="preserve">, elles commencent à </w:t>
      </w:r>
      <w:r>
        <w:rPr>
          <w:b/>
          <w:color w:val="1F4E79"/>
        </w:rPr>
        <w:t>tomber</w:t>
      </w:r>
      <w:r>
        <w:rPr>
          <w:color w:val="000000"/>
        </w:rPr>
        <w:t>, une à une, souvent en commençant par les incisives.</w:t>
      </w:r>
    </w:p>
    <w:p w14:paraId="300DB0A9" w14:textId="77777777" w:rsidR="001F24E7" w:rsidRDefault="00000000">
      <w:pPr>
        <w:spacing w:after="120"/>
      </w:pPr>
      <w:r>
        <w:rPr>
          <w:b/>
          <w:color w:val="1E7B34"/>
          <w:sz w:val="24"/>
        </w:rPr>
        <w:t>2. Les dents définitives</w:t>
      </w:r>
    </w:p>
    <w:p w14:paraId="183F22A2" w14:textId="77777777" w:rsidR="001F24E7" w:rsidRDefault="00000000">
      <w:pPr>
        <w:spacing w:after="120"/>
      </w:pPr>
      <w:r>
        <w:rPr>
          <w:color w:val="000000"/>
        </w:rPr>
        <w:t xml:space="preserve">Les </w:t>
      </w:r>
      <w:r>
        <w:rPr>
          <w:b/>
          <w:color w:val="1F4E79"/>
        </w:rPr>
        <w:t>dents définitives</w:t>
      </w:r>
      <w:r>
        <w:rPr>
          <w:color w:val="000000"/>
        </w:rPr>
        <w:t xml:space="preserve"> poussent à la place des dents de lait : l'adulte en a 32. Elles </w:t>
      </w:r>
      <w:r>
        <w:rPr>
          <w:b/>
          <w:color w:val="1F4E79"/>
        </w:rPr>
        <w:t>ne repoussent pas</w:t>
      </w:r>
      <w:r>
        <w:rPr>
          <w:color w:val="000000"/>
        </w:rPr>
        <w:t xml:space="preserve"> : il faut donc en prendre grand soin.</w:t>
      </w:r>
    </w:p>
    <w:p w14:paraId="49204F28" w14:textId="77777777" w:rsidR="001F24E7" w:rsidRDefault="00000000">
      <w:pPr>
        <w:spacing w:after="120"/>
      </w:pPr>
      <w:r>
        <w:rPr>
          <w:b/>
          <w:color w:val="000000"/>
          <w:sz w:val="28"/>
        </w:rPr>
        <w:t>EXERCICES</w:t>
      </w:r>
    </w:p>
    <w:p w14:paraId="7789951C" w14:textId="77777777" w:rsidR="001F24E7" w:rsidRDefault="00000000">
      <w:pPr>
        <w:spacing w:after="120"/>
      </w:pPr>
      <w:r>
        <w:rPr>
          <w:b/>
          <w:color w:val="000000"/>
        </w:rPr>
        <w:t>Exercice 1 (5 points)</w:t>
      </w:r>
    </w:p>
    <w:p w14:paraId="742A3C5E" w14:textId="77777777" w:rsidR="001F24E7" w:rsidRDefault="00000000">
      <w:pPr>
        <w:spacing w:after="120"/>
      </w:pPr>
      <w:r>
        <w:rPr>
          <w:color w:val="000000"/>
        </w:rPr>
        <w:t>Réponds par Vrai (V) ou Faux (F).</w:t>
      </w:r>
    </w:p>
    <w:p w14:paraId="135AE341" w14:textId="77777777" w:rsidR="001F24E7" w:rsidRDefault="00000000">
      <w:pPr>
        <w:spacing w:after="120"/>
      </w:pPr>
      <w:r>
        <w:rPr>
          <w:color w:val="000000"/>
        </w:rPr>
        <w:t>1. Les premières dents sont les dents de lait.</w:t>
      </w:r>
    </w:p>
    <w:p w14:paraId="20CCE6E4" w14:textId="77777777" w:rsidR="001F24E7" w:rsidRDefault="00000000">
      <w:pPr>
        <w:spacing w:after="120"/>
      </w:pPr>
      <w:r>
        <w:rPr>
          <w:color w:val="000000"/>
        </w:rPr>
        <w:t>2. Les dents de lait tombent vers six ans.</w:t>
      </w:r>
    </w:p>
    <w:p w14:paraId="6FC28E18" w14:textId="77777777" w:rsidR="001F24E7" w:rsidRDefault="00000000">
      <w:pPr>
        <w:spacing w:after="120"/>
      </w:pPr>
      <w:r>
        <w:rPr>
          <w:color w:val="000000"/>
        </w:rPr>
        <w:t>3. Les dents définitives repoussent si elles tombent.</w:t>
      </w:r>
    </w:p>
    <w:p w14:paraId="15D223AF" w14:textId="77777777" w:rsidR="001F24E7" w:rsidRDefault="00000000">
      <w:pPr>
        <w:spacing w:after="120"/>
      </w:pPr>
      <w:r>
        <w:rPr>
          <w:color w:val="000000"/>
        </w:rPr>
        <w:t>4. Les dents de lait sont remplacées.</w:t>
      </w:r>
    </w:p>
    <w:p w14:paraId="39AFB8E1" w14:textId="77777777" w:rsidR="001F24E7" w:rsidRDefault="00000000">
      <w:pPr>
        <w:spacing w:after="120"/>
      </w:pPr>
      <w:r>
        <w:rPr>
          <w:b/>
          <w:color w:val="000000"/>
        </w:rPr>
        <w:t>Exercice 2 (5 points)</w:t>
      </w:r>
    </w:p>
    <w:p w14:paraId="25547472" w14:textId="77777777" w:rsidR="001F24E7" w:rsidRDefault="00000000">
      <w:pPr>
        <w:spacing w:after="120"/>
      </w:pPr>
      <w:r>
        <w:rPr>
          <w:color w:val="000000"/>
        </w:rPr>
        <w:t>Complète avec les mots suivants : lait, définitives, tombent, poussent.</w:t>
      </w:r>
    </w:p>
    <w:p w14:paraId="3403F1B0" w14:textId="77777777" w:rsidR="001F24E7" w:rsidRDefault="00000000">
      <w:pPr>
        <w:spacing w:after="120"/>
      </w:pPr>
      <w:r>
        <w:rPr>
          <w:color w:val="000000"/>
        </w:rPr>
        <w:t>1. Les premières dents sont les dents de ...</w:t>
      </w:r>
    </w:p>
    <w:p w14:paraId="165BB03A" w14:textId="77777777" w:rsidR="001F24E7" w:rsidRDefault="00000000">
      <w:pPr>
        <w:spacing w:after="120"/>
      </w:pPr>
      <w:r>
        <w:rPr>
          <w:color w:val="000000"/>
        </w:rPr>
        <w:t>2. Vers six ans, elles ...</w:t>
      </w:r>
    </w:p>
    <w:p w14:paraId="568458E4" w14:textId="77777777" w:rsidR="001F24E7" w:rsidRDefault="00000000">
      <w:pPr>
        <w:spacing w:after="120"/>
      </w:pPr>
      <w:r>
        <w:rPr>
          <w:color w:val="000000"/>
        </w:rPr>
        <w:t>3. À leur place, ... les dents définitives.</w:t>
      </w:r>
    </w:p>
    <w:p w14:paraId="2E530908" w14:textId="77777777" w:rsidR="001F24E7" w:rsidRDefault="00000000">
      <w:pPr>
        <w:spacing w:after="120"/>
      </w:pPr>
      <w:r>
        <w:rPr>
          <w:color w:val="000000"/>
        </w:rPr>
        <w:t>4. Les dents ... restent toute la vie.</w:t>
      </w:r>
    </w:p>
    <w:p w14:paraId="428E4874" w14:textId="77777777" w:rsidR="001F24E7" w:rsidRDefault="00000000">
      <w:pPr>
        <w:spacing w:after="120"/>
      </w:pPr>
      <w:r>
        <w:rPr>
          <w:b/>
          <w:color w:val="000000"/>
        </w:rPr>
        <w:t>Exercice 3 (5 points)</w:t>
      </w:r>
    </w:p>
    <w:p w14:paraId="677E6E18" w14:textId="77777777" w:rsidR="001F24E7" w:rsidRDefault="00000000">
      <w:pPr>
        <w:spacing w:after="120"/>
      </w:pPr>
      <w:r>
        <w:rPr>
          <w:color w:val="000000"/>
        </w:rPr>
        <w:t>Entoure la bonne réponse.</w:t>
      </w:r>
    </w:p>
    <w:p w14:paraId="78527465" w14:textId="77777777" w:rsidR="001F24E7" w:rsidRDefault="00000000">
      <w:pPr>
        <w:spacing w:after="120"/>
      </w:pPr>
      <w:r>
        <w:rPr>
          <w:color w:val="000000"/>
        </w:rPr>
        <w:t>1. Comment s'appellent les premières dents ? A. Dents de lait B. Dents d'or C. Dents de pierre</w:t>
      </w:r>
    </w:p>
    <w:p w14:paraId="0E483331" w14:textId="77777777" w:rsidR="001F24E7" w:rsidRDefault="00000000">
      <w:pPr>
        <w:spacing w:after="120"/>
      </w:pPr>
      <w:r>
        <w:rPr>
          <w:color w:val="000000"/>
        </w:rPr>
        <w:t>2. Quand tombent-elles ? A. Vers trois ans B. Vers six ans C. Vers vingt ans</w:t>
      </w:r>
    </w:p>
    <w:p w14:paraId="02E092E1" w14:textId="77777777" w:rsidR="001F24E7" w:rsidRDefault="00000000">
      <w:pPr>
        <w:spacing w:after="120"/>
      </w:pPr>
      <w:r>
        <w:rPr>
          <w:color w:val="000000"/>
        </w:rPr>
        <w:t>3. Par quoi sont-elles remplacées ? A. Par rien B. Par les dents définitives C. Par les molaires de lait</w:t>
      </w:r>
    </w:p>
    <w:p w14:paraId="7C6F7E6D" w14:textId="77777777" w:rsidR="001F24E7" w:rsidRDefault="00000000">
      <w:pPr>
        <w:spacing w:after="120"/>
      </w:pPr>
      <w:r>
        <w:rPr>
          <w:color w:val="000000"/>
        </w:rPr>
        <w:t>4. Une dent définitive tombée repousse-t-elle ? A. Oui B. Non C. Parfois</w:t>
      </w:r>
    </w:p>
    <w:p w14:paraId="5C5220BF" w14:textId="77777777" w:rsidR="001F24E7" w:rsidRDefault="00000000">
      <w:pPr>
        <w:spacing w:after="120"/>
      </w:pPr>
      <w:r>
        <w:rPr>
          <w:b/>
          <w:color w:val="000000"/>
        </w:rPr>
        <w:t>Exercice 4 (5 points)</w:t>
      </w:r>
    </w:p>
    <w:p w14:paraId="55BF279C" w14:textId="77777777" w:rsidR="001F24E7" w:rsidRDefault="00000000">
      <w:pPr>
        <w:spacing w:after="120"/>
      </w:pPr>
      <w:r>
        <w:rPr>
          <w:color w:val="000000"/>
        </w:rPr>
        <w:t>Réponds par une phrase complète.</w:t>
      </w:r>
    </w:p>
    <w:p w14:paraId="215F7EEA" w14:textId="77777777" w:rsidR="001F24E7" w:rsidRDefault="00000000">
      <w:pPr>
        <w:spacing w:after="120"/>
      </w:pPr>
      <w:r>
        <w:rPr>
          <w:color w:val="000000"/>
        </w:rPr>
        <w:t>1. Que sont les dents de lait ?</w:t>
      </w:r>
    </w:p>
    <w:p w14:paraId="6794986B" w14:textId="77777777" w:rsidR="001F24E7" w:rsidRDefault="00000000">
      <w:pPr>
        <w:spacing w:after="120"/>
      </w:pPr>
      <w:r>
        <w:rPr>
          <w:color w:val="000000"/>
        </w:rPr>
        <w:t>2. À quel âge tombent-elles ?</w:t>
      </w:r>
    </w:p>
    <w:p w14:paraId="4AA830AA" w14:textId="77777777" w:rsidR="001F24E7" w:rsidRDefault="00000000">
      <w:pPr>
        <w:spacing w:after="120"/>
      </w:pPr>
      <w:r>
        <w:rPr>
          <w:color w:val="000000"/>
        </w:rPr>
        <w:t>3. Que sont les dents définitives ?</w:t>
      </w:r>
    </w:p>
    <w:p w14:paraId="315FC3E6" w14:textId="77777777" w:rsidR="001F24E7" w:rsidRDefault="00000000">
      <w:pPr>
        <w:spacing w:after="120"/>
      </w:pPr>
      <w:r>
        <w:rPr>
          <w:color w:val="000000"/>
        </w:rPr>
        <w:t>4. Pourquoi faut-il protéger les dents définitives ?</w:t>
      </w:r>
    </w:p>
    <w:p w14:paraId="41EB15BD" w14:textId="77777777" w:rsidR="001F24E7" w:rsidRDefault="00000000">
      <w:pPr>
        <w:spacing w:after="120"/>
      </w:pPr>
      <w:r>
        <w:rPr>
          <w:b/>
          <w:color w:val="000000"/>
        </w:rPr>
        <w:t>Corrigé</w:t>
      </w:r>
    </w:p>
    <w:p w14:paraId="72ADBC90" w14:textId="77777777" w:rsidR="001F24E7" w:rsidRDefault="00000000">
      <w:pPr>
        <w:spacing w:after="120"/>
      </w:pPr>
      <w:r>
        <w:rPr>
          <w:b/>
          <w:color w:val="000000"/>
        </w:rPr>
        <w:t>Exercice 1</w:t>
      </w:r>
    </w:p>
    <w:p w14:paraId="0E27D667" w14:textId="77777777" w:rsidR="001F24E7" w:rsidRDefault="00000000">
      <w:pPr>
        <w:spacing w:after="120"/>
      </w:pPr>
      <w:r>
        <w:rPr>
          <w:color w:val="000000"/>
        </w:rPr>
        <w:lastRenderedPageBreak/>
        <w:t xml:space="preserve">1. </w:t>
      </w:r>
      <w:r>
        <w:rPr>
          <w:b/>
          <w:color w:val="C2185B"/>
        </w:rPr>
        <w:t>Vrai</w:t>
      </w:r>
      <w:r>
        <w:rPr>
          <w:color w:val="000000"/>
        </w:rPr>
        <w:t xml:space="preserve"> : ce sont les dents de lait.</w:t>
      </w:r>
    </w:p>
    <w:p w14:paraId="2958EB16" w14:textId="77777777" w:rsidR="001F24E7" w:rsidRDefault="00000000">
      <w:pPr>
        <w:spacing w:after="120"/>
      </w:pPr>
      <w:r>
        <w:rPr>
          <w:color w:val="000000"/>
        </w:rPr>
        <w:t xml:space="preserve">2. </w:t>
      </w:r>
      <w:r>
        <w:rPr>
          <w:b/>
          <w:color w:val="C2185B"/>
        </w:rPr>
        <w:t>Vrai</w:t>
      </w:r>
      <w:r>
        <w:rPr>
          <w:color w:val="000000"/>
        </w:rPr>
        <w:t xml:space="preserve"> : elles tombent vers six ans.</w:t>
      </w:r>
    </w:p>
    <w:p w14:paraId="533F7146" w14:textId="77777777" w:rsidR="001F24E7" w:rsidRDefault="00000000">
      <w:pPr>
        <w:spacing w:after="120"/>
      </w:pPr>
      <w:r>
        <w:rPr>
          <w:color w:val="000000"/>
        </w:rPr>
        <w:t xml:space="preserve">3. </w:t>
      </w:r>
      <w:r>
        <w:rPr>
          <w:b/>
          <w:color w:val="C2185B"/>
        </w:rPr>
        <w:t>Faux</w:t>
      </w:r>
      <w:r>
        <w:rPr>
          <w:color w:val="000000"/>
        </w:rPr>
        <w:t xml:space="preserve"> : les dents définitives ne repoussent pas.</w:t>
      </w:r>
    </w:p>
    <w:p w14:paraId="43E972CE" w14:textId="77777777" w:rsidR="001F24E7" w:rsidRDefault="00000000">
      <w:pPr>
        <w:spacing w:after="120"/>
      </w:pPr>
      <w:r>
        <w:rPr>
          <w:color w:val="000000"/>
        </w:rPr>
        <w:t xml:space="preserve">4. </w:t>
      </w:r>
      <w:r>
        <w:rPr>
          <w:b/>
          <w:color w:val="C2185B"/>
        </w:rPr>
        <w:t>Vrai</w:t>
      </w:r>
      <w:r>
        <w:rPr>
          <w:color w:val="000000"/>
        </w:rPr>
        <w:t xml:space="preserve"> : elles sont remplacées par les dents définitives.</w:t>
      </w:r>
    </w:p>
    <w:p w14:paraId="6DE623A6" w14:textId="77777777" w:rsidR="001F24E7" w:rsidRDefault="00000000">
      <w:pPr>
        <w:spacing w:after="120"/>
      </w:pPr>
      <w:r>
        <w:rPr>
          <w:b/>
          <w:color w:val="000000"/>
        </w:rPr>
        <w:t>Exercice 2</w:t>
      </w:r>
    </w:p>
    <w:p w14:paraId="30F276D7" w14:textId="77777777" w:rsidR="001F24E7" w:rsidRDefault="00000000">
      <w:pPr>
        <w:spacing w:after="120"/>
      </w:pPr>
      <w:r>
        <w:rPr>
          <w:color w:val="000000"/>
        </w:rPr>
        <w:t xml:space="preserve">1. Les premières dents sont les dents de </w:t>
      </w:r>
      <w:r>
        <w:rPr>
          <w:b/>
          <w:color w:val="C2185B"/>
        </w:rPr>
        <w:t>lait</w:t>
      </w:r>
      <w:r>
        <w:rPr>
          <w:color w:val="000000"/>
        </w:rPr>
        <w:t>.</w:t>
      </w:r>
    </w:p>
    <w:p w14:paraId="60C5E05C" w14:textId="77777777" w:rsidR="001F24E7" w:rsidRDefault="00000000">
      <w:pPr>
        <w:spacing w:after="120"/>
      </w:pPr>
      <w:r>
        <w:rPr>
          <w:color w:val="000000"/>
        </w:rPr>
        <w:t xml:space="preserve">2. Vers six ans, elles </w:t>
      </w:r>
      <w:r>
        <w:rPr>
          <w:b/>
          <w:color w:val="C2185B"/>
        </w:rPr>
        <w:t>tombent</w:t>
      </w:r>
      <w:r>
        <w:rPr>
          <w:color w:val="000000"/>
        </w:rPr>
        <w:t>.</w:t>
      </w:r>
    </w:p>
    <w:p w14:paraId="223D037D" w14:textId="77777777" w:rsidR="001F24E7" w:rsidRDefault="00000000">
      <w:pPr>
        <w:spacing w:after="120"/>
      </w:pPr>
      <w:r>
        <w:rPr>
          <w:color w:val="000000"/>
        </w:rPr>
        <w:t xml:space="preserve">3. À leur place, </w:t>
      </w:r>
      <w:r>
        <w:rPr>
          <w:b/>
          <w:color w:val="C2185B"/>
        </w:rPr>
        <w:t>poussent</w:t>
      </w:r>
      <w:r>
        <w:rPr>
          <w:color w:val="000000"/>
        </w:rPr>
        <w:t xml:space="preserve"> les dents définitives.</w:t>
      </w:r>
    </w:p>
    <w:p w14:paraId="19BB92A0" w14:textId="77777777" w:rsidR="001F24E7" w:rsidRDefault="00000000">
      <w:pPr>
        <w:spacing w:after="120"/>
      </w:pPr>
      <w:r>
        <w:rPr>
          <w:color w:val="000000"/>
        </w:rPr>
        <w:t xml:space="preserve">4. Les dents </w:t>
      </w:r>
      <w:r>
        <w:rPr>
          <w:b/>
          <w:color w:val="C2185B"/>
        </w:rPr>
        <w:t>définitives</w:t>
      </w:r>
      <w:r>
        <w:rPr>
          <w:color w:val="000000"/>
        </w:rPr>
        <w:t xml:space="preserve"> restent toute la vie.</w:t>
      </w:r>
    </w:p>
    <w:p w14:paraId="4BF4D127" w14:textId="77777777" w:rsidR="001F24E7" w:rsidRDefault="00000000">
      <w:pPr>
        <w:spacing w:after="120"/>
      </w:pPr>
      <w:r>
        <w:rPr>
          <w:b/>
          <w:color w:val="000000"/>
        </w:rPr>
        <w:t>Exercice 3</w:t>
      </w:r>
    </w:p>
    <w:p w14:paraId="0A089485" w14:textId="77777777" w:rsidR="001F24E7" w:rsidRDefault="00000000">
      <w:pPr>
        <w:spacing w:after="120"/>
      </w:pPr>
      <w:r>
        <w:rPr>
          <w:color w:val="000000"/>
        </w:rPr>
        <w:t xml:space="preserve">1. </w:t>
      </w:r>
      <w:r>
        <w:rPr>
          <w:b/>
          <w:color w:val="C2185B"/>
        </w:rPr>
        <w:t>A. Dents de lait</w:t>
      </w:r>
      <w:r>
        <w:rPr>
          <w:color w:val="000000"/>
        </w:rPr>
        <w:t>.</w:t>
      </w:r>
    </w:p>
    <w:p w14:paraId="06367382" w14:textId="77777777" w:rsidR="001F24E7" w:rsidRDefault="00000000">
      <w:pPr>
        <w:spacing w:after="120"/>
      </w:pPr>
      <w:r>
        <w:rPr>
          <w:color w:val="000000"/>
        </w:rPr>
        <w:t xml:space="preserve">2. </w:t>
      </w:r>
      <w:r>
        <w:rPr>
          <w:b/>
          <w:color w:val="C2185B"/>
        </w:rPr>
        <w:t>B. Vers six ans</w:t>
      </w:r>
      <w:r>
        <w:rPr>
          <w:color w:val="000000"/>
        </w:rPr>
        <w:t>.</w:t>
      </w:r>
    </w:p>
    <w:p w14:paraId="71F9F6C0" w14:textId="77777777" w:rsidR="001F24E7" w:rsidRDefault="00000000">
      <w:pPr>
        <w:spacing w:after="120"/>
      </w:pPr>
      <w:r>
        <w:rPr>
          <w:color w:val="000000"/>
        </w:rPr>
        <w:t xml:space="preserve">3. </w:t>
      </w:r>
      <w:r>
        <w:rPr>
          <w:b/>
          <w:color w:val="C2185B"/>
        </w:rPr>
        <w:t>B. Par les dents définitives</w:t>
      </w:r>
      <w:r>
        <w:rPr>
          <w:color w:val="000000"/>
        </w:rPr>
        <w:t>.</w:t>
      </w:r>
    </w:p>
    <w:p w14:paraId="1D7C0A41" w14:textId="77777777" w:rsidR="001F24E7" w:rsidRDefault="00000000">
      <w:pPr>
        <w:spacing w:after="120"/>
      </w:pPr>
      <w:r>
        <w:rPr>
          <w:color w:val="000000"/>
        </w:rPr>
        <w:t xml:space="preserve">4. </w:t>
      </w:r>
      <w:r>
        <w:rPr>
          <w:b/>
          <w:color w:val="C2185B"/>
        </w:rPr>
        <w:t>B. Non</w:t>
      </w:r>
      <w:r>
        <w:rPr>
          <w:color w:val="000000"/>
        </w:rPr>
        <w:t xml:space="preserve"> : il faut bien les protéger.</w:t>
      </w:r>
    </w:p>
    <w:p w14:paraId="3AA225AC" w14:textId="77777777" w:rsidR="001F24E7" w:rsidRDefault="00000000">
      <w:pPr>
        <w:spacing w:after="120"/>
      </w:pPr>
      <w:r>
        <w:rPr>
          <w:b/>
          <w:color w:val="000000"/>
        </w:rPr>
        <w:t>Exercice 4</w:t>
      </w:r>
    </w:p>
    <w:p w14:paraId="798C0AF4" w14:textId="77777777" w:rsidR="001F24E7" w:rsidRDefault="00000000">
      <w:pPr>
        <w:spacing w:after="120"/>
      </w:pPr>
      <w:r>
        <w:rPr>
          <w:color w:val="000000"/>
        </w:rPr>
        <w:t xml:space="preserve">1. Les </w:t>
      </w:r>
      <w:r>
        <w:rPr>
          <w:b/>
          <w:color w:val="C2185B"/>
        </w:rPr>
        <w:t>dents de lait</w:t>
      </w:r>
      <w:r>
        <w:rPr>
          <w:color w:val="000000"/>
        </w:rPr>
        <w:t xml:space="preserve"> sont les </w:t>
      </w:r>
      <w:r>
        <w:rPr>
          <w:b/>
          <w:color w:val="C2185B"/>
        </w:rPr>
        <w:t>premières dents</w:t>
      </w:r>
      <w:r>
        <w:rPr>
          <w:color w:val="000000"/>
        </w:rPr>
        <w:t xml:space="preserve"> de l'enfant.</w:t>
      </w:r>
    </w:p>
    <w:p w14:paraId="0C8D19D2" w14:textId="77777777" w:rsidR="001F24E7" w:rsidRDefault="00000000">
      <w:pPr>
        <w:spacing w:after="120"/>
      </w:pPr>
      <w:r>
        <w:rPr>
          <w:color w:val="000000"/>
        </w:rPr>
        <w:t xml:space="preserve">2. Elles tombent vers </w:t>
      </w:r>
      <w:r>
        <w:rPr>
          <w:b/>
          <w:color w:val="C2185B"/>
        </w:rPr>
        <w:t>six ou sept ans</w:t>
      </w:r>
      <w:r>
        <w:rPr>
          <w:color w:val="000000"/>
        </w:rPr>
        <w:t>.</w:t>
      </w:r>
    </w:p>
    <w:p w14:paraId="1C24456A" w14:textId="77777777" w:rsidR="001F24E7" w:rsidRDefault="00000000">
      <w:pPr>
        <w:spacing w:after="120"/>
      </w:pPr>
      <w:r>
        <w:rPr>
          <w:color w:val="000000"/>
        </w:rPr>
        <w:t xml:space="preserve">3. Ce sont les dents qui </w:t>
      </w:r>
      <w:r>
        <w:rPr>
          <w:b/>
          <w:color w:val="C2185B"/>
        </w:rPr>
        <w:t>remplacent</w:t>
      </w:r>
      <w:r>
        <w:rPr>
          <w:color w:val="000000"/>
        </w:rPr>
        <w:t xml:space="preserve"> les dents de lait.</w:t>
      </w:r>
    </w:p>
    <w:p w14:paraId="3687A8DC" w14:textId="77777777" w:rsidR="001F24E7" w:rsidRDefault="00000000">
      <w:pPr>
        <w:spacing w:after="120"/>
      </w:pPr>
      <w:r>
        <w:rPr>
          <w:color w:val="000000"/>
        </w:rPr>
        <w:t xml:space="preserve">4. Parce qu'elles </w:t>
      </w:r>
      <w:r>
        <w:rPr>
          <w:b/>
          <w:color w:val="C2185B"/>
        </w:rPr>
        <w:t>ne repoussent pas</w:t>
      </w:r>
      <w:r>
        <w:rPr>
          <w:color w:val="000000"/>
        </w:rPr>
        <w:t xml:space="preserve"> si elles tombent.</w:t>
      </w:r>
    </w:p>
    <w:p w14:paraId="0D65BFFD" w14:textId="77777777" w:rsidR="001F24E7" w:rsidRDefault="00000000">
      <w:pPr>
        <w:spacing w:after="120"/>
      </w:pPr>
      <w:r>
        <w:rPr>
          <w:b/>
          <w:color w:val="000000"/>
        </w:rPr>
        <w:t>Total : ... / 20</w:t>
      </w:r>
    </w:p>
    <w:p w14:paraId="13830C01" w14:textId="77777777" w:rsidR="001F24E7" w:rsidRDefault="00000000">
      <w:r>
        <w:br w:type="page"/>
      </w:r>
    </w:p>
    <w:p w14:paraId="25703398" w14:textId="77777777" w:rsidR="001F24E7" w:rsidRDefault="00000000">
      <w:pPr>
        <w:spacing w:after="120"/>
        <w:jc w:val="center"/>
      </w:pPr>
      <w:r>
        <w:rPr>
          <w:b/>
          <w:color w:val="000000"/>
          <w:sz w:val="28"/>
        </w:rPr>
        <w:lastRenderedPageBreak/>
        <w:t>SÉANCE 19 / 60</w:t>
      </w:r>
      <w:bookmarkStart w:id="44" w:name="bm_seance19"/>
      <w:bookmarkEnd w:id="44"/>
    </w:p>
    <w:p w14:paraId="5C780EA8" w14:textId="77777777" w:rsidR="001F24E7" w:rsidRDefault="00000000">
      <w:pPr>
        <w:spacing w:after="120"/>
        <w:jc w:val="center"/>
      </w:pPr>
      <w:r>
        <w:rPr>
          <w:b/>
          <w:color w:val="C00000"/>
          <w:sz w:val="32"/>
        </w:rPr>
        <w:t>Pourquoi se brosser les dents</w:t>
      </w:r>
    </w:p>
    <w:p w14:paraId="04D724F7"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0EDD9DB" w14:textId="77777777">
        <w:tc>
          <w:tcPr>
            <w:tcW w:w="6520" w:type="dxa"/>
          </w:tcPr>
          <w:p w14:paraId="4CB1DAB7" w14:textId="77777777" w:rsidR="001F24E7" w:rsidRDefault="00000000">
            <w:pPr>
              <w:spacing w:after="40"/>
            </w:pPr>
            <w:r>
              <w:rPr>
                <w:color w:val="000000"/>
                <w:sz w:val="20"/>
              </w:rPr>
              <w:t>Discipline : Sciences de la Vie et de la Terre</w:t>
            </w:r>
          </w:p>
        </w:tc>
        <w:tc>
          <w:tcPr>
            <w:tcW w:w="3118" w:type="dxa"/>
          </w:tcPr>
          <w:p w14:paraId="5E208727" w14:textId="77777777" w:rsidR="001F24E7" w:rsidRDefault="00000000">
            <w:pPr>
              <w:spacing w:after="40"/>
            </w:pPr>
            <w:r>
              <w:rPr>
                <w:color w:val="000000"/>
                <w:sz w:val="20"/>
              </w:rPr>
              <w:t>Date : ...</w:t>
            </w:r>
          </w:p>
        </w:tc>
      </w:tr>
      <w:tr w:rsidR="001F24E7" w14:paraId="0CE61AB5" w14:textId="77777777">
        <w:tc>
          <w:tcPr>
            <w:tcW w:w="6520" w:type="dxa"/>
          </w:tcPr>
          <w:p w14:paraId="5FCB759B" w14:textId="77777777" w:rsidR="001F24E7" w:rsidRDefault="00000000">
            <w:pPr>
              <w:spacing w:after="40"/>
            </w:pPr>
            <w:r>
              <w:rPr>
                <w:color w:val="000000"/>
                <w:sz w:val="20"/>
              </w:rPr>
              <w:t>Thème : L'hygiène des dents</w:t>
            </w:r>
          </w:p>
        </w:tc>
        <w:tc>
          <w:tcPr>
            <w:tcW w:w="3118" w:type="dxa"/>
          </w:tcPr>
          <w:p w14:paraId="1B6BAD5A" w14:textId="77777777" w:rsidR="001F24E7" w:rsidRDefault="00000000">
            <w:pPr>
              <w:spacing w:after="40"/>
            </w:pPr>
            <w:r>
              <w:rPr>
                <w:color w:val="000000"/>
                <w:sz w:val="20"/>
              </w:rPr>
              <w:t>Classe : 9e</w:t>
            </w:r>
          </w:p>
        </w:tc>
      </w:tr>
      <w:tr w:rsidR="001F24E7" w14:paraId="70DB18FB" w14:textId="77777777">
        <w:tc>
          <w:tcPr>
            <w:tcW w:w="6520" w:type="dxa"/>
          </w:tcPr>
          <w:p w14:paraId="729B5064" w14:textId="77777777" w:rsidR="001F24E7" w:rsidRDefault="00000000">
            <w:pPr>
              <w:spacing w:after="40"/>
            </w:pPr>
            <w:r>
              <w:rPr>
                <w:color w:val="000000"/>
                <w:sz w:val="20"/>
              </w:rPr>
              <w:t>Titre : Pourquoi se brosser les dents</w:t>
            </w:r>
          </w:p>
        </w:tc>
        <w:tc>
          <w:tcPr>
            <w:tcW w:w="3118" w:type="dxa"/>
          </w:tcPr>
          <w:p w14:paraId="4B6806D6" w14:textId="77777777" w:rsidR="001F24E7" w:rsidRDefault="00000000">
            <w:pPr>
              <w:spacing w:after="40"/>
            </w:pPr>
            <w:r>
              <w:rPr>
                <w:color w:val="000000"/>
                <w:sz w:val="20"/>
              </w:rPr>
              <w:t>Séance n° : 19 / 60</w:t>
            </w:r>
          </w:p>
        </w:tc>
      </w:tr>
      <w:tr w:rsidR="001F24E7" w14:paraId="2DDDA1E4" w14:textId="77777777">
        <w:tc>
          <w:tcPr>
            <w:tcW w:w="6520" w:type="dxa"/>
          </w:tcPr>
          <w:p w14:paraId="205A3BD6" w14:textId="77777777" w:rsidR="001F24E7" w:rsidRDefault="00000000">
            <w:pPr>
              <w:spacing w:after="40"/>
            </w:pPr>
            <w:r>
              <w:rPr>
                <w:color w:val="000000"/>
                <w:sz w:val="20"/>
              </w:rPr>
              <w:t>Objectif spécifique : Être capable de comprendre pourquoi il faut se brosser les dents.</w:t>
            </w:r>
          </w:p>
        </w:tc>
        <w:tc>
          <w:tcPr>
            <w:tcW w:w="3118" w:type="dxa"/>
          </w:tcPr>
          <w:p w14:paraId="40B654BD" w14:textId="77777777" w:rsidR="001F24E7" w:rsidRDefault="00000000">
            <w:pPr>
              <w:spacing w:after="40"/>
            </w:pPr>
            <w:r>
              <w:rPr>
                <w:color w:val="000000"/>
                <w:sz w:val="20"/>
              </w:rPr>
              <w:t>Durée : 30 min</w:t>
            </w:r>
          </w:p>
        </w:tc>
      </w:tr>
      <w:tr w:rsidR="001F24E7" w14:paraId="63C4968F" w14:textId="77777777">
        <w:tc>
          <w:tcPr>
            <w:tcW w:w="6520" w:type="dxa"/>
          </w:tcPr>
          <w:p w14:paraId="2A986964" w14:textId="77777777" w:rsidR="001F24E7" w:rsidRDefault="00000000">
            <w:pPr>
              <w:spacing w:after="40"/>
            </w:pPr>
            <w:r>
              <w:rPr>
                <w:color w:val="000000"/>
                <w:sz w:val="20"/>
              </w:rPr>
              <w:t>Documentation : Répartition annuelle 9e, SVT, Bimestre 2</w:t>
            </w:r>
          </w:p>
        </w:tc>
        <w:tc>
          <w:tcPr>
            <w:tcW w:w="3118" w:type="dxa"/>
          </w:tcPr>
          <w:p w14:paraId="340FF8B2" w14:textId="77777777" w:rsidR="001F24E7" w:rsidRDefault="001F24E7"/>
        </w:tc>
      </w:tr>
      <w:tr w:rsidR="001F24E7" w14:paraId="3792E6A1" w14:textId="77777777">
        <w:tc>
          <w:tcPr>
            <w:tcW w:w="6520" w:type="dxa"/>
          </w:tcPr>
          <w:p w14:paraId="07D0DA3F" w14:textId="77777777" w:rsidR="001F24E7" w:rsidRDefault="00000000">
            <w:pPr>
              <w:spacing w:after="40"/>
            </w:pPr>
            <w:r>
              <w:rPr>
                <w:color w:val="000000"/>
                <w:sz w:val="20"/>
              </w:rPr>
              <w:t>Support et matériel : voir le déroulement.</w:t>
            </w:r>
          </w:p>
        </w:tc>
        <w:tc>
          <w:tcPr>
            <w:tcW w:w="3118" w:type="dxa"/>
          </w:tcPr>
          <w:p w14:paraId="725164BF"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384A746" w14:textId="77777777">
        <w:tc>
          <w:tcPr>
            <w:tcW w:w="1361" w:type="dxa"/>
            <w:vMerge w:val="restart"/>
          </w:tcPr>
          <w:p w14:paraId="19A66FE7" w14:textId="77777777" w:rsidR="001F24E7" w:rsidRDefault="00000000">
            <w:pPr>
              <w:spacing w:after="40"/>
            </w:pPr>
            <w:r>
              <w:rPr>
                <w:b/>
                <w:color w:val="000000"/>
                <w:sz w:val="20"/>
              </w:rPr>
              <w:t>Étapes et Durée</w:t>
            </w:r>
          </w:p>
        </w:tc>
        <w:tc>
          <w:tcPr>
            <w:tcW w:w="4988" w:type="dxa"/>
            <w:gridSpan w:val="2"/>
          </w:tcPr>
          <w:p w14:paraId="211FBA5A" w14:textId="77777777" w:rsidR="001F24E7" w:rsidRDefault="00000000">
            <w:pPr>
              <w:spacing w:after="40"/>
            </w:pPr>
            <w:r>
              <w:rPr>
                <w:b/>
                <w:color w:val="000000"/>
                <w:sz w:val="20"/>
              </w:rPr>
              <w:t>Déroulement de la leçon</w:t>
            </w:r>
          </w:p>
        </w:tc>
        <w:tc>
          <w:tcPr>
            <w:tcW w:w="1134" w:type="dxa"/>
            <w:vMerge w:val="restart"/>
          </w:tcPr>
          <w:p w14:paraId="593CC278" w14:textId="77777777" w:rsidR="001F24E7" w:rsidRDefault="00000000">
            <w:pPr>
              <w:spacing w:after="40"/>
            </w:pPr>
            <w:r>
              <w:rPr>
                <w:b/>
                <w:color w:val="000000"/>
                <w:sz w:val="20"/>
              </w:rPr>
              <w:t>Technique et Stratégie</w:t>
            </w:r>
          </w:p>
        </w:tc>
        <w:tc>
          <w:tcPr>
            <w:tcW w:w="1134" w:type="dxa"/>
            <w:vMerge w:val="restart"/>
          </w:tcPr>
          <w:p w14:paraId="0AFD6324" w14:textId="77777777" w:rsidR="001F24E7" w:rsidRDefault="00000000">
            <w:pPr>
              <w:spacing w:after="40"/>
            </w:pPr>
            <w:r>
              <w:rPr>
                <w:b/>
                <w:color w:val="000000"/>
                <w:sz w:val="20"/>
              </w:rPr>
              <w:t>Support et Matériel</w:t>
            </w:r>
          </w:p>
        </w:tc>
        <w:tc>
          <w:tcPr>
            <w:tcW w:w="907" w:type="dxa"/>
            <w:vMerge w:val="restart"/>
          </w:tcPr>
          <w:p w14:paraId="35D124FC" w14:textId="77777777" w:rsidR="001F24E7" w:rsidRDefault="00000000">
            <w:pPr>
              <w:spacing w:after="40"/>
            </w:pPr>
            <w:r>
              <w:rPr>
                <w:b/>
                <w:color w:val="000000"/>
                <w:sz w:val="20"/>
              </w:rPr>
              <w:t>Observation</w:t>
            </w:r>
          </w:p>
        </w:tc>
      </w:tr>
      <w:tr w:rsidR="001F24E7" w14:paraId="72504528" w14:textId="77777777">
        <w:tc>
          <w:tcPr>
            <w:tcW w:w="1361" w:type="dxa"/>
            <w:vMerge/>
          </w:tcPr>
          <w:p w14:paraId="0311E61A" w14:textId="77777777" w:rsidR="001F24E7" w:rsidRDefault="001F24E7"/>
        </w:tc>
        <w:tc>
          <w:tcPr>
            <w:tcW w:w="2494" w:type="dxa"/>
          </w:tcPr>
          <w:p w14:paraId="60B5135D" w14:textId="77777777" w:rsidR="001F24E7" w:rsidRDefault="00000000">
            <w:pPr>
              <w:spacing w:after="40"/>
            </w:pPr>
            <w:r>
              <w:rPr>
                <w:b/>
                <w:color w:val="000000"/>
                <w:sz w:val="20"/>
              </w:rPr>
              <w:t>Enseignant</w:t>
            </w:r>
          </w:p>
        </w:tc>
        <w:tc>
          <w:tcPr>
            <w:tcW w:w="2494" w:type="dxa"/>
          </w:tcPr>
          <w:p w14:paraId="1DB4BF2A" w14:textId="77777777" w:rsidR="001F24E7" w:rsidRDefault="00000000">
            <w:pPr>
              <w:spacing w:after="40"/>
            </w:pPr>
            <w:r>
              <w:rPr>
                <w:b/>
                <w:color w:val="000000"/>
                <w:sz w:val="20"/>
              </w:rPr>
              <w:t>Apprenants</w:t>
            </w:r>
          </w:p>
        </w:tc>
        <w:tc>
          <w:tcPr>
            <w:tcW w:w="1134" w:type="dxa"/>
            <w:vMerge/>
          </w:tcPr>
          <w:p w14:paraId="3A1679B6" w14:textId="77777777" w:rsidR="001F24E7" w:rsidRDefault="001F24E7"/>
        </w:tc>
        <w:tc>
          <w:tcPr>
            <w:tcW w:w="1134" w:type="dxa"/>
            <w:vMerge/>
          </w:tcPr>
          <w:p w14:paraId="0B481197" w14:textId="77777777" w:rsidR="001F24E7" w:rsidRDefault="001F24E7"/>
        </w:tc>
        <w:tc>
          <w:tcPr>
            <w:tcW w:w="907" w:type="dxa"/>
            <w:vMerge/>
          </w:tcPr>
          <w:p w14:paraId="66D7727E" w14:textId="77777777" w:rsidR="001F24E7" w:rsidRDefault="001F24E7"/>
        </w:tc>
      </w:tr>
      <w:tr w:rsidR="001F24E7" w14:paraId="01FBA13F" w14:textId="77777777">
        <w:tc>
          <w:tcPr>
            <w:tcW w:w="1361" w:type="dxa"/>
          </w:tcPr>
          <w:p w14:paraId="0C79F344" w14:textId="77777777" w:rsidR="001F24E7" w:rsidRDefault="00000000">
            <w:pPr>
              <w:spacing w:after="40"/>
            </w:pPr>
            <w:r>
              <w:rPr>
                <w:b/>
                <w:color w:val="000000"/>
                <w:sz w:val="20"/>
              </w:rPr>
              <w:t>I. Révision (5 min)</w:t>
            </w:r>
          </w:p>
        </w:tc>
        <w:tc>
          <w:tcPr>
            <w:tcW w:w="2494" w:type="dxa"/>
          </w:tcPr>
          <w:p w14:paraId="3D762230" w14:textId="77777777" w:rsidR="001F24E7" w:rsidRDefault="00000000">
            <w:pPr>
              <w:spacing w:after="40"/>
            </w:pPr>
            <w:r>
              <w:rPr>
                <w:b/>
                <w:color w:val="000000"/>
                <w:sz w:val="20"/>
              </w:rPr>
              <w:t>Questions :</w:t>
            </w:r>
          </w:p>
          <w:p w14:paraId="780A64E6" w14:textId="77777777" w:rsidR="001F24E7" w:rsidRDefault="00000000">
            <w:pPr>
              <w:spacing w:after="40"/>
            </w:pPr>
            <w:r>
              <w:rPr>
                <w:color w:val="000000"/>
                <w:sz w:val="20"/>
              </w:rPr>
              <w:t>1. Que sont les dents de lait ?</w:t>
            </w:r>
          </w:p>
          <w:p w14:paraId="41CDC71D" w14:textId="77777777" w:rsidR="001F24E7" w:rsidRDefault="00000000">
            <w:pPr>
              <w:spacing w:after="40"/>
            </w:pPr>
            <w:r>
              <w:rPr>
                <w:color w:val="000000"/>
                <w:sz w:val="20"/>
              </w:rPr>
              <w:t>2. Pourquoi protéger les dents définitives ?</w:t>
            </w:r>
          </w:p>
        </w:tc>
        <w:tc>
          <w:tcPr>
            <w:tcW w:w="2494" w:type="dxa"/>
          </w:tcPr>
          <w:p w14:paraId="0E5C6B3F" w14:textId="77777777" w:rsidR="001F24E7" w:rsidRDefault="00000000">
            <w:pPr>
              <w:spacing w:after="40"/>
            </w:pPr>
            <w:r>
              <w:rPr>
                <w:b/>
                <w:color w:val="000000"/>
                <w:sz w:val="20"/>
              </w:rPr>
              <w:t>R.A. :</w:t>
            </w:r>
          </w:p>
          <w:p w14:paraId="0A8AFCD9" w14:textId="77777777" w:rsidR="001F24E7" w:rsidRDefault="00000000">
            <w:pPr>
              <w:spacing w:after="40"/>
            </w:pPr>
            <w:r>
              <w:rPr>
                <w:color w:val="000000"/>
                <w:sz w:val="20"/>
              </w:rPr>
              <w:t>1. Ce sont les premières dents de l'enfant.</w:t>
            </w:r>
          </w:p>
          <w:p w14:paraId="1112C3B6" w14:textId="77777777" w:rsidR="001F24E7" w:rsidRDefault="00000000">
            <w:pPr>
              <w:spacing w:after="40"/>
            </w:pPr>
            <w:r>
              <w:rPr>
                <w:color w:val="000000"/>
                <w:sz w:val="20"/>
              </w:rPr>
              <w:t>2. Parce qu'elles ne repoussent pas si elles tombent.</w:t>
            </w:r>
          </w:p>
        </w:tc>
        <w:tc>
          <w:tcPr>
            <w:tcW w:w="1134" w:type="dxa"/>
          </w:tcPr>
          <w:p w14:paraId="17EADD69" w14:textId="77777777" w:rsidR="001F24E7" w:rsidRDefault="00000000">
            <w:pPr>
              <w:spacing w:after="40"/>
            </w:pPr>
            <w:r>
              <w:rPr>
                <w:color w:val="000000"/>
                <w:sz w:val="20"/>
              </w:rPr>
              <w:t>Questions-réponses</w:t>
            </w:r>
          </w:p>
        </w:tc>
        <w:tc>
          <w:tcPr>
            <w:tcW w:w="1134" w:type="dxa"/>
          </w:tcPr>
          <w:p w14:paraId="283CB2C7" w14:textId="77777777" w:rsidR="001F24E7" w:rsidRDefault="00000000">
            <w:pPr>
              <w:spacing w:after="40"/>
            </w:pPr>
            <w:r>
              <w:rPr>
                <w:color w:val="000000"/>
                <w:sz w:val="20"/>
              </w:rPr>
              <w:t>—</w:t>
            </w:r>
          </w:p>
        </w:tc>
        <w:tc>
          <w:tcPr>
            <w:tcW w:w="907" w:type="dxa"/>
          </w:tcPr>
          <w:p w14:paraId="3BA34786" w14:textId="77777777" w:rsidR="001F24E7" w:rsidRDefault="001F24E7"/>
        </w:tc>
      </w:tr>
      <w:tr w:rsidR="001F24E7" w14:paraId="2E8D62BA" w14:textId="77777777">
        <w:tc>
          <w:tcPr>
            <w:tcW w:w="9524" w:type="dxa"/>
            <w:gridSpan w:val="6"/>
          </w:tcPr>
          <w:p w14:paraId="2D659EE4" w14:textId="77777777" w:rsidR="001F24E7" w:rsidRDefault="00000000">
            <w:pPr>
              <w:spacing w:after="40"/>
            </w:pPr>
            <w:r>
              <w:rPr>
                <w:b/>
                <w:color w:val="000000"/>
                <w:sz w:val="20"/>
              </w:rPr>
              <w:t>II. NOUVELLE LEÇON (20 min)</w:t>
            </w:r>
          </w:p>
        </w:tc>
      </w:tr>
      <w:tr w:rsidR="001F24E7" w14:paraId="011148FD" w14:textId="77777777">
        <w:tc>
          <w:tcPr>
            <w:tcW w:w="1361" w:type="dxa"/>
          </w:tcPr>
          <w:p w14:paraId="01115882" w14:textId="77777777" w:rsidR="001F24E7" w:rsidRDefault="00000000">
            <w:pPr>
              <w:spacing w:after="40"/>
            </w:pPr>
            <w:r>
              <w:rPr>
                <w:b/>
                <w:color w:val="000000"/>
                <w:sz w:val="20"/>
              </w:rPr>
              <w:t>1. Mise en situation</w:t>
            </w:r>
          </w:p>
        </w:tc>
        <w:tc>
          <w:tcPr>
            <w:tcW w:w="2494" w:type="dxa"/>
          </w:tcPr>
          <w:p w14:paraId="117D2C06" w14:textId="77777777" w:rsidR="001F24E7" w:rsidRDefault="00000000">
            <w:pPr>
              <w:spacing w:after="40"/>
            </w:pPr>
            <w:r>
              <w:rPr>
                <w:color w:val="000000"/>
                <w:sz w:val="20"/>
              </w:rPr>
              <w:t>Fara mange beaucoup de bonbons. Un jour, elle a mal à une dent. Le dentiste regarde dans sa bouche : la dent a un trou noir. Pourquoi faut-il se brosser les dents ?</w:t>
            </w:r>
          </w:p>
          <w:p w14:paraId="0A0EAFE3" w14:textId="77777777" w:rsidR="001F24E7" w:rsidRDefault="00000000">
            <w:pPr>
              <w:spacing w:after="40"/>
            </w:pPr>
            <w:r>
              <w:rPr>
                <w:color w:val="000000"/>
                <w:sz w:val="20"/>
              </w:rPr>
              <w:t>Qui peut répondre à cette question ?</w:t>
            </w:r>
          </w:p>
        </w:tc>
        <w:tc>
          <w:tcPr>
            <w:tcW w:w="2494" w:type="dxa"/>
          </w:tcPr>
          <w:p w14:paraId="707E3DF0" w14:textId="77777777" w:rsidR="001F24E7" w:rsidRDefault="00000000">
            <w:pPr>
              <w:spacing w:after="40"/>
            </w:pPr>
            <w:r>
              <w:rPr>
                <w:color w:val="000000"/>
                <w:sz w:val="20"/>
              </w:rPr>
              <w:t>Écoutent et répondent.</w:t>
            </w:r>
          </w:p>
        </w:tc>
        <w:tc>
          <w:tcPr>
            <w:tcW w:w="1134" w:type="dxa"/>
          </w:tcPr>
          <w:p w14:paraId="361B17A9" w14:textId="77777777" w:rsidR="001F24E7" w:rsidRDefault="00000000">
            <w:pPr>
              <w:spacing w:after="40"/>
            </w:pPr>
            <w:r>
              <w:rPr>
                <w:color w:val="000000"/>
                <w:sz w:val="20"/>
              </w:rPr>
              <w:t>Travail collectif</w:t>
            </w:r>
          </w:p>
        </w:tc>
        <w:tc>
          <w:tcPr>
            <w:tcW w:w="1134" w:type="dxa"/>
          </w:tcPr>
          <w:p w14:paraId="48678D07" w14:textId="77777777" w:rsidR="001F24E7" w:rsidRDefault="00000000">
            <w:pPr>
              <w:spacing w:after="40"/>
            </w:pPr>
            <w:r>
              <w:rPr>
                <w:color w:val="000000"/>
                <w:sz w:val="20"/>
              </w:rPr>
              <w:t>Tableau noir</w:t>
            </w:r>
          </w:p>
        </w:tc>
        <w:tc>
          <w:tcPr>
            <w:tcW w:w="907" w:type="dxa"/>
          </w:tcPr>
          <w:p w14:paraId="479A2F31" w14:textId="77777777" w:rsidR="001F24E7" w:rsidRDefault="001F24E7"/>
        </w:tc>
      </w:tr>
      <w:tr w:rsidR="001F24E7" w14:paraId="5682E9A9" w14:textId="77777777">
        <w:tc>
          <w:tcPr>
            <w:tcW w:w="1361" w:type="dxa"/>
          </w:tcPr>
          <w:p w14:paraId="0F29D1C1" w14:textId="77777777" w:rsidR="001F24E7" w:rsidRDefault="00000000">
            <w:pPr>
              <w:spacing w:after="40"/>
            </w:pPr>
            <w:r>
              <w:rPr>
                <w:b/>
                <w:color w:val="000000"/>
                <w:sz w:val="20"/>
              </w:rPr>
              <w:t>2. Présentation</w:t>
            </w:r>
          </w:p>
        </w:tc>
        <w:tc>
          <w:tcPr>
            <w:tcW w:w="2494" w:type="dxa"/>
          </w:tcPr>
          <w:p w14:paraId="5260834C" w14:textId="77777777" w:rsidR="001F24E7" w:rsidRDefault="00000000">
            <w:pPr>
              <w:spacing w:after="40"/>
            </w:pPr>
            <w:r>
              <w:rPr>
                <w:color w:val="000000"/>
                <w:sz w:val="20"/>
              </w:rPr>
              <w:t>Aujourd'hui, nous allons apprendre pourquoi il faut se brosser les dents.</w:t>
            </w:r>
          </w:p>
          <w:p w14:paraId="5B99EA10" w14:textId="77777777" w:rsidR="001F24E7" w:rsidRDefault="00000000">
            <w:pPr>
              <w:spacing w:after="40"/>
            </w:pPr>
            <w:r>
              <w:rPr>
                <w:color w:val="000000"/>
                <w:sz w:val="20"/>
              </w:rPr>
              <w:t>Je lis le titre au tableau : Pourquoi se brosser les dents.</w:t>
            </w:r>
          </w:p>
        </w:tc>
        <w:tc>
          <w:tcPr>
            <w:tcW w:w="2494" w:type="dxa"/>
          </w:tcPr>
          <w:p w14:paraId="3AB55C2D" w14:textId="77777777" w:rsidR="001F24E7" w:rsidRDefault="00000000">
            <w:pPr>
              <w:spacing w:after="40"/>
            </w:pPr>
            <w:r>
              <w:rPr>
                <w:color w:val="000000"/>
                <w:sz w:val="20"/>
              </w:rPr>
              <w:t>Écoutent.</w:t>
            </w:r>
          </w:p>
        </w:tc>
        <w:tc>
          <w:tcPr>
            <w:tcW w:w="1134" w:type="dxa"/>
          </w:tcPr>
          <w:p w14:paraId="5A9E078F" w14:textId="77777777" w:rsidR="001F24E7" w:rsidRDefault="00000000">
            <w:pPr>
              <w:spacing w:after="40"/>
            </w:pPr>
            <w:r>
              <w:rPr>
                <w:color w:val="000000"/>
                <w:sz w:val="20"/>
              </w:rPr>
              <w:t>Exposé</w:t>
            </w:r>
          </w:p>
        </w:tc>
        <w:tc>
          <w:tcPr>
            <w:tcW w:w="1134" w:type="dxa"/>
          </w:tcPr>
          <w:p w14:paraId="7B94D149" w14:textId="77777777" w:rsidR="001F24E7" w:rsidRDefault="00000000">
            <w:pPr>
              <w:spacing w:after="40"/>
            </w:pPr>
            <w:r>
              <w:rPr>
                <w:color w:val="000000"/>
                <w:sz w:val="20"/>
              </w:rPr>
              <w:t>Tableau noir</w:t>
            </w:r>
          </w:p>
        </w:tc>
        <w:tc>
          <w:tcPr>
            <w:tcW w:w="907" w:type="dxa"/>
          </w:tcPr>
          <w:p w14:paraId="172DE3A5" w14:textId="77777777" w:rsidR="001F24E7" w:rsidRDefault="001F24E7"/>
        </w:tc>
      </w:tr>
      <w:tr w:rsidR="001F24E7" w14:paraId="1716CC79" w14:textId="77777777">
        <w:tc>
          <w:tcPr>
            <w:tcW w:w="1361" w:type="dxa"/>
          </w:tcPr>
          <w:p w14:paraId="774AE57D" w14:textId="77777777" w:rsidR="001F24E7" w:rsidRDefault="00000000">
            <w:pPr>
              <w:spacing w:after="40"/>
            </w:pPr>
            <w:r>
              <w:rPr>
                <w:b/>
                <w:color w:val="000000"/>
                <w:sz w:val="20"/>
              </w:rPr>
              <w:t>3. Observation</w:t>
            </w:r>
          </w:p>
        </w:tc>
        <w:tc>
          <w:tcPr>
            <w:tcW w:w="2494" w:type="dxa"/>
          </w:tcPr>
          <w:p w14:paraId="0F52D83C" w14:textId="77777777" w:rsidR="001F24E7" w:rsidRDefault="00000000">
            <w:pPr>
              <w:spacing w:after="40"/>
            </w:pPr>
            <w:r>
              <w:rPr>
                <w:color w:val="000000"/>
                <w:sz w:val="20"/>
              </w:rPr>
              <w:t>Regardez cette brosse à dents : à quoi sert-elle ?</w:t>
            </w:r>
          </w:p>
          <w:p w14:paraId="783E37F5" w14:textId="77777777" w:rsidR="001F24E7" w:rsidRDefault="00000000">
            <w:pPr>
              <w:spacing w:after="40"/>
            </w:pPr>
            <w:r>
              <w:rPr>
                <w:color w:val="000000"/>
                <w:sz w:val="20"/>
              </w:rPr>
              <w:t>Passez votre langue sur vos dents : sentez-vous des restes d'aliments ?</w:t>
            </w:r>
          </w:p>
        </w:tc>
        <w:tc>
          <w:tcPr>
            <w:tcW w:w="2494" w:type="dxa"/>
          </w:tcPr>
          <w:p w14:paraId="05F59AC2" w14:textId="77777777" w:rsidR="001F24E7" w:rsidRDefault="00000000">
            <w:pPr>
              <w:spacing w:after="40"/>
            </w:pPr>
            <w:r>
              <w:rPr>
                <w:color w:val="000000"/>
                <w:sz w:val="20"/>
              </w:rPr>
              <w:t>Observent, touchent et montrent.</w:t>
            </w:r>
          </w:p>
        </w:tc>
        <w:tc>
          <w:tcPr>
            <w:tcW w:w="1134" w:type="dxa"/>
          </w:tcPr>
          <w:p w14:paraId="3A3EB568" w14:textId="77777777" w:rsidR="001F24E7" w:rsidRDefault="00000000">
            <w:pPr>
              <w:spacing w:after="40"/>
            </w:pPr>
            <w:r>
              <w:rPr>
                <w:color w:val="000000"/>
                <w:sz w:val="20"/>
              </w:rPr>
              <w:t>Observation dirigée</w:t>
            </w:r>
          </w:p>
        </w:tc>
        <w:tc>
          <w:tcPr>
            <w:tcW w:w="1134" w:type="dxa"/>
          </w:tcPr>
          <w:p w14:paraId="12C221B6" w14:textId="77777777" w:rsidR="001F24E7" w:rsidRDefault="00000000">
            <w:pPr>
              <w:spacing w:after="40"/>
            </w:pPr>
            <w:r>
              <w:rPr>
                <w:color w:val="000000"/>
                <w:sz w:val="20"/>
              </w:rPr>
              <w:t>une brosse à dents apportée en classe</w:t>
            </w:r>
          </w:p>
        </w:tc>
        <w:tc>
          <w:tcPr>
            <w:tcW w:w="907" w:type="dxa"/>
          </w:tcPr>
          <w:p w14:paraId="3C940F2C" w14:textId="77777777" w:rsidR="001F24E7" w:rsidRDefault="001F24E7"/>
        </w:tc>
      </w:tr>
      <w:tr w:rsidR="001F24E7" w14:paraId="77446760" w14:textId="77777777">
        <w:tc>
          <w:tcPr>
            <w:tcW w:w="1361" w:type="dxa"/>
          </w:tcPr>
          <w:p w14:paraId="60AF0E5A" w14:textId="77777777" w:rsidR="001F24E7" w:rsidRDefault="00000000">
            <w:pPr>
              <w:spacing w:after="40"/>
            </w:pPr>
            <w:r>
              <w:rPr>
                <w:b/>
                <w:color w:val="000000"/>
                <w:sz w:val="20"/>
              </w:rPr>
              <w:t>4. Analyse</w:t>
            </w:r>
          </w:p>
        </w:tc>
        <w:tc>
          <w:tcPr>
            <w:tcW w:w="2494" w:type="dxa"/>
          </w:tcPr>
          <w:p w14:paraId="36C68F14" w14:textId="77777777" w:rsidR="001F24E7" w:rsidRDefault="00000000">
            <w:pPr>
              <w:spacing w:after="40"/>
            </w:pPr>
            <w:r>
              <w:rPr>
                <w:b/>
                <w:color w:val="000000"/>
                <w:sz w:val="20"/>
              </w:rPr>
              <w:t>Questions :</w:t>
            </w:r>
          </w:p>
          <w:p w14:paraId="7A6BB9D2" w14:textId="77777777" w:rsidR="001F24E7" w:rsidRDefault="00000000">
            <w:pPr>
              <w:spacing w:after="40"/>
            </w:pPr>
            <w:r>
              <w:rPr>
                <w:color w:val="000000"/>
                <w:sz w:val="20"/>
              </w:rPr>
              <w:t>1. Que reste-t-il sur les dents après le repas ?</w:t>
            </w:r>
          </w:p>
          <w:p w14:paraId="11C4990A" w14:textId="77777777" w:rsidR="001F24E7" w:rsidRDefault="00000000">
            <w:pPr>
              <w:spacing w:after="40"/>
            </w:pPr>
            <w:r>
              <w:rPr>
                <w:color w:val="000000"/>
                <w:sz w:val="20"/>
              </w:rPr>
              <w:t>2. Que font les microbes sur ces restes ?</w:t>
            </w:r>
          </w:p>
          <w:p w14:paraId="3E2FCFC0" w14:textId="77777777" w:rsidR="001F24E7" w:rsidRDefault="00000000">
            <w:pPr>
              <w:spacing w:after="40"/>
            </w:pPr>
            <w:r>
              <w:rPr>
                <w:color w:val="000000"/>
                <w:sz w:val="20"/>
              </w:rPr>
              <w:t>3. Comment enlever ces restes ?</w:t>
            </w:r>
          </w:p>
        </w:tc>
        <w:tc>
          <w:tcPr>
            <w:tcW w:w="2494" w:type="dxa"/>
          </w:tcPr>
          <w:p w14:paraId="4B41DEA7" w14:textId="77777777" w:rsidR="001F24E7" w:rsidRDefault="00000000">
            <w:pPr>
              <w:spacing w:after="40"/>
            </w:pPr>
            <w:r>
              <w:rPr>
                <w:b/>
                <w:color w:val="000000"/>
                <w:sz w:val="20"/>
              </w:rPr>
              <w:t>R.A. :</w:t>
            </w:r>
          </w:p>
          <w:p w14:paraId="390787B5" w14:textId="77777777" w:rsidR="001F24E7" w:rsidRDefault="00000000">
            <w:pPr>
              <w:spacing w:after="40"/>
            </w:pPr>
            <w:r>
              <w:rPr>
                <w:color w:val="000000"/>
                <w:sz w:val="20"/>
              </w:rPr>
              <w:t>1. Après le repas, il reste des morceaux d'aliments sur les dents.</w:t>
            </w:r>
          </w:p>
          <w:p w14:paraId="70EDF8D4" w14:textId="77777777" w:rsidR="001F24E7" w:rsidRDefault="00000000">
            <w:pPr>
              <w:spacing w:after="40"/>
            </w:pPr>
            <w:r>
              <w:rPr>
                <w:color w:val="000000"/>
                <w:sz w:val="20"/>
              </w:rPr>
              <w:t>2. Les microbes attaquent la dent et creusent un trou : c'est la carie.</w:t>
            </w:r>
          </w:p>
          <w:p w14:paraId="746FC131" w14:textId="77777777" w:rsidR="001F24E7" w:rsidRDefault="00000000">
            <w:pPr>
              <w:spacing w:after="40"/>
            </w:pPr>
            <w:r>
              <w:rPr>
                <w:color w:val="000000"/>
                <w:sz w:val="20"/>
              </w:rPr>
              <w:t>3. On enlève ces restes en se brossant les dents.</w:t>
            </w:r>
          </w:p>
        </w:tc>
        <w:tc>
          <w:tcPr>
            <w:tcW w:w="1134" w:type="dxa"/>
          </w:tcPr>
          <w:p w14:paraId="7E536F74" w14:textId="77777777" w:rsidR="001F24E7" w:rsidRDefault="00000000">
            <w:pPr>
              <w:spacing w:after="40"/>
            </w:pPr>
            <w:r>
              <w:rPr>
                <w:color w:val="000000"/>
                <w:sz w:val="20"/>
              </w:rPr>
              <w:t>Questions-réponses</w:t>
            </w:r>
          </w:p>
        </w:tc>
        <w:tc>
          <w:tcPr>
            <w:tcW w:w="1134" w:type="dxa"/>
          </w:tcPr>
          <w:p w14:paraId="61E7C2AE" w14:textId="77777777" w:rsidR="001F24E7" w:rsidRDefault="00000000">
            <w:pPr>
              <w:spacing w:after="40"/>
            </w:pPr>
            <w:r>
              <w:rPr>
                <w:color w:val="000000"/>
                <w:sz w:val="20"/>
              </w:rPr>
              <w:t>Tableau noir</w:t>
            </w:r>
          </w:p>
        </w:tc>
        <w:tc>
          <w:tcPr>
            <w:tcW w:w="907" w:type="dxa"/>
          </w:tcPr>
          <w:p w14:paraId="13246BB3" w14:textId="77777777" w:rsidR="001F24E7" w:rsidRDefault="001F24E7"/>
        </w:tc>
      </w:tr>
      <w:tr w:rsidR="001F24E7" w14:paraId="6AB3A3A7" w14:textId="77777777">
        <w:tc>
          <w:tcPr>
            <w:tcW w:w="1361" w:type="dxa"/>
          </w:tcPr>
          <w:p w14:paraId="163EB44E" w14:textId="77777777" w:rsidR="001F24E7" w:rsidRDefault="00000000">
            <w:pPr>
              <w:spacing w:after="40"/>
            </w:pPr>
            <w:r>
              <w:rPr>
                <w:b/>
                <w:color w:val="000000"/>
                <w:sz w:val="20"/>
              </w:rPr>
              <w:t>5. Synthèse</w:t>
            </w:r>
          </w:p>
        </w:tc>
        <w:tc>
          <w:tcPr>
            <w:tcW w:w="2494" w:type="dxa"/>
          </w:tcPr>
          <w:p w14:paraId="7E97D37F" w14:textId="77777777" w:rsidR="001F24E7" w:rsidRDefault="00000000">
            <w:pPr>
              <w:spacing w:after="40"/>
            </w:pPr>
            <w:r>
              <w:rPr>
                <w:b/>
                <w:color w:val="000000"/>
                <w:sz w:val="20"/>
              </w:rPr>
              <w:t>Je lis la synthèse, vous écoutez :</w:t>
            </w:r>
          </w:p>
          <w:p w14:paraId="2199B410" w14:textId="77777777" w:rsidR="001F24E7" w:rsidRDefault="00000000">
            <w:pPr>
              <w:spacing w:after="40"/>
            </w:pPr>
            <w:r>
              <w:rPr>
                <w:color w:val="000000"/>
                <w:sz w:val="20"/>
              </w:rPr>
              <w:t xml:space="preserve">Les restes d'aliments attirent les microbes qui creusent des trous dans les dents : ce sont les caries. </w:t>
            </w:r>
            <w:r>
              <w:rPr>
                <w:color w:val="000000"/>
                <w:sz w:val="20"/>
              </w:rPr>
              <w:lastRenderedPageBreak/>
              <w:t>Le brossage enlève les restes et protège les dents.</w:t>
            </w:r>
          </w:p>
        </w:tc>
        <w:tc>
          <w:tcPr>
            <w:tcW w:w="2494" w:type="dxa"/>
          </w:tcPr>
          <w:p w14:paraId="209D8622" w14:textId="77777777" w:rsidR="001F24E7" w:rsidRDefault="00000000">
            <w:pPr>
              <w:spacing w:after="40"/>
            </w:pPr>
            <w:r>
              <w:rPr>
                <w:color w:val="000000"/>
                <w:sz w:val="20"/>
              </w:rPr>
              <w:lastRenderedPageBreak/>
              <w:t>Écoutent.</w:t>
            </w:r>
          </w:p>
        </w:tc>
        <w:tc>
          <w:tcPr>
            <w:tcW w:w="1134" w:type="dxa"/>
          </w:tcPr>
          <w:p w14:paraId="562F824B" w14:textId="77777777" w:rsidR="001F24E7" w:rsidRDefault="00000000">
            <w:pPr>
              <w:spacing w:after="40"/>
            </w:pPr>
            <w:r>
              <w:rPr>
                <w:color w:val="000000"/>
                <w:sz w:val="20"/>
              </w:rPr>
              <w:t>Exposé</w:t>
            </w:r>
          </w:p>
        </w:tc>
        <w:tc>
          <w:tcPr>
            <w:tcW w:w="1134" w:type="dxa"/>
          </w:tcPr>
          <w:p w14:paraId="77A65D12" w14:textId="77777777" w:rsidR="001F24E7" w:rsidRDefault="00000000">
            <w:pPr>
              <w:spacing w:after="40"/>
            </w:pPr>
            <w:r>
              <w:rPr>
                <w:color w:val="000000"/>
                <w:sz w:val="20"/>
              </w:rPr>
              <w:t>Tableau noir</w:t>
            </w:r>
          </w:p>
        </w:tc>
        <w:tc>
          <w:tcPr>
            <w:tcW w:w="907" w:type="dxa"/>
          </w:tcPr>
          <w:p w14:paraId="444D75F9" w14:textId="77777777" w:rsidR="001F24E7" w:rsidRDefault="001F24E7"/>
        </w:tc>
      </w:tr>
      <w:tr w:rsidR="001F24E7" w14:paraId="448343B4" w14:textId="77777777">
        <w:tc>
          <w:tcPr>
            <w:tcW w:w="1361" w:type="dxa"/>
          </w:tcPr>
          <w:p w14:paraId="089A217A" w14:textId="77777777" w:rsidR="001F24E7" w:rsidRDefault="00000000">
            <w:pPr>
              <w:spacing w:after="40"/>
            </w:pPr>
            <w:r>
              <w:rPr>
                <w:b/>
                <w:color w:val="000000"/>
                <w:sz w:val="20"/>
              </w:rPr>
              <w:t>6. Application</w:t>
            </w:r>
          </w:p>
        </w:tc>
        <w:tc>
          <w:tcPr>
            <w:tcW w:w="2494" w:type="dxa"/>
          </w:tcPr>
          <w:p w14:paraId="1C02F6B3" w14:textId="77777777" w:rsidR="001F24E7" w:rsidRDefault="00000000">
            <w:pPr>
              <w:spacing w:after="40"/>
            </w:pPr>
            <w:r>
              <w:rPr>
                <w:b/>
                <w:color w:val="000000"/>
                <w:sz w:val="20"/>
              </w:rPr>
              <w:t>Réponds par Vrai (V) ou Faux (F).</w:t>
            </w:r>
          </w:p>
          <w:p w14:paraId="38BEFF67" w14:textId="77777777" w:rsidR="001F24E7" w:rsidRDefault="00000000">
            <w:pPr>
              <w:spacing w:after="40"/>
            </w:pPr>
            <w:r>
              <w:rPr>
                <w:color w:val="000000"/>
                <w:sz w:val="20"/>
              </w:rPr>
              <w:t>1. Les restes d'aliments restent sur les dents.</w:t>
            </w:r>
          </w:p>
          <w:p w14:paraId="1258EC1C" w14:textId="77777777" w:rsidR="001F24E7" w:rsidRDefault="00000000">
            <w:pPr>
              <w:spacing w:after="40"/>
            </w:pPr>
            <w:r>
              <w:rPr>
                <w:color w:val="000000"/>
                <w:sz w:val="20"/>
              </w:rPr>
              <w:t>2. Les microbes creusent des trous dans les dents.</w:t>
            </w:r>
          </w:p>
          <w:p w14:paraId="7866B1E7" w14:textId="77777777" w:rsidR="001F24E7" w:rsidRDefault="00000000">
            <w:pPr>
              <w:spacing w:after="40"/>
            </w:pPr>
            <w:r>
              <w:rPr>
                <w:color w:val="000000"/>
                <w:sz w:val="20"/>
              </w:rPr>
              <w:t>3. Un trou dans la dent s'appelle une carie.</w:t>
            </w:r>
          </w:p>
          <w:p w14:paraId="16C3F2EA" w14:textId="77777777" w:rsidR="001F24E7" w:rsidRDefault="00000000">
            <w:pPr>
              <w:spacing w:after="40"/>
            </w:pPr>
            <w:r>
              <w:rPr>
                <w:color w:val="000000"/>
                <w:sz w:val="20"/>
              </w:rPr>
              <w:t>4. Le brossage ne sert à rien.</w:t>
            </w:r>
          </w:p>
          <w:p w14:paraId="764AC88E" w14:textId="77777777" w:rsidR="001F24E7" w:rsidRDefault="00000000">
            <w:pPr>
              <w:spacing w:after="40"/>
            </w:pPr>
            <w:r>
              <w:rPr>
                <w:b/>
                <w:color w:val="000000"/>
                <w:sz w:val="20"/>
              </w:rPr>
              <w:t>Complète avec les mots suivants : brosser, carie, microbes, aliments.</w:t>
            </w:r>
          </w:p>
          <w:p w14:paraId="2DFCEFB7" w14:textId="77777777" w:rsidR="001F24E7" w:rsidRDefault="00000000">
            <w:pPr>
              <w:spacing w:after="40"/>
            </w:pPr>
            <w:r>
              <w:rPr>
                <w:color w:val="000000"/>
                <w:sz w:val="20"/>
              </w:rPr>
              <w:t>1. Après le repas, il reste des ... sur les dents.</w:t>
            </w:r>
          </w:p>
          <w:p w14:paraId="5B850A2F" w14:textId="77777777" w:rsidR="001F24E7" w:rsidRDefault="00000000">
            <w:pPr>
              <w:spacing w:after="40"/>
            </w:pPr>
            <w:r>
              <w:rPr>
                <w:color w:val="000000"/>
                <w:sz w:val="20"/>
              </w:rPr>
              <w:t>2. Les ... attaquent les dents.</w:t>
            </w:r>
          </w:p>
          <w:p w14:paraId="19E48A96" w14:textId="77777777" w:rsidR="001F24E7" w:rsidRDefault="00000000">
            <w:pPr>
              <w:spacing w:after="40"/>
            </w:pPr>
            <w:r>
              <w:rPr>
                <w:color w:val="000000"/>
                <w:sz w:val="20"/>
              </w:rPr>
              <w:t>3. Le trou dans la dent s'appelle la ...</w:t>
            </w:r>
          </w:p>
          <w:p w14:paraId="6FA56A57" w14:textId="77777777" w:rsidR="001F24E7" w:rsidRDefault="00000000">
            <w:pPr>
              <w:spacing w:after="40"/>
            </w:pPr>
            <w:r>
              <w:rPr>
                <w:color w:val="000000"/>
                <w:sz w:val="20"/>
              </w:rPr>
              <w:t>4. Pour protéger les dents, il faut se les ....</w:t>
            </w:r>
          </w:p>
        </w:tc>
        <w:tc>
          <w:tcPr>
            <w:tcW w:w="2494" w:type="dxa"/>
          </w:tcPr>
          <w:p w14:paraId="37ED813E" w14:textId="77777777" w:rsidR="001F24E7" w:rsidRDefault="00000000">
            <w:pPr>
              <w:spacing w:after="40"/>
            </w:pPr>
            <w:r>
              <w:rPr>
                <w:b/>
                <w:color w:val="000000"/>
                <w:sz w:val="20"/>
              </w:rPr>
              <w:t>Corrigé :</w:t>
            </w:r>
          </w:p>
          <w:p w14:paraId="2D84081C" w14:textId="77777777" w:rsidR="001F24E7" w:rsidRDefault="00000000">
            <w:pPr>
              <w:spacing w:after="40"/>
            </w:pPr>
            <w:r>
              <w:rPr>
                <w:color w:val="000000"/>
                <w:sz w:val="20"/>
              </w:rPr>
              <w:t xml:space="preserve">1. </w:t>
            </w:r>
            <w:r>
              <w:rPr>
                <w:b/>
                <w:color w:val="C2185B"/>
                <w:sz w:val="20"/>
              </w:rPr>
              <w:t>Vrai</w:t>
            </w:r>
            <w:r>
              <w:rPr>
                <w:color w:val="000000"/>
                <w:sz w:val="20"/>
              </w:rPr>
              <w:t xml:space="preserve"> : les restes restent sur les dents.</w:t>
            </w:r>
          </w:p>
          <w:p w14:paraId="3D37D2D1" w14:textId="77777777" w:rsidR="001F24E7" w:rsidRDefault="00000000">
            <w:pPr>
              <w:spacing w:after="40"/>
            </w:pPr>
            <w:r>
              <w:rPr>
                <w:color w:val="000000"/>
                <w:sz w:val="20"/>
              </w:rPr>
              <w:t xml:space="preserve">2. </w:t>
            </w:r>
            <w:r>
              <w:rPr>
                <w:b/>
                <w:color w:val="C2185B"/>
                <w:sz w:val="20"/>
              </w:rPr>
              <w:t>Vrai</w:t>
            </w:r>
            <w:r>
              <w:rPr>
                <w:color w:val="000000"/>
                <w:sz w:val="20"/>
              </w:rPr>
              <w:t xml:space="preserve"> : les microbes creusent des trous.</w:t>
            </w:r>
          </w:p>
          <w:p w14:paraId="219F820E" w14:textId="77777777" w:rsidR="001F24E7" w:rsidRDefault="00000000">
            <w:pPr>
              <w:spacing w:after="40"/>
            </w:pPr>
            <w:r>
              <w:rPr>
                <w:color w:val="000000"/>
                <w:sz w:val="20"/>
              </w:rPr>
              <w:t xml:space="preserve">3. </w:t>
            </w:r>
            <w:r>
              <w:rPr>
                <w:b/>
                <w:color w:val="C2185B"/>
                <w:sz w:val="20"/>
              </w:rPr>
              <w:t>Vrai</w:t>
            </w:r>
            <w:r>
              <w:rPr>
                <w:color w:val="000000"/>
                <w:sz w:val="20"/>
              </w:rPr>
              <w:t xml:space="preserve"> : ce trou s'appelle une carie.</w:t>
            </w:r>
          </w:p>
          <w:p w14:paraId="7F4D1CA9" w14:textId="77777777" w:rsidR="001F24E7" w:rsidRDefault="00000000">
            <w:pPr>
              <w:spacing w:after="40"/>
            </w:pPr>
            <w:r>
              <w:rPr>
                <w:color w:val="000000"/>
                <w:sz w:val="20"/>
              </w:rPr>
              <w:t xml:space="preserve">4. </w:t>
            </w:r>
            <w:r>
              <w:rPr>
                <w:b/>
                <w:color w:val="C2185B"/>
                <w:sz w:val="20"/>
              </w:rPr>
              <w:t>Faux</w:t>
            </w:r>
            <w:r>
              <w:rPr>
                <w:color w:val="000000"/>
                <w:sz w:val="20"/>
              </w:rPr>
              <w:t xml:space="preserve"> : le brossage enlève les restes.</w:t>
            </w:r>
          </w:p>
          <w:p w14:paraId="4C518DD5" w14:textId="77777777" w:rsidR="001F24E7" w:rsidRDefault="00000000">
            <w:pPr>
              <w:spacing w:after="40"/>
            </w:pPr>
            <w:r>
              <w:rPr>
                <w:color w:val="000000"/>
                <w:sz w:val="20"/>
              </w:rPr>
              <w:t xml:space="preserve">1. Il reste des </w:t>
            </w:r>
            <w:r>
              <w:rPr>
                <w:b/>
                <w:color w:val="C2185B"/>
                <w:sz w:val="20"/>
              </w:rPr>
              <w:t>aliments</w:t>
            </w:r>
            <w:r>
              <w:rPr>
                <w:color w:val="000000"/>
                <w:sz w:val="20"/>
              </w:rPr>
              <w:t xml:space="preserve"> sur les dents.</w:t>
            </w:r>
          </w:p>
          <w:p w14:paraId="6FBB09C1" w14:textId="77777777" w:rsidR="001F24E7" w:rsidRDefault="00000000">
            <w:pPr>
              <w:spacing w:after="40"/>
            </w:pPr>
            <w:r>
              <w:rPr>
                <w:color w:val="000000"/>
                <w:sz w:val="20"/>
              </w:rPr>
              <w:t xml:space="preserve">2. Les </w:t>
            </w:r>
            <w:r>
              <w:rPr>
                <w:b/>
                <w:color w:val="C2185B"/>
                <w:sz w:val="20"/>
              </w:rPr>
              <w:t>microbes</w:t>
            </w:r>
            <w:r>
              <w:rPr>
                <w:color w:val="000000"/>
                <w:sz w:val="20"/>
              </w:rPr>
              <w:t xml:space="preserve"> attaquent les dents.</w:t>
            </w:r>
          </w:p>
          <w:p w14:paraId="75722819" w14:textId="77777777" w:rsidR="001F24E7" w:rsidRDefault="00000000">
            <w:pPr>
              <w:spacing w:after="40"/>
            </w:pPr>
            <w:r>
              <w:rPr>
                <w:color w:val="000000"/>
                <w:sz w:val="20"/>
              </w:rPr>
              <w:t xml:space="preserve">3. Le trou s'appelle la </w:t>
            </w:r>
            <w:r>
              <w:rPr>
                <w:b/>
                <w:color w:val="C2185B"/>
                <w:sz w:val="20"/>
              </w:rPr>
              <w:t>carie</w:t>
            </w:r>
            <w:r>
              <w:rPr>
                <w:color w:val="000000"/>
                <w:sz w:val="20"/>
              </w:rPr>
              <w:t>.</w:t>
            </w:r>
          </w:p>
          <w:p w14:paraId="37793201" w14:textId="77777777" w:rsidR="001F24E7" w:rsidRDefault="00000000">
            <w:pPr>
              <w:spacing w:after="40"/>
            </w:pPr>
            <w:r>
              <w:rPr>
                <w:color w:val="000000"/>
                <w:sz w:val="20"/>
              </w:rPr>
              <w:t xml:space="preserve">4. Il faut se les </w:t>
            </w:r>
            <w:r>
              <w:rPr>
                <w:b/>
                <w:color w:val="C2185B"/>
                <w:sz w:val="20"/>
              </w:rPr>
              <w:t>brosser</w:t>
            </w:r>
            <w:r>
              <w:rPr>
                <w:color w:val="000000"/>
                <w:sz w:val="20"/>
              </w:rPr>
              <w:t>.</w:t>
            </w:r>
          </w:p>
        </w:tc>
        <w:tc>
          <w:tcPr>
            <w:tcW w:w="1134" w:type="dxa"/>
          </w:tcPr>
          <w:p w14:paraId="3F8031FF" w14:textId="77777777" w:rsidR="001F24E7" w:rsidRDefault="00000000">
            <w:pPr>
              <w:spacing w:after="40"/>
            </w:pPr>
            <w:r>
              <w:rPr>
                <w:color w:val="000000"/>
                <w:sz w:val="20"/>
              </w:rPr>
              <w:t>Travail individuel</w:t>
            </w:r>
          </w:p>
        </w:tc>
        <w:tc>
          <w:tcPr>
            <w:tcW w:w="1134" w:type="dxa"/>
          </w:tcPr>
          <w:p w14:paraId="340AD11D" w14:textId="77777777" w:rsidR="001F24E7" w:rsidRDefault="00000000">
            <w:pPr>
              <w:spacing w:after="40"/>
            </w:pPr>
            <w:r>
              <w:rPr>
                <w:color w:val="000000"/>
                <w:sz w:val="20"/>
              </w:rPr>
              <w:t>Cahier</w:t>
            </w:r>
          </w:p>
        </w:tc>
        <w:tc>
          <w:tcPr>
            <w:tcW w:w="907" w:type="dxa"/>
          </w:tcPr>
          <w:p w14:paraId="1E051855" w14:textId="77777777" w:rsidR="001F24E7" w:rsidRDefault="001F24E7"/>
        </w:tc>
      </w:tr>
      <w:tr w:rsidR="001F24E7" w14:paraId="2C250910" w14:textId="77777777">
        <w:tc>
          <w:tcPr>
            <w:tcW w:w="1361" w:type="dxa"/>
          </w:tcPr>
          <w:p w14:paraId="7AC92D86" w14:textId="77777777" w:rsidR="001F24E7" w:rsidRDefault="00000000">
            <w:pPr>
              <w:spacing w:after="40"/>
            </w:pPr>
            <w:r>
              <w:rPr>
                <w:b/>
                <w:color w:val="000000"/>
                <w:sz w:val="20"/>
              </w:rPr>
              <w:t>III. Évaluation (5 min)</w:t>
            </w:r>
          </w:p>
        </w:tc>
        <w:tc>
          <w:tcPr>
            <w:tcW w:w="2494" w:type="dxa"/>
          </w:tcPr>
          <w:p w14:paraId="12E4656B" w14:textId="77777777" w:rsidR="001F24E7" w:rsidRDefault="00000000">
            <w:pPr>
              <w:spacing w:after="40"/>
            </w:pPr>
            <w:r>
              <w:rPr>
                <w:b/>
                <w:color w:val="000000"/>
                <w:sz w:val="20"/>
              </w:rPr>
              <w:t>Entoure la bonne réponse.</w:t>
            </w:r>
          </w:p>
          <w:p w14:paraId="5F137763" w14:textId="77777777" w:rsidR="001F24E7" w:rsidRDefault="00000000">
            <w:pPr>
              <w:spacing w:after="40"/>
            </w:pPr>
            <w:r>
              <w:rPr>
                <w:color w:val="000000"/>
                <w:sz w:val="20"/>
              </w:rPr>
              <w:t>1. Que reste-t-il sur les dents après manger ? A. Rien B. Des restes d'aliments C. De l'eau</w:t>
            </w:r>
          </w:p>
          <w:p w14:paraId="08D7EFAE" w14:textId="77777777" w:rsidR="001F24E7" w:rsidRDefault="00000000">
            <w:pPr>
              <w:spacing w:after="40"/>
            </w:pPr>
            <w:r>
              <w:rPr>
                <w:color w:val="000000"/>
                <w:sz w:val="20"/>
              </w:rPr>
              <w:t>2. Que font les microbes ? A. Ils nettoient les dents B. Ils creusent des trous C. Ils blanchissent les dents</w:t>
            </w:r>
          </w:p>
          <w:p w14:paraId="5F128A1A" w14:textId="77777777" w:rsidR="001F24E7" w:rsidRDefault="00000000">
            <w:pPr>
              <w:spacing w:after="40"/>
            </w:pPr>
            <w:r>
              <w:rPr>
                <w:color w:val="000000"/>
                <w:sz w:val="20"/>
              </w:rPr>
              <w:t>3. Comment s'appelle le trou dans la dent ? A. Une carie B. Une bosse C. Une ride</w:t>
            </w:r>
          </w:p>
          <w:p w14:paraId="6548E182" w14:textId="77777777" w:rsidR="001F24E7" w:rsidRDefault="00000000">
            <w:pPr>
              <w:spacing w:after="40"/>
            </w:pPr>
            <w:r>
              <w:rPr>
                <w:color w:val="000000"/>
                <w:sz w:val="20"/>
              </w:rPr>
              <w:t>4. Qu'est-ce qui protège les dents ? A. Le sucre B. Le brossage C. Les bonbons</w:t>
            </w:r>
          </w:p>
          <w:p w14:paraId="38001ECE" w14:textId="77777777" w:rsidR="001F24E7" w:rsidRDefault="00000000">
            <w:pPr>
              <w:spacing w:after="40"/>
            </w:pPr>
            <w:r>
              <w:rPr>
                <w:b/>
                <w:color w:val="000000"/>
                <w:sz w:val="20"/>
              </w:rPr>
              <w:t>Réponds par une phrase complète.</w:t>
            </w:r>
          </w:p>
          <w:p w14:paraId="77AA91DC" w14:textId="77777777" w:rsidR="001F24E7" w:rsidRDefault="00000000">
            <w:pPr>
              <w:spacing w:after="40"/>
            </w:pPr>
            <w:r>
              <w:rPr>
                <w:color w:val="000000"/>
                <w:sz w:val="20"/>
              </w:rPr>
              <w:t>1. Qu'est-ce qu'une carie ?</w:t>
            </w:r>
          </w:p>
          <w:p w14:paraId="65AA9AA2" w14:textId="77777777" w:rsidR="001F24E7" w:rsidRDefault="00000000">
            <w:pPr>
              <w:spacing w:after="40"/>
            </w:pPr>
            <w:r>
              <w:rPr>
                <w:color w:val="000000"/>
                <w:sz w:val="20"/>
              </w:rPr>
              <w:t>2. Qu'est-ce qui provoque la carie ?</w:t>
            </w:r>
          </w:p>
          <w:p w14:paraId="5CFB207A" w14:textId="77777777" w:rsidR="001F24E7" w:rsidRDefault="00000000">
            <w:pPr>
              <w:spacing w:after="40"/>
            </w:pPr>
            <w:r>
              <w:rPr>
                <w:color w:val="000000"/>
                <w:sz w:val="20"/>
              </w:rPr>
              <w:t>3. Pourquoi faut-il se brosser les dents ?</w:t>
            </w:r>
          </w:p>
          <w:p w14:paraId="2919CA2E" w14:textId="77777777" w:rsidR="001F24E7" w:rsidRDefault="00000000">
            <w:pPr>
              <w:spacing w:after="40"/>
            </w:pPr>
            <w:r>
              <w:rPr>
                <w:color w:val="000000"/>
                <w:sz w:val="20"/>
              </w:rPr>
              <w:t>4. Que se passe-t-il si on ne soigne pas une carie ?</w:t>
            </w:r>
          </w:p>
        </w:tc>
        <w:tc>
          <w:tcPr>
            <w:tcW w:w="2494" w:type="dxa"/>
          </w:tcPr>
          <w:p w14:paraId="5D6E02BA" w14:textId="77777777" w:rsidR="001F24E7" w:rsidRDefault="00000000">
            <w:pPr>
              <w:spacing w:after="40"/>
            </w:pPr>
            <w:r>
              <w:rPr>
                <w:b/>
                <w:color w:val="000000"/>
                <w:sz w:val="20"/>
              </w:rPr>
              <w:t>Corrigé :</w:t>
            </w:r>
          </w:p>
          <w:p w14:paraId="606B865D" w14:textId="77777777" w:rsidR="001F24E7" w:rsidRDefault="00000000">
            <w:pPr>
              <w:spacing w:after="40"/>
            </w:pPr>
            <w:r>
              <w:rPr>
                <w:color w:val="000000"/>
                <w:sz w:val="20"/>
              </w:rPr>
              <w:t xml:space="preserve">1. </w:t>
            </w:r>
            <w:r>
              <w:rPr>
                <w:b/>
                <w:color w:val="C2185B"/>
                <w:sz w:val="20"/>
              </w:rPr>
              <w:t>B. Des restes d'aliments</w:t>
            </w:r>
            <w:r>
              <w:rPr>
                <w:color w:val="000000"/>
                <w:sz w:val="20"/>
              </w:rPr>
              <w:t>.</w:t>
            </w:r>
          </w:p>
          <w:p w14:paraId="180E941A" w14:textId="77777777" w:rsidR="001F24E7" w:rsidRDefault="00000000">
            <w:pPr>
              <w:spacing w:after="40"/>
            </w:pPr>
            <w:r>
              <w:rPr>
                <w:color w:val="000000"/>
                <w:sz w:val="20"/>
              </w:rPr>
              <w:t xml:space="preserve">2. </w:t>
            </w:r>
            <w:r>
              <w:rPr>
                <w:b/>
                <w:color w:val="C2185B"/>
                <w:sz w:val="20"/>
              </w:rPr>
              <w:t>B. Ils creusent des trous</w:t>
            </w:r>
            <w:r>
              <w:rPr>
                <w:color w:val="000000"/>
                <w:sz w:val="20"/>
              </w:rPr>
              <w:t>.</w:t>
            </w:r>
          </w:p>
          <w:p w14:paraId="025455A8" w14:textId="77777777" w:rsidR="001F24E7" w:rsidRDefault="00000000">
            <w:pPr>
              <w:spacing w:after="40"/>
            </w:pPr>
            <w:r>
              <w:rPr>
                <w:color w:val="000000"/>
                <w:sz w:val="20"/>
              </w:rPr>
              <w:t xml:space="preserve">3. </w:t>
            </w:r>
            <w:r>
              <w:rPr>
                <w:b/>
                <w:color w:val="C2185B"/>
                <w:sz w:val="20"/>
              </w:rPr>
              <w:t>A. Une carie</w:t>
            </w:r>
            <w:r>
              <w:rPr>
                <w:color w:val="000000"/>
                <w:sz w:val="20"/>
              </w:rPr>
              <w:t>.</w:t>
            </w:r>
          </w:p>
          <w:p w14:paraId="7866C7F3" w14:textId="77777777" w:rsidR="001F24E7" w:rsidRDefault="00000000">
            <w:pPr>
              <w:spacing w:after="40"/>
            </w:pPr>
            <w:r>
              <w:rPr>
                <w:color w:val="000000"/>
                <w:sz w:val="20"/>
              </w:rPr>
              <w:t xml:space="preserve">4. </w:t>
            </w:r>
            <w:r>
              <w:rPr>
                <w:b/>
                <w:color w:val="C2185B"/>
                <w:sz w:val="20"/>
              </w:rPr>
              <w:t>B. Le brossage</w:t>
            </w:r>
            <w:r>
              <w:rPr>
                <w:color w:val="000000"/>
                <w:sz w:val="20"/>
              </w:rPr>
              <w:t>.</w:t>
            </w:r>
          </w:p>
          <w:p w14:paraId="1A119EC8" w14:textId="77777777" w:rsidR="001F24E7" w:rsidRDefault="00000000">
            <w:pPr>
              <w:spacing w:after="40"/>
            </w:pPr>
            <w:r>
              <w:rPr>
                <w:color w:val="000000"/>
                <w:sz w:val="20"/>
              </w:rPr>
              <w:t xml:space="preserve">1. Une </w:t>
            </w:r>
            <w:r>
              <w:rPr>
                <w:b/>
                <w:color w:val="C2185B"/>
                <w:sz w:val="20"/>
              </w:rPr>
              <w:t>carie</w:t>
            </w:r>
            <w:r>
              <w:rPr>
                <w:color w:val="000000"/>
                <w:sz w:val="20"/>
              </w:rPr>
              <w:t xml:space="preserve"> est un </w:t>
            </w:r>
            <w:r>
              <w:rPr>
                <w:b/>
                <w:color w:val="C2185B"/>
                <w:sz w:val="20"/>
              </w:rPr>
              <w:t>trou</w:t>
            </w:r>
            <w:r>
              <w:rPr>
                <w:color w:val="000000"/>
                <w:sz w:val="20"/>
              </w:rPr>
              <w:t xml:space="preserve"> creusé dans la dent.</w:t>
            </w:r>
          </w:p>
          <w:p w14:paraId="31051F78" w14:textId="77777777" w:rsidR="001F24E7" w:rsidRDefault="00000000">
            <w:pPr>
              <w:spacing w:after="40"/>
            </w:pPr>
            <w:r>
              <w:rPr>
                <w:color w:val="000000"/>
                <w:sz w:val="20"/>
              </w:rPr>
              <w:t xml:space="preserve">2. Ce sont les </w:t>
            </w:r>
            <w:r>
              <w:rPr>
                <w:b/>
                <w:color w:val="C2185B"/>
                <w:sz w:val="20"/>
              </w:rPr>
              <w:t>microbes</w:t>
            </w:r>
            <w:r>
              <w:rPr>
                <w:color w:val="000000"/>
                <w:sz w:val="20"/>
              </w:rPr>
              <w:t xml:space="preserve"> qui se nourrissent des </w:t>
            </w:r>
            <w:r>
              <w:rPr>
                <w:b/>
                <w:color w:val="C2185B"/>
                <w:sz w:val="20"/>
              </w:rPr>
              <w:t>restes d'aliments</w:t>
            </w:r>
            <w:r>
              <w:rPr>
                <w:color w:val="000000"/>
                <w:sz w:val="20"/>
              </w:rPr>
              <w:t>.</w:t>
            </w:r>
          </w:p>
          <w:p w14:paraId="2C951D01" w14:textId="77777777" w:rsidR="001F24E7" w:rsidRDefault="00000000">
            <w:pPr>
              <w:spacing w:after="40"/>
            </w:pPr>
            <w:r>
              <w:rPr>
                <w:color w:val="000000"/>
                <w:sz w:val="20"/>
              </w:rPr>
              <w:t xml:space="preserve">3. Pour </w:t>
            </w:r>
            <w:r>
              <w:rPr>
                <w:b/>
                <w:color w:val="C2185B"/>
                <w:sz w:val="20"/>
              </w:rPr>
              <w:t>enlever les restes</w:t>
            </w:r>
            <w:r>
              <w:rPr>
                <w:color w:val="000000"/>
                <w:sz w:val="20"/>
              </w:rPr>
              <w:t xml:space="preserve"> et </w:t>
            </w:r>
            <w:r>
              <w:rPr>
                <w:b/>
                <w:color w:val="C2185B"/>
                <w:sz w:val="20"/>
              </w:rPr>
              <w:t>protéger les dents</w:t>
            </w:r>
            <w:r>
              <w:rPr>
                <w:color w:val="000000"/>
                <w:sz w:val="20"/>
              </w:rPr>
              <w:t>.</w:t>
            </w:r>
          </w:p>
          <w:p w14:paraId="6F86841B" w14:textId="77777777" w:rsidR="001F24E7" w:rsidRDefault="00000000">
            <w:pPr>
              <w:spacing w:after="40"/>
            </w:pPr>
            <w:r>
              <w:rPr>
                <w:color w:val="000000"/>
                <w:sz w:val="20"/>
              </w:rPr>
              <w:t xml:space="preserve">4. La </w:t>
            </w:r>
            <w:r>
              <w:rPr>
                <w:b/>
                <w:color w:val="C2185B"/>
                <w:sz w:val="20"/>
              </w:rPr>
              <w:t>dent fait mal</w:t>
            </w:r>
            <w:r>
              <w:rPr>
                <w:color w:val="000000"/>
                <w:sz w:val="20"/>
              </w:rPr>
              <w:t xml:space="preserve"> et peut </w:t>
            </w:r>
            <w:r>
              <w:rPr>
                <w:b/>
                <w:color w:val="C2185B"/>
                <w:sz w:val="20"/>
              </w:rPr>
              <w:t>tomber</w:t>
            </w:r>
            <w:r>
              <w:rPr>
                <w:color w:val="000000"/>
                <w:sz w:val="20"/>
              </w:rPr>
              <w:t>.</w:t>
            </w:r>
          </w:p>
        </w:tc>
        <w:tc>
          <w:tcPr>
            <w:tcW w:w="1134" w:type="dxa"/>
          </w:tcPr>
          <w:p w14:paraId="1686EA5C" w14:textId="77777777" w:rsidR="001F24E7" w:rsidRDefault="00000000">
            <w:pPr>
              <w:spacing w:after="40"/>
            </w:pPr>
            <w:r>
              <w:rPr>
                <w:color w:val="000000"/>
                <w:sz w:val="20"/>
              </w:rPr>
              <w:t>Travail individuel</w:t>
            </w:r>
          </w:p>
        </w:tc>
        <w:tc>
          <w:tcPr>
            <w:tcW w:w="1134" w:type="dxa"/>
          </w:tcPr>
          <w:p w14:paraId="50D98A23" w14:textId="77777777" w:rsidR="001F24E7" w:rsidRDefault="00000000">
            <w:pPr>
              <w:spacing w:after="40"/>
            </w:pPr>
            <w:r>
              <w:rPr>
                <w:color w:val="000000"/>
                <w:sz w:val="20"/>
              </w:rPr>
              <w:t>Cahier</w:t>
            </w:r>
          </w:p>
        </w:tc>
        <w:tc>
          <w:tcPr>
            <w:tcW w:w="907" w:type="dxa"/>
          </w:tcPr>
          <w:p w14:paraId="44953BD4" w14:textId="77777777" w:rsidR="001F24E7" w:rsidRDefault="001F24E7"/>
        </w:tc>
      </w:tr>
    </w:tbl>
    <w:p w14:paraId="23D96482" w14:textId="77777777" w:rsidR="001F24E7" w:rsidRDefault="00000000">
      <w:r>
        <w:br w:type="page"/>
      </w:r>
    </w:p>
    <w:p w14:paraId="65F1A3D2" w14:textId="77777777" w:rsidR="001F24E7" w:rsidRDefault="00000000">
      <w:pPr>
        <w:spacing w:after="120"/>
      </w:pPr>
      <w:r>
        <w:rPr>
          <w:b/>
          <w:color w:val="000000"/>
          <w:sz w:val="28"/>
        </w:rPr>
        <w:lastRenderedPageBreak/>
        <w:t>LEÇON</w:t>
      </w:r>
    </w:p>
    <w:p w14:paraId="02268BE8" w14:textId="77777777" w:rsidR="001F24E7" w:rsidRDefault="00000000">
      <w:pPr>
        <w:spacing w:after="120"/>
      </w:pPr>
      <w:r>
        <w:rPr>
          <w:b/>
          <w:color w:val="C00000"/>
          <w:sz w:val="32"/>
        </w:rPr>
        <w:t>Pourquoi se brosser les dents</w:t>
      </w:r>
      <w:bookmarkStart w:id="45" w:name="bm_lecon19"/>
      <w:bookmarkEnd w:id="45"/>
    </w:p>
    <w:p w14:paraId="1BD1E3E1" w14:textId="77777777" w:rsidR="001F24E7" w:rsidRDefault="00000000">
      <w:pPr>
        <w:spacing w:after="120"/>
      </w:pPr>
      <w:r>
        <w:rPr>
          <w:color w:val="000000"/>
        </w:rPr>
        <w:t xml:space="preserve">Après le repas, des </w:t>
      </w:r>
      <w:r>
        <w:rPr>
          <w:b/>
          <w:color w:val="1F4E79"/>
        </w:rPr>
        <w:t>restes d'aliments</w:t>
      </w:r>
      <w:r>
        <w:rPr>
          <w:color w:val="000000"/>
        </w:rPr>
        <w:t xml:space="preserve"> restent collés sur les </w:t>
      </w:r>
      <w:r>
        <w:rPr>
          <w:b/>
          <w:color w:val="1F4E79"/>
        </w:rPr>
        <w:t>dents</w:t>
      </w:r>
      <w:r>
        <w:rPr>
          <w:color w:val="000000"/>
        </w:rPr>
        <w:t xml:space="preserve">. Les </w:t>
      </w:r>
      <w:r>
        <w:rPr>
          <w:b/>
          <w:color w:val="1F4E79"/>
        </w:rPr>
        <w:t>microbes</w:t>
      </w:r>
      <w:r>
        <w:rPr>
          <w:color w:val="000000"/>
        </w:rPr>
        <w:t xml:space="preserve"> les aiment beaucoup.</w:t>
      </w:r>
    </w:p>
    <w:p w14:paraId="5E1FE2BD" w14:textId="77777777" w:rsidR="001F24E7" w:rsidRDefault="00000000">
      <w:pPr>
        <w:spacing w:after="120"/>
      </w:pPr>
      <w:r>
        <w:rPr>
          <w:b/>
          <w:color w:val="1E7B34"/>
          <w:sz w:val="24"/>
        </w:rPr>
        <w:t>1. La carie</w:t>
      </w:r>
    </w:p>
    <w:p w14:paraId="084A5FC1" w14:textId="77777777" w:rsidR="001F24E7" w:rsidRDefault="00000000">
      <w:pPr>
        <w:spacing w:after="120"/>
      </w:pPr>
      <w:r>
        <w:rPr>
          <w:color w:val="000000"/>
        </w:rPr>
        <w:t xml:space="preserve">Les </w:t>
      </w:r>
      <w:r>
        <w:rPr>
          <w:b/>
          <w:color w:val="1F4E79"/>
        </w:rPr>
        <w:t>microbes</w:t>
      </w:r>
      <w:r>
        <w:rPr>
          <w:color w:val="000000"/>
        </w:rPr>
        <w:t xml:space="preserve"> attaquent la dent et </w:t>
      </w:r>
      <w:r>
        <w:rPr>
          <w:b/>
          <w:color w:val="1F4E79"/>
        </w:rPr>
        <w:t>creusent un trou</w:t>
      </w:r>
      <w:r>
        <w:rPr>
          <w:color w:val="000000"/>
        </w:rPr>
        <w:t xml:space="preserve"> : c'est la </w:t>
      </w:r>
      <w:r>
        <w:rPr>
          <w:b/>
          <w:color w:val="1F4E79"/>
        </w:rPr>
        <w:t>carie</w:t>
      </w:r>
      <w:r>
        <w:rPr>
          <w:color w:val="000000"/>
        </w:rPr>
        <w:t>. La dent fait mal, surtout en mangeant. Une carie non soignée peut faire tomber la dent.</w:t>
      </w:r>
    </w:p>
    <w:p w14:paraId="28482297" w14:textId="77777777" w:rsidR="001F24E7" w:rsidRDefault="00000000">
      <w:pPr>
        <w:spacing w:after="120"/>
      </w:pPr>
      <w:r>
        <w:rPr>
          <w:b/>
          <w:color w:val="1E7B34"/>
          <w:sz w:val="24"/>
        </w:rPr>
        <w:t>2. Le brossage protège les dents</w:t>
      </w:r>
    </w:p>
    <w:p w14:paraId="7263CC86" w14:textId="77777777" w:rsidR="001F24E7" w:rsidRDefault="00000000">
      <w:pPr>
        <w:spacing w:after="120"/>
      </w:pPr>
      <w:r>
        <w:rPr>
          <w:color w:val="000000"/>
        </w:rPr>
        <w:t xml:space="preserve">Le </w:t>
      </w:r>
      <w:r>
        <w:rPr>
          <w:b/>
          <w:color w:val="1F4E79"/>
        </w:rPr>
        <w:t>brossage</w:t>
      </w:r>
      <w:r>
        <w:rPr>
          <w:color w:val="000000"/>
        </w:rPr>
        <w:t xml:space="preserve"> enlève les </w:t>
      </w:r>
      <w:r>
        <w:rPr>
          <w:b/>
          <w:color w:val="1F4E79"/>
        </w:rPr>
        <w:t>restes d'aliments</w:t>
      </w:r>
      <w:r>
        <w:rPr>
          <w:color w:val="000000"/>
        </w:rPr>
        <w:t xml:space="preserve">. Sans restes, les microbes ne peuvent plus attaquer les dents. C'est pourquoi il faut se </w:t>
      </w:r>
      <w:r>
        <w:rPr>
          <w:b/>
          <w:color w:val="1F4E79"/>
        </w:rPr>
        <w:t>brosser les dents</w:t>
      </w:r>
      <w:r>
        <w:rPr>
          <w:color w:val="000000"/>
        </w:rPr>
        <w:t xml:space="preserve"> après les repas.</w:t>
      </w:r>
    </w:p>
    <w:p w14:paraId="79AA306E" w14:textId="77777777" w:rsidR="001F24E7" w:rsidRDefault="00000000">
      <w:pPr>
        <w:spacing w:after="120"/>
      </w:pPr>
      <w:r>
        <w:rPr>
          <w:b/>
          <w:color w:val="000000"/>
          <w:sz w:val="28"/>
        </w:rPr>
        <w:t>EXERCICES</w:t>
      </w:r>
    </w:p>
    <w:p w14:paraId="1110E0A1" w14:textId="77777777" w:rsidR="001F24E7" w:rsidRDefault="00000000">
      <w:pPr>
        <w:spacing w:after="120"/>
      </w:pPr>
      <w:r>
        <w:rPr>
          <w:b/>
          <w:color w:val="000000"/>
        </w:rPr>
        <w:t>Exercice 1 (5 points)</w:t>
      </w:r>
    </w:p>
    <w:p w14:paraId="4F862CEC" w14:textId="77777777" w:rsidR="001F24E7" w:rsidRDefault="00000000">
      <w:pPr>
        <w:spacing w:after="120"/>
      </w:pPr>
      <w:r>
        <w:rPr>
          <w:color w:val="000000"/>
        </w:rPr>
        <w:t>Réponds par Vrai (V) ou Faux (F).</w:t>
      </w:r>
    </w:p>
    <w:p w14:paraId="6976288F" w14:textId="77777777" w:rsidR="001F24E7" w:rsidRDefault="00000000">
      <w:pPr>
        <w:spacing w:after="120"/>
      </w:pPr>
      <w:r>
        <w:rPr>
          <w:color w:val="000000"/>
        </w:rPr>
        <w:t>1. Les restes d'aliments restent sur les dents.</w:t>
      </w:r>
    </w:p>
    <w:p w14:paraId="74FED315" w14:textId="77777777" w:rsidR="001F24E7" w:rsidRDefault="00000000">
      <w:pPr>
        <w:spacing w:after="120"/>
      </w:pPr>
      <w:r>
        <w:rPr>
          <w:color w:val="000000"/>
        </w:rPr>
        <w:t>2. Les microbes creusent des trous dans les dents.</w:t>
      </w:r>
    </w:p>
    <w:p w14:paraId="6EF4C45D" w14:textId="77777777" w:rsidR="001F24E7" w:rsidRDefault="00000000">
      <w:pPr>
        <w:spacing w:after="120"/>
      </w:pPr>
      <w:r>
        <w:rPr>
          <w:color w:val="000000"/>
        </w:rPr>
        <w:t>3. Un trou dans la dent s'appelle une carie.</w:t>
      </w:r>
    </w:p>
    <w:p w14:paraId="3F1E07AA" w14:textId="77777777" w:rsidR="001F24E7" w:rsidRDefault="00000000">
      <w:pPr>
        <w:spacing w:after="120"/>
      </w:pPr>
      <w:r>
        <w:rPr>
          <w:color w:val="000000"/>
        </w:rPr>
        <w:t>4. Le brossage ne sert à rien.</w:t>
      </w:r>
    </w:p>
    <w:p w14:paraId="7E18E38A" w14:textId="77777777" w:rsidR="001F24E7" w:rsidRDefault="00000000">
      <w:pPr>
        <w:spacing w:after="120"/>
      </w:pPr>
      <w:r>
        <w:rPr>
          <w:b/>
          <w:color w:val="000000"/>
        </w:rPr>
        <w:t>Exercice 2 (5 points)</w:t>
      </w:r>
    </w:p>
    <w:p w14:paraId="1BDE1CB9" w14:textId="77777777" w:rsidR="001F24E7" w:rsidRDefault="00000000">
      <w:pPr>
        <w:spacing w:after="120"/>
      </w:pPr>
      <w:r>
        <w:rPr>
          <w:color w:val="000000"/>
        </w:rPr>
        <w:t>Complète avec les mots suivants : brosser, carie, microbes, aliments.</w:t>
      </w:r>
    </w:p>
    <w:p w14:paraId="330094CA" w14:textId="77777777" w:rsidR="001F24E7" w:rsidRDefault="00000000">
      <w:pPr>
        <w:spacing w:after="120"/>
      </w:pPr>
      <w:r>
        <w:rPr>
          <w:color w:val="000000"/>
        </w:rPr>
        <w:t>1. Après le repas, il reste des ... sur les dents.</w:t>
      </w:r>
    </w:p>
    <w:p w14:paraId="3858C9F9" w14:textId="77777777" w:rsidR="001F24E7" w:rsidRDefault="00000000">
      <w:pPr>
        <w:spacing w:after="120"/>
      </w:pPr>
      <w:r>
        <w:rPr>
          <w:color w:val="000000"/>
        </w:rPr>
        <w:t>2. Les ... attaquent les dents.</w:t>
      </w:r>
    </w:p>
    <w:p w14:paraId="41491EF6" w14:textId="77777777" w:rsidR="001F24E7" w:rsidRDefault="00000000">
      <w:pPr>
        <w:spacing w:after="120"/>
      </w:pPr>
      <w:r>
        <w:rPr>
          <w:color w:val="000000"/>
        </w:rPr>
        <w:t>3. Le trou dans la dent s'appelle la ...</w:t>
      </w:r>
    </w:p>
    <w:p w14:paraId="2D35A47A" w14:textId="77777777" w:rsidR="001F24E7" w:rsidRDefault="00000000">
      <w:pPr>
        <w:spacing w:after="120"/>
      </w:pPr>
      <w:r>
        <w:rPr>
          <w:color w:val="000000"/>
        </w:rPr>
        <w:t>4. Pour protéger les dents, il faut se les ....</w:t>
      </w:r>
    </w:p>
    <w:p w14:paraId="7DF39F61" w14:textId="77777777" w:rsidR="001F24E7" w:rsidRDefault="00000000">
      <w:pPr>
        <w:spacing w:after="120"/>
      </w:pPr>
      <w:r>
        <w:rPr>
          <w:b/>
          <w:color w:val="000000"/>
        </w:rPr>
        <w:t>Exercice 3 (5 points)</w:t>
      </w:r>
    </w:p>
    <w:p w14:paraId="06363BE3" w14:textId="77777777" w:rsidR="001F24E7" w:rsidRDefault="00000000">
      <w:pPr>
        <w:spacing w:after="120"/>
      </w:pPr>
      <w:r>
        <w:rPr>
          <w:color w:val="000000"/>
        </w:rPr>
        <w:t>Entoure la bonne réponse.</w:t>
      </w:r>
    </w:p>
    <w:p w14:paraId="69A4194D" w14:textId="77777777" w:rsidR="001F24E7" w:rsidRDefault="00000000">
      <w:pPr>
        <w:spacing w:after="120"/>
      </w:pPr>
      <w:r>
        <w:rPr>
          <w:color w:val="000000"/>
        </w:rPr>
        <w:t>1. Que reste-t-il sur les dents après manger ? A. Rien B. Des restes d'aliments C. De l'eau</w:t>
      </w:r>
    </w:p>
    <w:p w14:paraId="576B94C2" w14:textId="77777777" w:rsidR="001F24E7" w:rsidRDefault="00000000">
      <w:pPr>
        <w:spacing w:after="120"/>
      </w:pPr>
      <w:r>
        <w:rPr>
          <w:color w:val="000000"/>
        </w:rPr>
        <w:t>2. Que font les microbes ? A. Ils nettoient les dents B. Ils creusent des trous C. Ils blanchissent les dents</w:t>
      </w:r>
    </w:p>
    <w:p w14:paraId="5536C4FF" w14:textId="77777777" w:rsidR="001F24E7" w:rsidRDefault="00000000">
      <w:pPr>
        <w:spacing w:after="120"/>
      </w:pPr>
      <w:r>
        <w:rPr>
          <w:color w:val="000000"/>
        </w:rPr>
        <w:t>3. Comment s'appelle le trou dans la dent ? A. Une carie B. Une bosse C. Une ride</w:t>
      </w:r>
    </w:p>
    <w:p w14:paraId="31304168" w14:textId="77777777" w:rsidR="001F24E7" w:rsidRDefault="00000000">
      <w:pPr>
        <w:spacing w:after="120"/>
      </w:pPr>
      <w:r>
        <w:rPr>
          <w:color w:val="000000"/>
        </w:rPr>
        <w:t>4. Qu'est-ce qui protège les dents ? A. Le sucre B. Le brossage C. Les bonbons</w:t>
      </w:r>
    </w:p>
    <w:p w14:paraId="2349F34C" w14:textId="77777777" w:rsidR="001F24E7" w:rsidRDefault="00000000">
      <w:pPr>
        <w:spacing w:after="120"/>
      </w:pPr>
      <w:r>
        <w:rPr>
          <w:b/>
          <w:color w:val="000000"/>
        </w:rPr>
        <w:t>Exercice 4 (5 points)</w:t>
      </w:r>
    </w:p>
    <w:p w14:paraId="67076D25" w14:textId="77777777" w:rsidR="001F24E7" w:rsidRDefault="00000000">
      <w:pPr>
        <w:spacing w:after="120"/>
      </w:pPr>
      <w:r>
        <w:rPr>
          <w:color w:val="000000"/>
        </w:rPr>
        <w:t>Réponds par une phrase complète.</w:t>
      </w:r>
    </w:p>
    <w:p w14:paraId="22F309AC" w14:textId="77777777" w:rsidR="001F24E7" w:rsidRDefault="00000000">
      <w:pPr>
        <w:spacing w:after="120"/>
      </w:pPr>
      <w:r>
        <w:rPr>
          <w:color w:val="000000"/>
        </w:rPr>
        <w:t>1. Qu'est-ce qu'une carie ?</w:t>
      </w:r>
    </w:p>
    <w:p w14:paraId="60C6CE2B" w14:textId="77777777" w:rsidR="001F24E7" w:rsidRDefault="00000000">
      <w:pPr>
        <w:spacing w:after="120"/>
      </w:pPr>
      <w:r>
        <w:rPr>
          <w:color w:val="000000"/>
        </w:rPr>
        <w:t>2. Qu'est-ce qui provoque la carie ?</w:t>
      </w:r>
    </w:p>
    <w:p w14:paraId="45E03AC9" w14:textId="77777777" w:rsidR="001F24E7" w:rsidRDefault="00000000">
      <w:pPr>
        <w:spacing w:after="120"/>
      </w:pPr>
      <w:r>
        <w:rPr>
          <w:color w:val="000000"/>
        </w:rPr>
        <w:t>3. Pourquoi faut-il se brosser les dents ?</w:t>
      </w:r>
    </w:p>
    <w:p w14:paraId="463C11D4" w14:textId="77777777" w:rsidR="001F24E7" w:rsidRDefault="00000000">
      <w:pPr>
        <w:spacing w:after="120"/>
      </w:pPr>
      <w:r>
        <w:rPr>
          <w:color w:val="000000"/>
        </w:rPr>
        <w:t>4. Que se passe-t-il si on ne soigne pas une carie ?</w:t>
      </w:r>
    </w:p>
    <w:p w14:paraId="0984BF92" w14:textId="77777777" w:rsidR="001F24E7" w:rsidRDefault="00000000">
      <w:pPr>
        <w:spacing w:after="120"/>
      </w:pPr>
      <w:r>
        <w:rPr>
          <w:b/>
          <w:color w:val="000000"/>
        </w:rPr>
        <w:t>Corrigé</w:t>
      </w:r>
    </w:p>
    <w:p w14:paraId="44B5F771" w14:textId="77777777" w:rsidR="001F24E7" w:rsidRDefault="00000000">
      <w:pPr>
        <w:spacing w:after="120"/>
      </w:pPr>
      <w:r>
        <w:rPr>
          <w:b/>
          <w:color w:val="000000"/>
        </w:rPr>
        <w:t>Exercice 1</w:t>
      </w:r>
    </w:p>
    <w:p w14:paraId="13E274C2" w14:textId="77777777" w:rsidR="001F24E7" w:rsidRDefault="00000000">
      <w:pPr>
        <w:spacing w:after="120"/>
      </w:pPr>
      <w:r>
        <w:rPr>
          <w:color w:val="000000"/>
        </w:rPr>
        <w:lastRenderedPageBreak/>
        <w:t xml:space="preserve">1. </w:t>
      </w:r>
      <w:r>
        <w:rPr>
          <w:b/>
          <w:color w:val="C2185B"/>
        </w:rPr>
        <w:t>Vrai</w:t>
      </w:r>
      <w:r>
        <w:rPr>
          <w:color w:val="000000"/>
        </w:rPr>
        <w:t xml:space="preserve"> : les restes restent sur les dents.</w:t>
      </w:r>
    </w:p>
    <w:p w14:paraId="71A5ED9F" w14:textId="77777777" w:rsidR="001F24E7" w:rsidRDefault="00000000">
      <w:pPr>
        <w:spacing w:after="120"/>
      </w:pPr>
      <w:r>
        <w:rPr>
          <w:color w:val="000000"/>
        </w:rPr>
        <w:t xml:space="preserve">2. </w:t>
      </w:r>
      <w:r>
        <w:rPr>
          <w:b/>
          <w:color w:val="C2185B"/>
        </w:rPr>
        <w:t>Vrai</w:t>
      </w:r>
      <w:r>
        <w:rPr>
          <w:color w:val="000000"/>
        </w:rPr>
        <w:t xml:space="preserve"> : les microbes creusent des trous.</w:t>
      </w:r>
    </w:p>
    <w:p w14:paraId="0599E0FB" w14:textId="77777777" w:rsidR="001F24E7" w:rsidRDefault="00000000">
      <w:pPr>
        <w:spacing w:after="120"/>
      </w:pPr>
      <w:r>
        <w:rPr>
          <w:color w:val="000000"/>
        </w:rPr>
        <w:t xml:space="preserve">3. </w:t>
      </w:r>
      <w:r>
        <w:rPr>
          <w:b/>
          <w:color w:val="C2185B"/>
        </w:rPr>
        <w:t>Vrai</w:t>
      </w:r>
      <w:r>
        <w:rPr>
          <w:color w:val="000000"/>
        </w:rPr>
        <w:t xml:space="preserve"> : ce trou s'appelle une carie.</w:t>
      </w:r>
    </w:p>
    <w:p w14:paraId="7B58A62B" w14:textId="77777777" w:rsidR="001F24E7" w:rsidRDefault="00000000">
      <w:pPr>
        <w:spacing w:after="120"/>
      </w:pPr>
      <w:r>
        <w:rPr>
          <w:color w:val="000000"/>
        </w:rPr>
        <w:t xml:space="preserve">4. </w:t>
      </w:r>
      <w:r>
        <w:rPr>
          <w:b/>
          <w:color w:val="C2185B"/>
        </w:rPr>
        <w:t>Faux</w:t>
      </w:r>
      <w:r>
        <w:rPr>
          <w:color w:val="000000"/>
        </w:rPr>
        <w:t xml:space="preserve"> : le brossage enlève les restes.</w:t>
      </w:r>
    </w:p>
    <w:p w14:paraId="12EBA72D" w14:textId="77777777" w:rsidR="001F24E7" w:rsidRDefault="00000000">
      <w:pPr>
        <w:spacing w:after="120"/>
      </w:pPr>
      <w:r>
        <w:rPr>
          <w:b/>
          <w:color w:val="000000"/>
        </w:rPr>
        <w:t>Exercice 2</w:t>
      </w:r>
    </w:p>
    <w:p w14:paraId="75791DDF" w14:textId="77777777" w:rsidR="001F24E7" w:rsidRDefault="00000000">
      <w:pPr>
        <w:spacing w:after="120"/>
      </w:pPr>
      <w:r>
        <w:rPr>
          <w:color w:val="000000"/>
        </w:rPr>
        <w:t xml:space="preserve">1. Il reste des </w:t>
      </w:r>
      <w:r>
        <w:rPr>
          <w:b/>
          <w:color w:val="C2185B"/>
        </w:rPr>
        <w:t>aliments</w:t>
      </w:r>
      <w:r>
        <w:rPr>
          <w:color w:val="000000"/>
        </w:rPr>
        <w:t xml:space="preserve"> sur les dents.</w:t>
      </w:r>
    </w:p>
    <w:p w14:paraId="427BDA84" w14:textId="77777777" w:rsidR="001F24E7" w:rsidRDefault="00000000">
      <w:pPr>
        <w:spacing w:after="120"/>
      </w:pPr>
      <w:r>
        <w:rPr>
          <w:color w:val="000000"/>
        </w:rPr>
        <w:t xml:space="preserve">2. Les </w:t>
      </w:r>
      <w:r>
        <w:rPr>
          <w:b/>
          <w:color w:val="C2185B"/>
        </w:rPr>
        <w:t>microbes</w:t>
      </w:r>
      <w:r>
        <w:rPr>
          <w:color w:val="000000"/>
        </w:rPr>
        <w:t xml:space="preserve"> attaquent les dents.</w:t>
      </w:r>
    </w:p>
    <w:p w14:paraId="247AC003" w14:textId="77777777" w:rsidR="001F24E7" w:rsidRDefault="00000000">
      <w:pPr>
        <w:spacing w:after="120"/>
      </w:pPr>
      <w:r>
        <w:rPr>
          <w:color w:val="000000"/>
        </w:rPr>
        <w:t xml:space="preserve">3. Le trou s'appelle la </w:t>
      </w:r>
      <w:r>
        <w:rPr>
          <w:b/>
          <w:color w:val="C2185B"/>
        </w:rPr>
        <w:t>carie</w:t>
      </w:r>
      <w:r>
        <w:rPr>
          <w:color w:val="000000"/>
        </w:rPr>
        <w:t>.</w:t>
      </w:r>
    </w:p>
    <w:p w14:paraId="14250690" w14:textId="77777777" w:rsidR="001F24E7" w:rsidRDefault="00000000">
      <w:pPr>
        <w:spacing w:after="120"/>
      </w:pPr>
      <w:r>
        <w:rPr>
          <w:color w:val="000000"/>
        </w:rPr>
        <w:t xml:space="preserve">4. Il faut se les </w:t>
      </w:r>
      <w:r>
        <w:rPr>
          <w:b/>
          <w:color w:val="C2185B"/>
        </w:rPr>
        <w:t>brosser</w:t>
      </w:r>
      <w:r>
        <w:rPr>
          <w:color w:val="000000"/>
        </w:rPr>
        <w:t>.</w:t>
      </w:r>
    </w:p>
    <w:p w14:paraId="6B798320" w14:textId="77777777" w:rsidR="001F24E7" w:rsidRDefault="00000000">
      <w:pPr>
        <w:spacing w:after="120"/>
      </w:pPr>
      <w:r>
        <w:rPr>
          <w:b/>
          <w:color w:val="000000"/>
        </w:rPr>
        <w:t>Exercice 3</w:t>
      </w:r>
    </w:p>
    <w:p w14:paraId="2FA84109" w14:textId="77777777" w:rsidR="001F24E7" w:rsidRDefault="00000000">
      <w:pPr>
        <w:spacing w:after="120"/>
      </w:pPr>
      <w:r>
        <w:rPr>
          <w:color w:val="000000"/>
        </w:rPr>
        <w:t xml:space="preserve">1. </w:t>
      </w:r>
      <w:r>
        <w:rPr>
          <w:b/>
          <w:color w:val="C2185B"/>
        </w:rPr>
        <w:t>B. Des restes d'aliments</w:t>
      </w:r>
      <w:r>
        <w:rPr>
          <w:color w:val="000000"/>
        </w:rPr>
        <w:t>.</w:t>
      </w:r>
    </w:p>
    <w:p w14:paraId="64D3CB03" w14:textId="77777777" w:rsidR="001F24E7" w:rsidRDefault="00000000">
      <w:pPr>
        <w:spacing w:after="120"/>
      </w:pPr>
      <w:r>
        <w:rPr>
          <w:color w:val="000000"/>
        </w:rPr>
        <w:t xml:space="preserve">2. </w:t>
      </w:r>
      <w:r>
        <w:rPr>
          <w:b/>
          <w:color w:val="C2185B"/>
        </w:rPr>
        <w:t>B. Ils creusent des trous</w:t>
      </w:r>
      <w:r>
        <w:rPr>
          <w:color w:val="000000"/>
        </w:rPr>
        <w:t>.</w:t>
      </w:r>
    </w:p>
    <w:p w14:paraId="2C201CA4" w14:textId="77777777" w:rsidR="001F24E7" w:rsidRDefault="00000000">
      <w:pPr>
        <w:spacing w:after="120"/>
      </w:pPr>
      <w:r>
        <w:rPr>
          <w:color w:val="000000"/>
        </w:rPr>
        <w:t xml:space="preserve">3. </w:t>
      </w:r>
      <w:r>
        <w:rPr>
          <w:b/>
          <w:color w:val="C2185B"/>
        </w:rPr>
        <w:t>A. Une carie</w:t>
      </w:r>
      <w:r>
        <w:rPr>
          <w:color w:val="000000"/>
        </w:rPr>
        <w:t>.</w:t>
      </w:r>
    </w:p>
    <w:p w14:paraId="66F77E4B" w14:textId="77777777" w:rsidR="001F24E7" w:rsidRDefault="00000000">
      <w:pPr>
        <w:spacing w:after="120"/>
      </w:pPr>
      <w:r>
        <w:rPr>
          <w:color w:val="000000"/>
        </w:rPr>
        <w:t xml:space="preserve">4. </w:t>
      </w:r>
      <w:r>
        <w:rPr>
          <w:b/>
          <w:color w:val="C2185B"/>
        </w:rPr>
        <w:t>B. Le brossage</w:t>
      </w:r>
      <w:r>
        <w:rPr>
          <w:color w:val="000000"/>
        </w:rPr>
        <w:t>.</w:t>
      </w:r>
    </w:p>
    <w:p w14:paraId="3FB4DE5C" w14:textId="77777777" w:rsidR="001F24E7" w:rsidRDefault="00000000">
      <w:pPr>
        <w:spacing w:after="120"/>
      </w:pPr>
      <w:r>
        <w:rPr>
          <w:b/>
          <w:color w:val="000000"/>
        </w:rPr>
        <w:t>Exercice 4</w:t>
      </w:r>
    </w:p>
    <w:p w14:paraId="18C34478" w14:textId="77777777" w:rsidR="001F24E7" w:rsidRDefault="00000000">
      <w:pPr>
        <w:spacing w:after="120"/>
      </w:pPr>
      <w:r>
        <w:rPr>
          <w:color w:val="000000"/>
        </w:rPr>
        <w:t xml:space="preserve">1. Une </w:t>
      </w:r>
      <w:r>
        <w:rPr>
          <w:b/>
          <w:color w:val="C2185B"/>
        </w:rPr>
        <w:t>carie</w:t>
      </w:r>
      <w:r>
        <w:rPr>
          <w:color w:val="000000"/>
        </w:rPr>
        <w:t xml:space="preserve"> est un </w:t>
      </w:r>
      <w:r>
        <w:rPr>
          <w:b/>
          <w:color w:val="C2185B"/>
        </w:rPr>
        <w:t>trou</w:t>
      </w:r>
      <w:r>
        <w:rPr>
          <w:color w:val="000000"/>
        </w:rPr>
        <w:t xml:space="preserve"> creusé dans la dent.</w:t>
      </w:r>
    </w:p>
    <w:p w14:paraId="1626694B" w14:textId="77777777" w:rsidR="001F24E7" w:rsidRDefault="00000000">
      <w:pPr>
        <w:spacing w:after="120"/>
      </w:pPr>
      <w:r>
        <w:rPr>
          <w:color w:val="000000"/>
        </w:rPr>
        <w:t xml:space="preserve">2. Ce sont les </w:t>
      </w:r>
      <w:r>
        <w:rPr>
          <w:b/>
          <w:color w:val="C2185B"/>
        </w:rPr>
        <w:t>microbes</w:t>
      </w:r>
      <w:r>
        <w:rPr>
          <w:color w:val="000000"/>
        </w:rPr>
        <w:t xml:space="preserve"> qui se nourrissent des </w:t>
      </w:r>
      <w:r>
        <w:rPr>
          <w:b/>
          <w:color w:val="C2185B"/>
        </w:rPr>
        <w:t>restes d'aliments</w:t>
      </w:r>
      <w:r>
        <w:rPr>
          <w:color w:val="000000"/>
        </w:rPr>
        <w:t>.</w:t>
      </w:r>
    </w:p>
    <w:p w14:paraId="5AA2107A" w14:textId="77777777" w:rsidR="001F24E7" w:rsidRDefault="00000000">
      <w:pPr>
        <w:spacing w:after="120"/>
      </w:pPr>
      <w:r>
        <w:rPr>
          <w:color w:val="000000"/>
        </w:rPr>
        <w:t xml:space="preserve">3. Pour </w:t>
      </w:r>
      <w:r>
        <w:rPr>
          <w:b/>
          <w:color w:val="C2185B"/>
        </w:rPr>
        <w:t>enlever les restes</w:t>
      </w:r>
      <w:r>
        <w:rPr>
          <w:color w:val="000000"/>
        </w:rPr>
        <w:t xml:space="preserve"> et </w:t>
      </w:r>
      <w:r>
        <w:rPr>
          <w:b/>
          <w:color w:val="C2185B"/>
        </w:rPr>
        <w:t>protéger les dents</w:t>
      </w:r>
      <w:r>
        <w:rPr>
          <w:color w:val="000000"/>
        </w:rPr>
        <w:t>.</w:t>
      </w:r>
    </w:p>
    <w:p w14:paraId="165EF4EF" w14:textId="77777777" w:rsidR="001F24E7" w:rsidRDefault="00000000">
      <w:pPr>
        <w:spacing w:after="120"/>
      </w:pPr>
      <w:r>
        <w:rPr>
          <w:color w:val="000000"/>
        </w:rPr>
        <w:t xml:space="preserve">4. La </w:t>
      </w:r>
      <w:r>
        <w:rPr>
          <w:b/>
          <w:color w:val="C2185B"/>
        </w:rPr>
        <w:t>dent fait mal</w:t>
      </w:r>
      <w:r>
        <w:rPr>
          <w:color w:val="000000"/>
        </w:rPr>
        <w:t xml:space="preserve"> et peut </w:t>
      </w:r>
      <w:r>
        <w:rPr>
          <w:b/>
          <w:color w:val="C2185B"/>
        </w:rPr>
        <w:t>tomber</w:t>
      </w:r>
      <w:r>
        <w:rPr>
          <w:color w:val="000000"/>
        </w:rPr>
        <w:t>.</w:t>
      </w:r>
    </w:p>
    <w:p w14:paraId="53E73BC8" w14:textId="77777777" w:rsidR="001F24E7" w:rsidRDefault="00000000">
      <w:pPr>
        <w:spacing w:after="120"/>
      </w:pPr>
      <w:r>
        <w:rPr>
          <w:b/>
          <w:color w:val="000000"/>
        </w:rPr>
        <w:t>Total : ... / 20</w:t>
      </w:r>
    </w:p>
    <w:p w14:paraId="68ED4205" w14:textId="77777777" w:rsidR="001F24E7" w:rsidRDefault="00000000">
      <w:r>
        <w:br w:type="page"/>
      </w:r>
    </w:p>
    <w:p w14:paraId="710A95E7" w14:textId="77777777" w:rsidR="001F24E7" w:rsidRDefault="00000000">
      <w:pPr>
        <w:spacing w:after="120"/>
        <w:jc w:val="center"/>
      </w:pPr>
      <w:r>
        <w:rPr>
          <w:b/>
          <w:color w:val="000000"/>
          <w:sz w:val="28"/>
        </w:rPr>
        <w:lastRenderedPageBreak/>
        <w:t>SÉANCE 20 / 60</w:t>
      </w:r>
      <w:bookmarkStart w:id="46" w:name="bm_seance20"/>
      <w:bookmarkEnd w:id="46"/>
    </w:p>
    <w:p w14:paraId="3E25A1D3" w14:textId="77777777" w:rsidR="001F24E7" w:rsidRDefault="00000000">
      <w:pPr>
        <w:spacing w:after="120"/>
        <w:jc w:val="center"/>
      </w:pPr>
      <w:r>
        <w:rPr>
          <w:b/>
          <w:color w:val="C00000"/>
          <w:sz w:val="32"/>
        </w:rPr>
        <w:t>Comment bien se brosser les dents</w:t>
      </w:r>
    </w:p>
    <w:p w14:paraId="44BDEC80"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8C1DEBB" w14:textId="77777777">
        <w:tc>
          <w:tcPr>
            <w:tcW w:w="6520" w:type="dxa"/>
          </w:tcPr>
          <w:p w14:paraId="4526C3F7" w14:textId="77777777" w:rsidR="001F24E7" w:rsidRDefault="00000000">
            <w:pPr>
              <w:spacing w:after="40"/>
            </w:pPr>
            <w:r>
              <w:rPr>
                <w:color w:val="000000"/>
                <w:sz w:val="20"/>
              </w:rPr>
              <w:t>Discipline : Sciences de la Vie et de la Terre</w:t>
            </w:r>
          </w:p>
        </w:tc>
        <w:tc>
          <w:tcPr>
            <w:tcW w:w="3118" w:type="dxa"/>
          </w:tcPr>
          <w:p w14:paraId="7B38AFEC" w14:textId="77777777" w:rsidR="001F24E7" w:rsidRDefault="00000000">
            <w:pPr>
              <w:spacing w:after="40"/>
            </w:pPr>
            <w:r>
              <w:rPr>
                <w:color w:val="000000"/>
                <w:sz w:val="20"/>
              </w:rPr>
              <w:t>Date : ...</w:t>
            </w:r>
          </w:p>
        </w:tc>
      </w:tr>
      <w:tr w:rsidR="001F24E7" w14:paraId="7A924F03" w14:textId="77777777">
        <w:tc>
          <w:tcPr>
            <w:tcW w:w="6520" w:type="dxa"/>
          </w:tcPr>
          <w:p w14:paraId="508A7849" w14:textId="77777777" w:rsidR="001F24E7" w:rsidRDefault="00000000">
            <w:pPr>
              <w:spacing w:after="40"/>
            </w:pPr>
            <w:r>
              <w:rPr>
                <w:color w:val="000000"/>
                <w:sz w:val="20"/>
              </w:rPr>
              <w:t>Thème : L'hygiène des dents</w:t>
            </w:r>
          </w:p>
        </w:tc>
        <w:tc>
          <w:tcPr>
            <w:tcW w:w="3118" w:type="dxa"/>
          </w:tcPr>
          <w:p w14:paraId="6B3565E1" w14:textId="77777777" w:rsidR="001F24E7" w:rsidRDefault="00000000">
            <w:pPr>
              <w:spacing w:after="40"/>
            </w:pPr>
            <w:r>
              <w:rPr>
                <w:color w:val="000000"/>
                <w:sz w:val="20"/>
              </w:rPr>
              <w:t>Classe : 9e</w:t>
            </w:r>
          </w:p>
        </w:tc>
      </w:tr>
      <w:tr w:rsidR="001F24E7" w14:paraId="60CD73E9" w14:textId="77777777">
        <w:tc>
          <w:tcPr>
            <w:tcW w:w="6520" w:type="dxa"/>
          </w:tcPr>
          <w:p w14:paraId="59EE240B" w14:textId="77777777" w:rsidR="001F24E7" w:rsidRDefault="00000000">
            <w:pPr>
              <w:spacing w:after="40"/>
            </w:pPr>
            <w:r>
              <w:rPr>
                <w:color w:val="000000"/>
                <w:sz w:val="20"/>
              </w:rPr>
              <w:t>Titre : Comment bien se brosser les dents</w:t>
            </w:r>
          </w:p>
        </w:tc>
        <w:tc>
          <w:tcPr>
            <w:tcW w:w="3118" w:type="dxa"/>
          </w:tcPr>
          <w:p w14:paraId="1FE9A0E0" w14:textId="77777777" w:rsidR="001F24E7" w:rsidRDefault="00000000">
            <w:pPr>
              <w:spacing w:after="40"/>
            </w:pPr>
            <w:r>
              <w:rPr>
                <w:color w:val="000000"/>
                <w:sz w:val="20"/>
              </w:rPr>
              <w:t>Séance n° : 20 / 60</w:t>
            </w:r>
          </w:p>
        </w:tc>
      </w:tr>
      <w:tr w:rsidR="001F24E7" w14:paraId="1F937C9E" w14:textId="77777777">
        <w:tc>
          <w:tcPr>
            <w:tcW w:w="6520" w:type="dxa"/>
          </w:tcPr>
          <w:p w14:paraId="44E496DF" w14:textId="77777777" w:rsidR="001F24E7" w:rsidRDefault="00000000">
            <w:pPr>
              <w:spacing w:after="40"/>
            </w:pPr>
            <w:r>
              <w:rPr>
                <w:color w:val="000000"/>
                <w:sz w:val="20"/>
              </w:rPr>
              <w:t>Objectif spécifique : Être capable de bien se brosser les dents.</w:t>
            </w:r>
          </w:p>
        </w:tc>
        <w:tc>
          <w:tcPr>
            <w:tcW w:w="3118" w:type="dxa"/>
          </w:tcPr>
          <w:p w14:paraId="107CD210" w14:textId="77777777" w:rsidR="001F24E7" w:rsidRDefault="00000000">
            <w:pPr>
              <w:spacing w:after="40"/>
            </w:pPr>
            <w:r>
              <w:rPr>
                <w:color w:val="000000"/>
                <w:sz w:val="20"/>
              </w:rPr>
              <w:t>Durée : 30 min</w:t>
            </w:r>
          </w:p>
        </w:tc>
      </w:tr>
      <w:tr w:rsidR="001F24E7" w14:paraId="425FE0A8" w14:textId="77777777">
        <w:tc>
          <w:tcPr>
            <w:tcW w:w="6520" w:type="dxa"/>
          </w:tcPr>
          <w:p w14:paraId="782073D7" w14:textId="77777777" w:rsidR="001F24E7" w:rsidRDefault="00000000">
            <w:pPr>
              <w:spacing w:after="40"/>
            </w:pPr>
            <w:r>
              <w:rPr>
                <w:color w:val="000000"/>
                <w:sz w:val="20"/>
              </w:rPr>
              <w:t>Documentation : Répartition annuelle 9e, SVT, Bimestre 2</w:t>
            </w:r>
          </w:p>
        </w:tc>
        <w:tc>
          <w:tcPr>
            <w:tcW w:w="3118" w:type="dxa"/>
          </w:tcPr>
          <w:p w14:paraId="1008F306" w14:textId="77777777" w:rsidR="001F24E7" w:rsidRDefault="001F24E7"/>
        </w:tc>
      </w:tr>
      <w:tr w:rsidR="001F24E7" w14:paraId="1407DEF6" w14:textId="77777777">
        <w:tc>
          <w:tcPr>
            <w:tcW w:w="6520" w:type="dxa"/>
          </w:tcPr>
          <w:p w14:paraId="733A5EB3" w14:textId="77777777" w:rsidR="001F24E7" w:rsidRDefault="00000000">
            <w:pPr>
              <w:spacing w:after="40"/>
            </w:pPr>
            <w:r>
              <w:rPr>
                <w:color w:val="000000"/>
                <w:sz w:val="20"/>
              </w:rPr>
              <w:t>Support et matériel : voir le déroulement.</w:t>
            </w:r>
          </w:p>
        </w:tc>
        <w:tc>
          <w:tcPr>
            <w:tcW w:w="3118" w:type="dxa"/>
          </w:tcPr>
          <w:p w14:paraId="214FF8C8"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0E58C303" w14:textId="77777777">
        <w:tc>
          <w:tcPr>
            <w:tcW w:w="1361" w:type="dxa"/>
            <w:vMerge w:val="restart"/>
          </w:tcPr>
          <w:p w14:paraId="0D012FBA" w14:textId="77777777" w:rsidR="001F24E7" w:rsidRDefault="00000000">
            <w:pPr>
              <w:spacing w:after="40"/>
            </w:pPr>
            <w:r>
              <w:rPr>
                <w:b/>
                <w:color w:val="000000"/>
                <w:sz w:val="20"/>
              </w:rPr>
              <w:t>Étapes et Durée</w:t>
            </w:r>
          </w:p>
        </w:tc>
        <w:tc>
          <w:tcPr>
            <w:tcW w:w="4988" w:type="dxa"/>
            <w:gridSpan w:val="2"/>
          </w:tcPr>
          <w:p w14:paraId="0190BA6E" w14:textId="77777777" w:rsidR="001F24E7" w:rsidRDefault="00000000">
            <w:pPr>
              <w:spacing w:after="40"/>
            </w:pPr>
            <w:r>
              <w:rPr>
                <w:b/>
                <w:color w:val="000000"/>
                <w:sz w:val="20"/>
              </w:rPr>
              <w:t>Déroulement de la leçon</w:t>
            </w:r>
          </w:p>
        </w:tc>
        <w:tc>
          <w:tcPr>
            <w:tcW w:w="1134" w:type="dxa"/>
            <w:vMerge w:val="restart"/>
          </w:tcPr>
          <w:p w14:paraId="284CC8DB" w14:textId="77777777" w:rsidR="001F24E7" w:rsidRDefault="00000000">
            <w:pPr>
              <w:spacing w:after="40"/>
            </w:pPr>
            <w:r>
              <w:rPr>
                <w:b/>
                <w:color w:val="000000"/>
                <w:sz w:val="20"/>
              </w:rPr>
              <w:t>Technique et Stratégie</w:t>
            </w:r>
          </w:p>
        </w:tc>
        <w:tc>
          <w:tcPr>
            <w:tcW w:w="1134" w:type="dxa"/>
            <w:vMerge w:val="restart"/>
          </w:tcPr>
          <w:p w14:paraId="24C24A8F" w14:textId="77777777" w:rsidR="001F24E7" w:rsidRDefault="00000000">
            <w:pPr>
              <w:spacing w:after="40"/>
            </w:pPr>
            <w:r>
              <w:rPr>
                <w:b/>
                <w:color w:val="000000"/>
                <w:sz w:val="20"/>
              </w:rPr>
              <w:t>Support et Matériel</w:t>
            </w:r>
          </w:p>
        </w:tc>
        <w:tc>
          <w:tcPr>
            <w:tcW w:w="907" w:type="dxa"/>
            <w:vMerge w:val="restart"/>
          </w:tcPr>
          <w:p w14:paraId="4CB31C7D" w14:textId="77777777" w:rsidR="001F24E7" w:rsidRDefault="00000000">
            <w:pPr>
              <w:spacing w:after="40"/>
            </w:pPr>
            <w:r>
              <w:rPr>
                <w:b/>
                <w:color w:val="000000"/>
                <w:sz w:val="20"/>
              </w:rPr>
              <w:t>Observation</w:t>
            </w:r>
          </w:p>
        </w:tc>
      </w:tr>
      <w:tr w:rsidR="001F24E7" w14:paraId="34AF9AF2" w14:textId="77777777">
        <w:tc>
          <w:tcPr>
            <w:tcW w:w="1361" w:type="dxa"/>
            <w:vMerge/>
          </w:tcPr>
          <w:p w14:paraId="7E3E12EB" w14:textId="77777777" w:rsidR="001F24E7" w:rsidRDefault="001F24E7"/>
        </w:tc>
        <w:tc>
          <w:tcPr>
            <w:tcW w:w="2494" w:type="dxa"/>
          </w:tcPr>
          <w:p w14:paraId="2E68B07E" w14:textId="77777777" w:rsidR="001F24E7" w:rsidRDefault="00000000">
            <w:pPr>
              <w:spacing w:after="40"/>
            </w:pPr>
            <w:r>
              <w:rPr>
                <w:b/>
                <w:color w:val="000000"/>
                <w:sz w:val="20"/>
              </w:rPr>
              <w:t>Enseignant</w:t>
            </w:r>
          </w:p>
        </w:tc>
        <w:tc>
          <w:tcPr>
            <w:tcW w:w="2494" w:type="dxa"/>
          </w:tcPr>
          <w:p w14:paraId="014793A4" w14:textId="77777777" w:rsidR="001F24E7" w:rsidRDefault="00000000">
            <w:pPr>
              <w:spacing w:after="40"/>
            </w:pPr>
            <w:r>
              <w:rPr>
                <w:b/>
                <w:color w:val="000000"/>
                <w:sz w:val="20"/>
              </w:rPr>
              <w:t>Apprenants</w:t>
            </w:r>
          </w:p>
        </w:tc>
        <w:tc>
          <w:tcPr>
            <w:tcW w:w="1134" w:type="dxa"/>
            <w:vMerge/>
          </w:tcPr>
          <w:p w14:paraId="31F7A118" w14:textId="77777777" w:rsidR="001F24E7" w:rsidRDefault="001F24E7"/>
        </w:tc>
        <w:tc>
          <w:tcPr>
            <w:tcW w:w="1134" w:type="dxa"/>
            <w:vMerge/>
          </w:tcPr>
          <w:p w14:paraId="03EBD723" w14:textId="77777777" w:rsidR="001F24E7" w:rsidRDefault="001F24E7"/>
        </w:tc>
        <w:tc>
          <w:tcPr>
            <w:tcW w:w="907" w:type="dxa"/>
            <w:vMerge/>
          </w:tcPr>
          <w:p w14:paraId="09A90849" w14:textId="77777777" w:rsidR="001F24E7" w:rsidRDefault="001F24E7"/>
        </w:tc>
      </w:tr>
      <w:tr w:rsidR="001F24E7" w14:paraId="35EBA7CB" w14:textId="77777777">
        <w:tc>
          <w:tcPr>
            <w:tcW w:w="1361" w:type="dxa"/>
          </w:tcPr>
          <w:p w14:paraId="4FD7FD82" w14:textId="77777777" w:rsidR="001F24E7" w:rsidRDefault="00000000">
            <w:pPr>
              <w:spacing w:after="40"/>
            </w:pPr>
            <w:r>
              <w:rPr>
                <w:b/>
                <w:color w:val="000000"/>
                <w:sz w:val="20"/>
              </w:rPr>
              <w:t>I. Révision (5 min)</w:t>
            </w:r>
          </w:p>
        </w:tc>
        <w:tc>
          <w:tcPr>
            <w:tcW w:w="2494" w:type="dxa"/>
          </w:tcPr>
          <w:p w14:paraId="2C254047" w14:textId="77777777" w:rsidR="001F24E7" w:rsidRDefault="00000000">
            <w:pPr>
              <w:spacing w:after="40"/>
            </w:pPr>
            <w:r>
              <w:rPr>
                <w:b/>
                <w:color w:val="000000"/>
                <w:sz w:val="20"/>
              </w:rPr>
              <w:t>Questions :</w:t>
            </w:r>
          </w:p>
          <w:p w14:paraId="2C1FB012" w14:textId="77777777" w:rsidR="001F24E7" w:rsidRDefault="00000000">
            <w:pPr>
              <w:spacing w:after="40"/>
            </w:pPr>
            <w:r>
              <w:rPr>
                <w:color w:val="000000"/>
                <w:sz w:val="20"/>
              </w:rPr>
              <w:t>1. Qu'est-ce qu'une carie ?</w:t>
            </w:r>
          </w:p>
          <w:p w14:paraId="56B278EE" w14:textId="77777777" w:rsidR="001F24E7" w:rsidRDefault="00000000">
            <w:pPr>
              <w:spacing w:after="40"/>
            </w:pPr>
            <w:r>
              <w:rPr>
                <w:color w:val="000000"/>
                <w:sz w:val="20"/>
              </w:rPr>
              <w:t>2. Pourquoi se brosser les dents ?</w:t>
            </w:r>
          </w:p>
        </w:tc>
        <w:tc>
          <w:tcPr>
            <w:tcW w:w="2494" w:type="dxa"/>
          </w:tcPr>
          <w:p w14:paraId="17D62CDD" w14:textId="77777777" w:rsidR="001F24E7" w:rsidRDefault="00000000">
            <w:pPr>
              <w:spacing w:after="40"/>
            </w:pPr>
            <w:r>
              <w:rPr>
                <w:b/>
                <w:color w:val="000000"/>
                <w:sz w:val="20"/>
              </w:rPr>
              <w:t>R.A. :</w:t>
            </w:r>
          </w:p>
          <w:p w14:paraId="0E83CB11" w14:textId="77777777" w:rsidR="001F24E7" w:rsidRDefault="00000000">
            <w:pPr>
              <w:spacing w:after="40"/>
            </w:pPr>
            <w:r>
              <w:rPr>
                <w:color w:val="000000"/>
                <w:sz w:val="20"/>
              </w:rPr>
              <w:t>1. C'est un trou creusé dans la dent par les microbes.</w:t>
            </w:r>
          </w:p>
          <w:p w14:paraId="7112082A" w14:textId="77777777" w:rsidR="001F24E7" w:rsidRDefault="00000000">
            <w:pPr>
              <w:spacing w:after="40"/>
            </w:pPr>
            <w:r>
              <w:rPr>
                <w:color w:val="000000"/>
                <w:sz w:val="20"/>
              </w:rPr>
              <w:t>2. Pour enlever les restes d'aliments et protéger les dents.</w:t>
            </w:r>
          </w:p>
        </w:tc>
        <w:tc>
          <w:tcPr>
            <w:tcW w:w="1134" w:type="dxa"/>
          </w:tcPr>
          <w:p w14:paraId="5BD02DEA" w14:textId="77777777" w:rsidR="001F24E7" w:rsidRDefault="00000000">
            <w:pPr>
              <w:spacing w:after="40"/>
            </w:pPr>
            <w:r>
              <w:rPr>
                <w:color w:val="000000"/>
                <w:sz w:val="20"/>
              </w:rPr>
              <w:t>Questions-réponses</w:t>
            </w:r>
          </w:p>
        </w:tc>
        <w:tc>
          <w:tcPr>
            <w:tcW w:w="1134" w:type="dxa"/>
          </w:tcPr>
          <w:p w14:paraId="5C7E512F" w14:textId="77777777" w:rsidR="001F24E7" w:rsidRDefault="00000000">
            <w:pPr>
              <w:spacing w:after="40"/>
            </w:pPr>
            <w:r>
              <w:rPr>
                <w:color w:val="000000"/>
                <w:sz w:val="20"/>
              </w:rPr>
              <w:t>—</w:t>
            </w:r>
          </w:p>
        </w:tc>
        <w:tc>
          <w:tcPr>
            <w:tcW w:w="907" w:type="dxa"/>
          </w:tcPr>
          <w:p w14:paraId="74FD567B" w14:textId="77777777" w:rsidR="001F24E7" w:rsidRDefault="001F24E7"/>
        </w:tc>
      </w:tr>
      <w:tr w:rsidR="001F24E7" w14:paraId="4C2EA169" w14:textId="77777777">
        <w:tc>
          <w:tcPr>
            <w:tcW w:w="9524" w:type="dxa"/>
            <w:gridSpan w:val="6"/>
          </w:tcPr>
          <w:p w14:paraId="2C90DB02" w14:textId="77777777" w:rsidR="001F24E7" w:rsidRDefault="00000000">
            <w:pPr>
              <w:spacing w:after="40"/>
            </w:pPr>
            <w:r>
              <w:rPr>
                <w:b/>
                <w:color w:val="000000"/>
                <w:sz w:val="20"/>
              </w:rPr>
              <w:t>II. NOUVELLE LEÇON (20 min)</w:t>
            </w:r>
          </w:p>
        </w:tc>
      </w:tr>
      <w:tr w:rsidR="001F24E7" w14:paraId="5568D500" w14:textId="77777777">
        <w:tc>
          <w:tcPr>
            <w:tcW w:w="1361" w:type="dxa"/>
          </w:tcPr>
          <w:p w14:paraId="33F31023" w14:textId="77777777" w:rsidR="001F24E7" w:rsidRDefault="00000000">
            <w:pPr>
              <w:spacing w:after="40"/>
            </w:pPr>
            <w:r>
              <w:rPr>
                <w:b/>
                <w:color w:val="000000"/>
                <w:sz w:val="20"/>
              </w:rPr>
              <w:t>1. Mise en situation</w:t>
            </w:r>
          </w:p>
        </w:tc>
        <w:tc>
          <w:tcPr>
            <w:tcW w:w="2494" w:type="dxa"/>
          </w:tcPr>
          <w:p w14:paraId="0EBEE423" w14:textId="77777777" w:rsidR="001F24E7" w:rsidRDefault="00000000">
            <w:pPr>
              <w:spacing w:after="40"/>
            </w:pPr>
            <w:r>
              <w:rPr>
                <w:color w:val="000000"/>
                <w:sz w:val="20"/>
              </w:rPr>
              <w:t>Chaque matin, Soa se brosse les dents. Sa maman lui montre comment faire : du haut vers le bas, puis du bas vers le haut. Comment bien se brosser les dents ?</w:t>
            </w:r>
          </w:p>
          <w:p w14:paraId="4C42C8E3" w14:textId="77777777" w:rsidR="001F24E7" w:rsidRDefault="00000000">
            <w:pPr>
              <w:spacing w:after="40"/>
            </w:pPr>
            <w:r>
              <w:rPr>
                <w:color w:val="000000"/>
                <w:sz w:val="20"/>
              </w:rPr>
              <w:t>Qui peut répondre à cette question ?</w:t>
            </w:r>
          </w:p>
        </w:tc>
        <w:tc>
          <w:tcPr>
            <w:tcW w:w="2494" w:type="dxa"/>
          </w:tcPr>
          <w:p w14:paraId="392192D1" w14:textId="77777777" w:rsidR="001F24E7" w:rsidRDefault="00000000">
            <w:pPr>
              <w:spacing w:after="40"/>
            </w:pPr>
            <w:r>
              <w:rPr>
                <w:color w:val="000000"/>
                <w:sz w:val="20"/>
              </w:rPr>
              <w:t>Écoutent et répondent.</w:t>
            </w:r>
          </w:p>
        </w:tc>
        <w:tc>
          <w:tcPr>
            <w:tcW w:w="1134" w:type="dxa"/>
          </w:tcPr>
          <w:p w14:paraId="580A3A69" w14:textId="77777777" w:rsidR="001F24E7" w:rsidRDefault="00000000">
            <w:pPr>
              <w:spacing w:after="40"/>
            </w:pPr>
            <w:r>
              <w:rPr>
                <w:color w:val="000000"/>
                <w:sz w:val="20"/>
              </w:rPr>
              <w:t>Travail collectif</w:t>
            </w:r>
          </w:p>
        </w:tc>
        <w:tc>
          <w:tcPr>
            <w:tcW w:w="1134" w:type="dxa"/>
          </w:tcPr>
          <w:p w14:paraId="1B6FA9DC" w14:textId="77777777" w:rsidR="001F24E7" w:rsidRDefault="00000000">
            <w:pPr>
              <w:spacing w:after="40"/>
            </w:pPr>
            <w:r>
              <w:rPr>
                <w:color w:val="000000"/>
                <w:sz w:val="20"/>
              </w:rPr>
              <w:t>Tableau noir</w:t>
            </w:r>
          </w:p>
        </w:tc>
        <w:tc>
          <w:tcPr>
            <w:tcW w:w="907" w:type="dxa"/>
          </w:tcPr>
          <w:p w14:paraId="25D41CFD" w14:textId="77777777" w:rsidR="001F24E7" w:rsidRDefault="001F24E7"/>
        </w:tc>
      </w:tr>
      <w:tr w:rsidR="001F24E7" w14:paraId="4F871659" w14:textId="77777777">
        <w:tc>
          <w:tcPr>
            <w:tcW w:w="1361" w:type="dxa"/>
          </w:tcPr>
          <w:p w14:paraId="31C03898" w14:textId="77777777" w:rsidR="001F24E7" w:rsidRDefault="00000000">
            <w:pPr>
              <w:spacing w:after="40"/>
            </w:pPr>
            <w:r>
              <w:rPr>
                <w:b/>
                <w:color w:val="000000"/>
                <w:sz w:val="20"/>
              </w:rPr>
              <w:t>2. Présentation</w:t>
            </w:r>
          </w:p>
        </w:tc>
        <w:tc>
          <w:tcPr>
            <w:tcW w:w="2494" w:type="dxa"/>
          </w:tcPr>
          <w:p w14:paraId="3647DFA8" w14:textId="77777777" w:rsidR="001F24E7" w:rsidRDefault="00000000">
            <w:pPr>
              <w:spacing w:after="40"/>
            </w:pPr>
            <w:r>
              <w:rPr>
                <w:color w:val="000000"/>
                <w:sz w:val="20"/>
              </w:rPr>
              <w:t>Aujourd'hui, nous allons apprendre à bien se brosser les dents.</w:t>
            </w:r>
          </w:p>
          <w:p w14:paraId="7E5C11F6" w14:textId="77777777" w:rsidR="001F24E7" w:rsidRDefault="00000000">
            <w:pPr>
              <w:spacing w:after="40"/>
            </w:pPr>
            <w:r>
              <w:rPr>
                <w:color w:val="000000"/>
                <w:sz w:val="20"/>
              </w:rPr>
              <w:t>Je lis le titre au tableau : Comment bien se brosser les dents.</w:t>
            </w:r>
          </w:p>
        </w:tc>
        <w:tc>
          <w:tcPr>
            <w:tcW w:w="2494" w:type="dxa"/>
          </w:tcPr>
          <w:p w14:paraId="2D29F3B8" w14:textId="77777777" w:rsidR="001F24E7" w:rsidRDefault="00000000">
            <w:pPr>
              <w:spacing w:after="40"/>
            </w:pPr>
            <w:r>
              <w:rPr>
                <w:color w:val="000000"/>
                <w:sz w:val="20"/>
              </w:rPr>
              <w:t>Écoutent.</w:t>
            </w:r>
          </w:p>
        </w:tc>
        <w:tc>
          <w:tcPr>
            <w:tcW w:w="1134" w:type="dxa"/>
          </w:tcPr>
          <w:p w14:paraId="3D779C28" w14:textId="77777777" w:rsidR="001F24E7" w:rsidRDefault="00000000">
            <w:pPr>
              <w:spacing w:after="40"/>
            </w:pPr>
            <w:r>
              <w:rPr>
                <w:color w:val="000000"/>
                <w:sz w:val="20"/>
              </w:rPr>
              <w:t>Exposé</w:t>
            </w:r>
          </w:p>
        </w:tc>
        <w:tc>
          <w:tcPr>
            <w:tcW w:w="1134" w:type="dxa"/>
          </w:tcPr>
          <w:p w14:paraId="30AE7ADB" w14:textId="77777777" w:rsidR="001F24E7" w:rsidRDefault="00000000">
            <w:pPr>
              <w:spacing w:after="40"/>
            </w:pPr>
            <w:r>
              <w:rPr>
                <w:color w:val="000000"/>
                <w:sz w:val="20"/>
              </w:rPr>
              <w:t>Tableau noir</w:t>
            </w:r>
          </w:p>
        </w:tc>
        <w:tc>
          <w:tcPr>
            <w:tcW w:w="907" w:type="dxa"/>
          </w:tcPr>
          <w:p w14:paraId="30ABF29C" w14:textId="77777777" w:rsidR="001F24E7" w:rsidRDefault="001F24E7"/>
        </w:tc>
      </w:tr>
      <w:tr w:rsidR="001F24E7" w14:paraId="116D7265" w14:textId="77777777">
        <w:tc>
          <w:tcPr>
            <w:tcW w:w="1361" w:type="dxa"/>
          </w:tcPr>
          <w:p w14:paraId="0C713FB5" w14:textId="77777777" w:rsidR="001F24E7" w:rsidRDefault="00000000">
            <w:pPr>
              <w:spacing w:after="40"/>
            </w:pPr>
            <w:r>
              <w:rPr>
                <w:b/>
                <w:color w:val="000000"/>
                <w:sz w:val="20"/>
              </w:rPr>
              <w:t>3. Observation</w:t>
            </w:r>
          </w:p>
        </w:tc>
        <w:tc>
          <w:tcPr>
            <w:tcW w:w="2494" w:type="dxa"/>
          </w:tcPr>
          <w:p w14:paraId="6FA5C164" w14:textId="77777777" w:rsidR="001F24E7" w:rsidRDefault="00000000">
            <w:pPr>
              <w:spacing w:after="40"/>
            </w:pPr>
            <w:r>
              <w:rPr>
                <w:color w:val="000000"/>
                <w:sz w:val="20"/>
              </w:rPr>
              <w:t>Regardez l'image de l'enfant qui se brosse les dents.</w:t>
            </w:r>
          </w:p>
          <w:p w14:paraId="44F913D6" w14:textId="77777777" w:rsidR="001F24E7" w:rsidRDefault="00000000">
            <w:pPr>
              <w:spacing w:after="40"/>
            </w:pPr>
            <w:r>
              <w:rPr>
                <w:color w:val="000000"/>
                <w:sz w:val="20"/>
              </w:rPr>
              <w:t>Avec votre doigt, faites le geste du brossage : haut, bas, avant, arrière.</w:t>
            </w:r>
          </w:p>
        </w:tc>
        <w:tc>
          <w:tcPr>
            <w:tcW w:w="2494" w:type="dxa"/>
          </w:tcPr>
          <w:p w14:paraId="227AD1FC" w14:textId="77777777" w:rsidR="001F24E7" w:rsidRDefault="00000000">
            <w:pPr>
              <w:spacing w:after="40"/>
            </w:pPr>
            <w:r>
              <w:rPr>
                <w:color w:val="000000"/>
                <w:sz w:val="20"/>
              </w:rPr>
              <w:t>Observent, touchent et montrent.</w:t>
            </w:r>
          </w:p>
        </w:tc>
        <w:tc>
          <w:tcPr>
            <w:tcW w:w="1134" w:type="dxa"/>
          </w:tcPr>
          <w:p w14:paraId="5CD670D5" w14:textId="77777777" w:rsidR="001F24E7" w:rsidRDefault="00000000">
            <w:pPr>
              <w:spacing w:after="40"/>
            </w:pPr>
            <w:r>
              <w:rPr>
                <w:color w:val="000000"/>
                <w:sz w:val="20"/>
              </w:rPr>
              <w:t>Observation dirigée</w:t>
            </w:r>
          </w:p>
        </w:tc>
        <w:tc>
          <w:tcPr>
            <w:tcW w:w="1134" w:type="dxa"/>
          </w:tcPr>
          <w:p w14:paraId="29B395BD" w14:textId="77777777" w:rsidR="001F24E7" w:rsidRDefault="00000000">
            <w:pPr>
              <w:spacing w:after="40"/>
            </w:pPr>
            <w:r>
              <w:rPr>
                <w:color w:val="000000"/>
                <w:sz w:val="20"/>
              </w:rPr>
              <w:t>l'image de l'enfant qui se brosse les dents, affichée au tableau</w:t>
            </w:r>
          </w:p>
        </w:tc>
        <w:tc>
          <w:tcPr>
            <w:tcW w:w="907" w:type="dxa"/>
          </w:tcPr>
          <w:p w14:paraId="69843EE3" w14:textId="77777777" w:rsidR="001F24E7" w:rsidRDefault="001F24E7"/>
        </w:tc>
      </w:tr>
      <w:tr w:rsidR="001F24E7" w14:paraId="11AF2865" w14:textId="77777777">
        <w:tc>
          <w:tcPr>
            <w:tcW w:w="1361" w:type="dxa"/>
          </w:tcPr>
          <w:p w14:paraId="2ECA3DB2" w14:textId="77777777" w:rsidR="001F24E7" w:rsidRDefault="00000000">
            <w:pPr>
              <w:spacing w:after="40"/>
            </w:pPr>
            <w:r>
              <w:rPr>
                <w:b/>
                <w:color w:val="000000"/>
                <w:sz w:val="20"/>
              </w:rPr>
              <w:t>4. Analyse</w:t>
            </w:r>
          </w:p>
        </w:tc>
        <w:tc>
          <w:tcPr>
            <w:tcW w:w="2494" w:type="dxa"/>
          </w:tcPr>
          <w:p w14:paraId="1FADA790" w14:textId="77777777" w:rsidR="001F24E7" w:rsidRDefault="00000000">
            <w:pPr>
              <w:spacing w:after="40"/>
            </w:pPr>
            <w:r>
              <w:rPr>
                <w:b/>
                <w:color w:val="000000"/>
                <w:sz w:val="20"/>
              </w:rPr>
              <w:t>Questions :</w:t>
            </w:r>
          </w:p>
          <w:p w14:paraId="6402073E" w14:textId="77777777" w:rsidR="001F24E7" w:rsidRDefault="00000000">
            <w:pPr>
              <w:spacing w:after="40"/>
            </w:pPr>
            <w:r>
              <w:rPr>
                <w:color w:val="000000"/>
                <w:sz w:val="20"/>
              </w:rPr>
              <w:t>1. Avec quoi se brosse-t-on les dents ?</w:t>
            </w:r>
          </w:p>
          <w:p w14:paraId="3CDCBDC0" w14:textId="77777777" w:rsidR="001F24E7" w:rsidRDefault="00000000">
            <w:pPr>
              <w:spacing w:after="40"/>
            </w:pPr>
            <w:r>
              <w:rPr>
                <w:color w:val="000000"/>
                <w:sz w:val="20"/>
              </w:rPr>
              <w:t>2. Quand faut-il se brosser les dents ?</w:t>
            </w:r>
          </w:p>
          <w:p w14:paraId="7B683BA0" w14:textId="77777777" w:rsidR="001F24E7" w:rsidRDefault="00000000">
            <w:pPr>
              <w:spacing w:after="40"/>
            </w:pPr>
            <w:r>
              <w:rPr>
                <w:color w:val="000000"/>
                <w:sz w:val="20"/>
              </w:rPr>
              <w:t>3. Comment brosse-t-on les dents du haut ?</w:t>
            </w:r>
          </w:p>
        </w:tc>
        <w:tc>
          <w:tcPr>
            <w:tcW w:w="2494" w:type="dxa"/>
          </w:tcPr>
          <w:p w14:paraId="68C450E6" w14:textId="77777777" w:rsidR="001F24E7" w:rsidRDefault="00000000">
            <w:pPr>
              <w:spacing w:after="40"/>
            </w:pPr>
            <w:r>
              <w:rPr>
                <w:b/>
                <w:color w:val="000000"/>
                <w:sz w:val="20"/>
              </w:rPr>
              <w:t>R.A. :</w:t>
            </w:r>
          </w:p>
          <w:p w14:paraId="4E60776C" w14:textId="77777777" w:rsidR="001F24E7" w:rsidRDefault="00000000">
            <w:pPr>
              <w:spacing w:after="40"/>
            </w:pPr>
            <w:r>
              <w:rPr>
                <w:color w:val="000000"/>
                <w:sz w:val="20"/>
              </w:rPr>
              <w:t>1. On se brosse les dents avec une brosse à dents propre et du dentifrice.</w:t>
            </w:r>
          </w:p>
          <w:p w14:paraId="65D24B57" w14:textId="77777777" w:rsidR="001F24E7" w:rsidRDefault="00000000">
            <w:pPr>
              <w:spacing w:after="40"/>
            </w:pPr>
            <w:r>
              <w:rPr>
                <w:color w:val="000000"/>
                <w:sz w:val="20"/>
              </w:rPr>
              <w:t>2. Il faut se brosser les dents le matin et le soir.</w:t>
            </w:r>
          </w:p>
          <w:p w14:paraId="4FA13207" w14:textId="77777777" w:rsidR="001F24E7" w:rsidRDefault="00000000">
            <w:pPr>
              <w:spacing w:after="40"/>
            </w:pPr>
            <w:r>
              <w:rPr>
                <w:color w:val="000000"/>
                <w:sz w:val="20"/>
              </w:rPr>
              <w:t>3. On brosse les dents du haut de haut en bas.</w:t>
            </w:r>
          </w:p>
        </w:tc>
        <w:tc>
          <w:tcPr>
            <w:tcW w:w="1134" w:type="dxa"/>
          </w:tcPr>
          <w:p w14:paraId="7609262F" w14:textId="77777777" w:rsidR="001F24E7" w:rsidRDefault="00000000">
            <w:pPr>
              <w:spacing w:after="40"/>
            </w:pPr>
            <w:r>
              <w:rPr>
                <w:color w:val="000000"/>
                <w:sz w:val="20"/>
              </w:rPr>
              <w:t>Questions-réponses</w:t>
            </w:r>
          </w:p>
        </w:tc>
        <w:tc>
          <w:tcPr>
            <w:tcW w:w="1134" w:type="dxa"/>
          </w:tcPr>
          <w:p w14:paraId="580ACBA3" w14:textId="77777777" w:rsidR="001F24E7" w:rsidRDefault="00000000">
            <w:pPr>
              <w:spacing w:after="40"/>
            </w:pPr>
            <w:r>
              <w:rPr>
                <w:color w:val="000000"/>
                <w:sz w:val="20"/>
              </w:rPr>
              <w:t>Tableau noir</w:t>
            </w:r>
          </w:p>
        </w:tc>
        <w:tc>
          <w:tcPr>
            <w:tcW w:w="907" w:type="dxa"/>
          </w:tcPr>
          <w:p w14:paraId="31332214" w14:textId="77777777" w:rsidR="001F24E7" w:rsidRDefault="001F24E7"/>
        </w:tc>
      </w:tr>
      <w:tr w:rsidR="001F24E7" w14:paraId="4DD75351" w14:textId="77777777">
        <w:tc>
          <w:tcPr>
            <w:tcW w:w="1361" w:type="dxa"/>
          </w:tcPr>
          <w:p w14:paraId="07AD56FA" w14:textId="77777777" w:rsidR="001F24E7" w:rsidRDefault="00000000">
            <w:pPr>
              <w:spacing w:after="40"/>
            </w:pPr>
            <w:r>
              <w:rPr>
                <w:b/>
                <w:color w:val="000000"/>
                <w:sz w:val="20"/>
              </w:rPr>
              <w:t>5. Synthèse</w:t>
            </w:r>
          </w:p>
        </w:tc>
        <w:tc>
          <w:tcPr>
            <w:tcW w:w="2494" w:type="dxa"/>
          </w:tcPr>
          <w:p w14:paraId="1FEE75B6" w14:textId="77777777" w:rsidR="001F24E7" w:rsidRDefault="00000000">
            <w:pPr>
              <w:spacing w:after="40"/>
            </w:pPr>
            <w:r>
              <w:rPr>
                <w:b/>
                <w:color w:val="000000"/>
                <w:sz w:val="20"/>
              </w:rPr>
              <w:t>Je lis la synthèse, vous écoutez :</w:t>
            </w:r>
          </w:p>
          <w:p w14:paraId="1A268622" w14:textId="77777777" w:rsidR="001F24E7" w:rsidRDefault="00000000">
            <w:pPr>
              <w:spacing w:after="40"/>
            </w:pPr>
            <w:r>
              <w:rPr>
                <w:color w:val="000000"/>
                <w:sz w:val="20"/>
              </w:rPr>
              <w:t>Je me brosse les dents matin et soir avec une brosse propre et du dentifrice : les dents du haut de haut en bas, les dents du bas de bas en haut.</w:t>
            </w:r>
          </w:p>
        </w:tc>
        <w:tc>
          <w:tcPr>
            <w:tcW w:w="2494" w:type="dxa"/>
          </w:tcPr>
          <w:p w14:paraId="52F496F9" w14:textId="77777777" w:rsidR="001F24E7" w:rsidRDefault="00000000">
            <w:pPr>
              <w:spacing w:after="40"/>
            </w:pPr>
            <w:r>
              <w:rPr>
                <w:color w:val="000000"/>
                <w:sz w:val="20"/>
              </w:rPr>
              <w:t>Écoutent.</w:t>
            </w:r>
          </w:p>
        </w:tc>
        <w:tc>
          <w:tcPr>
            <w:tcW w:w="1134" w:type="dxa"/>
          </w:tcPr>
          <w:p w14:paraId="0C50B962" w14:textId="77777777" w:rsidR="001F24E7" w:rsidRDefault="00000000">
            <w:pPr>
              <w:spacing w:after="40"/>
            </w:pPr>
            <w:r>
              <w:rPr>
                <w:color w:val="000000"/>
                <w:sz w:val="20"/>
              </w:rPr>
              <w:t>Exposé</w:t>
            </w:r>
          </w:p>
        </w:tc>
        <w:tc>
          <w:tcPr>
            <w:tcW w:w="1134" w:type="dxa"/>
          </w:tcPr>
          <w:p w14:paraId="0FE49FCC" w14:textId="77777777" w:rsidR="001F24E7" w:rsidRDefault="00000000">
            <w:pPr>
              <w:spacing w:after="40"/>
            </w:pPr>
            <w:r>
              <w:rPr>
                <w:color w:val="000000"/>
                <w:sz w:val="20"/>
              </w:rPr>
              <w:t>Tableau noir</w:t>
            </w:r>
          </w:p>
        </w:tc>
        <w:tc>
          <w:tcPr>
            <w:tcW w:w="907" w:type="dxa"/>
          </w:tcPr>
          <w:p w14:paraId="50D31B9E" w14:textId="77777777" w:rsidR="001F24E7" w:rsidRDefault="001F24E7"/>
        </w:tc>
      </w:tr>
      <w:tr w:rsidR="001F24E7" w14:paraId="7D22AB4E" w14:textId="77777777">
        <w:tc>
          <w:tcPr>
            <w:tcW w:w="1361" w:type="dxa"/>
          </w:tcPr>
          <w:p w14:paraId="58A418E0" w14:textId="77777777" w:rsidR="001F24E7" w:rsidRDefault="00000000">
            <w:pPr>
              <w:spacing w:after="40"/>
            </w:pPr>
            <w:r>
              <w:rPr>
                <w:b/>
                <w:color w:val="000000"/>
                <w:sz w:val="20"/>
              </w:rPr>
              <w:lastRenderedPageBreak/>
              <w:t>6. Application</w:t>
            </w:r>
          </w:p>
        </w:tc>
        <w:tc>
          <w:tcPr>
            <w:tcW w:w="2494" w:type="dxa"/>
          </w:tcPr>
          <w:p w14:paraId="2A5B2A09" w14:textId="77777777" w:rsidR="001F24E7" w:rsidRDefault="00000000">
            <w:pPr>
              <w:spacing w:after="40"/>
            </w:pPr>
            <w:r>
              <w:rPr>
                <w:b/>
                <w:color w:val="000000"/>
                <w:sz w:val="20"/>
              </w:rPr>
              <w:t>Réponds par Vrai (V) ou Faux (F).</w:t>
            </w:r>
          </w:p>
          <w:p w14:paraId="06685AE3" w14:textId="77777777" w:rsidR="001F24E7" w:rsidRDefault="00000000">
            <w:pPr>
              <w:spacing w:after="40"/>
            </w:pPr>
            <w:r>
              <w:rPr>
                <w:color w:val="000000"/>
                <w:sz w:val="20"/>
              </w:rPr>
              <w:t>1. On se brosse les dents avec du dentifrice.</w:t>
            </w:r>
          </w:p>
          <w:p w14:paraId="6C73721B" w14:textId="77777777" w:rsidR="001F24E7" w:rsidRDefault="00000000">
            <w:pPr>
              <w:spacing w:after="40"/>
            </w:pPr>
            <w:r>
              <w:rPr>
                <w:color w:val="000000"/>
                <w:sz w:val="20"/>
              </w:rPr>
              <w:t>2. Il faut se brosser les dents une fois par semaine.</w:t>
            </w:r>
          </w:p>
          <w:p w14:paraId="23ED6621" w14:textId="77777777" w:rsidR="001F24E7" w:rsidRDefault="00000000">
            <w:pPr>
              <w:spacing w:after="40"/>
            </w:pPr>
            <w:r>
              <w:rPr>
                <w:color w:val="000000"/>
                <w:sz w:val="20"/>
              </w:rPr>
              <w:t>3. On brosse les dents du haut de haut en bas.</w:t>
            </w:r>
          </w:p>
          <w:p w14:paraId="6573BE40" w14:textId="77777777" w:rsidR="001F24E7" w:rsidRDefault="00000000">
            <w:pPr>
              <w:spacing w:after="40"/>
            </w:pPr>
            <w:r>
              <w:rPr>
                <w:color w:val="000000"/>
                <w:sz w:val="20"/>
              </w:rPr>
              <w:t>4. La brosse à dents se prête aux amis.</w:t>
            </w:r>
          </w:p>
          <w:p w14:paraId="24569B48" w14:textId="77777777" w:rsidR="001F24E7" w:rsidRDefault="00000000">
            <w:pPr>
              <w:spacing w:after="40"/>
            </w:pPr>
            <w:r>
              <w:rPr>
                <w:b/>
                <w:color w:val="000000"/>
                <w:sz w:val="20"/>
              </w:rPr>
              <w:t>Complète avec les mots suivants : matin, soir, dentifrice, brosse.</w:t>
            </w:r>
          </w:p>
          <w:p w14:paraId="298FE091" w14:textId="77777777" w:rsidR="001F24E7" w:rsidRDefault="00000000">
            <w:pPr>
              <w:spacing w:after="40"/>
            </w:pPr>
            <w:r>
              <w:rPr>
                <w:color w:val="000000"/>
                <w:sz w:val="20"/>
              </w:rPr>
              <w:t>1. Je me brosse les dents le ... et le ...</w:t>
            </w:r>
          </w:p>
          <w:p w14:paraId="0FA6D220" w14:textId="77777777" w:rsidR="001F24E7" w:rsidRDefault="00000000">
            <w:pPr>
              <w:spacing w:after="40"/>
            </w:pPr>
            <w:r>
              <w:rPr>
                <w:color w:val="000000"/>
                <w:sz w:val="20"/>
              </w:rPr>
              <w:t>2. Je mets du ... sur la brosse.</w:t>
            </w:r>
          </w:p>
          <w:p w14:paraId="0DD7D8FD" w14:textId="77777777" w:rsidR="001F24E7" w:rsidRDefault="00000000">
            <w:pPr>
              <w:spacing w:after="40"/>
            </w:pPr>
            <w:r>
              <w:rPr>
                <w:color w:val="000000"/>
                <w:sz w:val="20"/>
              </w:rPr>
              <w:t>3. Ma ... à dents est à moi seul.</w:t>
            </w:r>
          </w:p>
          <w:p w14:paraId="2CAC20B4" w14:textId="77777777" w:rsidR="001F24E7" w:rsidRDefault="00000000">
            <w:pPr>
              <w:spacing w:after="40"/>
            </w:pPr>
            <w:r>
              <w:rPr>
                <w:color w:val="000000"/>
                <w:sz w:val="20"/>
              </w:rPr>
              <w:t>4. Je me brosse les dents du haut de ... en bas.</w:t>
            </w:r>
          </w:p>
        </w:tc>
        <w:tc>
          <w:tcPr>
            <w:tcW w:w="2494" w:type="dxa"/>
          </w:tcPr>
          <w:p w14:paraId="626F551B" w14:textId="77777777" w:rsidR="001F24E7" w:rsidRDefault="00000000">
            <w:pPr>
              <w:spacing w:after="40"/>
            </w:pPr>
            <w:r>
              <w:rPr>
                <w:b/>
                <w:color w:val="000000"/>
                <w:sz w:val="20"/>
              </w:rPr>
              <w:t>Corrigé :</w:t>
            </w:r>
          </w:p>
          <w:p w14:paraId="6420E418" w14:textId="77777777" w:rsidR="001F24E7" w:rsidRDefault="00000000">
            <w:pPr>
              <w:spacing w:after="40"/>
            </w:pPr>
            <w:r>
              <w:rPr>
                <w:color w:val="000000"/>
                <w:sz w:val="20"/>
              </w:rPr>
              <w:t xml:space="preserve">1. </w:t>
            </w:r>
            <w:r>
              <w:rPr>
                <w:b/>
                <w:color w:val="C2185B"/>
                <w:sz w:val="20"/>
              </w:rPr>
              <w:t>Vrai</w:t>
            </w:r>
            <w:r>
              <w:rPr>
                <w:color w:val="000000"/>
                <w:sz w:val="20"/>
              </w:rPr>
              <w:t xml:space="preserve"> : on utilise du dentifrice.</w:t>
            </w:r>
          </w:p>
          <w:p w14:paraId="5CDB4D26" w14:textId="77777777" w:rsidR="001F24E7" w:rsidRDefault="00000000">
            <w:pPr>
              <w:spacing w:after="40"/>
            </w:pPr>
            <w:r>
              <w:rPr>
                <w:color w:val="000000"/>
                <w:sz w:val="20"/>
              </w:rPr>
              <w:t xml:space="preserve">2. </w:t>
            </w:r>
            <w:r>
              <w:rPr>
                <w:b/>
                <w:color w:val="C2185B"/>
                <w:sz w:val="20"/>
              </w:rPr>
              <w:t>Faux</w:t>
            </w:r>
            <w:r>
              <w:rPr>
                <w:color w:val="000000"/>
                <w:sz w:val="20"/>
              </w:rPr>
              <w:t xml:space="preserve"> : il faut se brosser les dents matin et soir.</w:t>
            </w:r>
          </w:p>
          <w:p w14:paraId="642BA23D" w14:textId="77777777" w:rsidR="001F24E7" w:rsidRDefault="00000000">
            <w:pPr>
              <w:spacing w:after="40"/>
            </w:pPr>
            <w:r>
              <w:rPr>
                <w:color w:val="000000"/>
                <w:sz w:val="20"/>
              </w:rPr>
              <w:t xml:space="preserve">3. </w:t>
            </w:r>
            <w:r>
              <w:rPr>
                <w:b/>
                <w:color w:val="C2185B"/>
                <w:sz w:val="20"/>
              </w:rPr>
              <w:t>Vrai</w:t>
            </w:r>
            <w:r>
              <w:rPr>
                <w:color w:val="000000"/>
                <w:sz w:val="20"/>
              </w:rPr>
              <w:t xml:space="preserve"> : de haut en bas.</w:t>
            </w:r>
          </w:p>
          <w:p w14:paraId="78FBEC87" w14:textId="77777777" w:rsidR="001F24E7" w:rsidRDefault="00000000">
            <w:pPr>
              <w:spacing w:after="40"/>
            </w:pPr>
            <w:r>
              <w:rPr>
                <w:color w:val="000000"/>
                <w:sz w:val="20"/>
              </w:rPr>
              <w:t xml:space="preserve">4. </w:t>
            </w:r>
            <w:r>
              <w:rPr>
                <w:b/>
                <w:color w:val="C2185B"/>
                <w:sz w:val="20"/>
              </w:rPr>
              <w:t>Faux</w:t>
            </w:r>
            <w:r>
              <w:rPr>
                <w:color w:val="000000"/>
                <w:sz w:val="20"/>
              </w:rPr>
              <w:t xml:space="preserve"> : la brosse à dents est personnelle.</w:t>
            </w:r>
          </w:p>
          <w:p w14:paraId="73ADE63C" w14:textId="77777777" w:rsidR="001F24E7" w:rsidRDefault="00000000">
            <w:pPr>
              <w:spacing w:after="40"/>
            </w:pPr>
            <w:r>
              <w:rPr>
                <w:color w:val="000000"/>
                <w:sz w:val="20"/>
              </w:rPr>
              <w:t xml:space="preserve">1. Le </w:t>
            </w:r>
            <w:r>
              <w:rPr>
                <w:b/>
                <w:color w:val="C2185B"/>
                <w:sz w:val="20"/>
              </w:rPr>
              <w:t>matin</w:t>
            </w:r>
            <w:r>
              <w:rPr>
                <w:color w:val="000000"/>
                <w:sz w:val="20"/>
              </w:rPr>
              <w:t xml:space="preserve"> et le </w:t>
            </w:r>
            <w:r>
              <w:rPr>
                <w:b/>
                <w:color w:val="C2185B"/>
                <w:sz w:val="20"/>
              </w:rPr>
              <w:t>soir</w:t>
            </w:r>
            <w:r>
              <w:rPr>
                <w:color w:val="000000"/>
                <w:sz w:val="20"/>
              </w:rPr>
              <w:t>.</w:t>
            </w:r>
          </w:p>
          <w:p w14:paraId="71667AEA" w14:textId="77777777" w:rsidR="001F24E7" w:rsidRDefault="00000000">
            <w:pPr>
              <w:spacing w:after="40"/>
            </w:pPr>
            <w:r>
              <w:rPr>
                <w:color w:val="000000"/>
                <w:sz w:val="20"/>
              </w:rPr>
              <w:t xml:space="preserve">2. Je mets du </w:t>
            </w:r>
            <w:r>
              <w:rPr>
                <w:b/>
                <w:color w:val="C2185B"/>
                <w:sz w:val="20"/>
              </w:rPr>
              <w:t>dentifrice</w:t>
            </w:r>
            <w:r>
              <w:rPr>
                <w:color w:val="000000"/>
                <w:sz w:val="20"/>
              </w:rPr>
              <w:t xml:space="preserve"> sur la brosse.</w:t>
            </w:r>
          </w:p>
          <w:p w14:paraId="03864B3D" w14:textId="77777777" w:rsidR="001F24E7" w:rsidRDefault="00000000">
            <w:pPr>
              <w:spacing w:after="40"/>
            </w:pPr>
            <w:r>
              <w:rPr>
                <w:color w:val="000000"/>
                <w:sz w:val="20"/>
              </w:rPr>
              <w:t xml:space="preserve">3. Ma </w:t>
            </w:r>
            <w:r>
              <w:rPr>
                <w:b/>
                <w:color w:val="C2185B"/>
                <w:sz w:val="20"/>
              </w:rPr>
              <w:t>brosse</w:t>
            </w:r>
            <w:r>
              <w:rPr>
                <w:color w:val="000000"/>
                <w:sz w:val="20"/>
              </w:rPr>
              <w:t xml:space="preserve"> à dents est à moi seul.</w:t>
            </w:r>
          </w:p>
          <w:p w14:paraId="520109BF" w14:textId="77777777" w:rsidR="001F24E7" w:rsidRDefault="00000000">
            <w:pPr>
              <w:spacing w:after="40"/>
            </w:pPr>
            <w:r>
              <w:rPr>
                <w:color w:val="000000"/>
                <w:sz w:val="20"/>
              </w:rPr>
              <w:t xml:space="preserve">4. De </w:t>
            </w:r>
            <w:r>
              <w:rPr>
                <w:b/>
                <w:color w:val="C2185B"/>
                <w:sz w:val="20"/>
              </w:rPr>
              <w:t>haut</w:t>
            </w:r>
            <w:r>
              <w:rPr>
                <w:color w:val="000000"/>
                <w:sz w:val="20"/>
              </w:rPr>
              <w:t xml:space="preserve"> en bas.</w:t>
            </w:r>
          </w:p>
        </w:tc>
        <w:tc>
          <w:tcPr>
            <w:tcW w:w="1134" w:type="dxa"/>
          </w:tcPr>
          <w:p w14:paraId="0CDFD322" w14:textId="77777777" w:rsidR="001F24E7" w:rsidRDefault="00000000">
            <w:pPr>
              <w:spacing w:after="40"/>
            </w:pPr>
            <w:r>
              <w:rPr>
                <w:color w:val="000000"/>
                <w:sz w:val="20"/>
              </w:rPr>
              <w:t>Travail individuel</w:t>
            </w:r>
          </w:p>
        </w:tc>
        <w:tc>
          <w:tcPr>
            <w:tcW w:w="1134" w:type="dxa"/>
          </w:tcPr>
          <w:p w14:paraId="01B384AA" w14:textId="77777777" w:rsidR="001F24E7" w:rsidRDefault="00000000">
            <w:pPr>
              <w:spacing w:after="40"/>
            </w:pPr>
            <w:r>
              <w:rPr>
                <w:color w:val="000000"/>
                <w:sz w:val="20"/>
              </w:rPr>
              <w:t>Cahier</w:t>
            </w:r>
          </w:p>
        </w:tc>
        <w:tc>
          <w:tcPr>
            <w:tcW w:w="907" w:type="dxa"/>
          </w:tcPr>
          <w:p w14:paraId="5EF521E8" w14:textId="77777777" w:rsidR="001F24E7" w:rsidRDefault="001F24E7"/>
        </w:tc>
      </w:tr>
      <w:tr w:rsidR="001F24E7" w14:paraId="34654D22" w14:textId="77777777">
        <w:tc>
          <w:tcPr>
            <w:tcW w:w="1361" w:type="dxa"/>
          </w:tcPr>
          <w:p w14:paraId="3612C101" w14:textId="77777777" w:rsidR="001F24E7" w:rsidRDefault="00000000">
            <w:pPr>
              <w:spacing w:after="40"/>
            </w:pPr>
            <w:r>
              <w:rPr>
                <w:b/>
                <w:color w:val="000000"/>
                <w:sz w:val="20"/>
              </w:rPr>
              <w:t>III. Évaluation (5 min)</w:t>
            </w:r>
          </w:p>
        </w:tc>
        <w:tc>
          <w:tcPr>
            <w:tcW w:w="2494" w:type="dxa"/>
          </w:tcPr>
          <w:p w14:paraId="08830BF9" w14:textId="77777777" w:rsidR="001F24E7" w:rsidRDefault="00000000">
            <w:pPr>
              <w:spacing w:after="40"/>
            </w:pPr>
            <w:r>
              <w:rPr>
                <w:b/>
                <w:color w:val="000000"/>
                <w:sz w:val="20"/>
              </w:rPr>
              <w:t>Entoure la bonne réponse.</w:t>
            </w:r>
          </w:p>
          <w:p w14:paraId="266F034F" w14:textId="77777777" w:rsidR="001F24E7" w:rsidRDefault="00000000">
            <w:pPr>
              <w:spacing w:after="40"/>
            </w:pPr>
            <w:r>
              <w:rPr>
                <w:color w:val="000000"/>
                <w:sz w:val="20"/>
              </w:rPr>
              <w:t>1. Quand faut-il se brosser les dents ? A. Le matin et le soir B. Une fois par mois C. Jamais</w:t>
            </w:r>
          </w:p>
          <w:p w14:paraId="0BDEBBDA" w14:textId="77777777" w:rsidR="001F24E7" w:rsidRDefault="00000000">
            <w:pPr>
              <w:spacing w:after="40"/>
            </w:pPr>
            <w:r>
              <w:rPr>
                <w:color w:val="000000"/>
                <w:sz w:val="20"/>
              </w:rPr>
              <w:t>2. Comment brosse-t-on les dents du bas ? A. De bas en haut B. De haut en bas C. En rond seulement</w:t>
            </w:r>
          </w:p>
          <w:p w14:paraId="7AD95EFA" w14:textId="77777777" w:rsidR="001F24E7" w:rsidRDefault="00000000">
            <w:pPr>
              <w:spacing w:after="40"/>
            </w:pPr>
            <w:r>
              <w:rPr>
                <w:color w:val="000000"/>
                <w:sz w:val="20"/>
              </w:rPr>
              <w:t>3. Que met-on sur la brosse ? A. Du savon B. Du dentifrice C. De l'huile</w:t>
            </w:r>
          </w:p>
          <w:p w14:paraId="001D9349" w14:textId="77777777" w:rsidR="001F24E7" w:rsidRDefault="00000000">
            <w:pPr>
              <w:spacing w:after="40"/>
            </w:pPr>
            <w:r>
              <w:rPr>
                <w:color w:val="000000"/>
                <w:sz w:val="20"/>
              </w:rPr>
              <w:t>4. Peut-on prêter sa brosse à dents ? A. Oui B. Non C. Parfois</w:t>
            </w:r>
          </w:p>
          <w:p w14:paraId="09A811BE" w14:textId="77777777" w:rsidR="001F24E7" w:rsidRDefault="00000000">
            <w:pPr>
              <w:spacing w:after="40"/>
            </w:pPr>
            <w:r>
              <w:rPr>
                <w:b/>
                <w:color w:val="000000"/>
                <w:sz w:val="20"/>
              </w:rPr>
              <w:t>Réponds par une phrase complète.</w:t>
            </w:r>
          </w:p>
          <w:p w14:paraId="0FBD5EAD" w14:textId="77777777" w:rsidR="001F24E7" w:rsidRDefault="00000000">
            <w:pPr>
              <w:spacing w:after="40"/>
            </w:pPr>
            <w:r>
              <w:rPr>
                <w:color w:val="000000"/>
                <w:sz w:val="20"/>
              </w:rPr>
              <w:t>1. Quand faut-il se brosser les dents ?</w:t>
            </w:r>
          </w:p>
          <w:p w14:paraId="6EE5BA9F" w14:textId="77777777" w:rsidR="001F24E7" w:rsidRDefault="00000000">
            <w:pPr>
              <w:spacing w:after="40"/>
            </w:pPr>
            <w:r>
              <w:rPr>
                <w:color w:val="000000"/>
                <w:sz w:val="20"/>
              </w:rPr>
              <w:t>2. Avec quoi ?</w:t>
            </w:r>
          </w:p>
          <w:p w14:paraId="7E356805" w14:textId="77777777" w:rsidR="001F24E7" w:rsidRDefault="00000000">
            <w:pPr>
              <w:spacing w:after="40"/>
            </w:pPr>
            <w:r>
              <w:rPr>
                <w:color w:val="000000"/>
                <w:sz w:val="20"/>
              </w:rPr>
              <w:t>3. Comment brosse-t-on les dents du haut ?</w:t>
            </w:r>
          </w:p>
          <w:p w14:paraId="61E492CF" w14:textId="77777777" w:rsidR="001F24E7" w:rsidRDefault="00000000">
            <w:pPr>
              <w:spacing w:after="40"/>
            </w:pPr>
            <w:r>
              <w:rPr>
                <w:color w:val="000000"/>
                <w:sz w:val="20"/>
              </w:rPr>
              <w:t>4. Pourquoi ne prête-t-on pas sa brosse à dents ?</w:t>
            </w:r>
          </w:p>
        </w:tc>
        <w:tc>
          <w:tcPr>
            <w:tcW w:w="2494" w:type="dxa"/>
          </w:tcPr>
          <w:p w14:paraId="18E0E6F1" w14:textId="77777777" w:rsidR="001F24E7" w:rsidRDefault="00000000">
            <w:pPr>
              <w:spacing w:after="40"/>
            </w:pPr>
            <w:r>
              <w:rPr>
                <w:b/>
                <w:color w:val="000000"/>
                <w:sz w:val="20"/>
              </w:rPr>
              <w:t>Corrigé :</w:t>
            </w:r>
          </w:p>
          <w:p w14:paraId="070879EE" w14:textId="77777777" w:rsidR="001F24E7" w:rsidRDefault="00000000">
            <w:pPr>
              <w:spacing w:after="40"/>
            </w:pPr>
            <w:r>
              <w:rPr>
                <w:color w:val="000000"/>
                <w:sz w:val="20"/>
              </w:rPr>
              <w:t xml:space="preserve">1. </w:t>
            </w:r>
            <w:r>
              <w:rPr>
                <w:b/>
                <w:color w:val="C2185B"/>
                <w:sz w:val="20"/>
              </w:rPr>
              <w:t>A. Le matin et le soir</w:t>
            </w:r>
            <w:r>
              <w:rPr>
                <w:color w:val="000000"/>
                <w:sz w:val="20"/>
              </w:rPr>
              <w:t>.</w:t>
            </w:r>
          </w:p>
          <w:p w14:paraId="6B3A52C9" w14:textId="77777777" w:rsidR="001F24E7" w:rsidRDefault="00000000">
            <w:pPr>
              <w:spacing w:after="40"/>
            </w:pPr>
            <w:r>
              <w:rPr>
                <w:color w:val="000000"/>
                <w:sz w:val="20"/>
              </w:rPr>
              <w:t xml:space="preserve">2. </w:t>
            </w:r>
            <w:r>
              <w:rPr>
                <w:b/>
                <w:color w:val="C2185B"/>
                <w:sz w:val="20"/>
              </w:rPr>
              <w:t>A. De bas en haut</w:t>
            </w:r>
            <w:r>
              <w:rPr>
                <w:color w:val="000000"/>
                <w:sz w:val="20"/>
              </w:rPr>
              <w:t>.</w:t>
            </w:r>
          </w:p>
          <w:p w14:paraId="3786D31E" w14:textId="77777777" w:rsidR="001F24E7" w:rsidRDefault="00000000">
            <w:pPr>
              <w:spacing w:after="40"/>
            </w:pPr>
            <w:r>
              <w:rPr>
                <w:color w:val="000000"/>
                <w:sz w:val="20"/>
              </w:rPr>
              <w:t xml:space="preserve">3. </w:t>
            </w:r>
            <w:r>
              <w:rPr>
                <w:b/>
                <w:color w:val="C2185B"/>
                <w:sz w:val="20"/>
              </w:rPr>
              <w:t>B. Du dentifrice</w:t>
            </w:r>
            <w:r>
              <w:rPr>
                <w:color w:val="000000"/>
                <w:sz w:val="20"/>
              </w:rPr>
              <w:t>.</w:t>
            </w:r>
          </w:p>
          <w:p w14:paraId="4A5E0788" w14:textId="77777777" w:rsidR="001F24E7" w:rsidRDefault="00000000">
            <w:pPr>
              <w:spacing w:after="40"/>
            </w:pPr>
            <w:r>
              <w:rPr>
                <w:color w:val="000000"/>
                <w:sz w:val="20"/>
              </w:rPr>
              <w:t xml:space="preserve">4. </w:t>
            </w:r>
            <w:r>
              <w:rPr>
                <w:b/>
                <w:color w:val="C2185B"/>
                <w:sz w:val="20"/>
              </w:rPr>
              <w:t>B. Non</w:t>
            </w:r>
            <w:r>
              <w:rPr>
                <w:color w:val="000000"/>
                <w:sz w:val="20"/>
              </w:rPr>
              <w:t xml:space="preserve"> : chacun sa brosse.</w:t>
            </w:r>
          </w:p>
          <w:p w14:paraId="1453B9E3" w14:textId="77777777" w:rsidR="001F24E7" w:rsidRDefault="00000000">
            <w:pPr>
              <w:spacing w:after="40"/>
            </w:pPr>
            <w:r>
              <w:rPr>
                <w:color w:val="000000"/>
                <w:sz w:val="20"/>
              </w:rPr>
              <w:t xml:space="preserve">1. Le </w:t>
            </w:r>
            <w:r>
              <w:rPr>
                <w:b/>
                <w:color w:val="C2185B"/>
                <w:sz w:val="20"/>
              </w:rPr>
              <w:t>matin</w:t>
            </w:r>
            <w:r>
              <w:rPr>
                <w:color w:val="000000"/>
                <w:sz w:val="20"/>
              </w:rPr>
              <w:t xml:space="preserve"> et le </w:t>
            </w:r>
            <w:r>
              <w:rPr>
                <w:b/>
                <w:color w:val="C2185B"/>
                <w:sz w:val="20"/>
              </w:rPr>
              <w:t>soir</w:t>
            </w:r>
            <w:r>
              <w:rPr>
                <w:color w:val="000000"/>
                <w:sz w:val="20"/>
              </w:rPr>
              <w:t>.</w:t>
            </w:r>
          </w:p>
          <w:p w14:paraId="6B0EE5E5" w14:textId="77777777" w:rsidR="001F24E7" w:rsidRDefault="00000000">
            <w:pPr>
              <w:spacing w:after="40"/>
            </w:pPr>
            <w:r>
              <w:rPr>
                <w:color w:val="000000"/>
                <w:sz w:val="20"/>
              </w:rPr>
              <w:t xml:space="preserve">2. Avec une </w:t>
            </w:r>
            <w:r>
              <w:rPr>
                <w:b/>
                <w:color w:val="C2185B"/>
                <w:sz w:val="20"/>
              </w:rPr>
              <w:t>brosse à dents</w:t>
            </w:r>
            <w:r>
              <w:rPr>
                <w:color w:val="000000"/>
                <w:sz w:val="20"/>
              </w:rPr>
              <w:t xml:space="preserve"> propre et du </w:t>
            </w:r>
            <w:r>
              <w:rPr>
                <w:b/>
                <w:color w:val="C2185B"/>
                <w:sz w:val="20"/>
              </w:rPr>
              <w:t>dentifrice</w:t>
            </w:r>
            <w:r>
              <w:rPr>
                <w:color w:val="000000"/>
                <w:sz w:val="20"/>
              </w:rPr>
              <w:t>.</w:t>
            </w:r>
          </w:p>
          <w:p w14:paraId="35967761" w14:textId="77777777" w:rsidR="001F24E7" w:rsidRDefault="00000000">
            <w:pPr>
              <w:spacing w:after="40"/>
            </w:pPr>
            <w:r>
              <w:rPr>
                <w:color w:val="000000"/>
                <w:sz w:val="20"/>
              </w:rPr>
              <w:t xml:space="preserve">3. De </w:t>
            </w:r>
            <w:r>
              <w:rPr>
                <w:b/>
                <w:color w:val="C2185B"/>
                <w:sz w:val="20"/>
              </w:rPr>
              <w:t>haut en bas</w:t>
            </w:r>
            <w:r>
              <w:rPr>
                <w:color w:val="000000"/>
                <w:sz w:val="20"/>
              </w:rPr>
              <w:t>.</w:t>
            </w:r>
          </w:p>
          <w:p w14:paraId="686EA15F" w14:textId="77777777" w:rsidR="001F24E7" w:rsidRDefault="00000000">
            <w:pPr>
              <w:spacing w:after="40"/>
            </w:pPr>
            <w:r>
              <w:rPr>
                <w:color w:val="000000"/>
                <w:sz w:val="20"/>
              </w:rPr>
              <w:t xml:space="preserve">4. Pour ne pas échanger les </w:t>
            </w:r>
            <w:r>
              <w:rPr>
                <w:b/>
                <w:color w:val="C2185B"/>
                <w:sz w:val="20"/>
              </w:rPr>
              <w:t>microbes</w:t>
            </w:r>
            <w:r>
              <w:rPr>
                <w:color w:val="000000"/>
                <w:sz w:val="20"/>
              </w:rPr>
              <w:t>.</w:t>
            </w:r>
          </w:p>
        </w:tc>
        <w:tc>
          <w:tcPr>
            <w:tcW w:w="1134" w:type="dxa"/>
          </w:tcPr>
          <w:p w14:paraId="7731B13E" w14:textId="77777777" w:rsidR="001F24E7" w:rsidRDefault="00000000">
            <w:pPr>
              <w:spacing w:after="40"/>
            </w:pPr>
            <w:r>
              <w:rPr>
                <w:color w:val="000000"/>
                <w:sz w:val="20"/>
              </w:rPr>
              <w:t>Travail individuel</w:t>
            </w:r>
          </w:p>
        </w:tc>
        <w:tc>
          <w:tcPr>
            <w:tcW w:w="1134" w:type="dxa"/>
          </w:tcPr>
          <w:p w14:paraId="4869A1C4" w14:textId="77777777" w:rsidR="001F24E7" w:rsidRDefault="00000000">
            <w:pPr>
              <w:spacing w:after="40"/>
            </w:pPr>
            <w:r>
              <w:rPr>
                <w:color w:val="000000"/>
                <w:sz w:val="20"/>
              </w:rPr>
              <w:t>Cahier</w:t>
            </w:r>
          </w:p>
        </w:tc>
        <w:tc>
          <w:tcPr>
            <w:tcW w:w="907" w:type="dxa"/>
          </w:tcPr>
          <w:p w14:paraId="176FBAFD" w14:textId="77777777" w:rsidR="001F24E7" w:rsidRDefault="001F24E7"/>
        </w:tc>
      </w:tr>
    </w:tbl>
    <w:p w14:paraId="2D4CE74C" w14:textId="77777777" w:rsidR="001F24E7" w:rsidRDefault="00000000">
      <w:r>
        <w:br w:type="page"/>
      </w:r>
    </w:p>
    <w:p w14:paraId="7A520F32" w14:textId="77777777" w:rsidR="001F24E7" w:rsidRDefault="00000000">
      <w:pPr>
        <w:spacing w:after="120"/>
      </w:pPr>
      <w:r>
        <w:rPr>
          <w:b/>
          <w:color w:val="000000"/>
          <w:sz w:val="28"/>
        </w:rPr>
        <w:lastRenderedPageBreak/>
        <w:t>LEÇON</w:t>
      </w:r>
    </w:p>
    <w:p w14:paraId="391DE108" w14:textId="77777777" w:rsidR="001F24E7" w:rsidRDefault="00000000">
      <w:pPr>
        <w:spacing w:after="120"/>
      </w:pPr>
      <w:r>
        <w:rPr>
          <w:b/>
          <w:color w:val="C00000"/>
          <w:sz w:val="32"/>
        </w:rPr>
        <w:t>Comment bien se brosser les dents</w:t>
      </w:r>
      <w:bookmarkStart w:id="47" w:name="bm_lecon20"/>
      <w:bookmarkEnd w:id="47"/>
    </w:p>
    <w:p w14:paraId="4A4ED117" w14:textId="77777777" w:rsidR="001F24E7" w:rsidRDefault="00000000">
      <w:pPr>
        <w:jc w:val="center"/>
      </w:pPr>
      <w:r>
        <w:rPr>
          <w:noProof/>
        </w:rPr>
        <w:drawing>
          <wp:inline distT="0" distB="0" distL="0" distR="0" wp14:anchorId="24231B17" wp14:editId="71D30251">
            <wp:extent cx="4680000" cy="2550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brossage_dents_opt.png"/>
                    <pic:cNvPicPr/>
                  </pic:nvPicPr>
                  <pic:blipFill>
                    <a:blip r:embed="rId14"/>
                    <a:stretch>
                      <a:fillRect/>
                    </a:stretch>
                  </pic:blipFill>
                  <pic:spPr>
                    <a:xfrm>
                      <a:off x="0" y="0"/>
                      <a:ext cx="4680000" cy="2550600"/>
                    </a:xfrm>
                    <a:prstGeom prst="rect">
                      <a:avLst/>
                    </a:prstGeom>
                  </pic:spPr>
                </pic:pic>
              </a:graphicData>
            </a:graphic>
          </wp:inline>
        </w:drawing>
      </w:r>
    </w:p>
    <w:p w14:paraId="4CB82962" w14:textId="77777777" w:rsidR="001F24E7" w:rsidRDefault="00000000">
      <w:pPr>
        <w:spacing w:after="120"/>
        <w:jc w:val="center"/>
      </w:pPr>
      <w:r>
        <w:rPr>
          <w:i/>
          <w:color w:val="000000"/>
          <w:sz w:val="20"/>
        </w:rPr>
        <w:t>Image : Koto se brosse les dents avec une brosse à dents et du dentifrice.</w:t>
      </w:r>
    </w:p>
    <w:p w14:paraId="5018801F" w14:textId="77777777" w:rsidR="001F24E7" w:rsidRDefault="00000000">
      <w:pPr>
        <w:spacing w:after="120"/>
      </w:pPr>
      <w:r>
        <w:rPr>
          <w:color w:val="000000"/>
        </w:rPr>
        <w:t xml:space="preserve">Pour garder des </w:t>
      </w:r>
      <w:r>
        <w:rPr>
          <w:b/>
          <w:color w:val="1F4E79"/>
        </w:rPr>
        <w:t>dents saines</w:t>
      </w:r>
      <w:r>
        <w:rPr>
          <w:color w:val="000000"/>
        </w:rPr>
        <w:t xml:space="preserve">, il ne suffit pas de se brosser les dents : il faut </w:t>
      </w:r>
      <w:r>
        <w:rPr>
          <w:b/>
          <w:color w:val="1F4E79"/>
        </w:rPr>
        <w:t>bien</w:t>
      </w:r>
      <w:r>
        <w:rPr>
          <w:color w:val="000000"/>
        </w:rPr>
        <w:t xml:space="preserve"> le faire.</w:t>
      </w:r>
    </w:p>
    <w:p w14:paraId="56F81833" w14:textId="77777777" w:rsidR="001F24E7" w:rsidRDefault="00000000">
      <w:pPr>
        <w:spacing w:after="120"/>
      </w:pPr>
      <w:r>
        <w:rPr>
          <w:b/>
          <w:color w:val="1E7B34"/>
          <w:sz w:val="24"/>
        </w:rPr>
        <w:t>1. Le matériel et le moment</w:t>
      </w:r>
    </w:p>
    <w:p w14:paraId="06C54ECC" w14:textId="77777777" w:rsidR="001F24E7" w:rsidRDefault="00000000">
      <w:pPr>
        <w:spacing w:after="120"/>
      </w:pPr>
      <w:r>
        <w:rPr>
          <w:color w:val="000000"/>
        </w:rPr>
        <w:t xml:space="preserve">J'utilise ma </w:t>
      </w:r>
      <w:r>
        <w:rPr>
          <w:b/>
          <w:color w:val="1F4E79"/>
        </w:rPr>
        <w:t>brosse à dents</w:t>
      </w:r>
      <w:r>
        <w:rPr>
          <w:color w:val="000000"/>
        </w:rPr>
        <w:t xml:space="preserve"> personnelle et du </w:t>
      </w:r>
      <w:r>
        <w:rPr>
          <w:b/>
          <w:color w:val="1F4E79"/>
        </w:rPr>
        <w:t>dentifrice</w:t>
      </w:r>
      <w:r>
        <w:rPr>
          <w:color w:val="000000"/>
        </w:rPr>
        <w:t xml:space="preserve">. Je me brosse les dents le </w:t>
      </w:r>
      <w:r>
        <w:rPr>
          <w:b/>
          <w:color w:val="1F4E79"/>
        </w:rPr>
        <w:t>matin</w:t>
      </w:r>
      <w:r>
        <w:rPr>
          <w:color w:val="000000"/>
        </w:rPr>
        <w:t xml:space="preserve"> et le </w:t>
      </w:r>
      <w:r>
        <w:rPr>
          <w:b/>
          <w:color w:val="1F4E79"/>
        </w:rPr>
        <w:t>soir</w:t>
      </w:r>
      <w:r>
        <w:rPr>
          <w:color w:val="000000"/>
        </w:rPr>
        <w:t>, et après les repas si je peux.</w:t>
      </w:r>
    </w:p>
    <w:p w14:paraId="5A6C9BA9" w14:textId="77777777" w:rsidR="001F24E7" w:rsidRDefault="00000000">
      <w:pPr>
        <w:spacing w:after="120"/>
      </w:pPr>
      <w:r>
        <w:rPr>
          <w:b/>
          <w:color w:val="1E7B34"/>
          <w:sz w:val="24"/>
        </w:rPr>
        <w:t>2. Les bons gestes</w:t>
      </w:r>
    </w:p>
    <w:p w14:paraId="139C7B0A" w14:textId="77777777" w:rsidR="001F24E7" w:rsidRDefault="00000000">
      <w:pPr>
        <w:spacing w:after="120"/>
      </w:pPr>
      <w:r>
        <w:rPr>
          <w:color w:val="000000"/>
        </w:rPr>
        <w:t xml:space="preserve">Je brosse les dents du </w:t>
      </w:r>
      <w:r>
        <w:rPr>
          <w:b/>
          <w:color w:val="1F4E79"/>
        </w:rPr>
        <w:t>haut</w:t>
      </w:r>
      <w:r>
        <w:rPr>
          <w:color w:val="000000"/>
        </w:rPr>
        <w:t xml:space="preserve"> de </w:t>
      </w:r>
      <w:r>
        <w:rPr>
          <w:b/>
          <w:color w:val="1F4E79"/>
        </w:rPr>
        <w:t>haut en bas</w:t>
      </w:r>
      <w:r>
        <w:rPr>
          <w:color w:val="000000"/>
        </w:rPr>
        <w:t xml:space="preserve">, et les dents du </w:t>
      </w:r>
      <w:r>
        <w:rPr>
          <w:b/>
          <w:color w:val="1F4E79"/>
        </w:rPr>
        <w:t>bas</w:t>
      </w:r>
      <w:r>
        <w:rPr>
          <w:color w:val="000000"/>
        </w:rPr>
        <w:t xml:space="preserve"> de </w:t>
      </w:r>
      <w:r>
        <w:rPr>
          <w:b/>
          <w:color w:val="1F4E79"/>
        </w:rPr>
        <w:t>bas en haut</w:t>
      </w:r>
      <w:r>
        <w:rPr>
          <w:color w:val="000000"/>
        </w:rPr>
        <w:t>. Je brosse devant et derrière, sans oublier le fond de la bouche. Après, je rince ma bouche et ma brosse.</w:t>
      </w:r>
    </w:p>
    <w:p w14:paraId="7528DD89" w14:textId="77777777" w:rsidR="001F24E7" w:rsidRDefault="00000000">
      <w:pPr>
        <w:spacing w:after="120"/>
      </w:pPr>
      <w:r>
        <w:rPr>
          <w:b/>
          <w:color w:val="000000"/>
          <w:sz w:val="28"/>
        </w:rPr>
        <w:t>EXERCICES</w:t>
      </w:r>
    </w:p>
    <w:p w14:paraId="3BC7C5BC" w14:textId="77777777" w:rsidR="001F24E7" w:rsidRDefault="00000000">
      <w:pPr>
        <w:spacing w:after="120"/>
      </w:pPr>
      <w:r>
        <w:rPr>
          <w:b/>
          <w:color w:val="000000"/>
        </w:rPr>
        <w:t>Exercice 1 (5 points)</w:t>
      </w:r>
    </w:p>
    <w:p w14:paraId="79F98599" w14:textId="77777777" w:rsidR="001F24E7" w:rsidRDefault="00000000">
      <w:pPr>
        <w:spacing w:after="120"/>
      </w:pPr>
      <w:r>
        <w:rPr>
          <w:color w:val="000000"/>
        </w:rPr>
        <w:t>Réponds par Vrai (V) ou Faux (F).</w:t>
      </w:r>
    </w:p>
    <w:p w14:paraId="748749A5" w14:textId="77777777" w:rsidR="001F24E7" w:rsidRDefault="00000000">
      <w:pPr>
        <w:spacing w:after="120"/>
      </w:pPr>
      <w:r>
        <w:rPr>
          <w:color w:val="000000"/>
        </w:rPr>
        <w:t>1. On se brosse les dents avec du dentifrice.</w:t>
      </w:r>
    </w:p>
    <w:p w14:paraId="052143F1" w14:textId="77777777" w:rsidR="001F24E7" w:rsidRDefault="00000000">
      <w:pPr>
        <w:spacing w:after="120"/>
      </w:pPr>
      <w:r>
        <w:rPr>
          <w:color w:val="000000"/>
        </w:rPr>
        <w:t>2. Il faut se brosser les dents une fois par semaine.</w:t>
      </w:r>
    </w:p>
    <w:p w14:paraId="683837E9" w14:textId="77777777" w:rsidR="001F24E7" w:rsidRDefault="00000000">
      <w:pPr>
        <w:spacing w:after="120"/>
      </w:pPr>
      <w:r>
        <w:rPr>
          <w:color w:val="000000"/>
        </w:rPr>
        <w:t>3. On brosse les dents du haut de haut en bas.</w:t>
      </w:r>
    </w:p>
    <w:p w14:paraId="4FC5CACC" w14:textId="77777777" w:rsidR="001F24E7" w:rsidRDefault="00000000">
      <w:pPr>
        <w:spacing w:after="120"/>
      </w:pPr>
      <w:r>
        <w:rPr>
          <w:color w:val="000000"/>
        </w:rPr>
        <w:t>4. La brosse à dents se prête aux amis.</w:t>
      </w:r>
    </w:p>
    <w:p w14:paraId="7201D630" w14:textId="77777777" w:rsidR="001F24E7" w:rsidRDefault="00000000">
      <w:pPr>
        <w:spacing w:after="120"/>
      </w:pPr>
      <w:r>
        <w:rPr>
          <w:b/>
          <w:color w:val="000000"/>
        </w:rPr>
        <w:t>Exercice 2 (5 points)</w:t>
      </w:r>
    </w:p>
    <w:p w14:paraId="4B82E6B9" w14:textId="77777777" w:rsidR="001F24E7" w:rsidRDefault="00000000">
      <w:pPr>
        <w:spacing w:after="120"/>
      </w:pPr>
      <w:r>
        <w:rPr>
          <w:color w:val="000000"/>
        </w:rPr>
        <w:t>Complète avec les mots suivants : matin, soir, dentifrice, brosse.</w:t>
      </w:r>
    </w:p>
    <w:p w14:paraId="77DA27A3" w14:textId="77777777" w:rsidR="001F24E7" w:rsidRDefault="00000000">
      <w:pPr>
        <w:spacing w:after="120"/>
      </w:pPr>
      <w:r>
        <w:rPr>
          <w:color w:val="000000"/>
        </w:rPr>
        <w:t>1. Je me brosse les dents le ... et le ...</w:t>
      </w:r>
    </w:p>
    <w:p w14:paraId="072F8FA8" w14:textId="77777777" w:rsidR="001F24E7" w:rsidRDefault="00000000">
      <w:pPr>
        <w:spacing w:after="120"/>
      </w:pPr>
      <w:r>
        <w:rPr>
          <w:color w:val="000000"/>
        </w:rPr>
        <w:t>2. Je mets du ... sur la brosse.</w:t>
      </w:r>
    </w:p>
    <w:p w14:paraId="46A6C1AD" w14:textId="77777777" w:rsidR="001F24E7" w:rsidRDefault="00000000">
      <w:pPr>
        <w:spacing w:after="120"/>
      </w:pPr>
      <w:r>
        <w:rPr>
          <w:color w:val="000000"/>
        </w:rPr>
        <w:t>3. Ma ... à dents est à moi seul.</w:t>
      </w:r>
    </w:p>
    <w:p w14:paraId="0660D2AF" w14:textId="77777777" w:rsidR="001F24E7" w:rsidRDefault="00000000">
      <w:pPr>
        <w:spacing w:after="120"/>
      </w:pPr>
      <w:r>
        <w:rPr>
          <w:color w:val="000000"/>
        </w:rPr>
        <w:t>4. Je me brosse les dents du haut de ... en bas.</w:t>
      </w:r>
    </w:p>
    <w:p w14:paraId="4B7F25F7" w14:textId="77777777" w:rsidR="001F24E7" w:rsidRDefault="00000000">
      <w:pPr>
        <w:spacing w:after="120"/>
      </w:pPr>
      <w:r>
        <w:rPr>
          <w:b/>
          <w:color w:val="000000"/>
        </w:rPr>
        <w:t>Exercice 3 (5 points)</w:t>
      </w:r>
    </w:p>
    <w:p w14:paraId="67E05CE1" w14:textId="77777777" w:rsidR="001F24E7" w:rsidRDefault="00000000">
      <w:pPr>
        <w:spacing w:after="120"/>
      </w:pPr>
      <w:r>
        <w:rPr>
          <w:color w:val="000000"/>
        </w:rPr>
        <w:t>Entoure la bonne réponse.</w:t>
      </w:r>
    </w:p>
    <w:p w14:paraId="25581003" w14:textId="77777777" w:rsidR="001F24E7" w:rsidRDefault="00000000">
      <w:pPr>
        <w:spacing w:after="120"/>
      </w:pPr>
      <w:r>
        <w:rPr>
          <w:color w:val="000000"/>
        </w:rPr>
        <w:t>1. Quand faut-il se brosser les dents ? A. Le matin et le soir B. Une fois par mois C. Jamais</w:t>
      </w:r>
    </w:p>
    <w:p w14:paraId="3E6B08A0" w14:textId="77777777" w:rsidR="001F24E7" w:rsidRDefault="00000000">
      <w:pPr>
        <w:spacing w:after="120"/>
      </w:pPr>
      <w:r>
        <w:rPr>
          <w:color w:val="000000"/>
        </w:rPr>
        <w:lastRenderedPageBreak/>
        <w:t>2. Comment brosse-t-on les dents du bas ? A. De bas en haut B. De haut en bas C. En rond seulement</w:t>
      </w:r>
    </w:p>
    <w:p w14:paraId="2B36AB2F" w14:textId="77777777" w:rsidR="001F24E7" w:rsidRDefault="00000000">
      <w:pPr>
        <w:spacing w:after="120"/>
      </w:pPr>
      <w:r>
        <w:rPr>
          <w:color w:val="000000"/>
        </w:rPr>
        <w:t>3. Que met-on sur la brosse ? A. Du savon B. Du dentifrice C. De l'huile</w:t>
      </w:r>
    </w:p>
    <w:p w14:paraId="6B51E15E" w14:textId="77777777" w:rsidR="001F24E7" w:rsidRDefault="00000000">
      <w:pPr>
        <w:spacing w:after="120"/>
      </w:pPr>
      <w:r>
        <w:rPr>
          <w:color w:val="000000"/>
        </w:rPr>
        <w:t>4. Peut-on prêter sa brosse à dents ? A. Oui B. Non C. Parfois</w:t>
      </w:r>
    </w:p>
    <w:p w14:paraId="3F3FD54D" w14:textId="77777777" w:rsidR="001F24E7" w:rsidRDefault="00000000">
      <w:pPr>
        <w:spacing w:after="120"/>
      </w:pPr>
      <w:r>
        <w:rPr>
          <w:b/>
          <w:color w:val="000000"/>
        </w:rPr>
        <w:t>Exercice 4 (5 points)</w:t>
      </w:r>
    </w:p>
    <w:p w14:paraId="0EE6B215" w14:textId="77777777" w:rsidR="001F24E7" w:rsidRDefault="00000000">
      <w:pPr>
        <w:spacing w:after="120"/>
      </w:pPr>
      <w:r>
        <w:rPr>
          <w:color w:val="000000"/>
        </w:rPr>
        <w:t>Réponds par une phrase complète.</w:t>
      </w:r>
    </w:p>
    <w:p w14:paraId="434A9191" w14:textId="77777777" w:rsidR="001F24E7" w:rsidRDefault="00000000">
      <w:pPr>
        <w:spacing w:after="120"/>
      </w:pPr>
      <w:r>
        <w:rPr>
          <w:color w:val="000000"/>
        </w:rPr>
        <w:t>1. Quand faut-il se brosser les dents ?</w:t>
      </w:r>
    </w:p>
    <w:p w14:paraId="1EBF3B86" w14:textId="77777777" w:rsidR="001F24E7" w:rsidRDefault="00000000">
      <w:pPr>
        <w:spacing w:after="120"/>
      </w:pPr>
      <w:r>
        <w:rPr>
          <w:color w:val="000000"/>
        </w:rPr>
        <w:t>2. Avec quoi ?</w:t>
      </w:r>
    </w:p>
    <w:p w14:paraId="295B40F9" w14:textId="77777777" w:rsidR="001F24E7" w:rsidRDefault="00000000">
      <w:pPr>
        <w:spacing w:after="120"/>
      </w:pPr>
      <w:r>
        <w:rPr>
          <w:color w:val="000000"/>
        </w:rPr>
        <w:t>3. Comment brosse-t-on les dents du haut ?</w:t>
      </w:r>
    </w:p>
    <w:p w14:paraId="2CD85A43" w14:textId="77777777" w:rsidR="001F24E7" w:rsidRDefault="00000000">
      <w:pPr>
        <w:spacing w:after="120"/>
      </w:pPr>
      <w:r>
        <w:rPr>
          <w:color w:val="000000"/>
        </w:rPr>
        <w:t>4. Pourquoi ne prête-t-on pas sa brosse à dents ?</w:t>
      </w:r>
    </w:p>
    <w:p w14:paraId="030B92F6" w14:textId="77777777" w:rsidR="001F24E7" w:rsidRDefault="00000000">
      <w:pPr>
        <w:spacing w:after="120"/>
      </w:pPr>
      <w:r>
        <w:rPr>
          <w:b/>
          <w:color w:val="000000"/>
        </w:rPr>
        <w:t>Corrigé</w:t>
      </w:r>
    </w:p>
    <w:p w14:paraId="6E1199F1" w14:textId="77777777" w:rsidR="001F24E7" w:rsidRDefault="00000000">
      <w:pPr>
        <w:spacing w:after="120"/>
      </w:pPr>
      <w:r>
        <w:rPr>
          <w:b/>
          <w:color w:val="000000"/>
        </w:rPr>
        <w:t>Exercice 1</w:t>
      </w:r>
    </w:p>
    <w:p w14:paraId="344BA3B2" w14:textId="77777777" w:rsidR="001F24E7" w:rsidRDefault="00000000">
      <w:pPr>
        <w:spacing w:after="120"/>
      </w:pPr>
      <w:r>
        <w:rPr>
          <w:color w:val="000000"/>
        </w:rPr>
        <w:t xml:space="preserve">1. </w:t>
      </w:r>
      <w:r>
        <w:rPr>
          <w:b/>
          <w:color w:val="C2185B"/>
        </w:rPr>
        <w:t>Vrai</w:t>
      </w:r>
      <w:r>
        <w:rPr>
          <w:color w:val="000000"/>
        </w:rPr>
        <w:t xml:space="preserve"> : on utilise du dentifrice.</w:t>
      </w:r>
    </w:p>
    <w:p w14:paraId="54D3B8B5" w14:textId="77777777" w:rsidR="001F24E7" w:rsidRDefault="00000000">
      <w:pPr>
        <w:spacing w:after="120"/>
      </w:pPr>
      <w:r>
        <w:rPr>
          <w:color w:val="000000"/>
        </w:rPr>
        <w:t xml:space="preserve">2. </w:t>
      </w:r>
      <w:r>
        <w:rPr>
          <w:b/>
          <w:color w:val="C2185B"/>
        </w:rPr>
        <w:t>Faux</w:t>
      </w:r>
      <w:r>
        <w:rPr>
          <w:color w:val="000000"/>
        </w:rPr>
        <w:t xml:space="preserve"> : il faut se brosser les dents matin et soir.</w:t>
      </w:r>
    </w:p>
    <w:p w14:paraId="5961D7D0" w14:textId="77777777" w:rsidR="001F24E7" w:rsidRDefault="00000000">
      <w:pPr>
        <w:spacing w:after="120"/>
      </w:pPr>
      <w:r>
        <w:rPr>
          <w:color w:val="000000"/>
        </w:rPr>
        <w:t xml:space="preserve">3. </w:t>
      </w:r>
      <w:r>
        <w:rPr>
          <w:b/>
          <w:color w:val="C2185B"/>
        </w:rPr>
        <w:t>Vrai</w:t>
      </w:r>
      <w:r>
        <w:rPr>
          <w:color w:val="000000"/>
        </w:rPr>
        <w:t xml:space="preserve"> : de haut en bas.</w:t>
      </w:r>
    </w:p>
    <w:p w14:paraId="19A11B29" w14:textId="77777777" w:rsidR="001F24E7" w:rsidRDefault="00000000">
      <w:pPr>
        <w:spacing w:after="120"/>
      </w:pPr>
      <w:r>
        <w:rPr>
          <w:color w:val="000000"/>
        </w:rPr>
        <w:t xml:space="preserve">4. </w:t>
      </w:r>
      <w:r>
        <w:rPr>
          <w:b/>
          <w:color w:val="C2185B"/>
        </w:rPr>
        <w:t>Faux</w:t>
      </w:r>
      <w:r>
        <w:rPr>
          <w:color w:val="000000"/>
        </w:rPr>
        <w:t xml:space="preserve"> : la brosse à dents est personnelle.</w:t>
      </w:r>
    </w:p>
    <w:p w14:paraId="549BAA24" w14:textId="77777777" w:rsidR="001F24E7" w:rsidRDefault="00000000">
      <w:pPr>
        <w:spacing w:after="120"/>
      </w:pPr>
      <w:r>
        <w:rPr>
          <w:b/>
          <w:color w:val="000000"/>
        </w:rPr>
        <w:t>Exercice 2</w:t>
      </w:r>
    </w:p>
    <w:p w14:paraId="72DB1465" w14:textId="77777777" w:rsidR="001F24E7" w:rsidRDefault="00000000">
      <w:pPr>
        <w:spacing w:after="120"/>
      </w:pPr>
      <w:r>
        <w:rPr>
          <w:color w:val="000000"/>
        </w:rPr>
        <w:t xml:space="preserve">1. Le </w:t>
      </w:r>
      <w:r>
        <w:rPr>
          <w:b/>
          <w:color w:val="C2185B"/>
        </w:rPr>
        <w:t>matin</w:t>
      </w:r>
      <w:r>
        <w:rPr>
          <w:color w:val="000000"/>
        </w:rPr>
        <w:t xml:space="preserve"> et le </w:t>
      </w:r>
      <w:r>
        <w:rPr>
          <w:b/>
          <w:color w:val="C2185B"/>
        </w:rPr>
        <w:t>soir</w:t>
      </w:r>
      <w:r>
        <w:rPr>
          <w:color w:val="000000"/>
        </w:rPr>
        <w:t>.</w:t>
      </w:r>
    </w:p>
    <w:p w14:paraId="59AA676B" w14:textId="77777777" w:rsidR="001F24E7" w:rsidRDefault="00000000">
      <w:pPr>
        <w:spacing w:after="120"/>
      </w:pPr>
      <w:r>
        <w:rPr>
          <w:color w:val="000000"/>
        </w:rPr>
        <w:t xml:space="preserve">2. Je mets du </w:t>
      </w:r>
      <w:r>
        <w:rPr>
          <w:b/>
          <w:color w:val="C2185B"/>
        </w:rPr>
        <w:t>dentifrice</w:t>
      </w:r>
      <w:r>
        <w:rPr>
          <w:color w:val="000000"/>
        </w:rPr>
        <w:t xml:space="preserve"> sur la brosse.</w:t>
      </w:r>
    </w:p>
    <w:p w14:paraId="794E4FF4" w14:textId="77777777" w:rsidR="001F24E7" w:rsidRDefault="00000000">
      <w:pPr>
        <w:spacing w:after="120"/>
      </w:pPr>
      <w:r>
        <w:rPr>
          <w:color w:val="000000"/>
        </w:rPr>
        <w:t xml:space="preserve">3. Ma </w:t>
      </w:r>
      <w:r>
        <w:rPr>
          <w:b/>
          <w:color w:val="C2185B"/>
        </w:rPr>
        <w:t>brosse</w:t>
      </w:r>
      <w:r>
        <w:rPr>
          <w:color w:val="000000"/>
        </w:rPr>
        <w:t xml:space="preserve"> à dents est à moi seul.</w:t>
      </w:r>
    </w:p>
    <w:p w14:paraId="4C5E4CE9" w14:textId="77777777" w:rsidR="001F24E7" w:rsidRDefault="00000000">
      <w:pPr>
        <w:spacing w:after="120"/>
      </w:pPr>
      <w:r>
        <w:rPr>
          <w:color w:val="000000"/>
        </w:rPr>
        <w:t xml:space="preserve">4. De </w:t>
      </w:r>
      <w:r>
        <w:rPr>
          <w:b/>
          <w:color w:val="C2185B"/>
        </w:rPr>
        <w:t>haut</w:t>
      </w:r>
      <w:r>
        <w:rPr>
          <w:color w:val="000000"/>
        </w:rPr>
        <w:t xml:space="preserve"> en bas.</w:t>
      </w:r>
    </w:p>
    <w:p w14:paraId="58B9577E" w14:textId="77777777" w:rsidR="001F24E7" w:rsidRDefault="00000000">
      <w:pPr>
        <w:spacing w:after="120"/>
      </w:pPr>
      <w:r>
        <w:rPr>
          <w:b/>
          <w:color w:val="000000"/>
        </w:rPr>
        <w:t>Exercice 3</w:t>
      </w:r>
    </w:p>
    <w:p w14:paraId="595E563D" w14:textId="77777777" w:rsidR="001F24E7" w:rsidRDefault="00000000">
      <w:pPr>
        <w:spacing w:after="120"/>
      </w:pPr>
      <w:r>
        <w:rPr>
          <w:color w:val="000000"/>
        </w:rPr>
        <w:t xml:space="preserve">1. </w:t>
      </w:r>
      <w:r>
        <w:rPr>
          <w:b/>
          <w:color w:val="C2185B"/>
        </w:rPr>
        <w:t>A. Le matin et le soir</w:t>
      </w:r>
      <w:r>
        <w:rPr>
          <w:color w:val="000000"/>
        </w:rPr>
        <w:t>.</w:t>
      </w:r>
    </w:p>
    <w:p w14:paraId="131F375B" w14:textId="77777777" w:rsidR="001F24E7" w:rsidRDefault="00000000">
      <w:pPr>
        <w:spacing w:after="120"/>
      </w:pPr>
      <w:r>
        <w:rPr>
          <w:color w:val="000000"/>
        </w:rPr>
        <w:t xml:space="preserve">2. </w:t>
      </w:r>
      <w:r>
        <w:rPr>
          <w:b/>
          <w:color w:val="C2185B"/>
        </w:rPr>
        <w:t>A. De bas en haut</w:t>
      </w:r>
      <w:r>
        <w:rPr>
          <w:color w:val="000000"/>
        </w:rPr>
        <w:t>.</w:t>
      </w:r>
    </w:p>
    <w:p w14:paraId="2F9B65B1" w14:textId="77777777" w:rsidR="001F24E7" w:rsidRDefault="00000000">
      <w:pPr>
        <w:spacing w:after="120"/>
      </w:pPr>
      <w:r>
        <w:rPr>
          <w:color w:val="000000"/>
        </w:rPr>
        <w:t xml:space="preserve">3. </w:t>
      </w:r>
      <w:r>
        <w:rPr>
          <w:b/>
          <w:color w:val="C2185B"/>
        </w:rPr>
        <w:t>B. Du dentifrice</w:t>
      </w:r>
      <w:r>
        <w:rPr>
          <w:color w:val="000000"/>
        </w:rPr>
        <w:t>.</w:t>
      </w:r>
    </w:p>
    <w:p w14:paraId="779903A6" w14:textId="77777777" w:rsidR="001F24E7" w:rsidRDefault="00000000">
      <w:pPr>
        <w:spacing w:after="120"/>
      </w:pPr>
      <w:r>
        <w:rPr>
          <w:color w:val="000000"/>
        </w:rPr>
        <w:t xml:space="preserve">4. </w:t>
      </w:r>
      <w:r>
        <w:rPr>
          <w:b/>
          <w:color w:val="C2185B"/>
        </w:rPr>
        <w:t>B. Non</w:t>
      </w:r>
      <w:r>
        <w:rPr>
          <w:color w:val="000000"/>
        </w:rPr>
        <w:t xml:space="preserve"> : chacun sa brosse.</w:t>
      </w:r>
    </w:p>
    <w:p w14:paraId="442DFB07" w14:textId="77777777" w:rsidR="001F24E7" w:rsidRDefault="00000000">
      <w:pPr>
        <w:spacing w:after="120"/>
      </w:pPr>
      <w:r>
        <w:rPr>
          <w:b/>
          <w:color w:val="000000"/>
        </w:rPr>
        <w:t>Exercice 4</w:t>
      </w:r>
    </w:p>
    <w:p w14:paraId="330421D2" w14:textId="77777777" w:rsidR="001F24E7" w:rsidRDefault="00000000">
      <w:pPr>
        <w:spacing w:after="120"/>
      </w:pPr>
      <w:r>
        <w:rPr>
          <w:color w:val="000000"/>
        </w:rPr>
        <w:t xml:space="preserve">1. Le </w:t>
      </w:r>
      <w:r>
        <w:rPr>
          <w:b/>
          <w:color w:val="C2185B"/>
        </w:rPr>
        <w:t>matin</w:t>
      </w:r>
      <w:r>
        <w:rPr>
          <w:color w:val="000000"/>
        </w:rPr>
        <w:t xml:space="preserve"> et le </w:t>
      </w:r>
      <w:r>
        <w:rPr>
          <w:b/>
          <w:color w:val="C2185B"/>
        </w:rPr>
        <w:t>soir</w:t>
      </w:r>
      <w:r>
        <w:rPr>
          <w:color w:val="000000"/>
        </w:rPr>
        <w:t>.</w:t>
      </w:r>
    </w:p>
    <w:p w14:paraId="40924CCE" w14:textId="77777777" w:rsidR="001F24E7" w:rsidRDefault="00000000">
      <w:pPr>
        <w:spacing w:after="120"/>
      </w:pPr>
      <w:r>
        <w:rPr>
          <w:color w:val="000000"/>
        </w:rPr>
        <w:t xml:space="preserve">2. Avec une </w:t>
      </w:r>
      <w:r>
        <w:rPr>
          <w:b/>
          <w:color w:val="C2185B"/>
        </w:rPr>
        <w:t>brosse à dents</w:t>
      </w:r>
      <w:r>
        <w:rPr>
          <w:color w:val="000000"/>
        </w:rPr>
        <w:t xml:space="preserve"> propre et du </w:t>
      </w:r>
      <w:r>
        <w:rPr>
          <w:b/>
          <w:color w:val="C2185B"/>
        </w:rPr>
        <w:t>dentifrice</w:t>
      </w:r>
      <w:r>
        <w:rPr>
          <w:color w:val="000000"/>
        </w:rPr>
        <w:t>.</w:t>
      </w:r>
    </w:p>
    <w:p w14:paraId="47995AAB" w14:textId="77777777" w:rsidR="001F24E7" w:rsidRDefault="00000000">
      <w:pPr>
        <w:spacing w:after="120"/>
      </w:pPr>
      <w:r>
        <w:rPr>
          <w:color w:val="000000"/>
        </w:rPr>
        <w:t xml:space="preserve">3. De </w:t>
      </w:r>
      <w:r>
        <w:rPr>
          <w:b/>
          <w:color w:val="C2185B"/>
        </w:rPr>
        <w:t>haut en bas</w:t>
      </w:r>
      <w:r>
        <w:rPr>
          <w:color w:val="000000"/>
        </w:rPr>
        <w:t>.</w:t>
      </w:r>
    </w:p>
    <w:p w14:paraId="6138382C" w14:textId="77777777" w:rsidR="001F24E7" w:rsidRDefault="00000000">
      <w:pPr>
        <w:spacing w:after="120"/>
      </w:pPr>
      <w:r>
        <w:rPr>
          <w:color w:val="000000"/>
        </w:rPr>
        <w:t xml:space="preserve">4. Pour ne pas échanger les </w:t>
      </w:r>
      <w:r>
        <w:rPr>
          <w:b/>
          <w:color w:val="C2185B"/>
        </w:rPr>
        <w:t>microbes</w:t>
      </w:r>
      <w:r>
        <w:rPr>
          <w:color w:val="000000"/>
        </w:rPr>
        <w:t>.</w:t>
      </w:r>
    </w:p>
    <w:p w14:paraId="44CFD8F5" w14:textId="77777777" w:rsidR="001F24E7" w:rsidRDefault="00000000">
      <w:pPr>
        <w:spacing w:after="120"/>
      </w:pPr>
      <w:r>
        <w:rPr>
          <w:b/>
          <w:color w:val="000000"/>
        </w:rPr>
        <w:t>Total : ... / 20</w:t>
      </w:r>
    </w:p>
    <w:p w14:paraId="74C31B33" w14:textId="77777777" w:rsidR="001F24E7" w:rsidRDefault="00000000">
      <w:r>
        <w:br w:type="page"/>
      </w:r>
    </w:p>
    <w:p w14:paraId="7BF75874" w14:textId="77777777" w:rsidR="001F24E7" w:rsidRDefault="00000000">
      <w:pPr>
        <w:spacing w:after="120"/>
        <w:jc w:val="center"/>
      </w:pPr>
      <w:r>
        <w:rPr>
          <w:b/>
          <w:color w:val="000000"/>
          <w:sz w:val="28"/>
        </w:rPr>
        <w:lastRenderedPageBreak/>
        <w:t>SÉANCE 21 / 60</w:t>
      </w:r>
      <w:bookmarkStart w:id="48" w:name="bm_seance21"/>
      <w:bookmarkEnd w:id="48"/>
    </w:p>
    <w:p w14:paraId="5B094DC1" w14:textId="77777777" w:rsidR="001F24E7" w:rsidRDefault="00000000">
      <w:pPr>
        <w:spacing w:after="120"/>
        <w:jc w:val="center"/>
      </w:pPr>
      <w:r>
        <w:rPr>
          <w:b/>
          <w:color w:val="C00000"/>
          <w:sz w:val="32"/>
        </w:rPr>
        <w:t>Prendre soin de ses dents</w:t>
      </w:r>
    </w:p>
    <w:p w14:paraId="0EF8C972"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70F72D5" w14:textId="77777777">
        <w:tc>
          <w:tcPr>
            <w:tcW w:w="6520" w:type="dxa"/>
          </w:tcPr>
          <w:p w14:paraId="7954D634" w14:textId="77777777" w:rsidR="001F24E7" w:rsidRDefault="00000000">
            <w:pPr>
              <w:spacing w:after="40"/>
            </w:pPr>
            <w:r>
              <w:rPr>
                <w:color w:val="000000"/>
                <w:sz w:val="20"/>
              </w:rPr>
              <w:t>Discipline : Sciences de la Vie et de la Terre</w:t>
            </w:r>
          </w:p>
        </w:tc>
        <w:tc>
          <w:tcPr>
            <w:tcW w:w="3118" w:type="dxa"/>
          </w:tcPr>
          <w:p w14:paraId="46AA8725" w14:textId="77777777" w:rsidR="001F24E7" w:rsidRDefault="00000000">
            <w:pPr>
              <w:spacing w:after="40"/>
            </w:pPr>
            <w:r>
              <w:rPr>
                <w:color w:val="000000"/>
                <w:sz w:val="20"/>
              </w:rPr>
              <w:t>Date : ...</w:t>
            </w:r>
          </w:p>
        </w:tc>
      </w:tr>
      <w:tr w:rsidR="001F24E7" w14:paraId="34AD53E7" w14:textId="77777777">
        <w:tc>
          <w:tcPr>
            <w:tcW w:w="6520" w:type="dxa"/>
          </w:tcPr>
          <w:p w14:paraId="46B5076E" w14:textId="77777777" w:rsidR="001F24E7" w:rsidRDefault="00000000">
            <w:pPr>
              <w:spacing w:after="40"/>
            </w:pPr>
            <w:r>
              <w:rPr>
                <w:color w:val="000000"/>
                <w:sz w:val="20"/>
              </w:rPr>
              <w:t>Thème : L'hygiène des dents</w:t>
            </w:r>
          </w:p>
        </w:tc>
        <w:tc>
          <w:tcPr>
            <w:tcW w:w="3118" w:type="dxa"/>
          </w:tcPr>
          <w:p w14:paraId="29EAEDB0" w14:textId="77777777" w:rsidR="001F24E7" w:rsidRDefault="00000000">
            <w:pPr>
              <w:spacing w:after="40"/>
            </w:pPr>
            <w:r>
              <w:rPr>
                <w:color w:val="000000"/>
                <w:sz w:val="20"/>
              </w:rPr>
              <w:t>Classe : 9e</w:t>
            </w:r>
          </w:p>
        </w:tc>
      </w:tr>
      <w:tr w:rsidR="001F24E7" w14:paraId="05B90488" w14:textId="77777777">
        <w:tc>
          <w:tcPr>
            <w:tcW w:w="6520" w:type="dxa"/>
          </w:tcPr>
          <w:p w14:paraId="78788C06" w14:textId="77777777" w:rsidR="001F24E7" w:rsidRDefault="00000000">
            <w:pPr>
              <w:spacing w:after="40"/>
            </w:pPr>
            <w:r>
              <w:rPr>
                <w:color w:val="000000"/>
                <w:sz w:val="20"/>
              </w:rPr>
              <w:t>Titre : Prendre soin de ses dents</w:t>
            </w:r>
          </w:p>
        </w:tc>
        <w:tc>
          <w:tcPr>
            <w:tcW w:w="3118" w:type="dxa"/>
          </w:tcPr>
          <w:p w14:paraId="43A0AA7B" w14:textId="77777777" w:rsidR="001F24E7" w:rsidRDefault="00000000">
            <w:pPr>
              <w:spacing w:after="40"/>
            </w:pPr>
            <w:r>
              <w:rPr>
                <w:color w:val="000000"/>
                <w:sz w:val="20"/>
              </w:rPr>
              <w:t>Séance n° : 21 / 60</w:t>
            </w:r>
          </w:p>
        </w:tc>
      </w:tr>
      <w:tr w:rsidR="001F24E7" w14:paraId="6F9C0FFE" w14:textId="77777777">
        <w:tc>
          <w:tcPr>
            <w:tcW w:w="6520" w:type="dxa"/>
          </w:tcPr>
          <w:p w14:paraId="25EF92B3" w14:textId="77777777" w:rsidR="001F24E7" w:rsidRDefault="00000000">
            <w:pPr>
              <w:spacing w:after="40"/>
            </w:pPr>
            <w:r>
              <w:rPr>
                <w:color w:val="000000"/>
                <w:sz w:val="20"/>
              </w:rPr>
              <w:t>Objectif spécifique : Être capable de connaître les mesures pour garder des dents saines.</w:t>
            </w:r>
          </w:p>
        </w:tc>
        <w:tc>
          <w:tcPr>
            <w:tcW w:w="3118" w:type="dxa"/>
          </w:tcPr>
          <w:p w14:paraId="72DBA6D4" w14:textId="77777777" w:rsidR="001F24E7" w:rsidRDefault="00000000">
            <w:pPr>
              <w:spacing w:after="40"/>
            </w:pPr>
            <w:r>
              <w:rPr>
                <w:color w:val="000000"/>
                <w:sz w:val="20"/>
              </w:rPr>
              <w:t>Durée : 30 min</w:t>
            </w:r>
          </w:p>
        </w:tc>
      </w:tr>
      <w:tr w:rsidR="001F24E7" w14:paraId="5C96C2D8" w14:textId="77777777">
        <w:tc>
          <w:tcPr>
            <w:tcW w:w="6520" w:type="dxa"/>
          </w:tcPr>
          <w:p w14:paraId="511E8293" w14:textId="77777777" w:rsidR="001F24E7" w:rsidRDefault="00000000">
            <w:pPr>
              <w:spacing w:after="40"/>
            </w:pPr>
            <w:r>
              <w:rPr>
                <w:color w:val="000000"/>
                <w:sz w:val="20"/>
              </w:rPr>
              <w:t>Documentation : Répartition annuelle 9e, SVT, Bimestre 2</w:t>
            </w:r>
          </w:p>
        </w:tc>
        <w:tc>
          <w:tcPr>
            <w:tcW w:w="3118" w:type="dxa"/>
          </w:tcPr>
          <w:p w14:paraId="1A84329F" w14:textId="77777777" w:rsidR="001F24E7" w:rsidRDefault="001F24E7"/>
        </w:tc>
      </w:tr>
      <w:tr w:rsidR="001F24E7" w14:paraId="57EAF971" w14:textId="77777777">
        <w:tc>
          <w:tcPr>
            <w:tcW w:w="6520" w:type="dxa"/>
          </w:tcPr>
          <w:p w14:paraId="1EBDC471" w14:textId="77777777" w:rsidR="001F24E7" w:rsidRDefault="00000000">
            <w:pPr>
              <w:spacing w:after="40"/>
            </w:pPr>
            <w:r>
              <w:rPr>
                <w:color w:val="000000"/>
                <w:sz w:val="20"/>
              </w:rPr>
              <w:t>Support et matériel : voir le déroulement.</w:t>
            </w:r>
          </w:p>
        </w:tc>
        <w:tc>
          <w:tcPr>
            <w:tcW w:w="3118" w:type="dxa"/>
          </w:tcPr>
          <w:p w14:paraId="7125F312"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0790E17" w14:textId="77777777">
        <w:tc>
          <w:tcPr>
            <w:tcW w:w="1361" w:type="dxa"/>
            <w:vMerge w:val="restart"/>
          </w:tcPr>
          <w:p w14:paraId="6C704049" w14:textId="77777777" w:rsidR="001F24E7" w:rsidRDefault="00000000">
            <w:pPr>
              <w:spacing w:after="40"/>
            </w:pPr>
            <w:r>
              <w:rPr>
                <w:b/>
                <w:color w:val="000000"/>
                <w:sz w:val="20"/>
              </w:rPr>
              <w:t>Étapes et Durée</w:t>
            </w:r>
          </w:p>
        </w:tc>
        <w:tc>
          <w:tcPr>
            <w:tcW w:w="4988" w:type="dxa"/>
            <w:gridSpan w:val="2"/>
          </w:tcPr>
          <w:p w14:paraId="295F215D" w14:textId="77777777" w:rsidR="001F24E7" w:rsidRDefault="00000000">
            <w:pPr>
              <w:spacing w:after="40"/>
            </w:pPr>
            <w:r>
              <w:rPr>
                <w:b/>
                <w:color w:val="000000"/>
                <w:sz w:val="20"/>
              </w:rPr>
              <w:t>Déroulement de la leçon</w:t>
            </w:r>
          </w:p>
        </w:tc>
        <w:tc>
          <w:tcPr>
            <w:tcW w:w="1134" w:type="dxa"/>
            <w:vMerge w:val="restart"/>
          </w:tcPr>
          <w:p w14:paraId="418FB564" w14:textId="77777777" w:rsidR="001F24E7" w:rsidRDefault="00000000">
            <w:pPr>
              <w:spacing w:after="40"/>
            </w:pPr>
            <w:r>
              <w:rPr>
                <w:b/>
                <w:color w:val="000000"/>
                <w:sz w:val="20"/>
              </w:rPr>
              <w:t>Technique et Stratégie</w:t>
            </w:r>
          </w:p>
        </w:tc>
        <w:tc>
          <w:tcPr>
            <w:tcW w:w="1134" w:type="dxa"/>
            <w:vMerge w:val="restart"/>
          </w:tcPr>
          <w:p w14:paraId="412E978B" w14:textId="77777777" w:rsidR="001F24E7" w:rsidRDefault="00000000">
            <w:pPr>
              <w:spacing w:after="40"/>
            </w:pPr>
            <w:r>
              <w:rPr>
                <w:b/>
                <w:color w:val="000000"/>
                <w:sz w:val="20"/>
              </w:rPr>
              <w:t>Support et Matériel</w:t>
            </w:r>
          </w:p>
        </w:tc>
        <w:tc>
          <w:tcPr>
            <w:tcW w:w="907" w:type="dxa"/>
            <w:vMerge w:val="restart"/>
          </w:tcPr>
          <w:p w14:paraId="33787DA6" w14:textId="77777777" w:rsidR="001F24E7" w:rsidRDefault="00000000">
            <w:pPr>
              <w:spacing w:after="40"/>
            </w:pPr>
            <w:r>
              <w:rPr>
                <w:b/>
                <w:color w:val="000000"/>
                <w:sz w:val="20"/>
              </w:rPr>
              <w:t>Observation</w:t>
            </w:r>
          </w:p>
        </w:tc>
      </w:tr>
      <w:tr w:rsidR="001F24E7" w14:paraId="52BCE733" w14:textId="77777777">
        <w:tc>
          <w:tcPr>
            <w:tcW w:w="1361" w:type="dxa"/>
            <w:vMerge/>
          </w:tcPr>
          <w:p w14:paraId="2F1E5875" w14:textId="77777777" w:rsidR="001F24E7" w:rsidRDefault="001F24E7"/>
        </w:tc>
        <w:tc>
          <w:tcPr>
            <w:tcW w:w="2494" w:type="dxa"/>
          </w:tcPr>
          <w:p w14:paraId="3A343AA6" w14:textId="77777777" w:rsidR="001F24E7" w:rsidRDefault="00000000">
            <w:pPr>
              <w:spacing w:after="40"/>
            </w:pPr>
            <w:r>
              <w:rPr>
                <w:b/>
                <w:color w:val="000000"/>
                <w:sz w:val="20"/>
              </w:rPr>
              <w:t>Enseignant</w:t>
            </w:r>
          </w:p>
        </w:tc>
        <w:tc>
          <w:tcPr>
            <w:tcW w:w="2494" w:type="dxa"/>
          </w:tcPr>
          <w:p w14:paraId="00BACA5A" w14:textId="77777777" w:rsidR="001F24E7" w:rsidRDefault="00000000">
            <w:pPr>
              <w:spacing w:after="40"/>
            </w:pPr>
            <w:r>
              <w:rPr>
                <w:b/>
                <w:color w:val="000000"/>
                <w:sz w:val="20"/>
              </w:rPr>
              <w:t>Apprenants</w:t>
            </w:r>
          </w:p>
        </w:tc>
        <w:tc>
          <w:tcPr>
            <w:tcW w:w="1134" w:type="dxa"/>
            <w:vMerge/>
          </w:tcPr>
          <w:p w14:paraId="18F17C38" w14:textId="77777777" w:rsidR="001F24E7" w:rsidRDefault="001F24E7"/>
        </w:tc>
        <w:tc>
          <w:tcPr>
            <w:tcW w:w="1134" w:type="dxa"/>
            <w:vMerge/>
          </w:tcPr>
          <w:p w14:paraId="0337398E" w14:textId="77777777" w:rsidR="001F24E7" w:rsidRDefault="001F24E7"/>
        </w:tc>
        <w:tc>
          <w:tcPr>
            <w:tcW w:w="907" w:type="dxa"/>
            <w:vMerge/>
          </w:tcPr>
          <w:p w14:paraId="78A7A6F4" w14:textId="77777777" w:rsidR="001F24E7" w:rsidRDefault="001F24E7"/>
        </w:tc>
      </w:tr>
      <w:tr w:rsidR="001F24E7" w14:paraId="7644A4B3" w14:textId="77777777">
        <w:tc>
          <w:tcPr>
            <w:tcW w:w="1361" w:type="dxa"/>
          </w:tcPr>
          <w:p w14:paraId="33FE6EC3" w14:textId="77777777" w:rsidR="001F24E7" w:rsidRDefault="00000000">
            <w:pPr>
              <w:spacing w:after="40"/>
            </w:pPr>
            <w:r>
              <w:rPr>
                <w:b/>
                <w:color w:val="000000"/>
                <w:sz w:val="20"/>
              </w:rPr>
              <w:t>I. Révision (5 min)</w:t>
            </w:r>
          </w:p>
        </w:tc>
        <w:tc>
          <w:tcPr>
            <w:tcW w:w="2494" w:type="dxa"/>
          </w:tcPr>
          <w:p w14:paraId="42EC0382" w14:textId="77777777" w:rsidR="001F24E7" w:rsidRDefault="00000000">
            <w:pPr>
              <w:spacing w:after="40"/>
            </w:pPr>
            <w:r>
              <w:rPr>
                <w:b/>
                <w:color w:val="000000"/>
                <w:sz w:val="20"/>
              </w:rPr>
              <w:t>Questions :</w:t>
            </w:r>
          </w:p>
          <w:p w14:paraId="734F75CE" w14:textId="77777777" w:rsidR="001F24E7" w:rsidRDefault="00000000">
            <w:pPr>
              <w:spacing w:after="40"/>
            </w:pPr>
            <w:r>
              <w:rPr>
                <w:color w:val="000000"/>
                <w:sz w:val="20"/>
              </w:rPr>
              <w:t>1. Quand faut-il se brosser les dents ?</w:t>
            </w:r>
          </w:p>
          <w:p w14:paraId="4A674909" w14:textId="77777777" w:rsidR="001F24E7" w:rsidRDefault="00000000">
            <w:pPr>
              <w:spacing w:after="40"/>
            </w:pPr>
            <w:r>
              <w:rPr>
                <w:color w:val="000000"/>
                <w:sz w:val="20"/>
              </w:rPr>
              <w:t>2. Comment brosse-t-on les dents du haut ?</w:t>
            </w:r>
          </w:p>
        </w:tc>
        <w:tc>
          <w:tcPr>
            <w:tcW w:w="2494" w:type="dxa"/>
          </w:tcPr>
          <w:p w14:paraId="7769B901" w14:textId="77777777" w:rsidR="001F24E7" w:rsidRDefault="00000000">
            <w:pPr>
              <w:spacing w:after="40"/>
            </w:pPr>
            <w:r>
              <w:rPr>
                <w:b/>
                <w:color w:val="000000"/>
                <w:sz w:val="20"/>
              </w:rPr>
              <w:t>R.A. :</w:t>
            </w:r>
          </w:p>
          <w:p w14:paraId="2DEB5A4B" w14:textId="77777777" w:rsidR="001F24E7" w:rsidRDefault="00000000">
            <w:pPr>
              <w:spacing w:after="40"/>
            </w:pPr>
            <w:r>
              <w:rPr>
                <w:color w:val="000000"/>
                <w:sz w:val="20"/>
              </w:rPr>
              <w:t>1. Le matin et le soir.</w:t>
            </w:r>
          </w:p>
          <w:p w14:paraId="38F3BD8C" w14:textId="77777777" w:rsidR="001F24E7" w:rsidRDefault="00000000">
            <w:pPr>
              <w:spacing w:after="40"/>
            </w:pPr>
            <w:r>
              <w:rPr>
                <w:color w:val="000000"/>
                <w:sz w:val="20"/>
              </w:rPr>
              <w:t>2. De haut en bas.</w:t>
            </w:r>
          </w:p>
        </w:tc>
        <w:tc>
          <w:tcPr>
            <w:tcW w:w="1134" w:type="dxa"/>
          </w:tcPr>
          <w:p w14:paraId="79BB7694" w14:textId="77777777" w:rsidR="001F24E7" w:rsidRDefault="00000000">
            <w:pPr>
              <w:spacing w:after="40"/>
            </w:pPr>
            <w:r>
              <w:rPr>
                <w:color w:val="000000"/>
                <w:sz w:val="20"/>
              </w:rPr>
              <w:t>Questions-réponses</w:t>
            </w:r>
          </w:p>
        </w:tc>
        <w:tc>
          <w:tcPr>
            <w:tcW w:w="1134" w:type="dxa"/>
          </w:tcPr>
          <w:p w14:paraId="27C0F9FD" w14:textId="77777777" w:rsidR="001F24E7" w:rsidRDefault="00000000">
            <w:pPr>
              <w:spacing w:after="40"/>
            </w:pPr>
            <w:r>
              <w:rPr>
                <w:color w:val="000000"/>
                <w:sz w:val="20"/>
              </w:rPr>
              <w:t>—</w:t>
            </w:r>
          </w:p>
        </w:tc>
        <w:tc>
          <w:tcPr>
            <w:tcW w:w="907" w:type="dxa"/>
          </w:tcPr>
          <w:p w14:paraId="314319E1" w14:textId="77777777" w:rsidR="001F24E7" w:rsidRDefault="001F24E7"/>
        </w:tc>
      </w:tr>
      <w:tr w:rsidR="001F24E7" w14:paraId="484243E3" w14:textId="77777777">
        <w:tc>
          <w:tcPr>
            <w:tcW w:w="9524" w:type="dxa"/>
            <w:gridSpan w:val="6"/>
          </w:tcPr>
          <w:p w14:paraId="426F70AC" w14:textId="77777777" w:rsidR="001F24E7" w:rsidRDefault="00000000">
            <w:pPr>
              <w:spacing w:after="40"/>
            </w:pPr>
            <w:r>
              <w:rPr>
                <w:b/>
                <w:color w:val="000000"/>
                <w:sz w:val="20"/>
              </w:rPr>
              <w:t>II. NOUVELLE LEÇON (20 min)</w:t>
            </w:r>
          </w:p>
        </w:tc>
      </w:tr>
      <w:tr w:rsidR="001F24E7" w14:paraId="514DE0BA" w14:textId="77777777">
        <w:tc>
          <w:tcPr>
            <w:tcW w:w="1361" w:type="dxa"/>
          </w:tcPr>
          <w:p w14:paraId="3133274B" w14:textId="77777777" w:rsidR="001F24E7" w:rsidRDefault="00000000">
            <w:pPr>
              <w:spacing w:after="40"/>
            </w:pPr>
            <w:r>
              <w:rPr>
                <w:b/>
                <w:color w:val="000000"/>
                <w:sz w:val="20"/>
              </w:rPr>
              <w:t>1. Mise en situation</w:t>
            </w:r>
          </w:p>
        </w:tc>
        <w:tc>
          <w:tcPr>
            <w:tcW w:w="2494" w:type="dxa"/>
          </w:tcPr>
          <w:p w14:paraId="12773B32" w14:textId="77777777" w:rsidR="001F24E7" w:rsidRDefault="00000000">
            <w:pPr>
              <w:spacing w:after="40"/>
            </w:pPr>
            <w:r>
              <w:rPr>
                <w:color w:val="000000"/>
                <w:sz w:val="20"/>
              </w:rPr>
              <w:t>Hery adore les bonbons et le soda. Le dentiste lui dit : « Mange moins de sucre et croque des fruits. » Comment garder des dents saines ?</w:t>
            </w:r>
          </w:p>
          <w:p w14:paraId="0326A391" w14:textId="77777777" w:rsidR="001F24E7" w:rsidRDefault="00000000">
            <w:pPr>
              <w:spacing w:after="40"/>
            </w:pPr>
            <w:r>
              <w:rPr>
                <w:color w:val="000000"/>
                <w:sz w:val="20"/>
              </w:rPr>
              <w:t>Qui peut répondre à cette question ?</w:t>
            </w:r>
          </w:p>
        </w:tc>
        <w:tc>
          <w:tcPr>
            <w:tcW w:w="2494" w:type="dxa"/>
          </w:tcPr>
          <w:p w14:paraId="7C5DA034" w14:textId="77777777" w:rsidR="001F24E7" w:rsidRDefault="00000000">
            <w:pPr>
              <w:spacing w:after="40"/>
            </w:pPr>
            <w:r>
              <w:rPr>
                <w:color w:val="000000"/>
                <w:sz w:val="20"/>
              </w:rPr>
              <w:t>Écoutent et répondent.</w:t>
            </w:r>
          </w:p>
        </w:tc>
        <w:tc>
          <w:tcPr>
            <w:tcW w:w="1134" w:type="dxa"/>
          </w:tcPr>
          <w:p w14:paraId="2ED7E361" w14:textId="77777777" w:rsidR="001F24E7" w:rsidRDefault="00000000">
            <w:pPr>
              <w:spacing w:after="40"/>
            </w:pPr>
            <w:r>
              <w:rPr>
                <w:color w:val="000000"/>
                <w:sz w:val="20"/>
              </w:rPr>
              <w:t>Travail collectif</w:t>
            </w:r>
          </w:p>
        </w:tc>
        <w:tc>
          <w:tcPr>
            <w:tcW w:w="1134" w:type="dxa"/>
          </w:tcPr>
          <w:p w14:paraId="2B3ACDA4" w14:textId="77777777" w:rsidR="001F24E7" w:rsidRDefault="00000000">
            <w:pPr>
              <w:spacing w:after="40"/>
            </w:pPr>
            <w:r>
              <w:rPr>
                <w:color w:val="000000"/>
                <w:sz w:val="20"/>
              </w:rPr>
              <w:t>Tableau noir</w:t>
            </w:r>
          </w:p>
        </w:tc>
        <w:tc>
          <w:tcPr>
            <w:tcW w:w="907" w:type="dxa"/>
          </w:tcPr>
          <w:p w14:paraId="09EFD869" w14:textId="77777777" w:rsidR="001F24E7" w:rsidRDefault="001F24E7"/>
        </w:tc>
      </w:tr>
      <w:tr w:rsidR="001F24E7" w14:paraId="54A85239" w14:textId="77777777">
        <w:tc>
          <w:tcPr>
            <w:tcW w:w="1361" w:type="dxa"/>
          </w:tcPr>
          <w:p w14:paraId="33B31C55" w14:textId="77777777" w:rsidR="001F24E7" w:rsidRDefault="00000000">
            <w:pPr>
              <w:spacing w:after="40"/>
            </w:pPr>
            <w:r>
              <w:rPr>
                <w:b/>
                <w:color w:val="000000"/>
                <w:sz w:val="20"/>
              </w:rPr>
              <w:t>2. Présentation</w:t>
            </w:r>
          </w:p>
        </w:tc>
        <w:tc>
          <w:tcPr>
            <w:tcW w:w="2494" w:type="dxa"/>
          </w:tcPr>
          <w:p w14:paraId="7952BDC5" w14:textId="77777777" w:rsidR="001F24E7" w:rsidRDefault="00000000">
            <w:pPr>
              <w:spacing w:after="40"/>
            </w:pPr>
            <w:r>
              <w:rPr>
                <w:color w:val="000000"/>
                <w:sz w:val="20"/>
              </w:rPr>
              <w:t>Aujourd'hui, nous allons apprendre à prendre soin de nos dents.</w:t>
            </w:r>
          </w:p>
          <w:p w14:paraId="7647270C" w14:textId="77777777" w:rsidR="001F24E7" w:rsidRDefault="00000000">
            <w:pPr>
              <w:spacing w:after="40"/>
            </w:pPr>
            <w:r>
              <w:rPr>
                <w:color w:val="000000"/>
                <w:sz w:val="20"/>
              </w:rPr>
              <w:t>Je lis le titre au tableau : Prendre soin de ses dents.</w:t>
            </w:r>
          </w:p>
        </w:tc>
        <w:tc>
          <w:tcPr>
            <w:tcW w:w="2494" w:type="dxa"/>
          </w:tcPr>
          <w:p w14:paraId="22B1FA90" w14:textId="77777777" w:rsidR="001F24E7" w:rsidRDefault="00000000">
            <w:pPr>
              <w:spacing w:after="40"/>
            </w:pPr>
            <w:r>
              <w:rPr>
                <w:color w:val="000000"/>
                <w:sz w:val="20"/>
              </w:rPr>
              <w:t>Écoutent.</w:t>
            </w:r>
          </w:p>
        </w:tc>
        <w:tc>
          <w:tcPr>
            <w:tcW w:w="1134" w:type="dxa"/>
          </w:tcPr>
          <w:p w14:paraId="20E61BE3" w14:textId="77777777" w:rsidR="001F24E7" w:rsidRDefault="00000000">
            <w:pPr>
              <w:spacing w:after="40"/>
            </w:pPr>
            <w:r>
              <w:rPr>
                <w:color w:val="000000"/>
                <w:sz w:val="20"/>
              </w:rPr>
              <w:t>Exposé</w:t>
            </w:r>
          </w:p>
        </w:tc>
        <w:tc>
          <w:tcPr>
            <w:tcW w:w="1134" w:type="dxa"/>
          </w:tcPr>
          <w:p w14:paraId="36C8A86F" w14:textId="77777777" w:rsidR="001F24E7" w:rsidRDefault="00000000">
            <w:pPr>
              <w:spacing w:after="40"/>
            </w:pPr>
            <w:r>
              <w:rPr>
                <w:color w:val="000000"/>
                <w:sz w:val="20"/>
              </w:rPr>
              <w:t>Tableau noir</w:t>
            </w:r>
          </w:p>
        </w:tc>
        <w:tc>
          <w:tcPr>
            <w:tcW w:w="907" w:type="dxa"/>
          </w:tcPr>
          <w:p w14:paraId="4AF2836A" w14:textId="77777777" w:rsidR="001F24E7" w:rsidRDefault="001F24E7"/>
        </w:tc>
      </w:tr>
      <w:tr w:rsidR="001F24E7" w14:paraId="05B9D06F" w14:textId="77777777">
        <w:tc>
          <w:tcPr>
            <w:tcW w:w="1361" w:type="dxa"/>
          </w:tcPr>
          <w:p w14:paraId="586730F1" w14:textId="77777777" w:rsidR="001F24E7" w:rsidRDefault="00000000">
            <w:pPr>
              <w:spacing w:after="40"/>
            </w:pPr>
            <w:r>
              <w:rPr>
                <w:b/>
                <w:color w:val="000000"/>
                <w:sz w:val="20"/>
              </w:rPr>
              <w:t>3. Observation</w:t>
            </w:r>
          </w:p>
        </w:tc>
        <w:tc>
          <w:tcPr>
            <w:tcW w:w="2494" w:type="dxa"/>
          </w:tcPr>
          <w:p w14:paraId="09CD7E65" w14:textId="77777777" w:rsidR="001F24E7" w:rsidRDefault="00000000">
            <w:pPr>
              <w:spacing w:after="40"/>
            </w:pPr>
            <w:r>
              <w:rPr>
                <w:color w:val="000000"/>
                <w:sz w:val="20"/>
              </w:rPr>
              <w:t>Regardez ce fruit et ce bonbon : lequel est bon pour les dents ?</w:t>
            </w:r>
          </w:p>
          <w:p w14:paraId="2B76B14C" w14:textId="77777777" w:rsidR="001F24E7" w:rsidRDefault="00000000">
            <w:pPr>
              <w:spacing w:after="40"/>
            </w:pPr>
            <w:r>
              <w:rPr>
                <w:color w:val="000000"/>
                <w:sz w:val="20"/>
              </w:rPr>
              <w:t>Dites ce que vous mangez d'habitude au goûter.</w:t>
            </w:r>
          </w:p>
        </w:tc>
        <w:tc>
          <w:tcPr>
            <w:tcW w:w="2494" w:type="dxa"/>
          </w:tcPr>
          <w:p w14:paraId="037C8AD4" w14:textId="77777777" w:rsidR="001F24E7" w:rsidRDefault="00000000">
            <w:pPr>
              <w:spacing w:after="40"/>
            </w:pPr>
            <w:r>
              <w:rPr>
                <w:color w:val="000000"/>
                <w:sz w:val="20"/>
              </w:rPr>
              <w:t>Observent, touchent et montrent.</w:t>
            </w:r>
          </w:p>
        </w:tc>
        <w:tc>
          <w:tcPr>
            <w:tcW w:w="1134" w:type="dxa"/>
          </w:tcPr>
          <w:p w14:paraId="5BE68ECD" w14:textId="77777777" w:rsidR="001F24E7" w:rsidRDefault="00000000">
            <w:pPr>
              <w:spacing w:after="40"/>
            </w:pPr>
            <w:r>
              <w:rPr>
                <w:color w:val="000000"/>
                <w:sz w:val="20"/>
              </w:rPr>
              <w:t>Observation dirigée</w:t>
            </w:r>
          </w:p>
        </w:tc>
        <w:tc>
          <w:tcPr>
            <w:tcW w:w="1134" w:type="dxa"/>
          </w:tcPr>
          <w:p w14:paraId="3701399F" w14:textId="77777777" w:rsidR="001F24E7" w:rsidRDefault="00000000">
            <w:pPr>
              <w:spacing w:after="40"/>
            </w:pPr>
            <w:r>
              <w:rPr>
                <w:color w:val="000000"/>
                <w:sz w:val="20"/>
              </w:rPr>
              <w:t>un fruit et un bonbon apportés en classe</w:t>
            </w:r>
          </w:p>
        </w:tc>
        <w:tc>
          <w:tcPr>
            <w:tcW w:w="907" w:type="dxa"/>
          </w:tcPr>
          <w:p w14:paraId="450C58DC" w14:textId="77777777" w:rsidR="001F24E7" w:rsidRDefault="001F24E7"/>
        </w:tc>
      </w:tr>
      <w:tr w:rsidR="001F24E7" w14:paraId="4FC6C8E8" w14:textId="77777777">
        <w:tc>
          <w:tcPr>
            <w:tcW w:w="1361" w:type="dxa"/>
          </w:tcPr>
          <w:p w14:paraId="447DE400" w14:textId="77777777" w:rsidR="001F24E7" w:rsidRDefault="00000000">
            <w:pPr>
              <w:spacing w:after="40"/>
            </w:pPr>
            <w:r>
              <w:rPr>
                <w:b/>
                <w:color w:val="000000"/>
                <w:sz w:val="20"/>
              </w:rPr>
              <w:t>4. Analyse</w:t>
            </w:r>
          </w:p>
        </w:tc>
        <w:tc>
          <w:tcPr>
            <w:tcW w:w="2494" w:type="dxa"/>
          </w:tcPr>
          <w:p w14:paraId="2CA0BE40" w14:textId="77777777" w:rsidR="001F24E7" w:rsidRDefault="00000000">
            <w:pPr>
              <w:spacing w:after="40"/>
            </w:pPr>
            <w:r>
              <w:rPr>
                <w:b/>
                <w:color w:val="000000"/>
                <w:sz w:val="20"/>
              </w:rPr>
              <w:t>Questions :</w:t>
            </w:r>
          </w:p>
          <w:p w14:paraId="2DAF6675" w14:textId="77777777" w:rsidR="001F24E7" w:rsidRDefault="00000000">
            <w:pPr>
              <w:spacing w:after="40"/>
            </w:pPr>
            <w:r>
              <w:rPr>
                <w:color w:val="000000"/>
                <w:sz w:val="20"/>
              </w:rPr>
              <w:t>1. Quels aliments sont mauvais pour les dents ?</w:t>
            </w:r>
          </w:p>
          <w:p w14:paraId="3CFA5BBD" w14:textId="77777777" w:rsidR="001F24E7" w:rsidRDefault="00000000">
            <w:pPr>
              <w:spacing w:after="40"/>
            </w:pPr>
            <w:r>
              <w:rPr>
                <w:color w:val="000000"/>
                <w:sz w:val="20"/>
              </w:rPr>
              <w:t>2. Quels aliments sont bons pour les dents ?</w:t>
            </w:r>
          </w:p>
          <w:p w14:paraId="6B9E3534" w14:textId="77777777" w:rsidR="001F24E7" w:rsidRDefault="00000000">
            <w:pPr>
              <w:spacing w:after="40"/>
            </w:pPr>
            <w:r>
              <w:rPr>
                <w:color w:val="000000"/>
                <w:sz w:val="20"/>
              </w:rPr>
              <w:t>3. Qui soigne les dents malades ?</w:t>
            </w:r>
          </w:p>
        </w:tc>
        <w:tc>
          <w:tcPr>
            <w:tcW w:w="2494" w:type="dxa"/>
          </w:tcPr>
          <w:p w14:paraId="2F6BFA09" w14:textId="77777777" w:rsidR="001F24E7" w:rsidRDefault="00000000">
            <w:pPr>
              <w:spacing w:after="40"/>
            </w:pPr>
            <w:r>
              <w:rPr>
                <w:b/>
                <w:color w:val="000000"/>
                <w:sz w:val="20"/>
              </w:rPr>
              <w:t>R.A. :</w:t>
            </w:r>
          </w:p>
          <w:p w14:paraId="5C64058F" w14:textId="77777777" w:rsidR="001F24E7" w:rsidRDefault="00000000">
            <w:pPr>
              <w:spacing w:after="40"/>
            </w:pPr>
            <w:r>
              <w:rPr>
                <w:color w:val="000000"/>
                <w:sz w:val="20"/>
              </w:rPr>
              <w:t>1. Les bonbons, le sucre et le soda sont mauvais pour les dents.</w:t>
            </w:r>
          </w:p>
          <w:p w14:paraId="04361412" w14:textId="77777777" w:rsidR="001F24E7" w:rsidRDefault="00000000">
            <w:pPr>
              <w:spacing w:after="40"/>
            </w:pPr>
            <w:r>
              <w:rPr>
                <w:color w:val="000000"/>
                <w:sz w:val="20"/>
              </w:rPr>
              <w:t>2. Les fruits et les légumes sont bons pour les dents.</w:t>
            </w:r>
          </w:p>
          <w:p w14:paraId="29ACB734" w14:textId="77777777" w:rsidR="001F24E7" w:rsidRDefault="00000000">
            <w:pPr>
              <w:spacing w:after="40"/>
            </w:pPr>
            <w:r>
              <w:rPr>
                <w:color w:val="000000"/>
                <w:sz w:val="20"/>
              </w:rPr>
              <w:t>3. C'est le dentiste qui soigne les dents malades.</w:t>
            </w:r>
          </w:p>
        </w:tc>
        <w:tc>
          <w:tcPr>
            <w:tcW w:w="1134" w:type="dxa"/>
          </w:tcPr>
          <w:p w14:paraId="61FD165D" w14:textId="77777777" w:rsidR="001F24E7" w:rsidRDefault="00000000">
            <w:pPr>
              <w:spacing w:after="40"/>
            </w:pPr>
            <w:r>
              <w:rPr>
                <w:color w:val="000000"/>
                <w:sz w:val="20"/>
              </w:rPr>
              <w:t>Questions-réponses</w:t>
            </w:r>
          </w:p>
        </w:tc>
        <w:tc>
          <w:tcPr>
            <w:tcW w:w="1134" w:type="dxa"/>
          </w:tcPr>
          <w:p w14:paraId="454FCAC5" w14:textId="77777777" w:rsidR="001F24E7" w:rsidRDefault="00000000">
            <w:pPr>
              <w:spacing w:after="40"/>
            </w:pPr>
            <w:r>
              <w:rPr>
                <w:color w:val="000000"/>
                <w:sz w:val="20"/>
              </w:rPr>
              <w:t>Tableau noir</w:t>
            </w:r>
          </w:p>
        </w:tc>
        <w:tc>
          <w:tcPr>
            <w:tcW w:w="907" w:type="dxa"/>
          </w:tcPr>
          <w:p w14:paraId="2122D15E" w14:textId="77777777" w:rsidR="001F24E7" w:rsidRDefault="001F24E7"/>
        </w:tc>
      </w:tr>
      <w:tr w:rsidR="001F24E7" w14:paraId="5A45A5B8" w14:textId="77777777">
        <w:tc>
          <w:tcPr>
            <w:tcW w:w="1361" w:type="dxa"/>
          </w:tcPr>
          <w:p w14:paraId="18164A3E" w14:textId="77777777" w:rsidR="001F24E7" w:rsidRDefault="00000000">
            <w:pPr>
              <w:spacing w:after="40"/>
            </w:pPr>
            <w:r>
              <w:rPr>
                <w:b/>
                <w:color w:val="000000"/>
                <w:sz w:val="20"/>
              </w:rPr>
              <w:t>5. Synthèse</w:t>
            </w:r>
          </w:p>
        </w:tc>
        <w:tc>
          <w:tcPr>
            <w:tcW w:w="2494" w:type="dxa"/>
          </w:tcPr>
          <w:p w14:paraId="2A2AFDD3" w14:textId="77777777" w:rsidR="001F24E7" w:rsidRDefault="00000000">
            <w:pPr>
              <w:spacing w:after="40"/>
            </w:pPr>
            <w:r>
              <w:rPr>
                <w:b/>
                <w:color w:val="000000"/>
                <w:sz w:val="20"/>
              </w:rPr>
              <w:t>Je lis la synthèse, vous écoutez :</w:t>
            </w:r>
          </w:p>
          <w:p w14:paraId="4E583E33" w14:textId="77777777" w:rsidR="001F24E7" w:rsidRDefault="00000000">
            <w:pPr>
              <w:spacing w:after="40"/>
            </w:pPr>
            <w:r>
              <w:rPr>
                <w:color w:val="000000"/>
                <w:sz w:val="20"/>
              </w:rPr>
              <w:t>Pour garder des dents saines, j'évite trop de sucre, je mange des fruits et je vais voir le dentiste.</w:t>
            </w:r>
          </w:p>
        </w:tc>
        <w:tc>
          <w:tcPr>
            <w:tcW w:w="2494" w:type="dxa"/>
          </w:tcPr>
          <w:p w14:paraId="2A570D5C" w14:textId="77777777" w:rsidR="001F24E7" w:rsidRDefault="00000000">
            <w:pPr>
              <w:spacing w:after="40"/>
            </w:pPr>
            <w:r>
              <w:rPr>
                <w:color w:val="000000"/>
                <w:sz w:val="20"/>
              </w:rPr>
              <w:t>Écoutent.</w:t>
            </w:r>
          </w:p>
        </w:tc>
        <w:tc>
          <w:tcPr>
            <w:tcW w:w="1134" w:type="dxa"/>
          </w:tcPr>
          <w:p w14:paraId="68A84C4D" w14:textId="77777777" w:rsidR="001F24E7" w:rsidRDefault="00000000">
            <w:pPr>
              <w:spacing w:after="40"/>
            </w:pPr>
            <w:r>
              <w:rPr>
                <w:color w:val="000000"/>
                <w:sz w:val="20"/>
              </w:rPr>
              <w:t>Exposé</w:t>
            </w:r>
          </w:p>
        </w:tc>
        <w:tc>
          <w:tcPr>
            <w:tcW w:w="1134" w:type="dxa"/>
          </w:tcPr>
          <w:p w14:paraId="1B840390" w14:textId="77777777" w:rsidR="001F24E7" w:rsidRDefault="00000000">
            <w:pPr>
              <w:spacing w:after="40"/>
            </w:pPr>
            <w:r>
              <w:rPr>
                <w:color w:val="000000"/>
                <w:sz w:val="20"/>
              </w:rPr>
              <w:t>Tableau noir</w:t>
            </w:r>
          </w:p>
        </w:tc>
        <w:tc>
          <w:tcPr>
            <w:tcW w:w="907" w:type="dxa"/>
          </w:tcPr>
          <w:p w14:paraId="328959C5" w14:textId="77777777" w:rsidR="001F24E7" w:rsidRDefault="001F24E7"/>
        </w:tc>
      </w:tr>
      <w:tr w:rsidR="001F24E7" w14:paraId="23720AE1" w14:textId="77777777">
        <w:tc>
          <w:tcPr>
            <w:tcW w:w="1361" w:type="dxa"/>
          </w:tcPr>
          <w:p w14:paraId="3CF364CD" w14:textId="77777777" w:rsidR="001F24E7" w:rsidRDefault="00000000">
            <w:pPr>
              <w:spacing w:after="40"/>
            </w:pPr>
            <w:r>
              <w:rPr>
                <w:b/>
                <w:color w:val="000000"/>
                <w:sz w:val="20"/>
              </w:rPr>
              <w:t>6. Application</w:t>
            </w:r>
          </w:p>
        </w:tc>
        <w:tc>
          <w:tcPr>
            <w:tcW w:w="2494" w:type="dxa"/>
          </w:tcPr>
          <w:p w14:paraId="606EE7F5" w14:textId="77777777" w:rsidR="001F24E7" w:rsidRDefault="00000000">
            <w:pPr>
              <w:spacing w:after="40"/>
            </w:pPr>
            <w:r>
              <w:rPr>
                <w:b/>
                <w:color w:val="000000"/>
                <w:sz w:val="20"/>
              </w:rPr>
              <w:t>Réponds par Vrai (V) ou Faux (F).</w:t>
            </w:r>
          </w:p>
          <w:p w14:paraId="19C599E4" w14:textId="77777777" w:rsidR="001F24E7" w:rsidRDefault="00000000">
            <w:pPr>
              <w:spacing w:after="40"/>
            </w:pPr>
            <w:r>
              <w:rPr>
                <w:color w:val="000000"/>
                <w:sz w:val="20"/>
              </w:rPr>
              <w:t>1. Les bonbons sont bons pour les dents.</w:t>
            </w:r>
          </w:p>
          <w:p w14:paraId="4CAD8B48" w14:textId="77777777" w:rsidR="001F24E7" w:rsidRDefault="00000000">
            <w:pPr>
              <w:spacing w:after="40"/>
            </w:pPr>
            <w:r>
              <w:rPr>
                <w:color w:val="000000"/>
                <w:sz w:val="20"/>
              </w:rPr>
              <w:lastRenderedPageBreak/>
              <w:t>2. Les fruits sont bons pour les dents.</w:t>
            </w:r>
          </w:p>
          <w:p w14:paraId="38C51FA0" w14:textId="77777777" w:rsidR="001F24E7" w:rsidRDefault="00000000">
            <w:pPr>
              <w:spacing w:after="40"/>
            </w:pPr>
            <w:r>
              <w:rPr>
                <w:color w:val="000000"/>
                <w:sz w:val="20"/>
              </w:rPr>
              <w:t>3. Il faut visiter le dentiste.</w:t>
            </w:r>
          </w:p>
          <w:p w14:paraId="7D5B0820" w14:textId="77777777" w:rsidR="001F24E7" w:rsidRDefault="00000000">
            <w:pPr>
              <w:spacing w:after="40"/>
            </w:pPr>
            <w:r>
              <w:rPr>
                <w:color w:val="000000"/>
                <w:sz w:val="20"/>
              </w:rPr>
              <w:t>4. Le soda protège les dents.</w:t>
            </w:r>
          </w:p>
          <w:p w14:paraId="2853AD03" w14:textId="77777777" w:rsidR="001F24E7" w:rsidRDefault="00000000">
            <w:pPr>
              <w:spacing w:after="40"/>
            </w:pPr>
            <w:r>
              <w:rPr>
                <w:b/>
                <w:color w:val="000000"/>
                <w:sz w:val="20"/>
              </w:rPr>
              <w:t>Complète avec les mots suivants : sucre, fruits, dentiste, dents.</w:t>
            </w:r>
          </w:p>
          <w:p w14:paraId="2D210975" w14:textId="77777777" w:rsidR="001F24E7" w:rsidRDefault="00000000">
            <w:pPr>
              <w:spacing w:after="40"/>
            </w:pPr>
            <w:r>
              <w:rPr>
                <w:color w:val="000000"/>
                <w:sz w:val="20"/>
              </w:rPr>
              <w:t>1. Je mange peu de ...</w:t>
            </w:r>
          </w:p>
          <w:p w14:paraId="67749E46" w14:textId="77777777" w:rsidR="001F24E7" w:rsidRDefault="00000000">
            <w:pPr>
              <w:spacing w:after="40"/>
            </w:pPr>
            <w:r>
              <w:rPr>
                <w:color w:val="000000"/>
                <w:sz w:val="20"/>
              </w:rPr>
              <w:t>2. Je croque des ...</w:t>
            </w:r>
          </w:p>
          <w:p w14:paraId="7FE8DC49" w14:textId="77777777" w:rsidR="001F24E7" w:rsidRDefault="00000000">
            <w:pPr>
              <w:spacing w:after="40"/>
            </w:pPr>
            <w:r>
              <w:rPr>
                <w:color w:val="000000"/>
                <w:sz w:val="20"/>
              </w:rPr>
              <w:t>3. Je vais voir le ...</w:t>
            </w:r>
          </w:p>
          <w:p w14:paraId="2357DC33" w14:textId="77777777" w:rsidR="001F24E7" w:rsidRDefault="00000000">
            <w:pPr>
              <w:spacing w:after="40"/>
            </w:pPr>
            <w:r>
              <w:rPr>
                <w:color w:val="000000"/>
                <w:sz w:val="20"/>
              </w:rPr>
              <w:t>4. Ainsi, mes ... restent saines.</w:t>
            </w:r>
          </w:p>
        </w:tc>
        <w:tc>
          <w:tcPr>
            <w:tcW w:w="2494" w:type="dxa"/>
          </w:tcPr>
          <w:p w14:paraId="7CA757C8" w14:textId="77777777" w:rsidR="001F24E7" w:rsidRDefault="00000000">
            <w:pPr>
              <w:spacing w:after="40"/>
            </w:pPr>
            <w:r>
              <w:rPr>
                <w:b/>
                <w:color w:val="000000"/>
                <w:sz w:val="20"/>
              </w:rPr>
              <w:lastRenderedPageBreak/>
              <w:t>Corrigé :</w:t>
            </w:r>
          </w:p>
          <w:p w14:paraId="3ADF89E5" w14:textId="77777777" w:rsidR="001F24E7" w:rsidRDefault="00000000">
            <w:pPr>
              <w:spacing w:after="40"/>
            </w:pPr>
            <w:r>
              <w:rPr>
                <w:color w:val="000000"/>
                <w:sz w:val="20"/>
              </w:rPr>
              <w:t xml:space="preserve">1. </w:t>
            </w:r>
            <w:r>
              <w:rPr>
                <w:b/>
                <w:color w:val="C2185B"/>
                <w:sz w:val="20"/>
              </w:rPr>
              <w:t>Faux</w:t>
            </w:r>
            <w:r>
              <w:rPr>
                <w:color w:val="000000"/>
                <w:sz w:val="20"/>
              </w:rPr>
              <w:t xml:space="preserve"> : les bonbons donnent des caries.</w:t>
            </w:r>
          </w:p>
          <w:p w14:paraId="2CB9E1CC" w14:textId="77777777" w:rsidR="001F24E7" w:rsidRDefault="00000000">
            <w:pPr>
              <w:spacing w:after="40"/>
            </w:pPr>
            <w:r>
              <w:rPr>
                <w:color w:val="000000"/>
                <w:sz w:val="20"/>
              </w:rPr>
              <w:t xml:space="preserve">2. </w:t>
            </w:r>
            <w:r>
              <w:rPr>
                <w:b/>
                <w:color w:val="C2185B"/>
                <w:sz w:val="20"/>
              </w:rPr>
              <w:t>Vrai</w:t>
            </w:r>
            <w:r>
              <w:rPr>
                <w:color w:val="000000"/>
                <w:sz w:val="20"/>
              </w:rPr>
              <w:t xml:space="preserve"> : les fruits sont </w:t>
            </w:r>
            <w:r>
              <w:rPr>
                <w:color w:val="000000"/>
                <w:sz w:val="20"/>
              </w:rPr>
              <w:lastRenderedPageBreak/>
              <w:t>bons.</w:t>
            </w:r>
          </w:p>
          <w:p w14:paraId="72180D26" w14:textId="77777777" w:rsidR="001F24E7" w:rsidRDefault="00000000">
            <w:pPr>
              <w:spacing w:after="40"/>
            </w:pPr>
            <w:r>
              <w:rPr>
                <w:color w:val="000000"/>
                <w:sz w:val="20"/>
              </w:rPr>
              <w:t xml:space="preserve">3. </w:t>
            </w:r>
            <w:r>
              <w:rPr>
                <w:b/>
                <w:color w:val="C2185B"/>
                <w:sz w:val="20"/>
              </w:rPr>
              <w:t>Vrai</w:t>
            </w:r>
            <w:r>
              <w:rPr>
                <w:color w:val="000000"/>
                <w:sz w:val="20"/>
              </w:rPr>
              <w:t xml:space="preserve"> : le dentiste soigne les dents.</w:t>
            </w:r>
          </w:p>
          <w:p w14:paraId="1FBD53EE" w14:textId="77777777" w:rsidR="001F24E7" w:rsidRDefault="00000000">
            <w:pPr>
              <w:spacing w:after="40"/>
            </w:pPr>
            <w:r>
              <w:rPr>
                <w:color w:val="000000"/>
                <w:sz w:val="20"/>
              </w:rPr>
              <w:t xml:space="preserve">4. </w:t>
            </w:r>
            <w:r>
              <w:rPr>
                <w:b/>
                <w:color w:val="C2185B"/>
                <w:sz w:val="20"/>
              </w:rPr>
              <w:t>Faux</w:t>
            </w:r>
            <w:r>
              <w:rPr>
                <w:color w:val="000000"/>
                <w:sz w:val="20"/>
              </w:rPr>
              <w:t xml:space="preserve"> : le soda attaque les dents.</w:t>
            </w:r>
          </w:p>
          <w:p w14:paraId="3D49A54E" w14:textId="77777777" w:rsidR="001F24E7" w:rsidRDefault="00000000">
            <w:pPr>
              <w:spacing w:after="40"/>
            </w:pPr>
            <w:r>
              <w:rPr>
                <w:color w:val="000000"/>
                <w:sz w:val="20"/>
              </w:rPr>
              <w:t xml:space="preserve">1. Je mange peu de </w:t>
            </w:r>
            <w:r>
              <w:rPr>
                <w:b/>
                <w:color w:val="C2185B"/>
                <w:sz w:val="20"/>
              </w:rPr>
              <w:t>sucre</w:t>
            </w:r>
            <w:r>
              <w:rPr>
                <w:color w:val="000000"/>
                <w:sz w:val="20"/>
              </w:rPr>
              <w:t>.</w:t>
            </w:r>
          </w:p>
          <w:p w14:paraId="4D5784FD" w14:textId="77777777" w:rsidR="001F24E7" w:rsidRDefault="00000000">
            <w:pPr>
              <w:spacing w:after="40"/>
            </w:pPr>
            <w:r>
              <w:rPr>
                <w:color w:val="000000"/>
                <w:sz w:val="20"/>
              </w:rPr>
              <w:t xml:space="preserve">2. Je croque des </w:t>
            </w:r>
            <w:r>
              <w:rPr>
                <w:b/>
                <w:color w:val="C2185B"/>
                <w:sz w:val="20"/>
              </w:rPr>
              <w:t>fruits</w:t>
            </w:r>
            <w:r>
              <w:rPr>
                <w:color w:val="000000"/>
                <w:sz w:val="20"/>
              </w:rPr>
              <w:t>.</w:t>
            </w:r>
          </w:p>
          <w:p w14:paraId="3195CE14" w14:textId="77777777" w:rsidR="001F24E7" w:rsidRDefault="00000000">
            <w:pPr>
              <w:spacing w:after="40"/>
            </w:pPr>
            <w:r>
              <w:rPr>
                <w:color w:val="000000"/>
                <w:sz w:val="20"/>
              </w:rPr>
              <w:t xml:space="preserve">3. Je vais voir le </w:t>
            </w:r>
            <w:r>
              <w:rPr>
                <w:b/>
                <w:color w:val="C2185B"/>
                <w:sz w:val="20"/>
              </w:rPr>
              <w:t>dentiste</w:t>
            </w:r>
            <w:r>
              <w:rPr>
                <w:color w:val="000000"/>
                <w:sz w:val="20"/>
              </w:rPr>
              <w:t>.</w:t>
            </w:r>
          </w:p>
          <w:p w14:paraId="5B0FABE2" w14:textId="77777777" w:rsidR="001F24E7" w:rsidRDefault="00000000">
            <w:pPr>
              <w:spacing w:after="40"/>
            </w:pPr>
            <w:r>
              <w:rPr>
                <w:color w:val="000000"/>
                <w:sz w:val="20"/>
              </w:rPr>
              <w:t xml:space="preserve">4. Mes </w:t>
            </w:r>
            <w:r>
              <w:rPr>
                <w:b/>
                <w:color w:val="C2185B"/>
                <w:sz w:val="20"/>
              </w:rPr>
              <w:t>dents</w:t>
            </w:r>
            <w:r>
              <w:rPr>
                <w:color w:val="000000"/>
                <w:sz w:val="20"/>
              </w:rPr>
              <w:t xml:space="preserve"> restent saines.</w:t>
            </w:r>
          </w:p>
        </w:tc>
        <w:tc>
          <w:tcPr>
            <w:tcW w:w="1134" w:type="dxa"/>
          </w:tcPr>
          <w:p w14:paraId="0341D60C" w14:textId="77777777" w:rsidR="001F24E7" w:rsidRDefault="00000000">
            <w:pPr>
              <w:spacing w:after="40"/>
            </w:pPr>
            <w:r>
              <w:rPr>
                <w:color w:val="000000"/>
                <w:sz w:val="20"/>
              </w:rPr>
              <w:lastRenderedPageBreak/>
              <w:t>Travail individuel</w:t>
            </w:r>
          </w:p>
        </w:tc>
        <w:tc>
          <w:tcPr>
            <w:tcW w:w="1134" w:type="dxa"/>
          </w:tcPr>
          <w:p w14:paraId="0FBD2EC7" w14:textId="77777777" w:rsidR="001F24E7" w:rsidRDefault="00000000">
            <w:pPr>
              <w:spacing w:after="40"/>
            </w:pPr>
            <w:r>
              <w:rPr>
                <w:color w:val="000000"/>
                <w:sz w:val="20"/>
              </w:rPr>
              <w:t>Cahier</w:t>
            </w:r>
          </w:p>
        </w:tc>
        <w:tc>
          <w:tcPr>
            <w:tcW w:w="907" w:type="dxa"/>
          </w:tcPr>
          <w:p w14:paraId="67B84669" w14:textId="77777777" w:rsidR="001F24E7" w:rsidRDefault="001F24E7"/>
        </w:tc>
      </w:tr>
      <w:tr w:rsidR="001F24E7" w14:paraId="389034FC" w14:textId="77777777">
        <w:tc>
          <w:tcPr>
            <w:tcW w:w="1361" w:type="dxa"/>
          </w:tcPr>
          <w:p w14:paraId="69182052" w14:textId="77777777" w:rsidR="001F24E7" w:rsidRDefault="00000000">
            <w:pPr>
              <w:spacing w:after="40"/>
            </w:pPr>
            <w:r>
              <w:rPr>
                <w:b/>
                <w:color w:val="000000"/>
                <w:sz w:val="20"/>
              </w:rPr>
              <w:t>III. Évaluation (5 min)</w:t>
            </w:r>
          </w:p>
        </w:tc>
        <w:tc>
          <w:tcPr>
            <w:tcW w:w="2494" w:type="dxa"/>
          </w:tcPr>
          <w:p w14:paraId="5D9CC7AC" w14:textId="77777777" w:rsidR="001F24E7" w:rsidRDefault="00000000">
            <w:pPr>
              <w:spacing w:after="40"/>
            </w:pPr>
            <w:r>
              <w:rPr>
                <w:b/>
                <w:color w:val="000000"/>
                <w:sz w:val="20"/>
              </w:rPr>
              <w:t>Entoure la bonne réponse.</w:t>
            </w:r>
          </w:p>
          <w:p w14:paraId="62A5022D" w14:textId="77777777" w:rsidR="001F24E7" w:rsidRDefault="00000000">
            <w:pPr>
              <w:spacing w:after="40"/>
            </w:pPr>
            <w:r>
              <w:rPr>
                <w:color w:val="000000"/>
                <w:sz w:val="20"/>
              </w:rPr>
              <w:t>1. Quel aliment est mauvais pour les dents ? A. Le fruit B. Le bonbon C. Le légume</w:t>
            </w:r>
          </w:p>
          <w:p w14:paraId="6F515961" w14:textId="77777777" w:rsidR="001F24E7" w:rsidRDefault="00000000">
            <w:pPr>
              <w:spacing w:after="40"/>
            </w:pPr>
            <w:r>
              <w:rPr>
                <w:color w:val="000000"/>
                <w:sz w:val="20"/>
              </w:rPr>
              <w:t>2. Quel aliment est bon pour les dents ? A. La pomme B. Le soda C. Le caramel</w:t>
            </w:r>
          </w:p>
          <w:p w14:paraId="1EDEC0B2" w14:textId="77777777" w:rsidR="001F24E7" w:rsidRDefault="00000000">
            <w:pPr>
              <w:spacing w:after="40"/>
            </w:pPr>
            <w:r>
              <w:rPr>
                <w:color w:val="000000"/>
                <w:sz w:val="20"/>
              </w:rPr>
              <w:t>3. Qui soigne les dents ? A. Le maçon B. Le dentiste C. Le pêcheur</w:t>
            </w:r>
          </w:p>
          <w:p w14:paraId="62933A10" w14:textId="77777777" w:rsidR="001F24E7" w:rsidRDefault="00000000">
            <w:pPr>
              <w:spacing w:after="40"/>
            </w:pPr>
            <w:r>
              <w:rPr>
                <w:color w:val="000000"/>
                <w:sz w:val="20"/>
              </w:rPr>
              <w:t>4. Que faire quand une dent fait mal ? A. Attendre B. Aller voir le dentiste C. Manger des bonbons</w:t>
            </w:r>
          </w:p>
          <w:p w14:paraId="45276A01" w14:textId="77777777" w:rsidR="001F24E7" w:rsidRDefault="00000000">
            <w:pPr>
              <w:spacing w:after="40"/>
            </w:pPr>
            <w:r>
              <w:rPr>
                <w:b/>
                <w:color w:val="000000"/>
                <w:sz w:val="20"/>
              </w:rPr>
              <w:t>Réponds par une phrase complète.</w:t>
            </w:r>
          </w:p>
          <w:p w14:paraId="141A7B50" w14:textId="77777777" w:rsidR="001F24E7" w:rsidRDefault="00000000">
            <w:pPr>
              <w:spacing w:after="40"/>
            </w:pPr>
            <w:r>
              <w:rPr>
                <w:color w:val="000000"/>
                <w:sz w:val="20"/>
              </w:rPr>
              <w:t>1. Cite deux aliments mauvais pour les dents.</w:t>
            </w:r>
          </w:p>
          <w:p w14:paraId="56F96276" w14:textId="77777777" w:rsidR="001F24E7" w:rsidRDefault="00000000">
            <w:pPr>
              <w:spacing w:after="40"/>
            </w:pPr>
            <w:r>
              <w:rPr>
                <w:color w:val="000000"/>
                <w:sz w:val="20"/>
              </w:rPr>
              <w:t>2. Cite deux aliments bons pour les dents.</w:t>
            </w:r>
          </w:p>
          <w:p w14:paraId="38431DC3" w14:textId="77777777" w:rsidR="001F24E7" w:rsidRDefault="00000000">
            <w:pPr>
              <w:spacing w:after="40"/>
            </w:pPr>
            <w:r>
              <w:rPr>
                <w:color w:val="000000"/>
                <w:sz w:val="20"/>
              </w:rPr>
              <w:t>3. Qui soigne les dents malades ?</w:t>
            </w:r>
          </w:p>
          <w:p w14:paraId="01D993F7" w14:textId="77777777" w:rsidR="001F24E7" w:rsidRDefault="00000000">
            <w:pPr>
              <w:spacing w:after="40"/>
            </w:pPr>
            <w:r>
              <w:rPr>
                <w:color w:val="000000"/>
                <w:sz w:val="20"/>
              </w:rPr>
              <w:t>4. Cite deux mesures pour garder des dents saines.</w:t>
            </w:r>
          </w:p>
        </w:tc>
        <w:tc>
          <w:tcPr>
            <w:tcW w:w="2494" w:type="dxa"/>
          </w:tcPr>
          <w:p w14:paraId="130E2135" w14:textId="77777777" w:rsidR="001F24E7" w:rsidRDefault="00000000">
            <w:pPr>
              <w:spacing w:after="40"/>
            </w:pPr>
            <w:r>
              <w:rPr>
                <w:b/>
                <w:color w:val="000000"/>
                <w:sz w:val="20"/>
              </w:rPr>
              <w:t>Corrigé :</w:t>
            </w:r>
          </w:p>
          <w:p w14:paraId="201CA3C2" w14:textId="77777777" w:rsidR="001F24E7" w:rsidRDefault="00000000">
            <w:pPr>
              <w:spacing w:after="40"/>
            </w:pPr>
            <w:r>
              <w:rPr>
                <w:color w:val="000000"/>
                <w:sz w:val="20"/>
              </w:rPr>
              <w:t xml:space="preserve">1. </w:t>
            </w:r>
            <w:r>
              <w:rPr>
                <w:b/>
                <w:color w:val="C2185B"/>
                <w:sz w:val="20"/>
              </w:rPr>
              <w:t>B. Le bonbon</w:t>
            </w:r>
            <w:r>
              <w:rPr>
                <w:color w:val="000000"/>
                <w:sz w:val="20"/>
              </w:rPr>
              <w:t>.</w:t>
            </w:r>
          </w:p>
          <w:p w14:paraId="05C3081F" w14:textId="77777777" w:rsidR="001F24E7" w:rsidRDefault="00000000">
            <w:pPr>
              <w:spacing w:after="40"/>
            </w:pPr>
            <w:r>
              <w:rPr>
                <w:color w:val="000000"/>
                <w:sz w:val="20"/>
              </w:rPr>
              <w:t xml:space="preserve">2. </w:t>
            </w:r>
            <w:r>
              <w:rPr>
                <w:b/>
                <w:color w:val="C2185B"/>
                <w:sz w:val="20"/>
              </w:rPr>
              <w:t>A. La pomme</w:t>
            </w:r>
            <w:r>
              <w:rPr>
                <w:color w:val="000000"/>
                <w:sz w:val="20"/>
              </w:rPr>
              <w:t>.</w:t>
            </w:r>
          </w:p>
          <w:p w14:paraId="261B3B0B" w14:textId="77777777" w:rsidR="001F24E7" w:rsidRDefault="00000000">
            <w:pPr>
              <w:spacing w:after="40"/>
            </w:pPr>
            <w:r>
              <w:rPr>
                <w:color w:val="000000"/>
                <w:sz w:val="20"/>
              </w:rPr>
              <w:t xml:space="preserve">3. </w:t>
            </w:r>
            <w:r>
              <w:rPr>
                <w:b/>
                <w:color w:val="C2185B"/>
                <w:sz w:val="20"/>
              </w:rPr>
              <w:t>B. Le dentiste</w:t>
            </w:r>
            <w:r>
              <w:rPr>
                <w:color w:val="000000"/>
                <w:sz w:val="20"/>
              </w:rPr>
              <w:t>.</w:t>
            </w:r>
          </w:p>
          <w:p w14:paraId="7DB4EE28" w14:textId="77777777" w:rsidR="001F24E7" w:rsidRDefault="00000000">
            <w:pPr>
              <w:spacing w:after="40"/>
            </w:pPr>
            <w:r>
              <w:rPr>
                <w:color w:val="000000"/>
                <w:sz w:val="20"/>
              </w:rPr>
              <w:t xml:space="preserve">4. </w:t>
            </w:r>
            <w:r>
              <w:rPr>
                <w:b/>
                <w:color w:val="C2185B"/>
                <w:sz w:val="20"/>
              </w:rPr>
              <w:t>B. Aller voir le dentiste</w:t>
            </w:r>
            <w:r>
              <w:rPr>
                <w:color w:val="000000"/>
                <w:sz w:val="20"/>
              </w:rPr>
              <w:t>.</w:t>
            </w:r>
          </w:p>
          <w:p w14:paraId="21217A95" w14:textId="77777777" w:rsidR="001F24E7" w:rsidRDefault="00000000">
            <w:pPr>
              <w:spacing w:after="40"/>
            </w:pPr>
            <w:r>
              <w:rPr>
                <w:color w:val="000000"/>
                <w:sz w:val="20"/>
              </w:rPr>
              <w:t xml:space="preserve">1. Les </w:t>
            </w:r>
            <w:r>
              <w:rPr>
                <w:b/>
                <w:color w:val="C2185B"/>
                <w:sz w:val="20"/>
              </w:rPr>
              <w:t>bonbons</w:t>
            </w:r>
            <w:r>
              <w:rPr>
                <w:color w:val="000000"/>
                <w:sz w:val="20"/>
              </w:rPr>
              <w:t xml:space="preserve"> et le </w:t>
            </w:r>
            <w:r>
              <w:rPr>
                <w:b/>
                <w:color w:val="C2185B"/>
                <w:sz w:val="20"/>
              </w:rPr>
              <w:t>soda</w:t>
            </w:r>
            <w:r>
              <w:rPr>
                <w:color w:val="000000"/>
                <w:sz w:val="20"/>
              </w:rPr>
              <w:t>.</w:t>
            </w:r>
          </w:p>
          <w:p w14:paraId="1C6857F5" w14:textId="77777777" w:rsidR="001F24E7" w:rsidRDefault="00000000">
            <w:pPr>
              <w:spacing w:after="40"/>
            </w:pPr>
            <w:r>
              <w:rPr>
                <w:color w:val="000000"/>
                <w:sz w:val="20"/>
              </w:rPr>
              <w:t xml:space="preserve">2. Les </w:t>
            </w:r>
            <w:r>
              <w:rPr>
                <w:b/>
                <w:color w:val="C2185B"/>
                <w:sz w:val="20"/>
              </w:rPr>
              <w:t>fruits</w:t>
            </w:r>
            <w:r>
              <w:rPr>
                <w:color w:val="000000"/>
                <w:sz w:val="20"/>
              </w:rPr>
              <w:t xml:space="preserve"> et les </w:t>
            </w:r>
            <w:r>
              <w:rPr>
                <w:b/>
                <w:color w:val="C2185B"/>
                <w:sz w:val="20"/>
              </w:rPr>
              <w:t>légumes</w:t>
            </w:r>
            <w:r>
              <w:rPr>
                <w:color w:val="000000"/>
                <w:sz w:val="20"/>
              </w:rPr>
              <w:t>.</w:t>
            </w:r>
          </w:p>
          <w:p w14:paraId="6A0323D3" w14:textId="77777777" w:rsidR="001F24E7" w:rsidRDefault="00000000">
            <w:pPr>
              <w:spacing w:after="40"/>
            </w:pPr>
            <w:r>
              <w:rPr>
                <w:color w:val="000000"/>
                <w:sz w:val="20"/>
              </w:rPr>
              <w:t xml:space="preserve">3. C'est le </w:t>
            </w:r>
            <w:r>
              <w:rPr>
                <w:b/>
                <w:color w:val="C2185B"/>
                <w:sz w:val="20"/>
              </w:rPr>
              <w:t>dentiste</w:t>
            </w:r>
            <w:r>
              <w:rPr>
                <w:color w:val="000000"/>
                <w:sz w:val="20"/>
              </w:rPr>
              <w:t>.</w:t>
            </w:r>
          </w:p>
          <w:p w14:paraId="15823CFB" w14:textId="77777777" w:rsidR="001F24E7" w:rsidRDefault="00000000">
            <w:pPr>
              <w:spacing w:after="40"/>
            </w:pPr>
            <w:r>
              <w:rPr>
                <w:color w:val="000000"/>
                <w:sz w:val="20"/>
              </w:rPr>
              <w:t xml:space="preserve">4. </w:t>
            </w:r>
            <w:r>
              <w:rPr>
                <w:b/>
                <w:color w:val="C2185B"/>
                <w:sz w:val="20"/>
              </w:rPr>
              <w:t>Brosser</w:t>
            </w:r>
            <w:r>
              <w:rPr>
                <w:color w:val="000000"/>
                <w:sz w:val="20"/>
              </w:rPr>
              <w:t xml:space="preserve"> les dents matin et soir et </w:t>
            </w:r>
            <w:r>
              <w:rPr>
                <w:b/>
                <w:color w:val="C2185B"/>
                <w:sz w:val="20"/>
              </w:rPr>
              <w:t>éviter le sucre</w:t>
            </w:r>
            <w:r>
              <w:rPr>
                <w:color w:val="000000"/>
                <w:sz w:val="20"/>
              </w:rPr>
              <w:t>.</w:t>
            </w:r>
          </w:p>
        </w:tc>
        <w:tc>
          <w:tcPr>
            <w:tcW w:w="1134" w:type="dxa"/>
          </w:tcPr>
          <w:p w14:paraId="406A2F2B" w14:textId="77777777" w:rsidR="001F24E7" w:rsidRDefault="00000000">
            <w:pPr>
              <w:spacing w:after="40"/>
            </w:pPr>
            <w:r>
              <w:rPr>
                <w:color w:val="000000"/>
                <w:sz w:val="20"/>
              </w:rPr>
              <w:t>Travail individuel</w:t>
            </w:r>
          </w:p>
        </w:tc>
        <w:tc>
          <w:tcPr>
            <w:tcW w:w="1134" w:type="dxa"/>
          </w:tcPr>
          <w:p w14:paraId="44A0511F" w14:textId="77777777" w:rsidR="001F24E7" w:rsidRDefault="00000000">
            <w:pPr>
              <w:spacing w:after="40"/>
            </w:pPr>
            <w:r>
              <w:rPr>
                <w:color w:val="000000"/>
                <w:sz w:val="20"/>
              </w:rPr>
              <w:t>Cahier</w:t>
            </w:r>
          </w:p>
        </w:tc>
        <w:tc>
          <w:tcPr>
            <w:tcW w:w="907" w:type="dxa"/>
          </w:tcPr>
          <w:p w14:paraId="5554FD8F" w14:textId="77777777" w:rsidR="001F24E7" w:rsidRDefault="001F24E7"/>
        </w:tc>
      </w:tr>
    </w:tbl>
    <w:p w14:paraId="0F4D7FD1" w14:textId="77777777" w:rsidR="001F24E7" w:rsidRDefault="00000000">
      <w:r>
        <w:br w:type="page"/>
      </w:r>
    </w:p>
    <w:p w14:paraId="2B2D275B" w14:textId="77777777" w:rsidR="001F24E7" w:rsidRDefault="00000000">
      <w:pPr>
        <w:spacing w:after="120"/>
      </w:pPr>
      <w:r>
        <w:rPr>
          <w:b/>
          <w:color w:val="000000"/>
          <w:sz w:val="28"/>
        </w:rPr>
        <w:lastRenderedPageBreak/>
        <w:t>LEÇON</w:t>
      </w:r>
    </w:p>
    <w:p w14:paraId="7E4B8AE6" w14:textId="77777777" w:rsidR="001F24E7" w:rsidRDefault="00000000">
      <w:pPr>
        <w:spacing w:after="120"/>
      </w:pPr>
      <w:r>
        <w:rPr>
          <w:b/>
          <w:color w:val="C00000"/>
          <w:sz w:val="32"/>
        </w:rPr>
        <w:t>Prendre soin de ses dents</w:t>
      </w:r>
      <w:bookmarkStart w:id="49" w:name="bm_lecon21"/>
      <w:bookmarkEnd w:id="49"/>
    </w:p>
    <w:p w14:paraId="331C8647" w14:textId="77777777" w:rsidR="001F24E7" w:rsidRDefault="00000000">
      <w:pPr>
        <w:spacing w:after="120"/>
      </w:pPr>
      <w:r>
        <w:rPr>
          <w:color w:val="000000"/>
        </w:rPr>
        <w:t xml:space="preserve">Nos </w:t>
      </w:r>
      <w:r>
        <w:rPr>
          <w:b/>
          <w:color w:val="1F4E79"/>
        </w:rPr>
        <w:t>dents définitives</w:t>
      </w:r>
      <w:r>
        <w:rPr>
          <w:color w:val="000000"/>
        </w:rPr>
        <w:t xml:space="preserve"> doivent durer toute la vie : il faut bien s'en occuper.</w:t>
      </w:r>
    </w:p>
    <w:p w14:paraId="68581AD9" w14:textId="77777777" w:rsidR="001F24E7" w:rsidRDefault="00000000">
      <w:pPr>
        <w:spacing w:after="120"/>
      </w:pPr>
      <w:r>
        <w:rPr>
          <w:b/>
          <w:color w:val="1E7B34"/>
          <w:sz w:val="24"/>
        </w:rPr>
        <w:t>1. Bien manger</w:t>
      </w:r>
    </w:p>
    <w:p w14:paraId="170AD47F" w14:textId="77777777" w:rsidR="001F24E7" w:rsidRDefault="00000000">
      <w:pPr>
        <w:spacing w:after="120"/>
      </w:pPr>
      <w:r>
        <w:rPr>
          <w:color w:val="000000"/>
        </w:rPr>
        <w:t xml:space="preserve">Je </w:t>
      </w:r>
      <w:r>
        <w:rPr>
          <w:b/>
          <w:color w:val="1F4E79"/>
        </w:rPr>
        <w:t>mange peu de sucre</w:t>
      </w:r>
      <w:r>
        <w:rPr>
          <w:color w:val="000000"/>
        </w:rPr>
        <w:t xml:space="preserve"> : bonbons, caramel et soda attaquent les dents. Je </w:t>
      </w:r>
      <w:r>
        <w:rPr>
          <w:b/>
          <w:color w:val="1F4E79"/>
        </w:rPr>
        <w:t>croque des fruits</w:t>
      </w:r>
      <w:r>
        <w:rPr>
          <w:color w:val="000000"/>
        </w:rPr>
        <w:t xml:space="preserve"> et des légumes : ils font travailler les dents et les gardent propres.</w:t>
      </w:r>
    </w:p>
    <w:p w14:paraId="1586C190" w14:textId="77777777" w:rsidR="001F24E7" w:rsidRDefault="00000000">
      <w:pPr>
        <w:spacing w:after="120"/>
      </w:pPr>
      <w:r>
        <w:rPr>
          <w:b/>
          <w:color w:val="1E7B34"/>
          <w:sz w:val="24"/>
        </w:rPr>
        <w:t>2. Voir le dentiste</w:t>
      </w:r>
    </w:p>
    <w:p w14:paraId="6DBC7858" w14:textId="77777777" w:rsidR="001F24E7" w:rsidRDefault="00000000">
      <w:pPr>
        <w:spacing w:after="120"/>
      </w:pPr>
      <w:r>
        <w:rPr>
          <w:color w:val="000000"/>
        </w:rPr>
        <w:t xml:space="preserve">Je visite le </w:t>
      </w:r>
      <w:r>
        <w:rPr>
          <w:b/>
          <w:color w:val="1F4E79"/>
        </w:rPr>
        <w:t>dentiste</w:t>
      </w:r>
      <w:r>
        <w:rPr>
          <w:color w:val="000000"/>
        </w:rPr>
        <w:t xml:space="preserve"> régulièrement. Il regarde mes dents et soigne les </w:t>
      </w:r>
      <w:r>
        <w:rPr>
          <w:b/>
          <w:color w:val="1F4E79"/>
        </w:rPr>
        <w:t>caries</w:t>
      </w:r>
      <w:r>
        <w:rPr>
          <w:color w:val="000000"/>
        </w:rPr>
        <w:t>. Si une dent fait mal, il ne faut pas attendre : je le dis à mes parents.</w:t>
      </w:r>
    </w:p>
    <w:p w14:paraId="7261A94C" w14:textId="77777777" w:rsidR="001F24E7" w:rsidRDefault="00000000">
      <w:pPr>
        <w:spacing w:after="120"/>
      </w:pPr>
      <w:r>
        <w:rPr>
          <w:b/>
          <w:color w:val="000000"/>
          <w:sz w:val="28"/>
        </w:rPr>
        <w:t>EXERCICES</w:t>
      </w:r>
    </w:p>
    <w:p w14:paraId="27A8C704" w14:textId="77777777" w:rsidR="001F24E7" w:rsidRDefault="00000000">
      <w:pPr>
        <w:spacing w:after="120"/>
      </w:pPr>
      <w:r>
        <w:rPr>
          <w:b/>
          <w:color w:val="000000"/>
        </w:rPr>
        <w:t>Exercice 1 (5 points)</w:t>
      </w:r>
    </w:p>
    <w:p w14:paraId="10E7A86B" w14:textId="77777777" w:rsidR="001F24E7" w:rsidRDefault="00000000">
      <w:pPr>
        <w:spacing w:after="120"/>
      </w:pPr>
      <w:r>
        <w:rPr>
          <w:color w:val="000000"/>
        </w:rPr>
        <w:t>Réponds par Vrai (V) ou Faux (F).</w:t>
      </w:r>
    </w:p>
    <w:p w14:paraId="2234BAAF" w14:textId="77777777" w:rsidR="001F24E7" w:rsidRDefault="00000000">
      <w:pPr>
        <w:spacing w:after="120"/>
      </w:pPr>
      <w:r>
        <w:rPr>
          <w:color w:val="000000"/>
        </w:rPr>
        <w:t>1. Les bonbons sont bons pour les dents.</w:t>
      </w:r>
    </w:p>
    <w:p w14:paraId="5BEA8CAF" w14:textId="77777777" w:rsidR="001F24E7" w:rsidRDefault="00000000">
      <w:pPr>
        <w:spacing w:after="120"/>
      </w:pPr>
      <w:r>
        <w:rPr>
          <w:color w:val="000000"/>
        </w:rPr>
        <w:t>2. Les fruits sont bons pour les dents.</w:t>
      </w:r>
    </w:p>
    <w:p w14:paraId="50240FDB" w14:textId="77777777" w:rsidR="001F24E7" w:rsidRDefault="00000000">
      <w:pPr>
        <w:spacing w:after="120"/>
      </w:pPr>
      <w:r>
        <w:rPr>
          <w:color w:val="000000"/>
        </w:rPr>
        <w:t>3. Il faut visiter le dentiste.</w:t>
      </w:r>
    </w:p>
    <w:p w14:paraId="12812F2F" w14:textId="77777777" w:rsidR="001F24E7" w:rsidRDefault="00000000">
      <w:pPr>
        <w:spacing w:after="120"/>
      </w:pPr>
      <w:r>
        <w:rPr>
          <w:color w:val="000000"/>
        </w:rPr>
        <w:t>4. Le soda protège les dents.</w:t>
      </w:r>
    </w:p>
    <w:p w14:paraId="00FBE3C3" w14:textId="77777777" w:rsidR="001F24E7" w:rsidRDefault="00000000">
      <w:pPr>
        <w:spacing w:after="120"/>
      </w:pPr>
      <w:r>
        <w:rPr>
          <w:b/>
          <w:color w:val="000000"/>
        </w:rPr>
        <w:t>Exercice 2 (5 points)</w:t>
      </w:r>
    </w:p>
    <w:p w14:paraId="5A5D6078" w14:textId="77777777" w:rsidR="001F24E7" w:rsidRDefault="00000000">
      <w:pPr>
        <w:spacing w:after="120"/>
      </w:pPr>
      <w:r>
        <w:rPr>
          <w:color w:val="000000"/>
        </w:rPr>
        <w:t>Complète avec les mots suivants : sucre, fruits, dentiste, dents.</w:t>
      </w:r>
    </w:p>
    <w:p w14:paraId="4B4AB103" w14:textId="77777777" w:rsidR="001F24E7" w:rsidRDefault="00000000">
      <w:pPr>
        <w:spacing w:after="120"/>
      </w:pPr>
      <w:r>
        <w:rPr>
          <w:color w:val="000000"/>
        </w:rPr>
        <w:t>1. Je mange peu de ...</w:t>
      </w:r>
    </w:p>
    <w:p w14:paraId="0B75A818" w14:textId="77777777" w:rsidR="001F24E7" w:rsidRDefault="00000000">
      <w:pPr>
        <w:spacing w:after="120"/>
      </w:pPr>
      <w:r>
        <w:rPr>
          <w:color w:val="000000"/>
        </w:rPr>
        <w:t>2. Je croque des ...</w:t>
      </w:r>
    </w:p>
    <w:p w14:paraId="3BBE58B1" w14:textId="77777777" w:rsidR="001F24E7" w:rsidRDefault="00000000">
      <w:pPr>
        <w:spacing w:after="120"/>
      </w:pPr>
      <w:r>
        <w:rPr>
          <w:color w:val="000000"/>
        </w:rPr>
        <w:t>3. Je vais voir le ...</w:t>
      </w:r>
    </w:p>
    <w:p w14:paraId="105D4C14" w14:textId="77777777" w:rsidR="001F24E7" w:rsidRDefault="00000000">
      <w:pPr>
        <w:spacing w:after="120"/>
      </w:pPr>
      <w:r>
        <w:rPr>
          <w:color w:val="000000"/>
        </w:rPr>
        <w:t>4. Ainsi, mes ... restent saines.</w:t>
      </w:r>
    </w:p>
    <w:p w14:paraId="663C6392" w14:textId="77777777" w:rsidR="001F24E7" w:rsidRDefault="00000000">
      <w:pPr>
        <w:spacing w:after="120"/>
      </w:pPr>
      <w:r>
        <w:rPr>
          <w:b/>
          <w:color w:val="000000"/>
        </w:rPr>
        <w:t>Exercice 3 (5 points)</w:t>
      </w:r>
    </w:p>
    <w:p w14:paraId="35C4BCBE" w14:textId="77777777" w:rsidR="001F24E7" w:rsidRDefault="00000000">
      <w:pPr>
        <w:spacing w:after="120"/>
      </w:pPr>
      <w:r>
        <w:rPr>
          <w:color w:val="000000"/>
        </w:rPr>
        <w:t>Entoure la bonne réponse.</w:t>
      </w:r>
    </w:p>
    <w:p w14:paraId="5789A3A8" w14:textId="77777777" w:rsidR="001F24E7" w:rsidRDefault="00000000">
      <w:pPr>
        <w:spacing w:after="120"/>
      </w:pPr>
      <w:r>
        <w:rPr>
          <w:color w:val="000000"/>
        </w:rPr>
        <w:t>1. Quel aliment est mauvais pour les dents ? A. Le fruit B. Le bonbon C. Le légume</w:t>
      </w:r>
    </w:p>
    <w:p w14:paraId="56584DAE" w14:textId="77777777" w:rsidR="001F24E7" w:rsidRDefault="00000000">
      <w:pPr>
        <w:spacing w:after="120"/>
      </w:pPr>
      <w:r>
        <w:rPr>
          <w:color w:val="000000"/>
        </w:rPr>
        <w:t>2. Quel aliment est bon pour les dents ? A. La pomme B. Le soda C. Le caramel</w:t>
      </w:r>
    </w:p>
    <w:p w14:paraId="14A8EA66" w14:textId="77777777" w:rsidR="001F24E7" w:rsidRDefault="00000000">
      <w:pPr>
        <w:spacing w:after="120"/>
      </w:pPr>
      <w:r>
        <w:rPr>
          <w:color w:val="000000"/>
        </w:rPr>
        <w:t>3. Qui soigne les dents ? A. Le maçon B. Le dentiste C. Le pêcheur</w:t>
      </w:r>
    </w:p>
    <w:p w14:paraId="2F350AE5" w14:textId="77777777" w:rsidR="001F24E7" w:rsidRDefault="00000000">
      <w:pPr>
        <w:spacing w:after="120"/>
      </w:pPr>
      <w:r>
        <w:rPr>
          <w:color w:val="000000"/>
        </w:rPr>
        <w:t>4. Que faire quand une dent fait mal ? A. Attendre B. Aller voir le dentiste C. Manger des bonbons</w:t>
      </w:r>
    </w:p>
    <w:p w14:paraId="20EFC3BE" w14:textId="77777777" w:rsidR="001F24E7" w:rsidRDefault="00000000">
      <w:pPr>
        <w:spacing w:after="120"/>
      </w:pPr>
      <w:r>
        <w:rPr>
          <w:b/>
          <w:color w:val="000000"/>
        </w:rPr>
        <w:t>Exercice 4 (5 points)</w:t>
      </w:r>
    </w:p>
    <w:p w14:paraId="29350D9E" w14:textId="77777777" w:rsidR="001F24E7" w:rsidRDefault="00000000">
      <w:pPr>
        <w:spacing w:after="120"/>
      </w:pPr>
      <w:r>
        <w:rPr>
          <w:color w:val="000000"/>
        </w:rPr>
        <w:t>Réponds par une phrase complète.</w:t>
      </w:r>
    </w:p>
    <w:p w14:paraId="735825B6" w14:textId="77777777" w:rsidR="001F24E7" w:rsidRDefault="00000000">
      <w:pPr>
        <w:spacing w:after="120"/>
      </w:pPr>
      <w:r>
        <w:rPr>
          <w:color w:val="000000"/>
        </w:rPr>
        <w:t>1. Cite deux aliments mauvais pour les dents.</w:t>
      </w:r>
    </w:p>
    <w:p w14:paraId="17ABA39E" w14:textId="77777777" w:rsidR="001F24E7" w:rsidRDefault="00000000">
      <w:pPr>
        <w:spacing w:after="120"/>
      </w:pPr>
      <w:r>
        <w:rPr>
          <w:color w:val="000000"/>
        </w:rPr>
        <w:t>2. Cite deux aliments bons pour les dents.</w:t>
      </w:r>
    </w:p>
    <w:p w14:paraId="2EB0987A" w14:textId="77777777" w:rsidR="001F24E7" w:rsidRDefault="00000000">
      <w:pPr>
        <w:spacing w:after="120"/>
      </w:pPr>
      <w:r>
        <w:rPr>
          <w:color w:val="000000"/>
        </w:rPr>
        <w:t>3. Qui soigne les dents malades ?</w:t>
      </w:r>
    </w:p>
    <w:p w14:paraId="47D63D03" w14:textId="77777777" w:rsidR="001F24E7" w:rsidRDefault="00000000">
      <w:pPr>
        <w:spacing w:after="120"/>
      </w:pPr>
      <w:r>
        <w:rPr>
          <w:color w:val="000000"/>
        </w:rPr>
        <w:t>4. Cite deux mesures pour garder des dents saines.</w:t>
      </w:r>
    </w:p>
    <w:p w14:paraId="00EF7AE1" w14:textId="77777777" w:rsidR="001F24E7" w:rsidRDefault="00000000">
      <w:pPr>
        <w:spacing w:after="120"/>
      </w:pPr>
      <w:r>
        <w:rPr>
          <w:b/>
          <w:color w:val="000000"/>
        </w:rPr>
        <w:t>Corrigé</w:t>
      </w:r>
    </w:p>
    <w:p w14:paraId="7E49B498" w14:textId="77777777" w:rsidR="001F24E7" w:rsidRDefault="00000000">
      <w:pPr>
        <w:spacing w:after="120"/>
      </w:pPr>
      <w:r>
        <w:rPr>
          <w:b/>
          <w:color w:val="000000"/>
        </w:rPr>
        <w:t>Exercice 1</w:t>
      </w:r>
    </w:p>
    <w:p w14:paraId="6CA22786" w14:textId="77777777" w:rsidR="001F24E7" w:rsidRDefault="00000000">
      <w:pPr>
        <w:spacing w:after="120"/>
      </w:pPr>
      <w:r>
        <w:rPr>
          <w:color w:val="000000"/>
        </w:rPr>
        <w:lastRenderedPageBreak/>
        <w:t xml:space="preserve">1. </w:t>
      </w:r>
      <w:r>
        <w:rPr>
          <w:b/>
          <w:color w:val="C2185B"/>
        </w:rPr>
        <w:t>Faux</w:t>
      </w:r>
      <w:r>
        <w:rPr>
          <w:color w:val="000000"/>
        </w:rPr>
        <w:t xml:space="preserve"> : les bonbons donnent des caries.</w:t>
      </w:r>
    </w:p>
    <w:p w14:paraId="23D33219" w14:textId="77777777" w:rsidR="001F24E7" w:rsidRDefault="00000000">
      <w:pPr>
        <w:spacing w:after="120"/>
      </w:pPr>
      <w:r>
        <w:rPr>
          <w:color w:val="000000"/>
        </w:rPr>
        <w:t xml:space="preserve">2. </w:t>
      </w:r>
      <w:r>
        <w:rPr>
          <w:b/>
          <w:color w:val="C2185B"/>
        </w:rPr>
        <w:t>Vrai</w:t>
      </w:r>
      <w:r>
        <w:rPr>
          <w:color w:val="000000"/>
        </w:rPr>
        <w:t xml:space="preserve"> : les fruits sont bons.</w:t>
      </w:r>
    </w:p>
    <w:p w14:paraId="7835AAA4" w14:textId="77777777" w:rsidR="001F24E7" w:rsidRDefault="00000000">
      <w:pPr>
        <w:spacing w:after="120"/>
      </w:pPr>
      <w:r>
        <w:rPr>
          <w:color w:val="000000"/>
        </w:rPr>
        <w:t xml:space="preserve">3. </w:t>
      </w:r>
      <w:r>
        <w:rPr>
          <w:b/>
          <w:color w:val="C2185B"/>
        </w:rPr>
        <w:t>Vrai</w:t>
      </w:r>
      <w:r>
        <w:rPr>
          <w:color w:val="000000"/>
        </w:rPr>
        <w:t xml:space="preserve"> : le dentiste soigne les dents.</w:t>
      </w:r>
    </w:p>
    <w:p w14:paraId="3DE0534F" w14:textId="77777777" w:rsidR="001F24E7" w:rsidRDefault="00000000">
      <w:pPr>
        <w:spacing w:after="120"/>
      </w:pPr>
      <w:r>
        <w:rPr>
          <w:color w:val="000000"/>
        </w:rPr>
        <w:t xml:space="preserve">4. </w:t>
      </w:r>
      <w:r>
        <w:rPr>
          <w:b/>
          <w:color w:val="C2185B"/>
        </w:rPr>
        <w:t>Faux</w:t>
      </w:r>
      <w:r>
        <w:rPr>
          <w:color w:val="000000"/>
        </w:rPr>
        <w:t xml:space="preserve"> : le soda attaque les dents.</w:t>
      </w:r>
    </w:p>
    <w:p w14:paraId="61E8CF98" w14:textId="77777777" w:rsidR="001F24E7" w:rsidRDefault="00000000">
      <w:pPr>
        <w:spacing w:after="120"/>
      </w:pPr>
      <w:r>
        <w:rPr>
          <w:b/>
          <w:color w:val="000000"/>
        </w:rPr>
        <w:t>Exercice 2</w:t>
      </w:r>
    </w:p>
    <w:p w14:paraId="3B70E884" w14:textId="77777777" w:rsidR="001F24E7" w:rsidRDefault="00000000">
      <w:pPr>
        <w:spacing w:after="120"/>
      </w:pPr>
      <w:r>
        <w:rPr>
          <w:color w:val="000000"/>
        </w:rPr>
        <w:t xml:space="preserve">1. Je mange peu de </w:t>
      </w:r>
      <w:r>
        <w:rPr>
          <w:b/>
          <w:color w:val="C2185B"/>
        </w:rPr>
        <w:t>sucre</w:t>
      </w:r>
      <w:r>
        <w:rPr>
          <w:color w:val="000000"/>
        </w:rPr>
        <w:t>.</w:t>
      </w:r>
    </w:p>
    <w:p w14:paraId="7594D1D0" w14:textId="77777777" w:rsidR="001F24E7" w:rsidRDefault="00000000">
      <w:pPr>
        <w:spacing w:after="120"/>
      </w:pPr>
      <w:r>
        <w:rPr>
          <w:color w:val="000000"/>
        </w:rPr>
        <w:t xml:space="preserve">2. Je croque des </w:t>
      </w:r>
      <w:r>
        <w:rPr>
          <w:b/>
          <w:color w:val="C2185B"/>
        </w:rPr>
        <w:t>fruits</w:t>
      </w:r>
      <w:r>
        <w:rPr>
          <w:color w:val="000000"/>
        </w:rPr>
        <w:t>.</w:t>
      </w:r>
    </w:p>
    <w:p w14:paraId="69420BCD" w14:textId="77777777" w:rsidR="001F24E7" w:rsidRDefault="00000000">
      <w:pPr>
        <w:spacing w:after="120"/>
      </w:pPr>
      <w:r>
        <w:rPr>
          <w:color w:val="000000"/>
        </w:rPr>
        <w:t xml:space="preserve">3. Je vais voir le </w:t>
      </w:r>
      <w:r>
        <w:rPr>
          <w:b/>
          <w:color w:val="C2185B"/>
        </w:rPr>
        <w:t>dentiste</w:t>
      </w:r>
      <w:r>
        <w:rPr>
          <w:color w:val="000000"/>
        </w:rPr>
        <w:t>.</w:t>
      </w:r>
    </w:p>
    <w:p w14:paraId="25CB9F40" w14:textId="77777777" w:rsidR="001F24E7" w:rsidRDefault="00000000">
      <w:pPr>
        <w:spacing w:after="120"/>
      </w:pPr>
      <w:r>
        <w:rPr>
          <w:color w:val="000000"/>
        </w:rPr>
        <w:t xml:space="preserve">4. Mes </w:t>
      </w:r>
      <w:r>
        <w:rPr>
          <w:b/>
          <w:color w:val="C2185B"/>
        </w:rPr>
        <w:t>dents</w:t>
      </w:r>
      <w:r>
        <w:rPr>
          <w:color w:val="000000"/>
        </w:rPr>
        <w:t xml:space="preserve"> restent saines.</w:t>
      </w:r>
    </w:p>
    <w:p w14:paraId="0FA923AF" w14:textId="77777777" w:rsidR="001F24E7" w:rsidRDefault="00000000">
      <w:pPr>
        <w:spacing w:after="120"/>
      </w:pPr>
      <w:r>
        <w:rPr>
          <w:b/>
          <w:color w:val="000000"/>
        </w:rPr>
        <w:t>Exercice 3</w:t>
      </w:r>
    </w:p>
    <w:p w14:paraId="66CAA459" w14:textId="77777777" w:rsidR="001F24E7" w:rsidRDefault="00000000">
      <w:pPr>
        <w:spacing w:after="120"/>
      </w:pPr>
      <w:r>
        <w:rPr>
          <w:color w:val="000000"/>
        </w:rPr>
        <w:t xml:space="preserve">1. </w:t>
      </w:r>
      <w:r>
        <w:rPr>
          <w:b/>
          <w:color w:val="C2185B"/>
        </w:rPr>
        <w:t>B. Le bonbon</w:t>
      </w:r>
      <w:r>
        <w:rPr>
          <w:color w:val="000000"/>
        </w:rPr>
        <w:t>.</w:t>
      </w:r>
    </w:p>
    <w:p w14:paraId="070FD7E2" w14:textId="77777777" w:rsidR="001F24E7" w:rsidRDefault="00000000">
      <w:pPr>
        <w:spacing w:after="120"/>
      </w:pPr>
      <w:r>
        <w:rPr>
          <w:color w:val="000000"/>
        </w:rPr>
        <w:t xml:space="preserve">2. </w:t>
      </w:r>
      <w:r>
        <w:rPr>
          <w:b/>
          <w:color w:val="C2185B"/>
        </w:rPr>
        <w:t>A. La pomme</w:t>
      </w:r>
      <w:r>
        <w:rPr>
          <w:color w:val="000000"/>
        </w:rPr>
        <w:t>.</w:t>
      </w:r>
    </w:p>
    <w:p w14:paraId="05D99BA6" w14:textId="77777777" w:rsidR="001F24E7" w:rsidRDefault="00000000">
      <w:pPr>
        <w:spacing w:after="120"/>
      </w:pPr>
      <w:r>
        <w:rPr>
          <w:color w:val="000000"/>
        </w:rPr>
        <w:t xml:space="preserve">3. </w:t>
      </w:r>
      <w:r>
        <w:rPr>
          <w:b/>
          <w:color w:val="C2185B"/>
        </w:rPr>
        <w:t>B. Le dentiste</w:t>
      </w:r>
      <w:r>
        <w:rPr>
          <w:color w:val="000000"/>
        </w:rPr>
        <w:t>.</w:t>
      </w:r>
    </w:p>
    <w:p w14:paraId="0834D8AB" w14:textId="77777777" w:rsidR="001F24E7" w:rsidRDefault="00000000">
      <w:pPr>
        <w:spacing w:after="120"/>
      </w:pPr>
      <w:r>
        <w:rPr>
          <w:color w:val="000000"/>
        </w:rPr>
        <w:t xml:space="preserve">4. </w:t>
      </w:r>
      <w:r>
        <w:rPr>
          <w:b/>
          <w:color w:val="C2185B"/>
        </w:rPr>
        <w:t>B. Aller voir le dentiste</w:t>
      </w:r>
      <w:r>
        <w:rPr>
          <w:color w:val="000000"/>
        </w:rPr>
        <w:t>.</w:t>
      </w:r>
    </w:p>
    <w:p w14:paraId="6E68D5C9" w14:textId="77777777" w:rsidR="001F24E7" w:rsidRDefault="00000000">
      <w:pPr>
        <w:spacing w:after="120"/>
      </w:pPr>
      <w:r>
        <w:rPr>
          <w:b/>
          <w:color w:val="000000"/>
        </w:rPr>
        <w:t>Exercice 4</w:t>
      </w:r>
    </w:p>
    <w:p w14:paraId="46DE6CAA" w14:textId="77777777" w:rsidR="001F24E7" w:rsidRDefault="00000000">
      <w:pPr>
        <w:spacing w:after="120"/>
      </w:pPr>
      <w:r>
        <w:rPr>
          <w:color w:val="000000"/>
        </w:rPr>
        <w:t xml:space="preserve">1. Les </w:t>
      </w:r>
      <w:r>
        <w:rPr>
          <w:b/>
          <w:color w:val="C2185B"/>
        </w:rPr>
        <w:t>bonbons</w:t>
      </w:r>
      <w:r>
        <w:rPr>
          <w:color w:val="000000"/>
        </w:rPr>
        <w:t xml:space="preserve"> et le </w:t>
      </w:r>
      <w:r>
        <w:rPr>
          <w:b/>
          <w:color w:val="C2185B"/>
        </w:rPr>
        <w:t>soda</w:t>
      </w:r>
      <w:r>
        <w:rPr>
          <w:color w:val="000000"/>
        </w:rPr>
        <w:t>.</w:t>
      </w:r>
    </w:p>
    <w:p w14:paraId="5DFB9E22" w14:textId="77777777" w:rsidR="001F24E7" w:rsidRDefault="00000000">
      <w:pPr>
        <w:spacing w:after="120"/>
      </w:pPr>
      <w:r>
        <w:rPr>
          <w:color w:val="000000"/>
        </w:rPr>
        <w:t xml:space="preserve">2. Les </w:t>
      </w:r>
      <w:r>
        <w:rPr>
          <w:b/>
          <w:color w:val="C2185B"/>
        </w:rPr>
        <w:t>fruits</w:t>
      </w:r>
      <w:r>
        <w:rPr>
          <w:color w:val="000000"/>
        </w:rPr>
        <w:t xml:space="preserve"> et les </w:t>
      </w:r>
      <w:r>
        <w:rPr>
          <w:b/>
          <w:color w:val="C2185B"/>
        </w:rPr>
        <w:t>légumes</w:t>
      </w:r>
      <w:r>
        <w:rPr>
          <w:color w:val="000000"/>
        </w:rPr>
        <w:t>.</w:t>
      </w:r>
    </w:p>
    <w:p w14:paraId="18EE592B" w14:textId="77777777" w:rsidR="001F24E7" w:rsidRDefault="00000000">
      <w:pPr>
        <w:spacing w:after="120"/>
      </w:pPr>
      <w:r>
        <w:rPr>
          <w:color w:val="000000"/>
        </w:rPr>
        <w:t xml:space="preserve">3. C'est le </w:t>
      </w:r>
      <w:r>
        <w:rPr>
          <w:b/>
          <w:color w:val="C2185B"/>
        </w:rPr>
        <w:t>dentiste</w:t>
      </w:r>
      <w:r>
        <w:rPr>
          <w:color w:val="000000"/>
        </w:rPr>
        <w:t>.</w:t>
      </w:r>
    </w:p>
    <w:p w14:paraId="0ADF7FCC" w14:textId="77777777" w:rsidR="001F24E7" w:rsidRDefault="00000000">
      <w:pPr>
        <w:spacing w:after="120"/>
      </w:pPr>
      <w:r>
        <w:rPr>
          <w:color w:val="000000"/>
        </w:rPr>
        <w:t xml:space="preserve">4. </w:t>
      </w:r>
      <w:r>
        <w:rPr>
          <w:b/>
          <w:color w:val="C2185B"/>
        </w:rPr>
        <w:t>Brosser</w:t>
      </w:r>
      <w:r>
        <w:rPr>
          <w:color w:val="000000"/>
        </w:rPr>
        <w:t xml:space="preserve"> les dents matin et soir et </w:t>
      </w:r>
      <w:r>
        <w:rPr>
          <w:b/>
          <w:color w:val="C2185B"/>
        </w:rPr>
        <w:t>éviter le sucre</w:t>
      </w:r>
      <w:r>
        <w:rPr>
          <w:color w:val="000000"/>
        </w:rPr>
        <w:t>.</w:t>
      </w:r>
    </w:p>
    <w:p w14:paraId="3B3658ED" w14:textId="77777777" w:rsidR="001F24E7" w:rsidRDefault="00000000">
      <w:pPr>
        <w:spacing w:after="120"/>
      </w:pPr>
      <w:r>
        <w:rPr>
          <w:b/>
          <w:color w:val="000000"/>
        </w:rPr>
        <w:t>Total : ... / 20</w:t>
      </w:r>
    </w:p>
    <w:p w14:paraId="2EFE4F32" w14:textId="77777777" w:rsidR="001F24E7" w:rsidRDefault="00000000">
      <w:r>
        <w:br w:type="page"/>
      </w:r>
    </w:p>
    <w:p w14:paraId="6D30F57F" w14:textId="77777777" w:rsidR="001F24E7" w:rsidRDefault="00000000">
      <w:pPr>
        <w:spacing w:after="120"/>
        <w:jc w:val="center"/>
      </w:pPr>
      <w:r>
        <w:rPr>
          <w:b/>
          <w:color w:val="000000"/>
          <w:sz w:val="28"/>
        </w:rPr>
        <w:lastRenderedPageBreak/>
        <w:t>SÉANCE 22 / 60</w:t>
      </w:r>
      <w:bookmarkStart w:id="50" w:name="bm_seance22"/>
      <w:bookmarkEnd w:id="50"/>
    </w:p>
    <w:p w14:paraId="0A46FC28" w14:textId="77777777" w:rsidR="001F24E7" w:rsidRDefault="00000000">
      <w:pPr>
        <w:spacing w:after="120"/>
        <w:jc w:val="center"/>
      </w:pPr>
      <w:r>
        <w:rPr>
          <w:b/>
          <w:color w:val="C00000"/>
          <w:sz w:val="32"/>
        </w:rPr>
        <w:t>Les parties de l'œil</w:t>
      </w:r>
    </w:p>
    <w:p w14:paraId="6044371D"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C2D2EFD" w14:textId="77777777">
        <w:tc>
          <w:tcPr>
            <w:tcW w:w="6520" w:type="dxa"/>
          </w:tcPr>
          <w:p w14:paraId="3403304C" w14:textId="77777777" w:rsidR="001F24E7" w:rsidRDefault="00000000">
            <w:pPr>
              <w:spacing w:after="40"/>
            </w:pPr>
            <w:r>
              <w:rPr>
                <w:color w:val="000000"/>
                <w:sz w:val="20"/>
              </w:rPr>
              <w:t>Discipline : Sciences de la Vie et de la Terre</w:t>
            </w:r>
          </w:p>
        </w:tc>
        <w:tc>
          <w:tcPr>
            <w:tcW w:w="3118" w:type="dxa"/>
          </w:tcPr>
          <w:p w14:paraId="7960A880" w14:textId="77777777" w:rsidR="001F24E7" w:rsidRDefault="00000000">
            <w:pPr>
              <w:spacing w:after="40"/>
            </w:pPr>
            <w:r>
              <w:rPr>
                <w:color w:val="000000"/>
                <w:sz w:val="20"/>
              </w:rPr>
              <w:t>Date : ...</w:t>
            </w:r>
          </w:p>
        </w:tc>
      </w:tr>
      <w:tr w:rsidR="001F24E7" w14:paraId="1873A83C" w14:textId="77777777">
        <w:tc>
          <w:tcPr>
            <w:tcW w:w="6520" w:type="dxa"/>
          </w:tcPr>
          <w:p w14:paraId="3C705662" w14:textId="77777777" w:rsidR="001F24E7" w:rsidRDefault="00000000">
            <w:pPr>
              <w:spacing w:after="40"/>
            </w:pPr>
            <w:r>
              <w:rPr>
                <w:color w:val="000000"/>
                <w:sz w:val="20"/>
              </w:rPr>
              <w:t>Thème : L'œil</w:t>
            </w:r>
          </w:p>
        </w:tc>
        <w:tc>
          <w:tcPr>
            <w:tcW w:w="3118" w:type="dxa"/>
          </w:tcPr>
          <w:p w14:paraId="3CAEC977" w14:textId="77777777" w:rsidR="001F24E7" w:rsidRDefault="00000000">
            <w:pPr>
              <w:spacing w:after="40"/>
            </w:pPr>
            <w:r>
              <w:rPr>
                <w:color w:val="000000"/>
                <w:sz w:val="20"/>
              </w:rPr>
              <w:t>Classe : 9e</w:t>
            </w:r>
          </w:p>
        </w:tc>
      </w:tr>
      <w:tr w:rsidR="001F24E7" w14:paraId="6EDA4FE9" w14:textId="77777777">
        <w:tc>
          <w:tcPr>
            <w:tcW w:w="6520" w:type="dxa"/>
          </w:tcPr>
          <w:p w14:paraId="2809BCA5" w14:textId="77777777" w:rsidR="001F24E7" w:rsidRDefault="00000000">
            <w:pPr>
              <w:spacing w:after="40"/>
            </w:pPr>
            <w:r>
              <w:rPr>
                <w:color w:val="000000"/>
                <w:sz w:val="20"/>
              </w:rPr>
              <w:t>Titre : Les parties de l'œil</w:t>
            </w:r>
          </w:p>
        </w:tc>
        <w:tc>
          <w:tcPr>
            <w:tcW w:w="3118" w:type="dxa"/>
          </w:tcPr>
          <w:p w14:paraId="1896DE49" w14:textId="77777777" w:rsidR="001F24E7" w:rsidRDefault="00000000">
            <w:pPr>
              <w:spacing w:after="40"/>
            </w:pPr>
            <w:r>
              <w:rPr>
                <w:color w:val="000000"/>
                <w:sz w:val="20"/>
              </w:rPr>
              <w:t>Séance n° : 22 / 60</w:t>
            </w:r>
          </w:p>
        </w:tc>
      </w:tr>
      <w:tr w:rsidR="001F24E7" w14:paraId="7FFC8577" w14:textId="77777777">
        <w:tc>
          <w:tcPr>
            <w:tcW w:w="6520" w:type="dxa"/>
          </w:tcPr>
          <w:p w14:paraId="4838A317" w14:textId="77777777" w:rsidR="001F24E7" w:rsidRDefault="00000000">
            <w:pPr>
              <w:spacing w:after="40"/>
            </w:pPr>
            <w:r>
              <w:rPr>
                <w:color w:val="000000"/>
                <w:sz w:val="20"/>
              </w:rPr>
              <w:t>Objectif spécifique : Être capable de énumérer les différentes parties de l'œil.</w:t>
            </w:r>
          </w:p>
        </w:tc>
        <w:tc>
          <w:tcPr>
            <w:tcW w:w="3118" w:type="dxa"/>
          </w:tcPr>
          <w:p w14:paraId="3FD59687" w14:textId="77777777" w:rsidR="001F24E7" w:rsidRDefault="00000000">
            <w:pPr>
              <w:spacing w:after="40"/>
            </w:pPr>
            <w:r>
              <w:rPr>
                <w:color w:val="000000"/>
                <w:sz w:val="20"/>
              </w:rPr>
              <w:t>Durée : 30 min</w:t>
            </w:r>
          </w:p>
        </w:tc>
      </w:tr>
      <w:tr w:rsidR="001F24E7" w14:paraId="02C97598" w14:textId="77777777">
        <w:tc>
          <w:tcPr>
            <w:tcW w:w="6520" w:type="dxa"/>
          </w:tcPr>
          <w:p w14:paraId="159930ED" w14:textId="77777777" w:rsidR="001F24E7" w:rsidRDefault="00000000">
            <w:pPr>
              <w:spacing w:after="40"/>
            </w:pPr>
            <w:r>
              <w:rPr>
                <w:color w:val="000000"/>
                <w:sz w:val="20"/>
              </w:rPr>
              <w:t>Documentation : Répartition annuelle 9e, SVT, Bimestre 2</w:t>
            </w:r>
          </w:p>
        </w:tc>
        <w:tc>
          <w:tcPr>
            <w:tcW w:w="3118" w:type="dxa"/>
          </w:tcPr>
          <w:p w14:paraId="30F6AFF7" w14:textId="77777777" w:rsidR="001F24E7" w:rsidRDefault="001F24E7"/>
        </w:tc>
      </w:tr>
      <w:tr w:rsidR="001F24E7" w14:paraId="415D9309" w14:textId="77777777">
        <w:tc>
          <w:tcPr>
            <w:tcW w:w="6520" w:type="dxa"/>
          </w:tcPr>
          <w:p w14:paraId="05B0FA0D" w14:textId="77777777" w:rsidR="001F24E7" w:rsidRDefault="00000000">
            <w:pPr>
              <w:spacing w:after="40"/>
            </w:pPr>
            <w:r>
              <w:rPr>
                <w:color w:val="000000"/>
                <w:sz w:val="20"/>
              </w:rPr>
              <w:t>Support et matériel : voir le déroulement.</w:t>
            </w:r>
          </w:p>
        </w:tc>
        <w:tc>
          <w:tcPr>
            <w:tcW w:w="3118" w:type="dxa"/>
          </w:tcPr>
          <w:p w14:paraId="7175702E"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423B76AE" w14:textId="77777777">
        <w:tc>
          <w:tcPr>
            <w:tcW w:w="1361" w:type="dxa"/>
            <w:vMerge w:val="restart"/>
          </w:tcPr>
          <w:p w14:paraId="3DDE9BE8" w14:textId="77777777" w:rsidR="001F24E7" w:rsidRDefault="00000000">
            <w:pPr>
              <w:spacing w:after="40"/>
            </w:pPr>
            <w:r>
              <w:rPr>
                <w:b/>
                <w:color w:val="000000"/>
                <w:sz w:val="20"/>
              </w:rPr>
              <w:t>Étapes et Durée</w:t>
            </w:r>
          </w:p>
        </w:tc>
        <w:tc>
          <w:tcPr>
            <w:tcW w:w="4988" w:type="dxa"/>
            <w:gridSpan w:val="2"/>
          </w:tcPr>
          <w:p w14:paraId="200FF2BE" w14:textId="77777777" w:rsidR="001F24E7" w:rsidRDefault="00000000">
            <w:pPr>
              <w:spacing w:after="40"/>
            </w:pPr>
            <w:r>
              <w:rPr>
                <w:b/>
                <w:color w:val="000000"/>
                <w:sz w:val="20"/>
              </w:rPr>
              <w:t>Déroulement de la leçon</w:t>
            </w:r>
          </w:p>
        </w:tc>
        <w:tc>
          <w:tcPr>
            <w:tcW w:w="1134" w:type="dxa"/>
            <w:vMerge w:val="restart"/>
          </w:tcPr>
          <w:p w14:paraId="1EE0263D" w14:textId="77777777" w:rsidR="001F24E7" w:rsidRDefault="00000000">
            <w:pPr>
              <w:spacing w:after="40"/>
            </w:pPr>
            <w:r>
              <w:rPr>
                <w:b/>
                <w:color w:val="000000"/>
                <w:sz w:val="20"/>
              </w:rPr>
              <w:t>Technique et Stratégie</w:t>
            </w:r>
          </w:p>
        </w:tc>
        <w:tc>
          <w:tcPr>
            <w:tcW w:w="1134" w:type="dxa"/>
            <w:vMerge w:val="restart"/>
          </w:tcPr>
          <w:p w14:paraId="1827A304" w14:textId="77777777" w:rsidR="001F24E7" w:rsidRDefault="00000000">
            <w:pPr>
              <w:spacing w:after="40"/>
            </w:pPr>
            <w:r>
              <w:rPr>
                <w:b/>
                <w:color w:val="000000"/>
                <w:sz w:val="20"/>
              </w:rPr>
              <w:t>Support et Matériel</w:t>
            </w:r>
          </w:p>
        </w:tc>
        <w:tc>
          <w:tcPr>
            <w:tcW w:w="907" w:type="dxa"/>
            <w:vMerge w:val="restart"/>
          </w:tcPr>
          <w:p w14:paraId="43A5946A" w14:textId="77777777" w:rsidR="001F24E7" w:rsidRDefault="00000000">
            <w:pPr>
              <w:spacing w:after="40"/>
            </w:pPr>
            <w:r>
              <w:rPr>
                <w:b/>
                <w:color w:val="000000"/>
                <w:sz w:val="20"/>
              </w:rPr>
              <w:t>Observation</w:t>
            </w:r>
          </w:p>
        </w:tc>
      </w:tr>
      <w:tr w:rsidR="001F24E7" w14:paraId="400708A0" w14:textId="77777777">
        <w:tc>
          <w:tcPr>
            <w:tcW w:w="1361" w:type="dxa"/>
            <w:vMerge/>
          </w:tcPr>
          <w:p w14:paraId="7E44D8AF" w14:textId="77777777" w:rsidR="001F24E7" w:rsidRDefault="001F24E7"/>
        </w:tc>
        <w:tc>
          <w:tcPr>
            <w:tcW w:w="2494" w:type="dxa"/>
          </w:tcPr>
          <w:p w14:paraId="3239ABDC" w14:textId="77777777" w:rsidR="001F24E7" w:rsidRDefault="00000000">
            <w:pPr>
              <w:spacing w:after="40"/>
            </w:pPr>
            <w:r>
              <w:rPr>
                <w:b/>
                <w:color w:val="000000"/>
                <w:sz w:val="20"/>
              </w:rPr>
              <w:t>Enseignant</w:t>
            </w:r>
          </w:p>
        </w:tc>
        <w:tc>
          <w:tcPr>
            <w:tcW w:w="2494" w:type="dxa"/>
          </w:tcPr>
          <w:p w14:paraId="6982DB2E" w14:textId="77777777" w:rsidR="001F24E7" w:rsidRDefault="00000000">
            <w:pPr>
              <w:spacing w:after="40"/>
            </w:pPr>
            <w:r>
              <w:rPr>
                <w:b/>
                <w:color w:val="000000"/>
                <w:sz w:val="20"/>
              </w:rPr>
              <w:t>Apprenants</w:t>
            </w:r>
          </w:p>
        </w:tc>
        <w:tc>
          <w:tcPr>
            <w:tcW w:w="1134" w:type="dxa"/>
            <w:vMerge/>
          </w:tcPr>
          <w:p w14:paraId="5C1F5FC2" w14:textId="77777777" w:rsidR="001F24E7" w:rsidRDefault="001F24E7"/>
        </w:tc>
        <w:tc>
          <w:tcPr>
            <w:tcW w:w="1134" w:type="dxa"/>
            <w:vMerge/>
          </w:tcPr>
          <w:p w14:paraId="3AA96C78" w14:textId="77777777" w:rsidR="001F24E7" w:rsidRDefault="001F24E7"/>
        </w:tc>
        <w:tc>
          <w:tcPr>
            <w:tcW w:w="907" w:type="dxa"/>
            <w:vMerge/>
          </w:tcPr>
          <w:p w14:paraId="10B30D04" w14:textId="77777777" w:rsidR="001F24E7" w:rsidRDefault="001F24E7"/>
        </w:tc>
      </w:tr>
      <w:tr w:rsidR="001F24E7" w14:paraId="5ED89F69" w14:textId="77777777">
        <w:tc>
          <w:tcPr>
            <w:tcW w:w="1361" w:type="dxa"/>
          </w:tcPr>
          <w:p w14:paraId="68E2C87A" w14:textId="77777777" w:rsidR="001F24E7" w:rsidRDefault="00000000">
            <w:pPr>
              <w:spacing w:after="40"/>
            </w:pPr>
            <w:r>
              <w:rPr>
                <w:b/>
                <w:color w:val="000000"/>
                <w:sz w:val="20"/>
              </w:rPr>
              <w:t>I. Révision (5 min)</w:t>
            </w:r>
          </w:p>
        </w:tc>
        <w:tc>
          <w:tcPr>
            <w:tcW w:w="2494" w:type="dxa"/>
          </w:tcPr>
          <w:p w14:paraId="5F31CECE" w14:textId="77777777" w:rsidR="001F24E7" w:rsidRDefault="00000000">
            <w:pPr>
              <w:spacing w:after="40"/>
            </w:pPr>
            <w:r>
              <w:rPr>
                <w:b/>
                <w:color w:val="000000"/>
                <w:sz w:val="20"/>
              </w:rPr>
              <w:t>Questions :</w:t>
            </w:r>
          </w:p>
          <w:p w14:paraId="14D7908D" w14:textId="77777777" w:rsidR="001F24E7" w:rsidRDefault="00000000">
            <w:pPr>
              <w:spacing w:after="40"/>
            </w:pPr>
            <w:r>
              <w:rPr>
                <w:color w:val="000000"/>
                <w:sz w:val="20"/>
              </w:rPr>
              <w:t>1. Cite deux aliments mauvais pour les dents.</w:t>
            </w:r>
          </w:p>
          <w:p w14:paraId="2CD1314A" w14:textId="77777777" w:rsidR="001F24E7" w:rsidRDefault="00000000">
            <w:pPr>
              <w:spacing w:after="40"/>
            </w:pPr>
            <w:r>
              <w:rPr>
                <w:color w:val="000000"/>
                <w:sz w:val="20"/>
              </w:rPr>
              <w:t>2. Qui soigne les dents ?</w:t>
            </w:r>
          </w:p>
        </w:tc>
        <w:tc>
          <w:tcPr>
            <w:tcW w:w="2494" w:type="dxa"/>
          </w:tcPr>
          <w:p w14:paraId="705CA2F8" w14:textId="77777777" w:rsidR="001F24E7" w:rsidRDefault="00000000">
            <w:pPr>
              <w:spacing w:after="40"/>
            </w:pPr>
            <w:r>
              <w:rPr>
                <w:b/>
                <w:color w:val="000000"/>
                <w:sz w:val="20"/>
              </w:rPr>
              <w:t>R.A. :</w:t>
            </w:r>
          </w:p>
          <w:p w14:paraId="2CE5020D" w14:textId="77777777" w:rsidR="001F24E7" w:rsidRDefault="00000000">
            <w:pPr>
              <w:spacing w:after="40"/>
            </w:pPr>
            <w:r>
              <w:rPr>
                <w:color w:val="000000"/>
                <w:sz w:val="20"/>
              </w:rPr>
              <w:t>1. Les bonbons et le soda.</w:t>
            </w:r>
          </w:p>
          <w:p w14:paraId="688C6D3C" w14:textId="77777777" w:rsidR="001F24E7" w:rsidRDefault="00000000">
            <w:pPr>
              <w:spacing w:after="40"/>
            </w:pPr>
            <w:r>
              <w:rPr>
                <w:color w:val="000000"/>
                <w:sz w:val="20"/>
              </w:rPr>
              <w:t>2. Le dentiste.</w:t>
            </w:r>
          </w:p>
        </w:tc>
        <w:tc>
          <w:tcPr>
            <w:tcW w:w="1134" w:type="dxa"/>
          </w:tcPr>
          <w:p w14:paraId="6E477FB2" w14:textId="77777777" w:rsidR="001F24E7" w:rsidRDefault="00000000">
            <w:pPr>
              <w:spacing w:after="40"/>
            </w:pPr>
            <w:r>
              <w:rPr>
                <w:color w:val="000000"/>
                <w:sz w:val="20"/>
              </w:rPr>
              <w:t>Questions-réponses</w:t>
            </w:r>
          </w:p>
        </w:tc>
        <w:tc>
          <w:tcPr>
            <w:tcW w:w="1134" w:type="dxa"/>
          </w:tcPr>
          <w:p w14:paraId="47FAB4E4" w14:textId="77777777" w:rsidR="001F24E7" w:rsidRDefault="00000000">
            <w:pPr>
              <w:spacing w:after="40"/>
            </w:pPr>
            <w:r>
              <w:rPr>
                <w:color w:val="000000"/>
                <w:sz w:val="20"/>
              </w:rPr>
              <w:t>—</w:t>
            </w:r>
          </w:p>
        </w:tc>
        <w:tc>
          <w:tcPr>
            <w:tcW w:w="907" w:type="dxa"/>
          </w:tcPr>
          <w:p w14:paraId="77FA77F3" w14:textId="77777777" w:rsidR="001F24E7" w:rsidRDefault="001F24E7"/>
        </w:tc>
      </w:tr>
      <w:tr w:rsidR="001F24E7" w14:paraId="3997C84E" w14:textId="77777777">
        <w:tc>
          <w:tcPr>
            <w:tcW w:w="9524" w:type="dxa"/>
            <w:gridSpan w:val="6"/>
          </w:tcPr>
          <w:p w14:paraId="37685BD5" w14:textId="77777777" w:rsidR="001F24E7" w:rsidRDefault="00000000">
            <w:pPr>
              <w:spacing w:after="40"/>
            </w:pPr>
            <w:r>
              <w:rPr>
                <w:b/>
                <w:color w:val="000000"/>
                <w:sz w:val="20"/>
              </w:rPr>
              <w:t>II. NOUVELLE LEÇON (20 min)</w:t>
            </w:r>
          </w:p>
        </w:tc>
      </w:tr>
      <w:tr w:rsidR="001F24E7" w14:paraId="3114FDF0" w14:textId="77777777">
        <w:tc>
          <w:tcPr>
            <w:tcW w:w="1361" w:type="dxa"/>
          </w:tcPr>
          <w:p w14:paraId="0EEC2E95" w14:textId="77777777" w:rsidR="001F24E7" w:rsidRDefault="00000000">
            <w:pPr>
              <w:spacing w:after="40"/>
            </w:pPr>
            <w:r>
              <w:rPr>
                <w:b/>
                <w:color w:val="000000"/>
                <w:sz w:val="20"/>
              </w:rPr>
              <w:t>1. Mise en situation</w:t>
            </w:r>
          </w:p>
        </w:tc>
        <w:tc>
          <w:tcPr>
            <w:tcW w:w="2494" w:type="dxa"/>
          </w:tcPr>
          <w:p w14:paraId="15C3C03B" w14:textId="77777777" w:rsidR="001F24E7" w:rsidRDefault="00000000">
            <w:pPr>
              <w:spacing w:after="40"/>
            </w:pPr>
            <w:r>
              <w:rPr>
                <w:color w:val="000000"/>
                <w:sz w:val="20"/>
              </w:rPr>
              <w:t>Rova se regarde dans le miroir et observe ses yeux : il y a des poils au-dessus, d'autres au bord, et un rond noir au milieu. Quelles sont les parties de l'œil ?</w:t>
            </w:r>
          </w:p>
          <w:p w14:paraId="11B25075" w14:textId="77777777" w:rsidR="001F24E7" w:rsidRDefault="00000000">
            <w:pPr>
              <w:spacing w:after="40"/>
            </w:pPr>
            <w:r>
              <w:rPr>
                <w:color w:val="000000"/>
                <w:sz w:val="20"/>
              </w:rPr>
              <w:t>Qui peut répondre à cette question ?</w:t>
            </w:r>
          </w:p>
        </w:tc>
        <w:tc>
          <w:tcPr>
            <w:tcW w:w="2494" w:type="dxa"/>
          </w:tcPr>
          <w:p w14:paraId="00C554C0" w14:textId="77777777" w:rsidR="001F24E7" w:rsidRDefault="00000000">
            <w:pPr>
              <w:spacing w:after="40"/>
            </w:pPr>
            <w:r>
              <w:rPr>
                <w:color w:val="000000"/>
                <w:sz w:val="20"/>
              </w:rPr>
              <w:t>Écoutent et répondent.</w:t>
            </w:r>
          </w:p>
        </w:tc>
        <w:tc>
          <w:tcPr>
            <w:tcW w:w="1134" w:type="dxa"/>
          </w:tcPr>
          <w:p w14:paraId="2D50FEBA" w14:textId="77777777" w:rsidR="001F24E7" w:rsidRDefault="00000000">
            <w:pPr>
              <w:spacing w:after="40"/>
            </w:pPr>
            <w:r>
              <w:rPr>
                <w:color w:val="000000"/>
                <w:sz w:val="20"/>
              </w:rPr>
              <w:t>Travail collectif</w:t>
            </w:r>
          </w:p>
        </w:tc>
        <w:tc>
          <w:tcPr>
            <w:tcW w:w="1134" w:type="dxa"/>
          </w:tcPr>
          <w:p w14:paraId="1748E929" w14:textId="77777777" w:rsidR="001F24E7" w:rsidRDefault="00000000">
            <w:pPr>
              <w:spacing w:after="40"/>
            </w:pPr>
            <w:r>
              <w:rPr>
                <w:color w:val="000000"/>
                <w:sz w:val="20"/>
              </w:rPr>
              <w:t>Tableau noir</w:t>
            </w:r>
          </w:p>
        </w:tc>
        <w:tc>
          <w:tcPr>
            <w:tcW w:w="907" w:type="dxa"/>
          </w:tcPr>
          <w:p w14:paraId="632582BA" w14:textId="77777777" w:rsidR="001F24E7" w:rsidRDefault="001F24E7"/>
        </w:tc>
      </w:tr>
      <w:tr w:rsidR="001F24E7" w14:paraId="02E3D069" w14:textId="77777777">
        <w:tc>
          <w:tcPr>
            <w:tcW w:w="1361" w:type="dxa"/>
          </w:tcPr>
          <w:p w14:paraId="0D5EB2B0" w14:textId="77777777" w:rsidR="001F24E7" w:rsidRDefault="00000000">
            <w:pPr>
              <w:spacing w:after="40"/>
            </w:pPr>
            <w:r>
              <w:rPr>
                <w:b/>
                <w:color w:val="000000"/>
                <w:sz w:val="20"/>
              </w:rPr>
              <w:t>2. Présentation</w:t>
            </w:r>
          </w:p>
        </w:tc>
        <w:tc>
          <w:tcPr>
            <w:tcW w:w="2494" w:type="dxa"/>
          </w:tcPr>
          <w:p w14:paraId="04F9BCE5" w14:textId="77777777" w:rsidR="001F24E7" w:rsidRDefault="00000000">
            <w:pPr>
              <w:spacing w:after="40"/>
            </w:pPr>
            <w:r>
              <w:rPr>
                <w:color w:val="000000"/>
                <w:sz w:val="20"/>
              </w:rPr>
              <w:t>Aujourd'hui, nous allons apprendre les parties de l'œil.</w:t>
            </w:r>
          </w:p>
          <w:p w14:paraId="7BD03E15" w14:textId="77777777" w:rsidR="001F24E7" w:rsidRDefault="00000000">
            <w:pPr>
              <w:spacing w:after="40"/>
            </w:pPr>
            <w:r>
              <w:rPr>
                <w:color w:val="000000"/>
                <w:sz w:val="20"/>
              </w:rPr>
              <w:t>Je lis le titre au tableau : Les parties de l'œil.</w:t>
            </w:r>
          </w:p>
        </w:tc>
        <w:tc>
          <w:tcPr>
            <w:tcW w:w="2494" w:type="dxa"/>
          </w:tcPr>
          <w:p w14:paraId="7EEAA1DD" w14:textId="77777777" w:rsidR="001F24E7" w:rsidRDefault="00000000">
            <w:pPr>
              <w:spacing w:after="40"/>
            </w:pPr>
            <w:r>
              <w:rPr>
                <w:color w:val="000000"/>
                <w:sz w:val="20"/>
              </w:rPr>
              <w:t>Écoutent.</w:t>
            </w:r>
          </w:p>
        </w:tc>
        <w:tc>
          <w:tcPr>
            <w:tcW w:w="1134" w:type="dxa"/>
          </w:tcPr>
          <w:p w14:paraId="0A508D41" w14:textId="77777777" w:rsidR="001F24E7" w:rsidRDefault="00000000">
            <w:pPr>
              <w:spacing w:after="40"/>
            </w:pPr>
            <w:r>
              <w:rPr>
                <w:color w:val="000000"/>
                <w:sz w:val="20"/>
              </w:rPr>
              <w:t>Exposé</w:t>
            </w:r>
          </w:p>
        </w:tc>
        <w:tc>
          <w:tcPr>
            <w:tcW w:w="1134" w:type="dxa"/>
          </w:tcPr>
          <w:p w14:paraId="4F47B4BA" w14:textId="77777777" w:rsidR="001F24E7" w:rsidRDefault="00000000">
            <w:pPr>
              <w:spacing w:after="40"/>
            </w:pPr>
            <w:r>
              <w:rPr>
                <w:color w:val="000000"/>
                <w:sz w:val="20"/>
              </w:rPr>
              <w:t>Tableau noir</w:t>
            </w:r>
          </w:p>
        </w:tc>
        <w:tc>
          <w:tcPr>
            <w:tcW w:w="907" w:type="dxa"/>
          </w:tcPr>
          <w:p w14:paraId="0CED33AB" w14:textId="77777777" w:rsidR="001F24E7" w:rsidRDefault="001F24E7"/>
        </w:tc>
      </w:tr>
      <w:tr w:rsidR="001F24E7" w14:paraId="67417E6B" w14:textId="77777777">
        <w:tc>
          <w:tcPr>
            <w:tcW w:w="1361" w:type="dxa"/>
          </w:tcPr>
          <w:p w14:paraId="78BF02D7" w14:textId="77777777" w:rsidR="001F24E7" w:rsidRDefault="00000000">
            <w:pPr>
              <w:spacing w:after="40"/>
            </w:pPr>
            <w:r>
              <w:rPr>
                <w:b/>
                <w:color w:val="000000"/>
                <w:sz w:val="20"/>
              </w:rPr>
              <w:t>3. Observation</w:t>
            </w:r>
          </w:p>
        </w:tc>
        <w:tc>
          <w:tcPr>
            <w:tcW w:w="2494" w:type="dxa"/>
          </w:tcPr>
          <w:p w14:paraId="52DCE2E0" w14:textId="77777777" w:rsidR="001F24E7" w:rsidRDefault="00000000">
            <w:pPr>
              <w:spacing w:after="40"/>
            </w:pPr>
            <w:r>
              <w:rPr>
                <w:color w:val="000000"/>
                <w:sz w:val="20"/>
              </w:rPr>
              <w:t>Regardez le schéma de l'œil affiché au tableau.</w:t>
            </w:r>
          </w:p>
          <w:p w14:paraId="7EF88403" w14:textId="77777777" w:rsidR="001F24E7" w:rsidRDefault="00000000">
            <w:pPr>
              <w:spacing w:after="40"/>
            </w:pPr>
            <w:r>
              <w:rPr>
                <w:color w:val="000000"/>
                <w:sz w:val="20"/>
              </w:rPr>
              <w:t>Observez l'œil de votre voisin : le sourcil, la paupière, les cils, la pupille.</w:t>
            </w:r>
          </w:p>
        </w:tc>
        <w:tc>
          <w:tcPr>
            <w:tcW w:w="2494" w:type="dxa"/>
          </w:tcPr>
          <w:p w14:paraId="1EED62B9" w14:textId="77777777" w:rsidR="001F24E7" w:rsidRDefault="00000000">
            <w:pPr>
              <w:spacing w:after="40"/>
            </w:pPr>
            <w:r>
              <w:rPr>
                <w:color w:val="000000"/>
                <w:sz w:val="20"/>
              </w:rPr>
              <w:t>Observent, touchent et montrent.</w:t>
            </w:r>
          </w:p>
        </w:tc>
        <w:tc>
          <w:tcPr>
            <w:tcW w:w="1134" w:type="dxa"/>
          </w:tcPr>
          <w:p w14:paraId="13F121CF" w14:textId="77777777" w:rsidR="001F24E7" w:rsidRDefault="00000000">
            <w:pPr>
              <w:spacing w:after="40"/>
            </w:pPr>
            <w:r>
              <w:rPr>
                <w:color w:val="000000"/>
                <w:sz w:val="20"/>
              </w:rPr>
              <w:t>Observation dirigée</w:t>
            </w:r>
          </w:p>
        </w:tc>
        <w:tc>
          <w:tcPr>
            <w:tcW w:w="1134" w:type="dxa"/>
          </w:tcPr>
          <w:p w14:paraId="24AACA6F" w14:textId="77777777" w:rsidR="001F24E7" w:rsidRDefault="00000000">
            <w:pPr>
              <w:spacing w:after="40"/>
            </w:pPr>
            <w:r>
              <w:rPr>
                <w:color w:val="000000"/>
                <w:sz w:val="20"/>
              </w:rPr>
              <w:t>le schéma de l'œil affiché au tableau</w:t>
            </w:r>
          </w:p>
        </w:tc>
        <w:tc>
          <w:tcPr>
            <w:tcW w:w="907" w:type="dxa"/>
          </w:tcPr>
          <w:p w14:paraId="4724BBB2" w14:textId="77777777" w:rsidR="001F24E7" w:rsidRDefault="001F24E7"/>
        </w:tc>
      </w:tr>
      <w:tr w:rsidR="001F24E7" w14:paraId="50D6640D" w14:textId="77777777">
        <w:tc>
          <w:tcPr>
            <w:tcW w:w="1361" w:type="dxa"/>
          </w:tcPr>
          <w:p w14:paraId="569BB825" w14:textId="77777777" w:rsidR="001F24E7" w:rsidRDefault="00000000">
            <w:pPr>
              <w:spacing w:after="40"/>
            </w:pPr>
            <w:r>
              <w:rPr>
                <w:b/>
                <w:color w:val="000000"/>
                <w:sz w:val="20"/>
              </w:rPr>
              <w:t>4. Analyse</w:t>
            </w:r>
          </w:p>
        </w:tc>
        <w:tc>
          <w:tcPr>
            <w:tcW w:w="2494" w:type="dxa"/>
          </w:tcPr>
          <w:p w14:paraId="2EF44526" w14:textId="77777777" w:rsidR="001F24E7" w:rsidRDefault="00000000">
            <w:pPr>
              <w:spacing w:after="40"/>
            </w:pPr>
            <w:r>
              <w:rPr>
                <w:b/>
                <w:color w:val="000000"/>
                <w:sz w:val="20"/>
              </w:rPr>
              <w:t>Questions :</w:t>
            </w:r>
          </w:p>
          <w:p w14:paraId="6C0D973F" w14:textId="77777777" w:rsidR="001F24E7" w:rsidRDefault="00000000">
            <w:pPr>
              <w:spacing w:after="40"/>
            </w:pPr>
            <w:r>
              <w:rPr>
                <w:color w:val="000000"/>
                <w:sz w:val="20"/>
              </w:rPr>
              <w:t>1. Quels poils se trouvent au-dessus de l'œil ?</w:t>
            </w:r>
          </w:p>
          <w:p w14:paraId="607040EC" w14:textId="77777777" w:rsidR="001F24E7" w:rsidRDefault="00000000">
            <w:pPr>
              <w:spacing w:after="40"/>
            </w:pPr>
            <w:r>
              <w:rPr>
                <w:color w:val="000000"/>
                <w:sz w:val="20"/>
              </w:rPr>
              <w:t>2. Comment s'appelle la peau qui ferme l'œil ?</w:t>
            </w:r>
          </w:p>
          <w:p w14:paraId="4D77934C" w14:textId="77777777" w:rsidR="001F24E7" w:rsidRDefault="00000000">
            <w:pPr>
              <w:spacing w:after="40"/>
            </w:pPr>
            <w:r>
              <w:rPr>
                <w:color w:val="000000"/>
                <w:sz w:val="20"/>
              </w:rPr>
              <w:t>3. Que voit-on au milieu de l'œil ?</w:t>
            </w:r>
          </w:p>
        </w:tc>
        <w:tc>
          <w:tcPr>
            <w:tcW w:w="2494" w:type="dxa"/>
          </w:tcPr>
          <w:p w14:paraId="7F5AA438" w14:textId="77777777" w:rsidR="001F24E7" w:rsidRDefault="00000000">
            <w:pPr>
              <w:spacing w:after="40"/>
            </w:pPr>
            <w:r>
              <w:rPr>
                <w:b/>
                <w:color w:val="000000"/>
                <w:sz w:val="20"/>
              </w:rPr>
              <w:t>R.A. :</w:t>
            </w:r>
          </w:p>
          <w:p w14:paraId="535B01D6" w14:textId="77777777" w:rsidR="001F24E7" w:rsidRDefault="00000000">
            <w:pPr>
              <w:spacing w:after="40"/>
            </w:pPr>
            <w:r>
              <w:rPr>
                <w:color w:val="000000"/>
                <w:sz w:val="20"/>
              </w:rPr>
              <w:t>1. Au-dessus de l'œil, il y a les poils du sourcil.</w:t>
            </w:r>
          </w:p>
          <w:p w14:paraId="65625491" w14:textId="77777777" w:rsidR="001F24E7" w:rsidRDefault="00000000">
            <w:pPr>
              <w:spacing w:after="40"/>
            </w:pPr>
            <w:r>
              <w:rPr>
                <w:color w:val="000000"/>
                <w:sz w:val="20"/>
              </w:rPr>
              <w:t>2. La peau qui ferme l'œil s'appelle la paupière.</w:t>
            </w:r>
          </w:p>
          <w:p w14:paraId="0853391D" w14:textId="77777777" w:rsidR="001F24E7" w:rsidRDefault="00000000">
            <w:pPr>
              <w:spacing w:after="40"/>
            </w:pPr>
            <w:r>
              <w:rPr>
                <w:color w:val="000000"/>
                <w:sz w:val="20"/>
              </w:rPr>
              <w:t>3. Au milieu de l'œil, on voit le rond noir appelé pupille.</w:t>
            </w:r>
          </w:p>
        </w:tc>
        <w:tc>
          <w:tcPr>
            <w:tcW w:w="1134" w:type="dxa"/>
          </w:tcPr>
          <w:p w14:paraId="7BC2B95D" w14:textId="77777777" w:rsidR="001F24E7" w:rsidRDefault="00000000">
            <w:pPr>
              <w:spacing w:after="40"/>
            </w:pPr>
            <w:r>
              <w:rPr>
                <w:color w:val="000000"/>
                <w:sz w:val="20"/>
              </w:rPr>
              <w:t>Questions-réponses</w:t>
            </w:r>
          </w:p>
        </w:tc>
        <w:tc>
          <w:tcPr>
            <w:tcW w:w="1134" w:type="dxa"/>
          </w:tcPr>
          <w:p w14:paraId="784E2EF3" w14:textId="77777777" w:rsidR="001F24E7" w:rsidRDefault="00000000">
            <w:pPr>
              <w:spacing w:after="40"/>
            </w:pPr>
            <w:r>
              <w:rPr>
                <w:color w:val="000000"/>
                <w:sz w:val="20"/>
              </w:rPr>
              <w:t>Tableau noir</w:t>
            </w:r>
          </w:p>
        </w:tc>
        <w:tc>
          <w:tcPr>
            <w:tcW w:w="907" w:type="dxa"/>
          </w:tcPr>
          <w:p w14:paraId="6A6C1E61" w14:textId="77777777" w:rsidR="001F24E7" w:rsidRDefault="001F24E7"/>
        </w:tc>
      </w:tr>
      <w:tr w:rsidR="001F24E7" w14:paraId="290EC139" w14:textId="77777777">
        <w:tc>
          <w:tcPr>
            <w:tcW w:w="1361" w:type="dxa"/>
          </w:tcPr>
          <w:p w14:paraId="4BC92761" w14:textId="77777777" w:rsidR="001F24E7" w:rsidRDefault="00000000">
            <w:pPr>
              <w:spacing w:after="40"/>
            </w:pPr>
            <w:r>
              <w:rPr>
                <w:b/>
                <w:color w:val="000000"/>
                <w:sz w:val="20"/>
              </w:rPr>
              <w:t>5. Synthèse</w:t>
            </w:r>
          </w:p>
        </w:tc>
        <w:tc>
          <w:tcPr>
            <w:tcW w:w="2494" w:type="dxa"/>
          </w:tcPr>
          <w:p w14:paraId="7EF89A36" w14:textId="77777777" w:rsidR="001F24E7" w:rsidRDefault="00000000">
            <w:pPr>
              <w:spacing w:after="40"/>
            </w:pPr>
            <w:r>
              <w:rPr>
                <w:b/>
                <w:color w:val="000000"/>
                <w:sz w:val="20"/>
              </w:rPr>
              <w:t>Je lis la synthèse, vous écoutez :</w:t>
            </w:r>
          </w:p>
          <w:p w14:paraId="224111FD" w14:textId="77777777" w:rsidR="001F24E7" w:rsidRDefault="00000000">
            <w:pPr>
              <w:spacing w:after="40"/>
            </w:pPr>
            <w:r>
              <w:rPr>
                <w:color w:val="000000"/>
                <w:sz w:val="20"/>
              </w:rPr>
              <w:t>L'œil a plusieurs parties : le sourcil, la paupière, les cils et la pupille.</w:t>
            </w:r>
          </w:p>
        </w:tc>
        <w:tc>
          <w:tcPr>
            <w:tcW w:w="2494" w:type="dxa"/>
          </w:tcPr>
          <w:p w14:paraId="355BE0DE" w14:textId="77777777" w:rsidR="001F24E7" w:rsidRDefault="00000000">
            <w:pPr>
              <w:spacing w:after="40"/>
            </w:pPr>
            <w:r>
              <w:rPr>
                <w:color w:val="000000"/>
                <w:sz w:val="20"/>
              </w:rPr>
              <w:t>Écoutent.</w:t>
            </w:r>
          </w:p>
        </w:tc>
        <w:tc>
          <w:tcPr>
            <w:tcW w:w="1134" w:type="dxa"/>
          </w:tcPr>
          <w:p w14:paraId="20CE62D7" w14:textId="77777777" w:rsidR="001F24E7" w:rsidRDefault="00000000">
            <w:pPr>
              <w:spacing w:after="40"/>
            </w:pPr>
            <w:r>
              <w:rPr>
                <w:color w:val="000000"/>
                <w:sz w:val="20"/>
              </w:rPr>
              <w:t>Exposé</w:t>
            </w:r>
          </w:p>
        </w:tc>
        <w:tc>
          <w:tcPr>
            <w:tcW w:w="1134" w:type="dxa"/>
          </w:tcPr>
          <w:p w14:paraId="28B2A2CE" w14:textId="77777777" w:rsidR="001F24E7" w:rsidRDefault="00000000">
            <w:pPr>
              <w:spacing w:after="40"/>
            </w:pPr>
            <w:r>
              <w:rPr>
                <w:color w:val="000000"/>
                <w:sz w:val="20"/>
              </w:rPr>
              <w:t>Tableau noir</w:t>
            </w:r>
          </w:p>
        </w:tc>
        <w:tc>
          <w:tcPr>
            <w:tcW w:w="907" w:type="dxa"/>
          </w:tcPr>
          <w:p w14:paraId="681C845D" w14:textId="77777777" w:rsidR="001F24E7" w:rsidRDefault="001F24E7"/>
        </w:tc>
      </w:tr>
      <w:tr w:rsidR="001F24E7" w14:paraId="0847A630" w14:textId="77777777">
        <w:tc>
          <w:tcPr>
            <w:tcW w:w="1361" w:type="dxa"/>
          </w:tcPr>
          <w:p w14:paraId="36176E97" w14:textId="77777777" w:rsidR="001F24E7" w:rsidRDefault="00000000">
            <w:pPr>
              <w:spacing w:after="40"/>
            </w:pPr>
            <w:r>
              <w:rPr>
                <w:b/>
                <w:color w:val="000000"/>
                <w:sz w:val="20"/>
              </w:rPr>
              <w:t>6. Application</w:t>
            </w:r>
          </w:p>
        </w:tc>
        <w:tc>
          <w:tcPr>
            <w:tcW w:w="2494" w:type="dxa"/>
          </w:tcPr>
          <w:p w14:paraId="3BFA6A40" w14:textId="77777777" w:rsidR="001F24E7" w:rsidRDefault="00000000">
            <w:pPr>
              <w:spacing w:after="40"/>
            </w:pPr>
            <w:r>
              <w:rPr>
                <w:b/>
                <w:color w:val="000000"/>
                <w:sz w:val="20"/>
              </w:rPr>
              <w:t>Réponds par Vrai (V) ou Faux (F).</w:t>
            </w:r>
          </w:p>
          <w:p w14:paraId="10CAF976" w14:textId="77777777" w:rsidR="001F24E7" w:rsidRDefault="00000000">
            <w:pPr>
              <w:spacing w:after="40"/>
            </w:pPr>
            <w:r>
              <w:rPr>
                <w:color w:val="000000"/>
                <w:sz w:val="20"/>
              </w:rPr>
              <w:t>1. Le sourcil est au-dessus de l'œil.</w:t>
            </w:r>
          </w:p>
          <w:p w14:paraId="55D0E009" w14:textId="77777777" w:rsidR="001F24E7" w:rsidRDefault="00000000">
            <w:pPr>
              <w:spacing w:after="40"/>
            </w:pPr>
            <w:r>
              <w:rPr>
                <w:color w:val="000000"/>
                <w:sz w:val="20"/>
              </w:rPr>
              <w:t>2. La paupière ferme l'œil.</w:t>
            </w:r>
          </w:p>
          <w:p w14:paraId="492F8DA3" w14:textId="77777777" w:rsidR="001F24E7" w:rsidRDefault="00000000">
            <w:pPr>
              <w:spacing w:after="40"/>
            </w:pPr>
            <w:r>
              <w:rPr>
                <w:color w:val="000000"/>
                <w:sz w:val="20"/>
              </w:rPr>
              <w:t xml:space="preserve">3. Les cils sont au bord de </w:t>
            </w:r>
            <w:r>
              <w:rPr>
                <w:color w:val="000000"/>
                <w:sz w:val="20"/>
              </w:rPr>
              <w:lastRenderedPageBreak/>
              <w:t>la paupière.</w:t>
            </w:r>
          </w:p>
          <w:p w14:paraId="40599449" w14:textId="77777777" w:rsidR="001F24E7" w:rsidRDefault="00000000">
            <w:pPr>
              <w:spacing w:after="40"/>
            </w:pPr>
            <w:r>
              <w:rPr>
                <w:color w:val="000000"/>
                <w:sz w:val="20"/>
              </w:rPr>
              <w:t>4. La pupille est le rond noir au milieu de l'œil.</w:t>
            </w:r>
          </w:p>
          <w:p w14:paraId="479A87D7" w14:textId="77777777" w:rsidR="001F24E7" w:rsidRDefault="00000000">
            <w:pPr>
              <w:spacing w:after="40"/>
            </w:pPr>
            <w:r>
              <w:rPr>
                <w:b/>
                <w:color w:val="000000"/>
                <w:sz w:val="20"/>
              </w:rPr>
              <w:t>Complète avec les mots suivants : sourcil, paupière, cils, pupille.</w:t>
            </w:r>
          </w:p>
          <w:p w14:paraId="0E5A1C59" w14:textId="77777777" w:rsidR="001F24E7" w:rsidRDefault="00000000">
            <w:pPr>
              <w:spacing w:after="40"/>
            </w:pPr>
            <w:r>
              <w:rPr>
                <w:color w:val="000000"/>
                <w:sz w:val="20"/>
              </w:rPr>
              <w:t>1. Au-dessus de l'œil, il y a le ...</w:t>
            </w:r>
          </w:p>
          <w:p w14:paraId="31FE429F" w14:textId="77777777" w:rsidR="001F24E7" w:rsidRDefault="00000000">
            <w:pPr>
              <w:spacing w:after="40"/>
            </w:pPr>
            <w:r>
              <w:rPr>
                <w:color w:val="000000"/>
                <w:sz w:val="20"/>
              </w:rPr>
              <w:t>2. La peau qui ferme l'œil est la ...</w:t>
            </w:r>
          </w:p>
          <w:p w14:paraId="024EA1C3" w14:textId="77777777" w:rsidR="001F24E7" w:rsidRDefault="00000000">
            <w:pPr>
              <w:spacing w:after="40"/>
            </w:pPr>
            <w:r>
              <w:rPr>
                <w:color w:val="000000"/>
                <w:sz w:val="20"/>
              </w:rPr>
              <w:t>3. Les poils du bord sont les ...</w:t>
            </w:r>
          </w:p>
          <w:p w14:paraId="1DA05AB5" w14:textId="77777777" w:rsidR="001F24E7" w:rsidRDefault="00000000">
            <w:pPr>
              <w:spacing w:after="40"/>
            </w:pPr>
            <w:r>
              <w:rPr>
                <w:color w:val="000000"/>
                <w:sz w:val="20"/>
              </w:rPr>
              <w:t>4. Le rond noir du milieu est la ....</w:t>
            </w:r>
          </w:p>
        </w:tc>
        <w:tc>
          <w:tcPr>
            <w:tcW w:w="2494" w:type="dxa"/>
          </w:tcPr>
          <w:p w14:paraId="2BC49352" w14:textId="77777777" w:rsidR="001F24E7" w:rsidRDefault="00000000">
            <w:pPr>
              <w:spacing w:after="40"/>
            </w:pPr>
            <w:r>
              <w:rPr>
                <w:b/>
                <w:color w:val="000000"/>
                <w:sz w:val="20"/>
              </w:rPr>
              <w:lastRenderedPageBreak/>
              <w:t>Corrigé :</w:t>
            </w:r>
          </w:p>
          <w:p w14:paraId="2F5478CC" w14:textId="77777777" w:rsidR="001F24E7" w:rsidRDefault="00000000">
            <w:pPr>
              <w:spacing w:after="40"/>
            </w:pPr>
            <w:r>
              <w:rPr>
                <w:color w:val="000000"/>
                <w:sz w:val="20"/>
              </w:rPr>
              <w:t xml:space="preserve">1. </w:t>
            </w:r>
            <w:r>
              <w:rPr>
                <w:b/>
                <w:color w:val="C2185B"/>
                <w:sz w:val="20"/>
              </w:rPr>
              <w:t>Vrai</w:t>
            </w:r>
            <w:r>
              <w:rPr>
                <w:color w:val="000000"/>
                <w:sz w:val="20"/>
              </w:rPr>
              <w:t xml:space="preserve"> : le sourcil est au-dessus.</w:t>
            </w:r>
          </w:p>
          <w:p w14:paraId="56AAF2F0" w14:textId="77777777" w:rsidR="001F24E7" w:rsidRDefault="00000000">
            <w:pPr>
              <w:spacing w:after="40"/>
            </w:pPr>
            <w:r>
              <w:rPr>
                <w:color w:val="000000"/>
                <w:sz w:val="20"/>
              </w:rPr>
              <w:t xml:space="preserve">2. </w:t>
            </w:r>
            <w:r>
              <w:rPr>
                <w:b/>
                <w:color w:val="C2185B"/>
                <w:sz w:val="20"/>
              </w:rPr>
              <w:t>Vrai</w:t>
            </w:r>
            <w:r>
              <w:rPr>
                <w:color w:val="000000"/>
                <w:sz w:val="20"/>
              </w:rPr>
              <w:t xml:space="preserve"> : la paupière ferme l'œil.</w:t>
            </w:r>
          </w:p>
          <w:p w14:paraId="7736D04E" w14:textId="77777777" w:rsidR="001F24E7" w:rsidRDefault="00000000">
            <w:pPr>
              <w:spacing w:after="40"/>
            </w:pPr>
            <w:r>
              <w:rPr>
                <w:color w:val="000000"/>
                <w:sz w:val="20"/>
              </w:rPr>
              <w:t xml:space="preserve">3. </w:t>
            </w:r>
            <w:r>
              <w:rPr>
                <w:b/>
                <w:color w:val="C2185B"/>
                <w:sz w:val="20"/>
              </w:rPr>
              <w:t>Vrai</w:t>
            </w:r>
            <w:r>
              <w:rPr>
                <w:color w:val="000000"/>
                <w:sz w:val="20"/>
              </w:rPr>
              <w:t xml:space="preserve"> : les cils sont au </w:t>
            </w:r>
            <w:r>
              <w:rPr>
                <w:color w:val="000000"/>
                <w:sz w:val="20"/>
              </w:rPr>
              <w:lastRenderedPageBreak/>
              <w:t>bord.</w:t>
            </w:r>
          </w:p>
          <w:p w14:paraId="0CE2287D" w14:textId="77777777" w:rsidR="001F24E7" w:rsidRDefault="00000000">
            <w:pPr>
              <w:spacing w:after="40"/>
            </w:pPr>
            <w:r>
              <w:rPr>
                <w:color w:val="000000"/>
                <w:sz w:val="20"/>
              </w:rPr>
              <w:t xml:space="preserve">4. </w:t>
            </w:r>
            <w:r>
              <w:rPr>
                <w:b/>
                <w:color w:val="C2185B"/>
                <w:sz w:val="20"/>
              </w:rPr>
              <w:t>Vrai</w:t>
            </w:r>
            <w:r>
              <w:rPr>
                <w:color w:val="000000"/>
                <w:sz w:val="20"/>
              </w:rPr>
              <w:t xml:space="preserve"> : la pupille est le rond noir.</w:t>
            </w:r>
          </w:p>
          <w:p w14:paraId="5B380951" w14:textId="77777777" w:rsidR="001F24E7" w:rsidRDefault="00000000">
            <w:pPr>
              <w:spacing w:after="40"/>
            </w:pPr>
            <w:r>
              <w:rPr>
                <w:color w:val="000000"/>
                <w:sz w:val="20"/>
              </w:rPr>
              <w:t xml:space="preserve">1. Au-dessus de l'œil, il y a le </w:t>
            </w:r>
            <w:r>
              <w:rPr>
                <w:b/>
                <w:color w:val="C2185B"/>
                <w:sz w:val="20"/>
              </w:rPr>
              <w:t>sourcil</w:t>
            </w:r>
            <w:r>
              <w:rPr>
                <w:color w:val="000000"/>
                <w:sz w:val="20"/>
              </w:rPr>
              <w:t>.</w:t>
            </w:r>
          </w:p>
          <w:p w14:paraId="0FCA5453" w14:textId="77777777" w:rsidR="001F24E7" w:rsidRDefault="00000000">
            <w:pPr>
              <w:spacing w:after="40"/>
            </w:pPr>
            <w:r>
              <w:rPr>
                <w:color w:val="000000"/>
                <w:sz w:val="20"/>
              </w:rPr>
              <w:t xml:space="preserve">2. La peau qui ferme l'œil est la </w:t>
            </w:r>
            <w:r>
              <w:rPr>
                <w:b/>
                <w:color w:val="C2185B"/>
                <w:sz w:val="20"/>
              </w:rPr>
              <w:t>paupière</w:t>
            </w:r>
            <w:r>
              <w:rPr>
                <w:color w:val="000000"/>
                <w:sz w:val="20"/>
              </w:rPr>
              <w:t>.</w:t>
            </w:r>
          </w:p>
          <w:p w14:paraId="6011BD35" w14:textId="77777777" w:rsidR="001F24E7" w:rsidRDefault="00000000">
            <w:pPr>
              <w:spacing w:after="40"/>
            </w:pPr>
            <w:r>
              <w:rPr>
                <w:color w:val="000000"/>
                <w:sz w:val="20"/>
              </w:rPr>
              <w:t xml:space="preserve">3. Les poils du bord sont les </w:t>
            </w:r>
            <w:r>
              <w:rPr>
                <w:b/>
                <w:color w:val="C2185B"/>
                <w:sz w:val="20"/>
              </w:rPr>
              <w:t>cils</w:t>
            </w:r>
            <w:r>
              <w:rPr>
                <w:color w:val="000000"/>
                <w:sz w:val="20"/>
              </w:rPr>
              <w:t>.</w:t>
            </w:r>
          </w:p>
          <w:p w14:paraId="239477EB" w14:textId="77777777" w:rsidR="001F24E7" w:rsidRDefault="00000000">
            <w:pPr>
              <w:spacing w:after="40"/>
            </w:pPr>
            <w:r>
              <w:rPr>
                <w:color w:val="000000"/>
                <w:sz w:val="20"/>
              </w:rPr>
              <w:t xml:space="preserve">4. Le rond noir du milieu est la </w:t>
            </w:r>
            <w:r>
              <w:rPr>
                <w:b/>
                <w:color w:val="C2185B"/>
                <w:sz w:val="20"/>
              </w:rPr>
              <w:t>pupille</w:t>
            </w:r>
            <w:r>
              <w:rPr>
                <w:color w:val="000000"/>
                <w:sz w:val="20"/>
              </w:rPr>
              <w:t>.</w:t>
            </w:r>
          </w:p>
        </w:tc>
        <w:tc>
          <w:tcPr>
            <w:tcW w:w="1134" w:type="dxa"/>
          </w:tcPr>
          <w:p w14:paraId="11C927CC" w14:textId="77777777" w:rsidR="001F24E7" w:rsidRDefault="00000000">
            <w:pPr>
              <w:spacing w:after="40"/>
            </w:pPr>
            <w:r>
              <w:rPr>
                <w:color w:val="000000"/>
                <w:sz w:val="20"/>
              </w:rPr>
              <w:lastRenderedPageBreak/>
              <w:t>Travail individuel</w:t>
            </w:r>
          </w:p>
        </w:tc>
        <w:tc>
          <w:tcPr>
            <w:tcW w:w="1134" w:type="dxa"/>
          </w:tcPr>
          <w:p w14:paraId="6D088424" w14:textId="77777777" w:rsidR="001F24E7" w:rsidRDefault="00000000">
            <w:pPr>
              <w:spacing w:after="40"/>
            </w:pPr>
            <w:r>
              <w:rPr>
                <w:color w:val="000000"/>
                <w:sz w:val="20"/>
              </w:rPr>
              <w:t>Cahier</w:t>
            </w:r>
          </w:p>
        </w:tc>
        <w:tc>
          <w:tcPr>
            <w:tcW w:w="907" w:type="dxa"/>
          </w:tcPr>
          <w:p w14:paraId="7AC23A68" w14:textId="77777777" w:rsidR="001F24E7" w:rsidRDefault="001F24E7"/>
        </w:tc>
      </w:tr>
      <w:tr w:rsidR="001F24E7" w14:paraId="29D43D5A" w14:textId="77777777">
        <w:tc>
          <w:tcPr>
            <w:tcW w:w="1361" w:type="dxa"/>
          </w:tcPr>
          <w:p w14:paraId="3FBF4366" w14:textId="77777777" w:rsidR="001F24E7" w:rsidRDefault="00000000">
            <w:pPr>
              <w:spacing w:after="40"/>
            </w:pPr>
            <w:r>
              <w:rPr>
                <w:b/>
                <w:color w:val="000000"/>
                <w:sz w:val="20"/>
              </w:rPr>
              <w:t>III. Évaluation (5 min)</w:t>
            </w:r>
          </w:p>
        </w:tc>
        <w:tc>
          <w:tcPr>
            <w:tcW w:w="2494" w:type="dxa"/>
          </w:tcPr>
          <w:p w14:paraId="2789703B" w14:textId="77777777" w:rsidR="001F24E7" w:rsidRDefault="00000000">
            <w:pPr>
              <w:spacing w:after="40"/>
            </w:pPr>
            <w:r>
              <w:rPr>
                <w:b/>
                <w:color w:val="000000"/>
                <w:sz w:val="20"/>
              </w:rPr>
              <w:t>Entoure la bonne réponse.</w:t>
            </w:r>
          </w:p>
          <w:p w14:paraId="5EA3488B" w14:textId="77777777" w:rsidR="001F24E7" w:rsidRDefault="00000000">
            <w:pPr>
              <w:spacing w:after="40"/>
            </w:pPr>
            <w:r>
              <w:rPr>
                <w:color w:val="000000"/>
                <w:sz w:val="20"/>
              </w:rPr>
              <w:t>1. Que trouve-t-on au-dessus de l'œil ? A. Le sourcil B. La pupille C. Les cils</w:t>
            </w:r>
          </w:p>
          <w:p w14:paraId="3922F6C8" w14:textId="77777777" w:rsidR="001F24E7" w:rsidRDefault="00000000">
            <w:pPr>
              <w:spacing w:after="40"/>
            </w:pPr>
            <w:r>
              <w:rPr>
                <w:color w:val="000000"/>
                <w:sz w:val="20"/>
              </w:rPr>
              <w:t>2. Comment s'appelle la peau qui ferme l'œil ? A. La joue B. La paupière C. Le front</w:t>
            </w:r>
          </w:p>
          <w:p w14:paraId="0D621AEB" w14:textId="77777777" w:rsidR="001F24E7" w:rsidRDefault="00000000">
            <w:pPr>
              <w:spacing w:after="40"/>
            </w:pPr>
            <w:r>
              <w:rPr>
                <w:color w:val="000000"/>
                <w:sz w:val="20"/>
              </w:rPr>
              <w:t>3. Où sont les cils ? A. Au bord de la paupière B. Au-dessus du sourcil C. Dans la pupille</w:t>
            </w:r>
          </w:p>
          <w:p w14:paraId="07AF6F0F" w14:textId="77777777" w:rsidR="001F24E7" w:rsidRDefault="00000000">
            <w:pPr>
              <w:spacing w:after="40"/>
            </w:pPr>
            <w:r>
              <w:rPr>
                <w:color w:val="000000"/>
                <w:sz w:val="20"/>
              </w:rPr>
              <w:t>4. Que voit-on au milieu de l'œil ? A. Le sourcil B. La pupille C. La paupière</w:t>
            </w:r>
          </w:p>
          <w:p w14:paraId="70444313" w14:textId="77777777" w:rsidR="001F24E7" w:rsidRDefault="00000000">
            <w:pPr>
              <w:spacing w:after="40"/>
            </w:pPr>
            <w:r>
              <w:rPr>
                <w:b/>
                <w:color w:val="000000"/>
                <w:sz w:val="20"/>
              </w:rPr>
              <w:t>Réponds par une phrase complète.</w:t>
            </w:r>
          </w:p>
          <w:p w14:paraId="05CE2BB0" w14:textId="77777777" w:rsidR="001F24E7" w:rsidRDefault="00000000">
            <w:pPr>
              <w:spacing w:after="40"/>
            </w:pPr>
            <w:r>
              <w:rPr>
                <w:color w:val="000000"/>
                <w:sz w:val="20"/>
              </w:rPr>
              <w:t>1. Quelles sont les quatre parties de l'œil apprises ?</w:t>
            </w:r>
          </w:p>
          <w:p w14:paraId="516EB51C" w14:textId="77777777" w:rsidR="001F24E7" w:rsidRDefault="00000000">
            <w:pPr>
              <w:spacing w:after="40"/>
            </w:pPr>
            <w:r>
              <w:rPr>
                <w:color w:val="000000"/>
                <w:sz w:val="20"/>
              </w:rPr>
              <w:t>2. Où se trouve le sourcil ?</w:t>
            </w:r>
          </w:p>
          <w:p w14:paraId="1F26D987" w14:textId="77777777" w:rsidR="001F24E7" w:rsidRDefault="00000000">
            <w:pPr>
              <w:spacing w:after="40"/>
            </w:pPr>
            <w:r>
              <w:rPr>
                <w:color w:val="000000"/>
                <w:sz w:val="20"/>
              </w:rPr>
              <w:t>3. Où se trouvent les cils ?</w:t>
            </w:r>
          </w:p>
          <w:p w14:paraId="3073C82A" w14:textId="77777777" w:rsidR="001F24E7" w:rsidRDefault="00000000">
            <w:pPr>
              <w:spacing w:after="40"/>
            </w:pPr>
            <w:r>
              <w:rPr>
                <w:color w:val="000000"/>
                <w:sz w:val="20"/>
              </w:rPr>
              <w:t>4. Qu'est-ce que la pupille ?</w:t>
            </w:r>
          </w:p>
        </w:tc>
        <w:tc>
          <w:tcPr>
            <w:tcW w:w="2494" w:type="dxa"/>
          </w:tcPr>
          <w:p w14:paraId="64D2CEF8" w14:textId="77777777" w:rsidR="001F24E7" w:rsidRDefault="00000000">
            <w:pPr>
              <w:spacing w:after="40"/>
            </w:pPr>
            <w:r>
              <w:rPr>
                <w:b/>
                <w:color w:val="000000"/>
                <w:sz w:val="20"/>
              </w:rPr>
              <w:t>Corrigé :</w:t>
            </w:r>
          </w:p>
          <w:p w14:paraId="065AE686" w14:textId="77777777" w:rsidR="001F24E7" w:rsidRDefault="00000000">
            <w:pPr>
              <w:spacing w:after="40"/>
            </w:pPr>
            <w:r>
              <w:rPr>
                <w:color w:val="000000"/>
                <w:sz w:val="20"/>
              </w:rPr>
              <w:t xml:space="preserve">1. </w:t>
            </w:r>
            <w:r>
              <w:rPr>
                <w:b/>
                <w:color w:val="C2185B"/>
                <w:sz w:val="20"/>
              </w:rPr>
              <w:t>A. Le sourcil</w:t>
            </w:r>
            <w:r>
              <w:rPr>
                <w:color w:val="000000"/>
                <w:sz w:val="20"/>
              </w:rPr>
              <w:t>.</w:t>
            </w:r>
          </w:p>
          <w:p w14:paraId="684A61C4" w14:textId="77777777" w:rsidR="001F24E7" w:rsidRDefault="00000000">
            <w:pPr>
              <w:spacing w:after="40"/>
            </w:pPr>
            <w:r>
              <w:rPr>
                <w:color w:val="000000"/>
                <w:sz w:val="20"/>
              </w:rPr>
              <w:t xml:space="preserve">2. </w:t>
            </w:r>
            <w:r>
              <w:rPr>
                <w:b/>
                <w:color w:val="C2185B"/>
                <w:sz w:val="20"/>
              </w:rPr>
              <w:t>B. La paupière</w:t>
            </w:r>
            <w:r>
              <w:rPr>
                <w:color w:val="000000"/>
                <w:sz w:val="20"/>
              </w:rPr>
              <w:t>.</w:t>
            </w:r>
          </w:p>
          <w:p w14:paraId="08959A29" w14:textId="77777777" w:rsidR="001F24E7" w:rsidRDefault="00000000">
            <w:pPr>
              <w:spacing w:after="40"/>
            </w:pPr>
            <w:r>
              <w:rPr>
                <w:color w:val="000000"/>
                <w:sz w:val="20"/>
              </w:rPr>
              <w:t xml:space="preserve">3. </w:t>
            </w:r>
            <w:r>
              <w:rPr>
                <w:b/>
                <w:color w:val="C2185B"/>
                <w:sz w:val="20"/>
              </w:rPr>
              <w:t>A. Au bord de la paupière</w:t>
            </w:r>
            <w:r>
              <w:rPr>
                <w:color w:val="000000"/>
                <w:sz w:val="20"/>
              </w:rPr>
              <w:t>.</w:t>
            </w:r>
          </w:p>
          <w:p w14:paraId="6E47D755" w14:textId="77777777" w:rsidR="001F24E7" w:rsidRDefault="00000000">
            <w:pPr>
              <w:spacing w:after="40"/>
            </w:pPr>
            <w:r>
              <w:rPr>
                <w:color w:val="000000"/>
                <w:sz w:val="20"/>
              </w:rPr>
              <w:t xml:space="preserve">4. </w:t>
            </w:r>
            <w:r>
              <w:rPr>
                <w:b/>
                <w:color w:val="C2185B"/>
                <w:sz w:val="20"/>
              </w:rPr>
              <w:t>B. La pupille</w:t>
            </w:r>
            <w:r>
              <w:rPr>
                <w:color w:val="000000"/>
                <w:sz w:val="20"/>
              </w:rPr>
              <w:t>.</w:t>
            </w:r>
          </w:p>
          <w:p w14:paraId="551CB9CF" w14:textId="77777777" w:rsidR="001F24E7" w:rsidRDefault="00000000">
            <w:pPr>
              <w:spacing w:after="40"/>
            </w:pPr>
            <w:r>
              <w:rPr>
                <w:color w:val="000000"/>
                <w:sz w:val="20"/>
              </w:rPr>
              <w:t xml:space="preserve">1. Le </w:t>
            </w:r>
            <w:r>
              <w:rPr>
                <w:b/>
                <w:color w:val="C2185B"/>
                <w:sz w:val="20"/>
              </w:rPr>
              <w:t>sourcil</w:t>
            </w:r>
            <w:r>
              <w:rPr>
                <w:color w:val="000000"/>
                <w:sz w:val="20"/>
              </w:rPr>
              <w:t xml:space="preserve">, la </w:t>
            </w:r>
            <w:r>
              <w:rPr>
                <w:b/>
                <w:color w:val="C2185B"/>
                <w:sz w:val="20"/>
              </w:rPr>
              <w:t>paupière</w:t>
            </w:r>
            <w:r>
              <w:rPr>
                <w:color w:val="000000"/>
                <w:sz w:val="20"/>
              </w:rPr>
              <w:t xml:space="preserve">, les </w:t>
            </w:r>
            <w:r>
              <w:rPr>
                <w:b/>
                <w:color w:val="C2185B"/>
                <w:sz w:val="20"/>
              </w:rPr>
              <w:t>cils</w:t>
            </w:r>
            <w:r>
              <w:rPr>
                <w:color w:val="000000"/>
                <w:sz w:val="20"/>
              </w:rPr>
              <w:t xml:space="preserve"> et la </w:t>
            </w:r>
            <w:r>
              <w:rPr>
                <w:b/>
                <w:color w:val="C2185B"/>
                <w:sz w:val="20"/>
              </w:rPr>
              <w:t>pupille</w:t>
            </w:r>
            <w:r>
              <w:rPr>
                <w:color w:val="000000"/>
                <w:sz w:val="20"/>
              </w:rPr>
              <w:t>.</w:t>
            </w:r>
          </w:p>
          <w:p w14:paraId="4A11239F" w14:textId="77777777" w:rsidR="001F24E7" w:rsidRDefault="00000000">
            <w:pPr>
              <w:spacing w:after="40"/>
            </w:pPr>
            <w:r>
              <w:rPr>
                <w:color w:val="000000"/>
                <w:sz w:val="20"/>
              </w:rPr>
              <w:t xml:space="preserve">2. Le </w:t>
            </w:r>
            <w:r>
              <w:rPr>
                <w:b/>
                <w:color w:val="C2185B"/>
                <w:sz w:val="20"/>
              </w:rPr>
              <w:t>sourcil</w:t>
            </w:r>
            <w:r>
              <w:rPr>
                <w:color w:val="000000"/>
                <w:sz w:val="20"/>
              </w:rPr>
              <w:t xml:space="preserve"> est </w:t>
            </w:r>
            <w:r>
              <w:rPr>
                <w:b/>
                <w:color w:val="C2185B"/>
                <w:sz w:val="20"/>
              </w:rPr>
              <w:t>au-dessus de l'œil</w:t>
            </w:r>
            <w:r>
              <w:rPr>
                <w:color w:val="000000"/>
                <w:sz w:val="20"/>
              </w:rPr>
              <w:t>.</w:t>
            </w:r>
          </w:p>
          <w:p w14:paraId="0E907A69" w14:textId="77777777" w:rsidR="001F24E7" w:rsidRDefault="00000000">
            <w:pPr>
              <w:spacing w:after="40"/>
            </w:pPr>
            <w:r>
              <w:rPr>
                <w:color w:val="000000"/>
                <w:sz w:val="20"/>
              </w:rPr>
              <w:t xml:space="preserve">3. Les </w:t>
            </w:r>
            <w:r>
              <w:rPr>
                <w:b/>
                <w:color w:val="C2185B"/>
                <w:sz w:val="20"/>
              </w:rPr>
              <w:t>cils</w:t>
            </w:r>
            <w:r>
              <w:rPr>
                <w:color w:val="000000"/>
                <w:sz w:val="20"/>
              </w:rPr>
              <w:t xml:space="preserve"> sont </w:t>
            </w:r>
            <w:r>
              <w:rPr>
                <w:b/>
                <w:color w:val="C2185B"/>
                <w:sz w:val="20"/>
              </w:rPr>
              <w:t>au bord de la paupière</w:t>
            </w:r>
            <w:r>
              <w:rPr>
                <w:color w:val="000000"/>
                <w:sz w:val="20"/>
              </w:rPr>
              <w:t>.</w:t>
            </w:r>
          </w:p>
          <w:p w14:paraId="57B4B3FB" w14:textId="77777777" w:rsidR="001F24E7" w:rsidRDefault="00000000">
            <w:pPr>
              <w:spacing w:after="40"/>
            </w:pPr>
            <w:r>
              <w:rPr>
                <w:color w:val="000000"/>
                <w:sz w:val="20"/>
              </w:rPr>
              <w:t xml:space="preserve">4. La </w:t>
            </w:r>
            <w:r>
              <w:rPr>
                <w:b/>
                <w:color w:val="C2185B"/>
                <w:sz w:val="20"/>
              </w:rPr>
              <w:t>pupille</w:t>
            </w:r>
            <w:r>
              <w:rPr>
                <w:color w:val="000000"/>
                <w:sz w:val="20"/>
              </w:rPr>
              <w:t xml:space="preserve"> est le </w:t>
            </w:r>
            <w:r>
              <w:rPr>
                <w:b/>
                <w:color w:val="C2185B"/>
                <w:sz w:val="20"/>
              </w:rPr>
              <w:t>rond noir</w:t>
            </w:r>
            <w:r>
              <w:rPr>
                <w:color w:val="000000"/>
                <w:sz w:val="20"/>
              </w:rPr>
              <w:t xml:space="preserve"> au milieu de l'œil.</w:t>
            </w:r>
          </w:p>
        </w:tc>
        <w:tc>
          <w:tcPr>
            <w:tcW w:w="1134" w:type="dxa"/>
          </w:tcPr>
          <w:p w14:paraId="4A6999F8" w14:textId="77777777" w:rsidR="001F24E7" w:rsidRDefault="00000000">
            <w:pPr>
              <w:spacing w:after="40"/>
            </w:pPr>
            <w:r>
              <w:rPr>
                <w:color w:val="000000"/>
                <w:sz w:val="20"/>
              </w:rPr>
              <w:t>Travail individuel</w:t>
            </w:r>
          </w:p>
        </w:tc>
        <w:tc>
          <w:tcPr>
            <w:tcW w:w="1134" w:type="dxa"/>
          </w:tcPr>
          <w:p w14:paraId="5044AD9D" w14:textId="77777777" w:rsidR="001F24E7" w:rsidRDefault="00000000">
            <w:pPr>
              <w:spacing w:after="40"/>
            </w:pPr>
            <w:r>
              <w:rPr>
                <w:color w:val="000000"/>
                <w:sz w:val="20"/>
              </w:rPr>
              <w:t>Cahier</w:t>
            </w:r>
          </w:p>
        </w:tc>
        <w:tc>
          <w:tcPr>
            <w:tcW w:w="907" w:type="dxa"/>
          </w:tcPr>
          <w:p w14:paraId="75C536CD" w14:textId="77777777" w:rsidR="001F24E7" w:rsidRDefault="001F24E7"/>
        </w:tc>
      </w:tr>
    </w:tbl>
    <w:p w14:paraId="4E42684E" w14:textId="77777777" w:rsidR="001F24E7" w:rsidRDefault="00000000">
      <w:r>
        <w:br w:type="page"/>
      </w:r>
    </w:p>
    <w:p w14:paraId="64A86488" w14:textId="77777777" w:rsidR="001F24E7" w:rsidRDefault="00000000">
      <w:pPr>
        <w:spacing w:after="120"/>
      </w:pPr>
      <w:r>
        <w:rPr>
          <w:b/>
          <w:color w:val="000000"/>
          <w:sz w:val="28"/>
        </w:rPr>
        <w:lastRenderedPageBreak/>
        <w:t>LEÇON</w:t>
      </w:r>
    </w:p>
    <w:p w14:paraId="2B259A56" w14:textId="77777777" w:rsidR="001F24E7" w:rsidRDefault="00000000">
      <w:pPr>
        <w:spacing w:after="120"/>
      </w:pPr>
      <w:r>
        <w:rPr>
          <w:b/>
          <w:color w:val="C00000"/>
          <w:sz w:val="32"/>
        </w:rPr>
        <w:t>Les parties de l'œil</w:t>
      </w:r>
      <w:bookmarkStart w:id="51" w:name="bm_lecon22"/>
      <w:bookmarkEnd w:id="51"/>
    </w:p>
    <w:p w14:paraId="5C9EA26B" w14:textId="77777777" w:rsidR="001F24E7" w:rsidRDefault="00000000">
      <w:pPr>
        <w:jc w:val="center"/>
      </w:pPr>
      <w:r>
        <w:rPr>
          <w:noProof/>
        </w:rPr>
        <w:drawing>
          <wp:inline distT="0" distB="0" distL="0" distR="0" wp14:anchorId="470CC9C6" wp14:editId="50A57D6E">
            <wp:extent cx="4680000" cy="255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eil_parties_opt.png"/>
                    <pic:cNvPicPr/>
                  </pic:nvPicPr>
                  <pic:blipFill>
                    <a:blip r:embed="rId15"/>
                    <a:stretch>
                      <a:fillRect/>
                    </a:stretch>
                  </pic:blipFill>
                  <pic:spPr>
                    <a:xfrm>
                      <a:off x="0" y="0"/>
                      <a:ext cx="4680000" cy="2550600"/>
                    </a:xfrm>
                    <a:prstGeom prst="rect">
                      <a:avLst/>
                    </a:prstGeom>
                  </pic:spPr>
                </pic:pic>
              </a:graphicData>
            </a:graphic>
          </wp:inline>
        </w:drawing>
      </w:r>
    </w:p>
    <w:p w14:paraId="4CC9C028" w14:textId="77777777" w:rsidR="001F24E7" w:rsidRDefault="00000000">
      <w:pPr>
        <w:spacing w:after="120"/>
        <w:jc w:val="center"/>
      </w:pPr>
      <w:r>
        <w:rPr>
          <w:i/>
          <w:color w:val="000000"/>
          <w:sz w:val="20"/>
        </w:rPr>
        <w:t>Schéma : les parties de l'œil : le sourcil, la paupière, les cils et la pupille.</w:t>
      </w:r>
    </w:p>
    <w:p w14:paraId="72DD9DD6" w14:textId="77777777" w:rsidR="001F24E7" w:rsidRDefault="00000000">
      <w:pPr>
        <w:spacing w:after="120"/>
      </w:pPr>
      <w:r>
        <w:rPr>
          <w:color w:val="000000"/>
        </w:rPr>
        <w:t>L'</w:t>
      </w:r>
      <w:r>
        <w:rPr>
          <w:b/>
          <w:color w:val="1F4E79"/>
        </w:rPr>
        <w:t>œil</w:t>
      </w:r>
      <w:r>
        <w:rPr>
          <w:color w:val="000000"/>
        </w:rPr>
        <w:t xml:space="preserve"> est l'organe de la vue. Autour et au milieu de l'œil, on trouve plusieurs parties.</w:t>
      </w:r>
    </w:p>
    <w:p w14:paraId="3AFD1CBE" w14:textId="77777777" w:rsidR="001F24E7" w:rsidRDefault="00000000">
      <w:pPr>
        <w:spacing w:after="120"/>
      </w:pPr>
      <w:r>
        <w:rPr>
          <w:b/>
          <w:color w:val="1E7B34"/>
          <w:sz w:val="24"/>
        </w:rPr>
        <w:t>1. Le tour de l'œil</w:t>
      </w:r>
    </w:p>
    <w:p w14:paraId="1B44848F" w14:textId="77777777" w:rsidR="001F24E7" w:rsidRDefault="00000000">
      <w:pPr>
        <w:spacing w:after="120"/>
      </w:pPr>
      <w:r>
        <w:rPr>
          <w:color w:val="000000"/>
        </w:rPr>
        <w:t xml:space="preserve">Au-dessus de l'œil, il y a le </w:t>
      </w:r>
      <w:r>
        <w:rPr>
          <w:b/>
          <w:color w:val="1F4E79"/>
        </w:rPr>
        <w:t>sourcil</w:t>
      </w:r>
      <w:r>
        <w:rPr>
          <w:color w:val="000000"/>
        </w:rPr>
        <w:t xml:space="preserve">, une ligne de poils. La </w:t>
      </w:r>
      <w:r>
        <w:rPr>
          <w:b/>
          <w:color w:val="1F4E79"/>
        </w:rPr>
        <w:t>paupière</w:t>
      </w:r>
      <w:r>
        <w:rPr>
          <w:color w:val="000000"/>
        </w:rPr>
        <w:t xml:space="preserve"> est la peau qui </w:t>
      </w:r>
      <w:r>
        <w:rPr>
          <w:b/>
          <w:color w:val="1F4E79"/>
        </w:rPr>
        <w:t>ferme</w:t>
      </w:r>
      <w:r>
        <w:rPr>
          <w:color w:val="000000"/>
        </w:rPr>
        <w:t xml:space="preserve"> l'œil. Au bord de la paupière, il y a les </w:t>
      </w:r>
      <w:r>
        <w:rPr>
          <w:b/>
          <w:color w:val="1F4E79"/>
        </w:rPr>
        <w:t>cils</w:t>
      </w:r>
      <w:r>
        <w:rPr>
          <w:color w:val="000000"/>
        </w:rPr>
        <w:t>, de petits poils.</w:t>
      </w:r>
    </w:p>
    <w:p w14:paraId="2E9E2C21" w14:textId="77777777" w:rsidR="001F24E7" w:rsidRDefault="00000000">
      <w:pPr>
        <w:spacing w:after="120"/>
      </w:pPr>
      <w:r>
        <w:rPr>
          <w:b/>
          <w:color w:val="1E7B34"/>
          <w:sz w:val="24"/>
        </w:rPr>
        <w:t>2. Le milieu de l'œil</w:t>
      </w:r>
    </w:p>
    <w:p w14:paraId="050FC116" w14:textId="77777777" w:rsidR="001F24E7" w:rsidRDefault="00000000">
      <w:pPr>
        <w:spacing w:after="120"/>
      </w:pPr>
      <w:r>
        <w:rPr>
          <w:color w:val="000000"/>
        </w:rPr>
        <w:t xml:space="preserve">Au milieu de l'œil, on voit un </w:t>
      </w:r>
      <w:r>
        <w:rPr>
          <w:b/>
          <w:color w:val="1F4E79"/>
        </w:rPr>
        <w:t>rond noir</w:t>
      </w:r>
      <w:r>
        <w:rPr>
          <w:color w:val="000000"/>
        </w:rPr>
        <w:t xml:space="preserve"> : c'est la </w:t>
      </w:r>
      <w:r>
        <w:rPr>
          <w:b/>
          <w:color w:val="1F4E79"/>
        </w:rPr>
        <w:t>pupille</w:t>
      </w:r>
      <w:r>
        <w:rPr>
          <w:color w:val="000000"/>
        </w:rPr>
        <w:t>. Autour de la pupille, la partie colorée s'appelle l'</w:t>
      </w:r>
      <w:r>
        <w:rPr>
          <w:b/>
          <w:color w:val="1F4E79"/>
        </w:rPr>
        <w:t>iris</w:t>
      </w:r>
      <w:r>
        <w:rPr>
          <w:color w:val="000000"/>
        </w:rPr>
        <w:t>. C'est par la pupille que la lumière entre dans l'œil.</w:t>
      </w:r>
    </w:p>
    <w:p w14:paraId="486F2D54" w14:textId="77777777" w:rsidR="001F24E7" w:rsidRDefault="00000000">
      <w:pPr>
        <w:spacing w:after="120"/>
      </w:pPr>
      <w:r>
        <w:rPr>
          <w:b/>
          <w:color w:val="000000"/>
          <w:sz w:val="28"/>
        </w:rPr>
        <w:t>EXERCICES</w:t>
      </w:r>
    </w:p>
    <w:p w14:paraId="6C2ABC2A" w14:textId="77777777" w:rsidR="001F24E7" w:rsidRDefault="00000000">
      <w:pPr>
        <w:spacing w:after="120"/>
      </w:pPr>
      <w:r>
        <w:rPr>
          <w:b/>
          <w:color w:val="000000"/>
        </w:rPr>
        <w:t>Exercice 1 (5 points)</w:t>
      </w:r>
    </w:p>
    <w:p w14:paraId="3E81907E" w14:textId="77777777" w:rsidR="001F24E7" w:rsidRDefault="00000000">
      <w:pPr>
        <w:spacing w:after="120"/>
      </w:pPr>
      <w:r>
        <w:rPr>
          <w:color w:val="000000"/>
        </w:rPr>
        <w:t>Réponds par Vrai (V) ou Faux (F).</w:t>
      </w:r>
    </w:p>
    <w:p w14:paraId="0B910792" w14:textId="77777777" w:rsidR="001F24E7" w:rsidRDefault="00000000">
      <w:pPr>
        <w:spacing w:after="120"/>
      </w:pPr>
      <w:r>
        <w:rPr>
          <w:color w:val="000000"/>
        </w:rPr>
        <w:t>1. Le sourcil est au-dessus de l'œil.</w:t>
      </w:r>
    </w:p>
    <w:p w14:paraId="55DC1EB1" w14:textId="77777777" w:rsidR="001F24E7" w:rsidRDefault="00000000">
      <w:pPr>
        <w:spacing w:after="120"/>
      </w:pPr>
      <w:r>
        <w:rPr>
          <w:color w:val="000000"/>
        </w:rPr>
        <w:t>2. La paupière ferme l'œil.</w:t>
      </w:r>
    </w:p>
    <w:p w14:paraId="78923E0B" w14:textId="77777777" w:rsidR="001F24E7" w:rsidRDefault="00000000">
      <w:pPr>
        <w:spacing w:after="120"/>
      </w:pPr>
      <w:r>
        <w:rPr>
          <w:color w:val="000000"/>
        </w:rPr>
        <w:t>3. Les cils sont au bord de la paupière.</w:t>
      </w:r>
    </w:p>
    <w:p w14:paraId="1D6332B8" w14:textId="77777777" w:rsidR="001F24E7" w:rsidRDefault="00000000">
      <w:pPr>
        <w:spacing w:after="120"/>
      </w:pPr>
      <w:r>
        <w:rPr>
          <w:color w:val="000000"/>
        </w:rPr>
        <w:t>4. La pupille est le rond noir au milieu de l'œil.</w:t>
      </w:r>
    </w:p>
    <w:p w14:paraId="019D86F4" w14:textId="77777777" w:rsidR="001F24E7" w:rsidRDefault="00000000">
      <w:pPr>
        <w:spacing w:after="120"/>
      </w:pPr>
      <w:r>
        <w:rPr>
          <w:b/>
          <w:color w:val="000000"/>
        </w:rPr>
        <w:t>Exercice 2 (5 points)</w:t>
      </w:r>
    </w:p>
    <w:p w14:paraId="134EE468" w14:textId="77777777" w:rsidR="001F24E7" w:rsidRDefault="00000000">
      <w:pPr>
        <w:spacing w:after="120"/>
      </w:pPr>
      <w:r>
        <w:rPr>
          <w:color w:val="000000"/>
        </w:rPr>
        <w:t>Complète avec les mots suivants : sourcil, paupière, cils, pupille.</w:t>
      </w:r>
    </w:p>
    <w:p w14:paraId="549D323D" w14:textId="77777777" w:rsidR="001F24E7" w:rsidRDefault="00000000">
      <w:pPr>
        <w:spacing w:after="120"/>
      </w:pPr>
      <w:r>
        <w:rPr>
          <w:color w:val="000000"/>
        </w:rPr>
        <w:t>1. Au-dessus de l'œil, il y a le ...</w:t>
      </w:r>
    </w:p>
    <w:p w14:paraId="2D9D25F1" w14:textId="77777777" w:rsidR="001F24E7" w:rsidRDefault="00000000">
      <w:pPr>
        <w:spacing w:after="120"/>
      </w:pPr>
      <w:r>
        <w:rPr>
          <w:color w:val="000000"/>
        </w:rPr>
        <w:t>2. La peau qui ferme l'œil est la ...</w:t>
      </w:r>
    </w:p>
    <w:p w14:paraId="00C54D45" w14:textId="77777777" w:rsidR="001F24E7" w:rsidRDefault="00000000">
      <w:pPr>
        <w:spacing w:after="120"/>
      </w:pPr>
      <w:r>
        <w:rPr>
          <w:color w:val="000000"/>
        </w:rPr>
        <w:t>3. Les poils du bord sont les ...</w:t>
      </w:r>
    </w:p>
    <w:p w14:paraId="2C3204D1" w14:textId="77777777" w:rsidR="001F24E7" w:rsidRDefault="00000000">
      <w:pPr>
        <w:spacing w:after="120"/>
      </w:pPr>
      <w:r>
        <w:rPr>
          <w:color w:val="000000"/>
        </w:rPr>
        <w:t>4. Le rond noir du milieu est la ....</w:t>
      </w:r>
    </w:p>
    <w:p w14:paraId="15EF9AF9" w14:textId="77777777" w:rsidR="001F24E7" w:rsidRDefault="00000000">
      <w:pPr>
        <w:spacing w:after="120"/>
      </w:pPr>
      <w:r>
        <w:rPr>
          <w:b/>
          <w:color w:val="000000"/>
        </w:rPr>
        <w:t>Exercice 3 (5 points)</w:t>
      </w:r>
    </w:p>
    <w:p w14:paraId="241907A8" w14:textId="77777777" w:rsidR="001F24E7" w:rsidRDefault="00000000">
      <w:pPr>
        <w:spacing w:after="120"/>
      </w:pPr>
      <w:r>
        <w:rPr>
          <w:color w:val="000000"/>
        </w:rPr>
        <w:t>Entoure la bonne réponse.</w:t>
      </w:r>
    </w:p>
    <w:p w14:paraId="6F4774E8" w14:textId="77777777" w:rsidR="001F24E7" w:rsidRDefault="00000000">
      <w:pPr>
        <w:spacing w:after="120"/>
      </w:pPr>
      <w:r>
        <w:rPr>
          <w:color w:val="000000"/>
        </w:rPr>
        <w:t>1. Que trouve-t-on au-dessus de l'œil ? A. Le sourcil B. La pupille C. Les cils</w:t>
      </w:r>
    </w:p>
    <w:p w14:paraId="235CEBAC" w14:textId="77777777" w:rsidR="001F24E7" w:rsidRDefault="00000000">
      <w:pPr>
        <w:spacing w:after="120"/>
      </w:pPr>
      <w:r>
        <w:rPr>
          <w:color w:val="000000"/>
        </w:rPr>
        <w:lastRenderedPageBreak/>
        <w:t>2. Comment s'appelle la peau qui ferme l'œil ? A. La joue B. La paupière C. Le front</w:t>
      </w:r>
    </w:p>
    <w:p w14:paraId="3EC9D943" w14:textId="77777777" w:rsidR="001F24E7" w:rsidRDefault="00000000">
      <w:pPr>
        <w:spacing w:after="120"/>
      </w:pPr>
      <w:r>
        <w:rPr>
          <w:color w:val="000000"/>
        </w:rPr>
        <w:t>3. Où sont les cils ? A. Au bord de la paupière B. Au-dessus du sourcil C. Dans la pupille</w:t>
      </w:r>
    </w:p>
    <w:p w14:paraId="60A0A685" w14:textId="77777777" w:rsidR="001F24E7" w:rsidRDefault="00000000">
      <w:pPr>
        <w:spacing w:after="120"/>
      </w:pPr>
      <w:r>
        <w:rPr>
          <w:color w:val="000000"/>
        </w:rPr>
        <w:t>4. Que voit-on au milieu de l'œil ? A. Le sourcil B. La pupille C. La paupière</w:t>
      </w:r>
    </w:p>
    <w:p w14:paraId="0E212B97" w14:textId="77777777" w:rsidR="001F24E7" w:rsidRDefault="00000000">
      <w:pPr>
        <w:spacing w:after="120"/>
      </w:pPr>
      <w:r>
        <w:rPr>
          <w:b/>
          <w:color w:val="000000"/>
        </w:rPr>
        <w:t>Exercice 4 (5 points)</w:t>
      </w:r>
    </w:p>
    <w:p w14:paraId="2991E938" w14:textId="77777777" w:rsidR="001F24E7" w:rsidRDefault="00000000">
      <w:pPr>
        <w:spacing w:after="120"/>
      </w:pPr>
      <w:r>
        <w:rPr>
          <w:color w:val="000000"/>
        </w:rPr>
        <w:t>Réponds par une phrase complète.</w:t>
      </w:r>
    </w:p>
    <w:p w14:paraId="5DACC702" w14:textId="77777777" w:rsidR="001F24E7" w:rsidRDefault="00000000">
      <w:pPr>
        <w:spacing w:after="120"/>
      </w:pPr>
      <w:r>
        <w:rPr>
          <w:color w:val="000000"/>
        </w:rPr>
        <w:t>1. Quelles sont les quatre parties de l'œil apprises ?</w:t>
      </w:r>
    </w:p>
    <w:p w14:paraId="485B845F" w14:textId="77777777" w:rsidR="001F24E7" w:rsidRDefault="00000000">
      <w:pPr>
        <w:spacing w:after="120"/>
      </w:pPr>
      <w:r>
        <w:rPr>
          <w:color w:val="000000"/>
        </w:rPr>
        <w:t>2. Où se trouve le sourcil ?</w:t>
      </w:r>
    </w:p>
    <w:p w14:paraId="79F218E2" w14:textId="77777777" w:rsidR="001F24E7" w:rsidRDefault="00000000">
      <w:pPr>
        <w:spacing w:after="120"/>
      </w:pPr>
      <w:r>
        <w:rPr>
          <w:color w:val="000000"/>
        </w:rPr>
        <w:t>3. Où se trouvent les cils ?</w:t>
      </w:r>
    </w:p>
    <w:p w14:paraId="57B19747" w14:textId="77777777" w:rsidR="001F24E7" w:rsidRDefault="00000000">
      <w:pPr>
        <w:spacing w:after="120"/>
      </w:pPr>
      <w:r>
        <w:rPr>
          <w:color w:val="000000"/>
        </w:rPr>
        <w:t>4. Qu'est-ce que la pupille ?</w:t>
      </w:r>
    </w:p>
    <w:p w14:paraId="53055E53" w14:textId="77777777" w:rsidR="001F24E7" w:rsidRDefault="00000000">
      <w:pPr>
        <w:spacing w:after="120"/>
      </w:pPr>
      <w:r>
        <w:rPr>
          <w:b/>
          <w:color w:val="000000"/>
        </w:rPr>
        <w:t>Corrigé</w:t>
      </w:r>
    </w:p>
    <w:p w14:paraId="100086B3" w14:textId="77777777" w:rsidR="001F24E7" w:rsidRDefault="00000000">
      <w:pPr>
        <w:spacing w:after="120"/>
      </w:pPr>
      <w:r>
        <w:rPr>
          <w:b/>
          <w:color w:val="000000"/>
        </w:rPr>
        <w:t>Exercice 1</w:t>
      </w:r>
    </w:p>
    <w:p w14:paraId="7F3C2DC2" w14:textId="77777777" w:rsidR="001F24E7" w:rsidRDefault="00000000">
      <w:pPr>
        <w:spacing w:after="120"/>
      </w:pPr>
      <w:r>
        <w:rPr>
          <w:color w:val="000000"/>
        </w:rPr>
        <w:t xml:space="preserve">1. </w:t>
      </w:r>
      <w:r>
        <w:rPr>
          <w:b/>
          <w:color w:val="C2185B"/>
        </w:rPr>
        <w:t>Vrai</w:t>
      </w:r>
      <w:r>
        <w:rPr>
          <w:color w:val="000000"/>
        </w:rPr>
        <w:t xml:space="preserve"> : le sourcil est au-dessus.</w:t>
      </w:r>
    </w:p>
    <w:p w14:paraId="42B4562D" w14:textId="77777777" w:rsidR="001F24E7" w:rsidRDefault="00000000">
      <w:pPr>
        <w:spacing w:after="120"/>
      </w:pPr>
      <w:r>
        <w:rPr>
          <w:color w:val="000000"/>
        </w:rPr>
        <w:t xml:space="preserve">2. </w:t>
      </w:r>
      <w:r>
        <w:rPr>
          <w:b/>
          <w:color w:val="C2185B"/>
        </w:rPr>
        <w:t>Vrai</w:t>
      </w:r>
      <w:r>
        <w:rPr>
          <w:color w:val="000000"/>
        </w:rPr>
        <w:t xml:space="preserve"> : la paupière ferme l'œil.</w:t>
      </w:r>
    </w:p>
    <w:p w14:paraId="1B5AC900" w14:textId="77777777" w:rsidR="001F24E7" w:rsidRDefault="00000000">
      <w:pPr>
        <w:spacing w:after="120"/>
      </w:pPr>
      <w:r>
        <w:rPr>
          <w:color w:val="000000"/>
        </w:rPr>
        <w:t xml:space="preserve">3. </w:t>
      </w:r>
      <w:r>
        <w:rPr>
          <w:b/>
          <w:color w:val="C2185B"/>
        </w:rPr>
        <w:t>Vrai</w:t>
      </w:r>
      <w:r>
        <w:rPr>
          <w:color w:val="000000"/>
        </w:rPr>
        <w:t xml:space="preserve"> : les cils sont au bord.</w:t>
      </w:r>
    </w:p>
    <w:p w14:paraId="04DDD7E0" w14:textId="77777777" w:rsidR="001F24E7" w:rsidRDefault="00000000">
      <w:pPr>
        <w:spacing w:after="120"/>
      </w:pPr>
      <w:r>
        <w:rPr>
          <w:color w:val="000000"/>
        </w:rPr>
        <w:t xml:space="preserve">4. </w:t>
      </w:r>
      <w:r>
        <w:rPr>
          <w:b/>
          <w:color w:val="C2185B"/>
        </w:rPr>
        <w:t>Vrai</w:t>
      </w:r>
      <w:r>
        <w:rPr>
          <w:color w:val="000000"/>
        </w:rPr>
        <w:t xml:space="preserve"> : la pupille est le rond noir.</w:t>
      </w:r>
    </w:p>
    <w:p w14:paraId="4DAF5BCE" w14:textId="77777777" w:rsidR="001F24E7" w:rsidRDefault="00000000">
      <w:pPr>
        <w:spacing w:after="120"/>
      </w:pPr>
      <w:r>
        <w:rPr>
          <w:b/>
          <w:color w:val="000000"/>
        </w:rPr>
        <w:t>Exercice 2</w:t>
      </w:r>
    </w:p>
    <w:p w14:paraId="5B61C6D9" w14:textId="77777777" w:rsidR="001F24E7" w:rsidRDefault="00000000">
      <w:pPr>
        <w:spacing w:after="120"/>
      </w:pPr>
      <w:r>
        <w:rPr>
          <w:color w:val="000000"/>
        </w:rPr>
        <w:t xml:space="preserve">1. Au-dessus de l'œil, il y a le </w:t>
      </w:r>
      <w:r>
        <w:rPr>
          <w:b/>
          <w:color w:val="C2185B"/>
        </w:rPr>
        <w:t>sourcil</w:t>
      </w:r>
      <w:r>
        <w:rPr>
          <w:color w:val="000000"/>
        </w:rPr>
        <w:t>.</w:t>
      </w:r>
    </w:p>
    <w:p w14:paraId="51166AF1" w14:textId="77777777" w:rsidR="001F24E7" w:rsidRDefault="00000000">
      <w:pPr>
        <w:spacing w:after="120"/>
      </w:pPr>
      <w:r>
        <w:rPr>
          <w:color w:val="000000"/>
        </w:rPr>
        <w:t xml:space="preserve">2. La peau qui ferme l'œil est la </w:t>
      </w:r>
      <w:r>
        <w:rPr>
          <w:b/>
          <w:color w:val="C2185B"/>
        </w:rPr>
        <w:t>paupière</w:t>
      </w:r>
      <w:r>
        <w:rPr>
          <w:color w:val="000000"/>
        </w:rPr>
        <w:t>.</w:t>
      </w:r>
    </w:p>
    <w:p w14:paraId="64117FE8" w14:textId="77777777" w:rsidR="001F24E7" w:rsidRDefault="00000000">
      <w:pPr>
        <w:spacing w:after="120"/>
      </w:pPr>
      <w:r>
        <w:rPr>
          <w:color w:val="000000"/>
        </w:rPr>
        <w:t xml:space="preserve">3. Les poils du bord sont les </w:t>
      </w:r>
      <w:r>
        <w:rPr>
          <w:b/>
          <w:color w:val="C2185B"/>
        </w:rPr>
        <w:t>cils</w:t>
      </w:r>
      <w:r>
        <w:rPr>
          <w:color w:val="000000"/>
        </w:rPr>
        <w:t>.</w:t>
      </w:r>
    </w:p>
    <w:p w14:paraId="0E64D7C1" w14:textId="77777777" w:rsidR="001F24E7" w:rsidRDefault="00000000">
      <w:pPr>
        <w:spacing w:after="120"/>
      </w:pPr>
      <w:r>
        <w:rPr>
          <w:color w:val="000000"/>
        </w:rPr>
        <w:t xml:space="preserve">4. Le rond noir du milieu est la </w:t>
      </w:r>
      <w:r>
        <w:rPr>
          <w:b/>
          <w:color w:val="C2185B"/>
        </w:rPr>
        <w:t>pupille</w:t>
      </w:r>
      <w:r>
        <w:rPr>
          <w:color w:val="000000"/>
        </w:rPr>
        <w:t>.</w:t>
      </w:r>
    </w:p>
    <w:p w14:paraId="4DB5ACE0" w14:textId="77777777" w:rsidR="001F24E7" w:rsidRDefault="00000000">
      <w:pPr>
        <w:spacing w:after="120"/>
      </w:pPr>
      <w:r>
        <w:rPr>
          <w:b/>
          <w:color w:val="000000"/>
        </w:rPr>
        <w:t>Exercice 3</w:t>
      </w:r>
    </w:p>
    <w:p w14:paraId="4DB5FC32" w14:textId="77777777" w:rsidR="001F24E7" w:rsidRDefault="00000000">
      <w:pPr>
        <w:spacing w:after="120"/>
      </w:pPr>
      <w:r>
        <w:rPr>
          <w:color w:val="000000"/>
        </w:rPr>
        <w:t xml:space="preserve">1. </w:t>
      </w:r>
      <w:r>
        <w:rPr>
          <w:b/>
          <w:color w:val="C2185B"/>
        </w:rPr>
        <w:t>A. Le sourcil</w:t>
      </w:r>
      <w:r>
        <w:rPr>
          <w:color w:val="000000"/>
        </w:rPr>
        <w:t>.</w:t>
      </w:r>
    </w:p>
    <w:p w14:paraId="5998D671" w14:textId="77777777" w:rsidR="001F24E7" w:rsidRDefault="00000000">
      <w:pPr>
        <w:spacing w:after="120"/>
      </w:pPr>
      <w:r>
        <w:rPr>
          <w:color w:val="000000"/>
        </w:rPr>
        <w:t xml:space="preserve">2. </w:t>
      </w:r>
      <w:r>
        <w:rPr>
          <w:b/>
          <w:color w:val="C2185B"/>
        </w:rPr>
        <w:t>B. La paupière</w:t>
      </w:r>
      <w:r>
        <w:rPr>
          <w:color w:val="000000"/>
        </w:rPr>
        <w:t>.</w:t>
      </w:r>
    </w:p>
    <w:p w14:paraId="57678371" w14:textId="77777777" w:rsidR="001F24E7" w:rsidRDefault="00000000">
      <w:pPr>
        <w:spacing w:after="120"/>
      </w:pPr>
      <w:r>
        <w:rPr>
          <w:color w:val="000000"/>
        </w:rPr>
        <w:t xml:space="preserve">3. </w:t>
      </w:r>
      <w:r>
        <w:rPr>
          <w:b/>
          <w:color w:val="C2185B"/>
        </w:rPr>
        <w:t>A. Au bord de la paupière</w:t>
      </w:r>
      <w:r>
        <w:rPr>
          <w:color w:val="000000"/>
        </w:rPr>
        <w:t>.</w:t>
      </w:r>
    </w:p>
    <w:p w14:paraId="392A7073" w14:textId="77777777" w:rsidR="001F24E7" w:rsidRDefault="00000000">
      <w:pPr>
        <w:spacing w:after="120"/>
      </w:pPr>
      <w:r>
        <w:rPr>
          <w:color w:val="000000"/>
        </w:rPr>
        <w:t xml:space="preserve">4. </w:t>
      </w:r>
      <w:r>
        <w:rPr>
          <w:b/>
          <w:color w:val="C2185B"/>
        </w:rPr>
        <w:t>B. La pupille</w:t>
      </w:r>
      <w:r>
        <w:rPr>
          <w:color w:val="000000"/>
        </w:rPr>
        <w:t>.</w:t>
      </w:r>
    </w:p>
    <w:p w14:paraId="2C28C2EC" w14:textId="77777777" w:rsidR="001F24E7" w:rsidRDefault="00000000">
      <w:pPr>
        <w:spacing w:after="120"/>
      </w:pPr>
      <w:r>
        <w:rPr>
          <w:b/>
          <w:color w:val="000000"/>
        </w:rPr>
        <w:t>Exercice 4</w:t>
      </w:r>
    </w:p>
    <w:p w14:paraId="32CA94BA" w14:textId="77777777" w:rsidR="001F24E7" w:rsidRDefault="00000000">
      <w:pPr>
        <w:spacing w:after="120"/>
      </w:pPr>
      <w:r>
        <w:rPr>
          <w:color w:val="000000"/>
        </w:rPr>
        <w:t xml:space="preserve">1. Le </w:t>
      </w:r>
      <w:r>
        <w:rPr>
          <w:b/>
          <w:color w:val="C2185B"/>
        </w:rPr>
        <w:t>sourcil</w:t>
      </w:r>
      <w:r>
        <w:rPr>
          <w:color w:val="000000"/>
        </w:rPr>
        <w:t xml:space="preserve">, la </w:t>
      </w:r>
      <w:r>
        <w:rPr>
          <w:b/>
          <w:color w:val="C2185B"/>
        </w:rPr>
        <w:t>paupière</w:t>
      </w:r>
      <w:r>
        <w:rPr>
          <w:color w:val="000000"/>
        </w:rPr>
        <w:t xml:space="preserve">, les </w:t>
      </w:r>
      <w:r>
        <w:rPr>
          <w:b/>
          <w:color w:val="C2185B"/>
        </w:rPr>
        <w:t>cils</w:t>
      </w:r>
      <w:r>
        <w:rPr>
          <w:color w:val="000000"/>
        </w:rPr>
        <w:t xml:space="preserve"> et la </w:t>
      </w:r>
      <w:r>
        <w:rPr>
          <w:b/>
          <w:color w:val="C2185B"/>
        </w:rPr>
        <w:t>pupille</w:t>
      </w:r>
      <w:r>
        <w:rPr>
          <w:color w:val="000000"/>
        </w:rPr>
        <w:t>.</w:t>
      </w:r>
    </w:p>
    <w:p w14:paraId="20B877DE" w14:textId="77777777" w:rsidR="001F24E7" w:rsidRDefault="00000000">
      <w:pPr>
        <w:spacing w:after="120"/>
      </w:pPr>
      <w:r>
        <w:rPr>
          <w:color w:val="000000"/>
        </w:rPr>
        <w:t xml:space="preserve">2. Le </w:t>
      </w:r>
      <w:r>
        <w:rPr>
          <w:b/>
          <w:color w:val="C2185B"/>
        </w:rPr>
        <w:t>sourcil</w:t>
      </w:r>
      <w:r>
        <w:rPr>
          <w:color w:val="000000"/>
        </w:rPr>
        <w:t xml:space="preserve"> est </w:t>
      </w:r>
      <w:r>
        <w:rPr>
          <w:b/>
          <w:color w:val="C2185B"/>
        </w:rPr>
        <w:t>au-dessus de l'œil</w:t>
      </w:r>
      <w:r>
        <w:rPr>
          <w:color w:val="000000"/>
        </w:rPr>
        <w:t>.</w:t>
      </w:r>
    </w:p>
    <w:p w14:paraId="5FDB4063" w14:textId="77777777" w:rsidR="001F24E7" w:rsidRDefault="00000000">
      <w:pPr>
        <w:spacing w:after="120"/>
      </w:pPr>
      <w:r>
        <w:rPr>
          <w:color w:val="000000"/>
        </w:rPr>
        <w:t xml:space="preserve">3. Les </w:t>
      </w:r>
      <w:r>
        <w:rPr>
          <w:b/>
          <w:color w:val="C2185B"/>
        </w:rPr>
        <w:t>cils</w:t>
      </w:r>
      <w:r>
        <w:rPr>
          <w:color w:val="000000"/>
        </w:rPr>
        <w:t xml:space="preserve"> sont </w:t>
      </w:r>
      <w:r>
        <w:rPr>
          <w:b/>
          <w:color w:val="C2185B"/>
        </w:rPr>
        <w:t>au bord de la paupière</w:t>
      </w:r>
      <w:r>
        <w:rPr>
          <w:color w:val="000000"/>
        </w:rPr>
        <w:t>.</w:t>
      </w:r>
    </w:p>
    <w:p w14:paraId="7941ED67" w14:textId="77777777" w:rsidR="001F24E7" w:rsidRDefault="00000000">
      <w:pPr>
        <w:spacing w:after="120"/>
      </w:pPr>
      <w:r>
        <w:rPr>
          <w:color w:val="000000"/>
        </w:rPr>
        <w:t xml:space="preserve">4. La </w:t>
      </w:r>
      <w:r>
        <w:rPr>
          <w:b/>
          <w:color w:val="C2185B"/>
        </w:rPr>
        <w:t>pupille</w:t>
      </w:r>
      <w:r>
        <w:rPr>
          <w:color w:val="000000"/>
        </w:rPr>
        <w:t xml:space="preserve"> est le </w:t>
      </w:r>
      <w:r>
        <w:rPr>
          <w:b/>
          <w:color w:val="C2185B"/>
        </w:rPr>
        <w:t>rond noir</w:t>
      </w:r>
      <w:r>
        <w:rPr>
          <w:color w:val="000000"/>
        </w:rPr>
        <w:t xml:space="preserve"> au milieu de l'œil.</w:t>
      </w:r>
    </w:p>
    <w:p w14:paraId="713D87A5" w14:textId="77777777" w:rsidR="001F24E7" w:rsidRDefault="00000000">
      <w:pPr>
        <w:spacing w:after="120"/>
      </w:pPr>
      <w:r>
        <w:rPr>
          <w:b/>
          <w:color w:val="000000"/>
        </w:rPr>
        <w:t>Total : ... / 20</w:t>
      </w:r>
    </w:p>
    <w:p w14:paraId="6089AF1D" w14:textId="77777777" w:rsidR="001F24E7" w:rsidRDefault="00000000">
      <w:r>
        <w:br w:type="page"/>
      </w:r>
    </w:p>
    <w:p w14:paraId="1D0FD436" w14:textId="77777777" w:rsidR="001F24E7" w:rsidRDefault="00000000">
      <w:pPr>
        <w:spacing w:after="120"/>
        <w:jc w:val="center"/>
      </w:pPr>
      <w:r>
        <w:rPr>
          <w:b/>
          <w:color w:val="000000"/>
          <w:sz w:val="28"/>
        </w:rPr>
        <w:lastRenderedPageBreak/>
        <w:t>SÉANCE 23 / 60</w:t>
      </w:r>
      <w:bookmarkStart w:id="52" w:name="bm_seance23"/>
      <w:bookmarkEnd w:id="52"/>
    </w:p>
    <w:p w14:paraId="034CEBF2" w14:textId="77777777" w:rsidR="001F24E7" w:rsidRDefault="00000000">
      <w:pPr>
        <w:spacing w:after="120"/>
        <w:jc w:val="center"/>
      </w:pPr>
      <w:r>
        <w:rPr>
          <w:b/>
          <w:color w:val="C00000"/>
          <w:sz w:val="32"/>
        </w:rPr>
        <w:t>Le rôle de l'œil et de ses parties</w:t>
      </w:r>
    </w:p>
    <w:p w14:paraId="39044B9A"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3B266A6" w14:textId="77777777">
        <w:tc>
          <w:tcPr>
            <w:tcW w:w="6520" w:type="dxa"/>
          </w:tcPr>
          <w:p w14:paraId="74D51E9F" w14:textId="77777777" w:rsidR="001F24E7" w:rsidRDefault="00000000">
            <w:pPr>
              <w:spacing w:after="40"/>
            </w:pPr>
            <w:r>
              <w:rPr>
                <w:color w:val="000000"/>
                <w:sz w:val="20"/>
              </w:rPr>
              <w:t>Discipline : Sciences de la Vie et de la Terre</w:t>
            </w:r>
          </w:p>
        </w:tc>
        <w:tc>
          <w:tcPr>
            <w:tcW w:w="3118" w:type="dxa"/>
          </w:tcPr>
          <w:p w14:paraId="2F04BC23" w14:textId="77777777" w:rsidR="001F24E7" w:rsidRDefault="00000000">
            <w:pPr>
              <w:spacing w:after="40"/>
            </w:pPr>
            <w:r>
              <w:rPr>
                <w:color w:val="000000"/>
                <w:sz w:val="20"/>
              </w:rPr>
              <w:t>Date : ...</w:t>
            </w:r>
          </w:p>
        </w:tc>
      </w:tr>
      <w:tr w:rsidR="001F24E7" w14:paraId="0C9AE80E" w14:textId="77777777">
        <w:tc>
          <w:tcPr>
            <w:tcW w:w="6520" w:type="dxa"/>
          </w:tcPr>
          <w:p w14:paraId="4E18E9A3" w14:textId="77777777" w:rsidR="001F24E7" w:rsidRDefault="00000000">
            <w:pPr>
              <w:spacing w:after="40"/>
            </w:pPr>
            <w:r>
              <w:rPr>
                <w:color w:val="000000"/>
                <w:sz w:val="20"/>
              </w:rPr>
              <w:t>Thème : L'œil</w:t>
            </w:r>
          </w:p>
        </w:tc>
        <w:tc>
          <w:tcPr>
            <w:tcW w:w="3118" w:type="dxa"/>
          </w:tcPr>
          <w:p w14:paraId="2CC7EB4E" w14:textId="77777777" w:rsidR="001F24E7" w:rsidRDefault="00000000">
            <w:pPr>
              <w:spacing w:after="40"/>
            </w:pPr>
            <w:r>
              <w:rPr>
                <w:color w:val="000000"/>
                <w:sz w:val="20"/>
              </w:rPr>
              <w:t>Classe : 9e</w:t>
            </w:r>
          </w:p>
        </w:tc>
      </w:tr>
      <w:tr w:rsidR="001F24E7" w14:paraId="35FD3E70" w14:textId="77777777">
        <w:tc>
          <w:tcPr>
            <w:tcW w:w="6520" w:type="dxa"/>
          </w:tcPr>
          <w:p w14:paraId="2DC516F6" w14:textId="77777777" w:rsidR="001F24E7" w:rsidRDefault="00000000">
            <w:pPr>
              <w:spacing w:after="40"/>
            </w:pPr>
            <w:r>
              <w:rPr>
                <w:color w:val="000000"/>
                <w:sz w:val="20"/>
              </w:rPr>
              <w:t>Titre : Le rôle de l'œil et de ses parties</w:t>
            </w:r>
          </w:p>
        </w:tc>
        <w:tc>
          <w:tcPr>
            <w:tcW w:w="3118" w:type="dxa"/>
          </w:tcPr>
          <w:p w14:paraId="7D0EA5D8" w14:textId="77777777" w:rsidR="001F24E7" w:rsidRDefault="00000000">
            <w:pPr>
              <w:spacing w:after="40"/>
            </w:pPr>
            <w:r>
              <w:rPr>
                <w:color w:val="000000"/>
                <w:sz w:val="20"/>
              </w:rPr>
              <w:t>Séance n° : 23 / 60</w:t>
            </w:r>
          </w:p>
        </w:tc>
      </w:tr>
      <w:tr w:rsidR="001F24E7" w14:paraId="7CD88536" w14:textId="77777777">
        <w:tc>
          <w:tcPr>
            <w:tcW w:w="6520" w:type="dxa"/>
          </w:tcPr>
          <w:p w14:paraId="4F5128FA" w14:textId="77777777" w:rsidR="001F24E7" w:rsidRDefault="00000000">
            <w:pPr>
              <w:spacing w:after="40"/>
            </w:pPr>
            <w:r>
              <w:rPr>
                <w:color w:val="000000"/>
                <w:sz w:val="20"/>
              </w:rPr>
              <w:t>Objectif spécifique : Être capable de énumérer les rôles de l'œil et de ses différentes parties.</w:t>
            </w:r>
          </w:p>
        </w:tc>
        <w:tc>
          <w:tcPr>
            <w:tcW w:w="3118" w:type="dxa"/>
          </w:tcPr>
          <w:p w14:paraId="779DD3F0" w14:textId="77777777" w:rsidR="001F24E7" w:rsidRDefault="00000000">
            <w:pPr>
              <w:spacing w:after="40"/>
            </w:pPr>
            <w:r>
              <w:rPr>
                <w:color w:val="000000"/>
                <w:sz w:val="20"/>
              </w:rPr>
              <w:t>Durée : 30 min</w:t>
            </w:r>
          </w:p>
        </w:tc>
      </w:tr>
      <w:tr w:rsidR="001F24E7" w14:paraId="58B2792F" w14:textId="77777777">
        <w:tc>
          <w:tcPr>
            <w:tcW w:w="6520" w:type="dxa"/>
          </w:tcPr>
          <w:p w14:paraId="197B5F88" w14:textId="77777777" w:rsidR="001F24E7" w:rsidRDefault="00000000">
            <w:pPr>
              <w:spacing w:after="40"/>
            </w:pPr>
            <w:r>
              <w:rPr>
                <w:color w:val="000000"/>
                <w:sz w:val="20"/>
              </w:rPr>
              <w:t>Documentation : Répartition annuelle 9e, SVT, Bimestre 2</w:t>
            </w:r>
          </w:p>
        </w:tc>
        <w:tc>
          <w:tcPr>
            <w:tcW w:w="3118" w:type="dxa"/>
          </w:tcPr>
          <w:p w14:paraId="2D0CA213" w14:textId="77777777" w:rsidR="001F24E7" w:rsidRDefault="001F24E7"/>
        </w:tc>
      </w:tr>
      <w:tr w:rsidR="001F24E7" w14:paraId="1B6AA664" w14:textId="77777777">
        <w:tc>
          <w:tcPr>
            <w:tcW w:w="6520" w:type="dxa"/>
          </w:tcPr>
          <w:p w14:paraId="51DFE873" w14:textId="77777777" w:rsidR="001F24E7" w:rsidRDefault="00000000">
            <w:pPr>
              <w:spacing w:after="40"/>
            </w:pPr>
            <w:r>
              <w:rPr>
                <w:color w:val="000000"/>
                <w:sz w:val="20"/>
              </w:rPr>
              <w:t>Support et matériel : voir le déroulement.</w:t>
            </w:r>
          </w:p>
        </w:tc>
        <w:tc>
          <w:tcPr>
            <w:tcW w:w="3118" w:type="dxa"/>
          </w:tcPr>
          <w:p w14:paraId="15E55E98"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A73453D" w14:textId="77777777">
        <w:tc>
          <w:tcPr>
            <w:tcW w:w="1361" w:type="dxa"/>
            <w:vMerge w:val="restart"/>
          </w:tcPr>
          <w:p w14:paraId="657E1481" w14:textId="77777777" w:rsidR="001F24E7" w:rsidRDefault="00000000">
            <w:pPr>
              <w:spacing w:after="40"/>
            </w:pPr>
            <w:r>
              <w:rPr>
                <w:b/>
                <w:color w:val="000000"/>
                <w:sz w:val="20"/>
              </w:rPr>
              <w:t>Étapes et Durée</w:t>
            </w:r>
          </w:p>
        </w:tc>
        <w:tc>
          <w:tcPr>
            <w:tcW w:w="4988" w:type="dxa"/>
            <w:gridSpan w:val="2"/>
          </w:tcPr>
          <w:p w14:paraId="30E59253" w14:textId="77777777" w:rsidR="001F24E7" w:rsidRDefault="00000000">
            <w:pPr>
              <w:spacing w:after="40"/>
            </w:pPr>
            <w:r>
              <w:rPr>
                <w:b/>
                <w:color w:val="000000"/>
                <w:sz w:val="20"/>
              </w:rPr>
              <w:t>Déroulement de la leçon</w:t>
            </w:r>
          </w:p>
        </w:tc>
        <w:tc>
          <w:tcPr>
            <w:tcW w:w="1134" w:type="dxa"/>
            <w:vMerge w:val="restart"/>
          </w:tcPr>
          <w:p w14:paraId="722B3E7C" w14:textId="77777777" w:rsidR="001F24E7" w:rsidRDefault="00000000">
            <w:pPr>
              <w:spacing w:after="40"/>
            </w:pPr>
            <w:r>
              <w:rPr>
                <w:b/>
                <w:color w:val="000000"/>
                <w:sz w:val="20"/>
              </w:rPr>
              <w:t>Technique et Stratégie</w:t>
            </w:r>
          </w:p>
        </w:tc>
        <w:tc>
          <w:tcPr>
            <w:tcW w:w="1134" w:type="dxa"/>
            <w:vMerge w:val="restart"/>
          </w:tcPr>
          <w:p w14:paraId="00090E11" w14:textId="77777777" w:rsidR="001F24E7" w:rsidRDefault="00000000">
            <w:pPr>
              <w:spacing w:after="40"/>
            </w:pPr>
            <w:r>
              <w:rPr>
                <w:b/>
                <w:color w:val="000000"/>
                <w:sz w:val="20"/>
              </w:rPr>
              <w:t>Support et Matériel</w:t>
            </w:r>
          </w:p>
        </w:tc>
        <w:tc>
          <w:tcPr>
            <w:tcW w:w="907" w:type="dxa"/>
            <w:vMerge w:val="restart"/>
          </w:tcPr>
          <w:p w14:paraId="766D4EC1" w14:textId="77777777" w:rsidR="001F24E7" w:rsidRDefault="00000000">
            <w:pPr>
              <w:spacing w:after="40"/>
            </w:pPr>
            <w:r>
              <w:rPr>
                <w:b/>
                <w:color w:val="000000"/>
                <w:sz w:val="20"/>
              </w:rPr>
              <w:t>Observation</w:t>
            </w:r>
          </w:p>
        </w:tc>
      </w:tr>
      <w:tr w:rsidR="001F24E7" w14:paraId="6BF20975" w14:textId="77777777">
        <w:tc>
          <w:tcPr>
            <w:tcW w:w="1361" w:type="dxa"/>
            <w:vMerge/>
          </w:tcPr>
          <w:p w14:paraId="133417B2" w14:textId="77777777" w:rsidR="001F24E7" w:rsidRDefault="001F24E7"/>
        </w:tc>
        <w:tc>
          <w:tcPr>
            <w:tcW w:w="2494" w:type="dxa"/>
          </w:tcPr>
          <w:p w14:paraId="507DB5AB" w14:textId="77777777" w:rsidR="001F24E7" w:rsidRDefault="00000000">
            <w:pPr>
              <w:spacing w:after="40"/>
            </w:pPr>
            <w:r>
              <w:rPr>
                <w:b/>
                <w:color w:val="000000"/>
                <w:sz w:val="20"/>
              </w:rPr>
              <w:t>Enseignant</w:t>
            </w:r>
          </w:p>
        </w:tc>
        <w:tc>
          <w:tcPr>
            <w:tcW w:w="2494" w:type="dxa"/>
          </w:tcPr>
          <w:p w14:paraId="01AF4F32" w14:textId="77777777" w:rsidR="001F24E7" w:rsidRDefault="00000000">
            <w:pPr>
              <w:spacing w:after="40"/>
            </w:pPr>
            <w:r>
              <w:rPr>
                <w:b/>
                <w:color w:val="000000"/>
                <w:sz w:val="20"/>
              </w:rPr>
              <w:t>Apprenants</w:t>
            </w:r>
          </w:p>
        </w:tc>
        <w:tc>
          <w:tcPr>
            <w:tcW w:w="1134" w:type="dxa"/>
            <w:vMerge/>
          </w:tcPr>
          <w:p w14:paraId="3D7DDE1F" w14:textId="77777777" w:rsidR="001F24E7" w:rsidRDefault="001F24E7"/>
        </w:tc>
        <w:tc>
          <w:tcPr>
            <w:tcW w:w="1134" w:type="dxa"/>
            <w:vMerge/>
          </w:tcPr>
          <w:p w14:paraId="20BF2482" w14:textId="77777777" w:rsidR="001F24E7" w:rsidRDefault="001F24E7"/>
        </w:tc>
        <w:tc>
          <w:tcPr>
            <w:tcW w:w="907" w:type="dxa"/>
            <w:vMerge/>
          </w:tcPr>
          <w:p w14:paraId="5FE84027" w14:textId="77777777" w:rsidR="001F24E7" w:rsidRDefault="001F24E7"/>
        </w:tc>
      </w:tr>
      <w:tr w:rsidR="001F24E7" w14:paraId="23F37AAC" w14:textId="77777777">
        <w:tc>
          <w:tcPr>
            <w:tcW w:w="1361" w:type="dxa"/>
          </w:tcPr>
          <w:p w14:paraId="3F61BFEB" w14:textId="77777777" w:rsidR="001F24E7" w:rsidRDefault="00000000">
            <w:pPr>
              <w:spacing w:after="40"/>
            </w:pPr>
            <w:r>
              <w:rPr>
                <w:b/>
                <w:color w:val="000000"/>
                <w:sz w:val="20"/>
              </w:rPr>
              <w:t>I. Révision (5 min)</w:t>
            </w:r>
          </w:p>
        </w:tc>
        <w:tc>
          <w:tcPr>
            <w:tcW w:w="2494" w:type="dxa"/>
          </w:tcPr>
          <w:p w14:paraId="240C824C" w14:textId="77777777" w:rsidR="001F24E7" w:rsidRDefault="00000000">
            <w:pPr>
              <w:spacing w:after="40"/>
            </w:pPr>
            <w:r>
              <w:rPr>
                <w:b/>
                <w:color w:val="000000"/>
                <w:sz w:val="20"/>
              </w:rPr>
              <w:t>Questions :</w:t>
            </w:r>
          </w:p>
          <w:p w14:paraId="0EEF74FB" w14:textId="77777777" w:rsidR="001F24E7" w:rsidRDefault="00000000">
            <w:pPr>
              <w:spacing w:after="40"/>
            </w:pPr>
            <w:r>
              <w:rPr>
                <w:color w:val="000000"/>
                <w:sz w:val="20"/>
              </w:rPr>
              <w:t>1. Quelles sont les parties de l'œil ?</w:t>
            </w:r>
          </w:p>
          <w:p w14:paraId="13676CB8" w14:textId="77777777" w:rsidR="001F24E7" w:rsidRDefault="00000000">
            <w:pPr>
              <w:spacing w:after="40"/>
            </w:pPr>
            <w:r>
              <w:rPr>
                <w:color w:val="000000"/>
                <w:sz w:val="20"/>
              </w:rPr>
              <w:t>2. Où se trouve la pupille ?</w:t>
            </w:r>
          </w:p>
        </w:tc>
        <w:tc>
          <w:tcPr>
            <w:tcW w:w="2494" w:type="dxa"/>
          </w:tcPr>
          <w:p w14:paraId="01C296C7" w14:textId="77777777" w:rsidR="001F24E7" w:rsidRDefault="00000000">
            <w:pPr>
              <w:spacing w:after="40"/>
            </w:pPr>
            <w:r>
              <w:rPr>
                <w:b/>
                <w:color w:val="000000"/>
                <w:sz w:val="20"/>
              </w:rPr>
              <w:t>R.A. :</w:t>
            </w:r>
          </w:p>
          <w:p w14:paraId="211F1228" w14:textId="77777777" w:rsidR="001F24E7" w:rsidRDefault="00000000">
            <w:pPr>
              <w:spacing w:after="40"/>
            </w:pPr>
            <w:r>
              <w:rPr>
                <w:color w:val="000000"/>
                <w:sz w:val="20"/>
              </w:rPr>
              <w:t>1. Le sourcil, la paupière, les cils et la pupille.</w:t>
            </w:r>
          </w:p>
          <w:p w14:paraId="40085569" w14:textId="77777777" w:rsidR="001F24E7" w:rsidRDefault="00000000">
            <w:pPr>
              <w:spacing w:after="40"/>
            </w:pPr>
            <w:r>
              <w:rPr>
                <w:color w:val="000000"/>
                <w:sz w:val="20"/>
              </w:rPr>
              <w:t>2. La pupille est le rond noir au milieu de l'œil.</w:t>
            </w:r>
          </w:p>
        </w:tc>
        <w:tc>
          <w:tcPr>
            <w:tcW w:w="1134" w:type="dxa"/>
          </w:tcPr>
          <w:p w14:paraId="1AC17590" w14:textId="77777777" w:rsidR="001F24E7" w:rsidRDefault="00000000">
            <w:pPr>
              <w:spacing w:after="40"/>
            </w:pPr>
            <w:r>
              <w:rPr>
                <w:color w:val="000000"/>
                <w:sz w:val="20"/>
              </w:rPr>
              <w:t>Questions-réponses</w:t>
            </w:r>
          </w:p>
        </w:tc>
        <w:tc>
          <w:tcPr>
            <w:tcW w:w="1134" w:type="dxa"/>
          </w:tcPr>
          <w:p w14:paraId="0AC7D5AE" w14:textId="77777777" w:rsidR="001F24E7" w:rsidRDefault="00000000">
            <w:pPr>
              <w:spacing w:after="40"/>
            </w:pPr>
            <w:r>
              <w:rPr>
                <w:color w:val="000000"/>
                <w:sz w:val="20"/>
              </w:rPr>
              <w:t>—</w:t>
            </w:r>
          </w:p>
        </w:tc>
        <w:tc>
          <w:tcPr>
            <w:tcW w:w="907" w:type="dxa"/>
          </w:tcPr>
          <w:p w14:paraId="2F5D28D0" w14:textId="77777777" w:rsidR="001F24E7" w:rsidRDefault="001F24E7"/>
        </w:tc>
      </w:tr>
      <w:tr w:rsidR="001F24E7" w14:paraId="31893515" w14:textId="77777777">
        <w:tc>
          <w:tcPr>
            <w:tcW w:w="9524" w:type="dxa"/>
            <w:gridSpan w:val="6"/>
          </w:tcPr>
          <w:p w14:paraId="4EB5DA6C" w14:textId="77777777" w:rsidR="001F24E7" w:rsidRDefault="00000000">
            <w:pPr>
              <w:spacing w:after="40"/>
            </w:pPr>
            <w:r>
              <w:rPr>
                <w:b/>
                <w:color w:val="000000"/>
                <w:sz w:val="20"/>
              </w:rPr>
              <w:t>II. NOUVELLE LEÇON (20 min)</w:t>
            </w:r>
          </w:p>
        </w:tc>
      </w:tr>
      <w:tr w:rsidR="001F24E7" w14:paraId="612A6674" w14:textId="77777777">
        <w:tc>
          <w:tcPr>
            <w:tcW w:w="1361" w:type="dxa"/>
          </w:tcPr>
          <w:p w14:paraId="77C623EB" w14:textId="77777777" w:rsidR="001F24E7" w:rsidRDefault="00000000">
            <w:pPr>
              <w:spacing w:after="40"/>
            </w:pPr>
            <w:r>
              <w:rPr>
                <w:b/>
                <w:color w:val="000000"/>
                <w:sz w:val="20"/>
              </w:rPr>
              <w:t>1. Mise en situation</w:t>
            </w:r>
          </w:p>
        </w:tc>
        <w:tc>
          <w:tcPr>
            <w:tcW w:w="2494" w:type="dxa"/>
          </w:tcPr>
          <w:p w14:paraId="075CDE8B" w14:textId="77777777" w:rsidR="001F24E7" w:rsidRDefault="00000000">
            <w:pPr>
              <w:spacing w:after="40"/>
            </w:pPr>
            <w:r>
              <w:rPr>
                <w:color w:val="000000"/>
                <w:sz w:val="20"/>
              </w:rPr>
              <w:t>Les yeux fermés, Nivo essaie d'attraper un crayon : elle n'y arrive pas. Puis un rayon de soleil l'éblouit et elle plisse les paupières. À quoi servent l'œil et ses parties ?</w:t>
            </w:r>
          </w:p>
          <w:p w14:paraId="10D22AD4" w14:textId="77777777" w:rsidR="001F24E7" w:rsidRDefault="00000000">
            <w:pPr>
              <w:spacing w:after="40"/>
            </w:pPr>
            <w:r>
              <w:rPr>
                <w:color w:val="000000"/>
                <w:sz w:val="20"/>
              </w:rPr>
              <w:t>Qui peut répondre à cette question ?</w:t>
            </w:r>
          </w:p>
        </w:tc>
        <w:tc>
          <w:tcPr>
            <w:tcW w:w="2494" w:type="dxa"/>
          </w:tcPr>
          <w:p w14:paraId="69C1C08F" w14:textId="77777777" w:rsidR="001F24E7" w:rsidRDefault="00000000">
            <w:pPr>
              <w:spacing w:after="40"/>
            </w:pPr>
            <w:r>
              <w:rPr>
                <w:color w:val="000000"/>
                <w:sz w:val="20"/>
              </w:rPr>
              <w:t>Écoutent et répondent.</w:t>
            </w:r>
          </w:p>
        </w:tc>
        <w:tc>
          <w:tcPr>
            <w:tcW w:w="1134" w:type="dxa"/>
          </w:tcPr>
          <w:p w14:paraId="49051AF8" w14:textId="77777777" w:rsidR="001F24E7" w:rsidRDefault="00000000">
            <w:pPr>
              <w:spacing w:after="40"/>
            </w:pPr>
            <w:r>
              <w:rPr>
                <w:color w:val="000000"/>
                <w:sz w:val="20"/>
              </w:rPr>
              <w:t>Travail collectif</w:t>
            </w:r>
          </w:p>
        </w:tc>
        <w:tc>
          <w:tcPr>
            <w:tcW w:w="1134" w:type="dxa"/>
          </w:tcPr>
          <w:p w14:paraId="63E880F2" w14:textId="77777777" w:rsidR="001F24E7" w:rsidRDefault="00000000">
            <w:pPr>
              <w:spacing w:after="40"/>
            </w:pPr>
            <w:r>
              <w:rPr>
                <w:color w:val="000000"/>
                <w:sz w:val="20"/>
              </w:rPr>
              <w:t>Tableau noir</w:t>
            </w:r>
          </w:p>
        </w:tc>
        <w:tc>
          <w:tcPr>
            <w:tcW w:w="907" w:type="dxa"/>
          </w:tcPr>
          <w:p w14:paraId="69A7B07C" w14:textId="77777777" w:rsidR="001F24E7" w:rsidRDefault="001F24E7"/>
        </w:tc>
      </w:tr>
      <w:tr w:rsidR="001F24E7" w14:paraId="6051A2C4" w14:textId="77777777">
        <w:tc>
          <w:tcPr>
            <w:tcW w:w="1361" w:type="dxa"/>
          </w:tcPr>
          <w:p w14:paraId="32A94F13" w14:textId="77777777" w:rsidR="001F24E7" w:rsidRDefault="00000000">
            <w:pPr>
              <w:spacing w:after="40"/>
            </w:pPr>
            <w:r>
              <w:rPr>
                <w:b/>
                <w:color w:val="000000"/>
                <w:sz w:val="20"/>
              </w:rPr>
              <w:t>2. Présentation</w:t>
            </w:r>
          </w:p>
        </w:tc>
        <w:tc>
          <w:tcPr>
            <w:tcW w:w="2494" w:type="dxa"/>
          </w:tcPr>
          <w:p w14:paraId="244B6B10" w14:textId="77777777" w:rsidR="001F24E7" w:rsidRDefault="00000000">
            <w:pPr>
              <w:spacing w:after="40"/>
            </w:pPr>
            <w:r>
              <w:rPr>
                <w:color w:val="000000"/>
                <w:sz w:val="20"/>
              </w:rPr>
              <w:t>Aujourd'hui, nous allons apprendre le rôle de l'œil et de ses parties.</w:t>
            </w:r>
          </w:p>
          <w:p w14:paraId="7C571283" w14:textId="77777777" w:rsidR="001F24E7" w:rsidRDefault="00000000">
            <w:pPr>
              <w:spacing w:after="40"/>
            </w:pPr>
            <w:r>
              <w:rPr>
                <w:color w:val="000000"/>
                <w:sz w:val="20"/>
              </w:rPr>
              <w:t>Je lis le titre au tableau : Le rôle de l'œil et de ses parties.</w:t>
            </w:r>
          </w:p>
        </w:tc>
        <w:tc>
          <w:tcPr>
            <w:tcW w:w="2494" w:type="dxa"/>
          </w:tcPr>
          <w:p w14:paraId="336E134B" w14:textId="77777777" w:rsidR="001F24E7" w:rsidRDefault="00000000">
            <w:pPr>
              <w:spacing w:after="40"/>
            </w:pPr>
            <w:r>
              <w:rPr>
                <w:color w:val="000000"/>
                <w:sz w:val="20"/>
              </w:rPr>
              <w:t>Écoutent.</w:t>
            </w:r>
          </w:p>
        </w:tc>
        <w:tc>
          <w:tcPr>
            <w:tcW w:w="1134" w:type="dxa"/>
          </w:tcPr>
          <w:p w14:paraId="20E6E6B6" w14:textId="77777777" w:rsidR="001F24E7" w:rsidRDefault="00000000">
            <w:pPr>
              <w:spacing w:after="40"/>
            </w:pPr>
            <w:r>
              <w:rPr>
                <w:color w:val="000000"/>
                <w:sz w:val="20"/>
              </w:rPr>
              <w:t>Exposé</w:t>
            </w:r>
          </w:p>
        </w:tc>
        <w:tc>
          <w:tcPr>
            <w:tcW w:w="1134" w:type="dxa"/>
          </w:tcPr>
          <w:p w14:paraId="552D8C03" w14:textId="77777777" w:rsidR="001F24E7" w:rsidRDefault="00000000">
            <w:pPr>
              <w:spacing w:after="40"/>
            </w:pPr>
            <w:r>
              <w:rPr>
                <w:color w:val="000000"/>
                <w:sz w:val="20"/>
              </w:rPr>
              <w:t>Tableau noir</w:t>
            </w:r>
          </w:p>
        </w:tc>
        <w:tc>
          <w:tcPr>
            <w:tcW w:w="907" w:type="dxa"/>
          </w:tcPr>
          <w:p w14:paraId="4F613C42" w14:textId="77777777" w:rsidR="001F24E7" w:rsidRDefault="001F24E7"/>
        </w:tc>
      </w:tr>
      <w:tr w:rsidR="001F24E7" w14:paraId="2B9EE1CB" w14:textId="77777777">
        <w:tc>
          <w:tcPr>
            <w:tcW w:w="1361" w:type="dxa"/>
          </w:tcPr>
          <w:p w14:paraId="36DE1D88" w14:textId="77777777" w:rsidR="001F24E7" w:rsidRDefault="00000000">
            <w:pPr>
              <w:spacing w:after="40"/>
            </w:pPr>
            <w:r>
              <w:rPr>
                <w:b/>
                <w:color w:val="000000"/>
                <w:sz w:val="20"/>
              </w:rPr>
              <w:t>3. Observation</w:t>
            </w:r>
          </w:p>
        </w:tc>
        <w:tc>
          <w:tcPr>
            <w:tcW w:w="2494" w:type="dxa"/>
          </w:tcPr>
          <w:p w14:paraId="021FCC91" w14:textId="77777777" w:rsidR="001F24E7" w:rsidRDefault="00000000">
            <w:pPr>
              <w:spacing w:after="40"/>
            </w:pPr>
            <w:r>
              <w:rPr>
                <w:color w:val="000000"/>
                <w:sz w:val="20"/>
              </w:rPr>
              <w:t>Regardez le schéma de l'œil affiché au tableau.</w:t>
            </w:r>
          </w:p>
          <w:p w14:paraId="18F78835" w14:textId="77777777" w:rsidR="001F24E7" w:rsidRDefault="00000000">
            <w:pPr>
              <w:spacing w:after="40"/>
            </w:pPr>
            <w:r>
              <w:rPr>
                <w:color w:val="000000"/>
                <w:sz w:val="20"/>
              </w:rPr>
              <w:t>Fermez les yeux, puis ouvrez-les : que voyez-vous ?</w:t>
            </w:r>
          </w:p>
        </w:tc>
        <w:tc>
          <w:tcPr>
            <w:tcW w:w="2494" w:type="dxa"/>
          </w:tcPr>
          <w:p w14:paraId="6B310F34" w14:textId="77777777" w:rsidR="001F24E7" w:rsidRDefault="00000000">
            <w:pPr>
              <w:spacing w:after="40"/>
            </w:pPr>
            <w:r>
              <w:rPr>
                <w:color w:val="000000"/>
                <w:sz w:val="20"/>
              </w:rPr>
              <w:t>Observent, touchent et montrent.</w:t>
            </w:r>
          </w:p>
        </w:tc>
        <w:tc>
          <w:tcPr>
            <w:tcW w:w="1134" w:type="dxa"/>
          </w:tcPr>
          <w:p w14:paraId="54212657" w14:textId="77777777" w:rsidR="001F24E7" w:rsidRDefault="00000000">
            <w:pPr>
              <w:spacing w:after="40"/>
            </w:pPr>
            <w:r>
              <w:rPr>
                <w:color w:val="000000"/>
                <w:sz w:val="20"/>
              </w:rPr>
              <w:t>Observation dirigée</w:t>
            </w:r>
          </w:p>
        </w:tc>
        <w:tc>
          <w:tcPr>
            <w:tcW w:w="1134" w:type="dxa"/>
          </w:tcPr>
          <w:p w14:paraId="16C8B964" w14:textId="77777777" w:rsidR="001F24E7" w:rsidRDefault="00000000">
            <w:pPr>
              <w:spacing w:after="40"/>
            </w:pPr>
            <w:r>
              <w:rPr>
                <w:color w:val="000000"/>
                <w:sz w:val="20"/>
              </w:rPr>
              <w:t>le schéma de l'œil affiché au tableau</w:t>
            </w:r>
          </w:p>
        </w:tc>
        <w:tc>
          <w:tcPr>
            <w:tcW w:w="907" w:type="dxa"/>
          </w:tcPr>
          <w:p w14:paraId="2D7CE661" w14:textId="77777777" w:rsidR="001F24E7" w:rsidRDefault="001F24E7"/>
        </w:tc>
      </w:tr>
      <w:tr w:rsidR="001F24E7" w14:paraId="3458F2C2" w14:textId="77777777">
        <w:tc>
          <w:tcPr>
            <w:tcW w:w="1361" w:type="dxa"/>
          </w:tcPr>
          <w:p w14:paraId="0948F853" w14:textId="77777777" w:rsidR="001F24E7" w:rsidRDefault="00000000">
            <w:pPr>
              <w:spacing w:after="40"/>
            </w:pPr>
            <w:r>
              <w:rPr>
                <w:b/>
                <w:color w:val="000000"/>
                <w:sz w:val="20"/>
              </w:rPr>
              <w:t>4. Analyse</w:t>
            </w:r>
          </w:p>
        </w:tc>
        <w:tc>
          <w:tcPr>
            <w:tcW w:w="2494" w:type="dxa"/>
          </w:tcPr>
          <w:p w14:paraId="4F6B37E2" w14:textId="77777777" w:rsidR="001F24E7" w:rsidRDefault="00000000">
            <w:pPr>
              <w:spacing w:after="40"/>
            </w:pPr>
            <w:r>
              <w:rPr>
                <w:b/>
                <w:color w:val="000000"/>
                <w:sz w:val="20"/>
              </w:rPr>
              <w:t>Questions :</w:t>
            </w:r>
          </w:p>
          <w:p w14:paraId="5F4BA7A0" w14:textId="77777777" w:rsidR="001F24E7" w:rsidRDefault="00000000">
            <w:pPr>
              <w:spacing w:after="40"/>
            </w:pPr>
            <w:r>
              <w:rPr>
                <w:color w:val="000000"/>
                <w:sz w:val="20"/>
              </w:rPr>
              <w:t>1. À quoi sert l'œil ?</w:t>
            </w:r>
          </w:p>
          <w:p w14:paraId="746A8CBF" w14:textId="77777777" w:rsidR="001F24E7" w:rsidRDefault="00000000">
            <w:pPr>
              <w:spacing w:after="40"/>
            </w:pPr>
            <w:r>
              <w:rPr>
                <w:color w:val="000000"/>
                <w:sz w:val="20"/>
              </w:rPr>
              <w:t>2. Que fait la paupière quand la lumière est forte ?</w:t>
            </w:r>
          </w:p>
          <w:p w14:paraId="36A6839B" w14:textId="77777777" w:rsidR="001F24E7" w:rsidRDefault="00000000">
            <w:pPr>
              <w:spacing w:after="40"/>
            </w:pPr>
            <w:r>
              <w:rPr>
                <w:color w:val="000000"/>
                <w:sz w:val="20"/>
              </w:rPr>
              <w:t>3. Que fait la pupille ?</w:t>
            </w:r>
          </w:p>
        </w:tc>
        <w:tc>
          <w:tcPr>
            <w:tcW w:w="2494" w:type="dxa"/>
          </w:tcPr>
          <w:p w14:paraId="2D13B3B1" w14:textId="77777777" w:rsidR="001F24E7" w:rsidRDefault="00000000">
            <w:pPr>
              <w:spacing w:after="40"/>
            </w:pPr>
            <w:r>
              <w:rPr>
                <w:b/>
                <w:color w:val="000000"/>
                <w:sz w:val="20"/>
              </w:rPr>
              <w:t>R.A. :</w:t>
            </w:r>
          </w:p>
          <w:p w14:paraId="67E153BB" w14:textId="77777777" w:rsidR="001F24E7" w:rsidRDefault="00000000">
            <w:pPr>
              <w:spacing w:after="40"/>
            </w:pPr>
            <w:r>
              <w:rPr>
                <w:color w:val="000000"/>
                <w:sz w:val="20"/>
              </w:rPr>
              <w:t>1. L'œil sert à voir.</w:t>
            </w:r>
          </w:p>
          <w:p w14:paraId="4A56233F" w14:textId="77777777" w:rsidR="001F24E7" w:rsidRDefault="00000000">
            <w:pPr>
              <w:spacing w:after="40"/>
            </w:pPr>
            <w:r>
              <w:rPr>
                <w:color w:val="000000"/>
                <w:sz w:val="20"/>
              </w:rPr>
              <w:t>2. La paupière se ferme pour protéger l'œil de la lumière forte.</w:t>
            </w:r>
          </w:p>
          <w:p w14:paraId="6592FA75" w14:textId="77777777" w:rsidR="001F24E7" w:rsidRDefault="00000000">
            <w:pPr>
              <w:spacing w:after="40"/>
            </w:pPr>
            <w:r>
              <w:rPr>
                <w:color w:val="000000"/>
                <w:sz w:val="20"/>
              </w:rPr>
              <w:t>3. La pupille laisse entrer la lumière dans l'œil.</w:t>
            </w:r>
          </w:p>
        </w:tc>
        <w:tc>
          <w:tcPr>
            <w:tcW w:w="1134" w:type="dxa"/>
          </w:tcPr>
          <w:p w14:paraId="529F3AC9" w14:textId="77777777" w:rsidR="001F24E7" w:rsidRDefault="00000000">
            <w:pPr>
              <w:spacing w:after="40"/>
            </w:pPr>
            <w:r>
              <w:rPr>
                <w:color w:val="000000"/>
                <w:sz w:val="20"/>
              </w:rPr>
              <w:t>Questions-réponses</w:t>
            </w:r>
          </w:p>
        </w:tc>
        <w:tc>
          <w:tcPr>
            <w:tcW w:w="1134" w:type="dxa"/>
          </w:tcPr>
          <w:p w14:paraId="419F1A85" w14:textId="77777777" w:rsidR="001F24E7" w:rsidRDefault="00000000">
            <w:pPr>
              <w:spacing w:after="40"/>
            </w:pPr>
            <w:r>
              <w:rPr>
                <w:color w:val="000000"/>
                <w:sz w:val="20"/>
              </w:rPr>
              <w:t>Tableau noir</w:t>
            </w:r>
          </w:p>
        </w:tc>
        <w:tc>
          <w:tcPr>
            <w:tcW w:w="907" w:type="dxa"/>
          </w:tcPr>
          <w:p w14:paraId="0FC93091" w14:textId="77777777" w:rsidR="001F24E7" w:rsidRDefault="001F24E7"/>
        </w:tc>
      </w:tr>
      <w:tr w:rsidR="001F24E7" w14:paraId="75B93D5A" w14:textId="77777777">
        <w:tc>
          <w:tcPr>
            <w:tcW w:w="1361" w:type="dxa"/>
          </w:tcPr>
          <w:p w14:paraId="5365CC46" w14:textId="77777777" w:rsidR="001F24E7" w:rsidRDefault="00000000">
            <w:pPr>
              <w:spacing w:after="40"/>
            </w:pPr>
            <w:r>
              <w:rPr>
                <w:b/>
                <w:color w:val="000000"/>
                <w:sz w:val="20"/>
              </w:rPr>
              <w:t>5. Synthèse</w:t>
            </w:r>
          </w:p>
        </w:tc>
        <w:tc>
          <w:tcPr>
            <w:tcW w:w="2494" w:type="dxa"/>
          </w:tcPr>
          <w:p w14:paraId="035A846E" w14:textId="77777777" w:rsidR="001F24E7" w:rsidRDefault="00000000">
            <w:pPr>
              <w:spacing w:after="40"/>
            </w:pPr>
            <w:r>
              <w:rPr>
                <w:b/>
                <w:color w:val="000000"/>
                <w:sz w:val="20"/>
              </w:rPr>
              <w:t>Je lis la synthèse, vous écoutez :</w:t>
            </w:r>
          </w:p>
          <w:p w14:paraId="4297321F" w14:textId="77777777" w:rsidR="001F24E7" w:rsidRDefault="00000000">
            <w:pPr>
              <w:spacing w:after="40"/>
            </w:pPr>
            <w:r>
              <w:rPr>
                <w:color w:val="000000"/>
                <w:sz w:val="20"/>
              </w:rPr>
              <w:t>L'œil sert à voir. Le sourcil arrête la sueur, la paupière et les cils protègent l'œil, et la pupille laisse entrer la lumière.</w:t>
            </w:r>
          </w:p>
        </w:tc>
        <w:tc>
          <w:tcPr>
            <w:tcW w:w="2494" w:type="dxa"/>
          </w:tcPr>
          <w:p w14:paraId="3D6AB803" w14:textId="77777777" w:rsidR="001F24E7" w:rsidRDefault="00000000">
            <w:pPr>
              <w:spacing w:after="40"/>
            </w:pPr>
            <w:r>
              <w:rPr>
                <w:color w:val="000000"/>
                <w:sz w:val="20"/>
              </w:rPr>
              <w:t>Écoutent.</w:t>
            </w:r>
          </w:p>
        </w:tc>
        <w:tc>
          <w:tcPr>
            <w:tcW w:w="1134" w:type="dxa"/>
          </w:tcPr>
          <w:p w14:paraId="42222262" w14:textId="77777777" w:rsidR="001F24E7" w:rsidRDefault="00000000">
            <w:pPr>
              <w:spacing w:after="40"/>
            </w:pPr>
            <w:r>
              <w:rPr>
                <w:color w:val="000000"/>
                <w:sz w:val="20"/>
              </w:rPr>
              <w:t>Exposé</w:t>
            </w:r>
          </w:p>
        </w:tc>
        <w:tc>
          <w:tcPr>
            <w:tcW w:w="1134" w:type="dxa"/>
          </w:tcPr>
          <w:p w14:paraId="328DD488" w14:textId="77777777" w:rsidR="001F24E7" w:rsidRDefault="00000000">
            <w:pPr>
              <w:spacing w:after="40"/>
            </w:pPr>
            <w:r>
              <w:rPr>
                <w:color w:val="000000"/>
                <w:sz w:val="20"/>
              </w:rPr>
              <w:t>Tableau noir</w:t>
            </w:r>
          </w:p>
        </w:tc>
        <w:tc>
          <w:tcPr>
            <w:tcW w:w="907" w:type="dxa"/>
          </w:tcPr>
          <w:p w14:paraId="061F3176" w14:textId="77777777" w:rsidR="001F24E7" w:rsidRDefault="001F24E7"/>
        </w:tc>
      </w:tr>
      <w:tr w:rsidR="001F24E7" w14:paraId="4AA1550F" w14:textId="77777777">
        <w:tc>
          <w:tcPr>
            <w:tcW w:w="1361" w:type="dxa"/>
          </w:tcPr>
          <w:p w14:paraId="5E739C75" w14:textId="77777777" w:rsidR="001F24E7" w:rsidRDefault="00000000">
            <w:pPr>
              <w:spacing w:after="40"/>
            </w:pPr>
            <w:r>
              <w:rPr>
                <w:b/>
                <w:color w:val="000000"/>
                <w:sz w:val="20"/>
              </w:rPr>
              <w:t>6. Application</w:t>
            </w:r>
          </w:p>
        </w:tc>
        <w:tc>
          <w:tcPr>
            <w:tcW w:w="2494" w:type="dxa"/>
          </w:tcPr>
          <w:p w14:paraId="14460A99" w14:textId="77777777" w:rsidR="001F24E7" w:rsidRDefault="00000000">
            <w:pPr>
              <w:spacing w:after="40"/>
            </w:pPr>
            <w:r>
              <w:rPr>
                <w:b/>
                <w:color w:val="000000"/>
                <w:sz w:val="20"/>
              </w:rPr>
              <w:t>Réponds par Vrai (V) ou Faux (F).</w:t>
            </w:r>
          </w:p>
          <w:p w14:paraId="5E115E1B" w14:textId="77777777" w:rsidR="001F24E7" w:rsidRDefault="00000000">
            <w:pPr>
              <w:spacing w:after="40"/>
            </w:pPr>
            <w:r>
              <w:rPr>
                <w:color w:val="000000"/>
                <w:sz w:val="20"/>
              </w:rPr>
              <w:lastRenderedPageBreak/>
              <w:t>1. L'œil sert à voir.</w:t>
            </w:r>
          </w:p>
          <w:p w14:paraId="5B54196F" w14:textId="77777777" w:rsidR="001F24E7" w:rsidRDefault="00000000">
            <w:pPr>
              <w:spacing w:after="40"/>
            </w:pPr>
            <w:r>
              <w:rPr>
                <w:color w:val="000000"/>
                <w:sz w:val="20"/>
              </w:rPr>
              <w:t>2. La paupière protège l'œil.</w:t>
            </w:r>
          </w:p>
          <w:p w14:paraId="4460992E" w14:textId="77777777" w:rsidR="001F24E7" w:rsidRDefault="00000000">
            <w:pPr>
              <w:spacing w:after="40"/>
            </w:pPr>
            <w:r>
              <w:rPr>
                <w:color w:val="000000"/>
                <w:sz w:val="20"/>
              </w:rPr>
              <w:t>3. Le sourcil laisse passer la sueur dans l'œil.</w:t>
            </w:r>
          </w:p>
          <w:p w14:paraId="48E15C17" w14:textId="77777777" w:rsidR="001F24E7" w:rsidRDefault="00000000">
            <w:pPr>
              <w:spacing w:after="40"/>
            </w:pPr>
            <w:r>
              <w:rPr>
                <w:color w:val="000000"/>
                <w:sz w:val="20"/>
              </w:rPr>
              <w:t>4. La pupille laisse entrer la lumière.</w:t>
            </w:r>
          </w:p>
          <w:p w14:paraId="0896CB28" w14:textId="77777777" w:rsidR="001F24E7" w:rsidRDefault="00000000">
            <w:pPr>
              <w:spacing w:after="40"/>
            </w:pPr>
            <w:r>
              <w:rPr>
                <w:b/>
                <w:color w:val="000000"/>
                <w:sz w:val="20"/>
              </w:rPr>
              <w:t>Complète avec les mots suivants : voir, lumière, sueur, poussière.</w:t>
            </w:r>
          </w:p>
          <w:p w14:paraId="1BFC671E" w14:textId="77777777" w:rsidR="001F24E7" w:rsidRDefault="00000000">
            <w:pPr>
              <w:spacing w:after="40"/>
            </w:pPr>
            <w:r>
              <w:rPr>
                <w:color w:val="000000"/>
                <w:sz w:val="20"/>
              </w:rPr>
              <w:t>1. L'œil sert à ...</w:t>
            </w:r>
          </w:p>
          <w:p w14:paraId="3D0CBC78" w14:textId="77777777" w:rsidR="001F24E7" w:rsidRDefault="00000000">
            <w:pPr>
              <w:spacing w:after="40"/>
            </w:pPr>
            <w:r>
              <w:rPr>
                <w:color w:val="000000"/>
                <w:sz w:val="20"/>
              </w:rPr>
              <w:t>2. Le sourcil arrête la ... du front.</w:t>
            </w:r>
          </w:p>
          <w:p w14:paraId="2CA727E1" w14:textId="77777777" w:rsidR="001F24E7" w:rsidRDefault="00000000">
            <w:pPr>
              <w:spacing w:after="40"/>
            </w:pPr>
            <w:r>
              <w:rPr>
                <w:color w:val="000000"/>
                <w:sz w:val="20"/>
              </w:rPr>
              <w:t>3. Les cils arrêtent la ...</w:t>
            </w:r>
          </w:p>
          <w:p w14:paraId="23B1A5E0" w14:textId="77777777" w:rsidR="001F24E7" w:rsidRDefault="00000000">
            <w:pPr>
              <w:spacing w:after="40"/>
            </w:pPr>
            <w:r>
              <w:rPr>
                <w:color w:val="000000"/>
                <w:sz w:val="20"/>
              </w:rPr>
              <w:t>4. La pupille laisse entrer la ....</w:t>
            </w:r>
          </w:p>
        </w:tc>
        <w:tc>
          <w:tcPr>
            <w:tcW w:w="2494" w:type="dxa"/>
          </w:tcPr>
          <w:p w14:paraId="7135529F" w14:textId="77777777" w:rsidR="001F24E7" w:rsidRDefault="00000000">
            <w:pPr>
              <w:spacing w:after="40"/>
            </w:pPr>
            <w:r>
              <w:rPr>
                <w:b/>
                <w:color w:val="000000"/>
                <w:sz w:val="20"/>
              </w:rPr>
              <w:lastRenderedPageBreak/>
              <w:t>Corrigé :</w:t>
            </w:r>
          </w:p>
          <w:p w14:paraId="25AF8C35" w14:textId="77777777" w:rsidR="001F24E7" w:rsidRDefault="00000000">
            <w:pPr>
              <w:spacing w:after="40"/>
            </w:pPr>
            <w:r>
              <w:rPr>
                <w:color w:val="000000"/>
                <w:sz w:val="20"/>
              </w:rPr>
              <w:t xml:space="preserve">1. </w:t>
            </w:r>
            <w:r>
              <w:rPr>
                <w:b/>
                <w:color w:val="C2185B"/>
                <w:sz w:val="20"/>
              </w:rPr>
              <w:t>Vrai</w:t>
            </w:r>
            <w:r>
              <w:rPr>
                <w:color w:val="000000"/>
                <w:sz w:val="20"/>
              </w:rPr>
              <w:t xml:space="preserve"> : l'œil sert à voir.</w:t>
            </w:r>
          </w:p>
          <w:p w14:paraId="5AA29D0D"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elle se ferme pour protéger.</w:t>
            </w:r>
          </w:p>
          <w:p w14:paraId="2B6FE6B9" w14:textId="77777777" w:rsidR="001F24E7" w:rsidRDefault="00000000">
            <w:pPr>
              <w:spacing w:after="40"/>
            </w:pPr>
            <w:r>
              <w:rPr>
                <w:color w:val="000000"/>
                <w:sz w:val="20"/>
              </w:rPr>
              <w:t xml:space="preserve">3. </w:t>
            </w:r>
            <w:r>
              <w:rPr>
                <w:b/>
                <w:color w:val="C2185B"/>
                <w:sz w:val="20"/>
              </w:rPr>
              <w:t>Faux</w:t>
            </w:r>
            <w:r>
              <w:rPr>
                <w:color w:val="000000"/>
                <w:sz w:val="20"/>
              </w:rPr>
              <w:t xml:space="preserve"> : le sourcil arrête la sueur.</w:t>
            </w:r>
          </w:p>
          <w:p w14:paraId="7EF3095D" w14:textId="77777777" w:rsidR="001F24E7" w:rsidRDefault="00000000">
            <w:pPr>
              <w:spacing w:after="40"/>
            </w:pPr>
            <w:r>
              <w:rPr>
                <w:color w:val="000000"/>
                <w:sz w:val="20"/>
              </w:rPr>
              <w:t xml:space="preserve">4. </w:t>
            </w:r>
            <w:r>
              <w:rPr>
                <w:b/>
                <w:color w:val="C2185B"/>
                <w:sz w:val="20"/>
              </w:rPr>
              <w:t>Vrai</w:t>
            </w:r>
            <w:r>
              <w:rPr>
                <w:color w:val="000000"/>
                <w:sz w:val="20"/>
              </w:rPr>
              <w:t xml:space="preserve"> : la pupille laisse entrer la lumière.</w:t>
            </w:r>
          </w:p>
          <w:p w14:paraId="4CBB43E6" w14:textId="77777777" w:rsidR="001F24E7" w:rsidRDefault="00000000">
            <w:pPr>
              <w:spacing w:after="40"/>
            </w:pPr>
            <w:r>
              <w:rPr>
                <w:color w:val="000000"/>
                <w:sz w:val="20"/>
              </w:rPr>
              <w:t xml:space="preserve">1. L'œil sert à </w:t>
            </w:r>
            <w:r>
              <w:rPr>
                <w:b/>
                <w:color w:val="C2185B"/>
                <w:sz w:val="20"/>
              </w:rPr>
              <w:t>voir</w:t>
            </w:r>
            <w:r>
              <w:rPr>
                <w:color w:val="000000"/>
                <w:sz w:val="20"/>
              </w:rPr>
              <w:t>.</w:t>
            </w:r>
          </w:p>
          <w:p w14:paraId="4728A5D9" w14:textId="77777777" w:rsidR="001F24E7" w:rsidRDefault="00000000">
            <w:pPr>
              <w:spacing w:after="40"/>
            </w:pPr>
            <w:r>
              <w:rPr>
                <w:color w:val="000000"/>
                <w:sz w:val="20"/>
              </w:rPr>
              <w:t xml:space="preserve">2. Le sourcil arrête la </w:t>
            </w:r>
            <w:r>
              <w:rPr>
                <w:b/>
                <w:color w:val="C2185B"/>
                <w:sz w:val="20"/>
              </w:rPr>
              <w:t>sueur</w:t>
            </w:r>
            <w:r>
              <w:rPr>
                <w:color w:val="000000"/>
                <w:sz w:val="20"/>
              </w:rPr>
              <w:t xml:space="preserve"> du front.</w:t>
            </w:r>
          </w:p>
          <w:p w14:paraId="7D6F40C2" w14:textId="77777777" w:rsidR="001F24E7" w:rsidRDefault="00000000">
            <w:pPr>
              <w:spacing w:after="40"/>
            </w:pPr>
            <w:r>
              <w:rPr>
                <w:color w:val="000000"/>
                <w:sz w:val="20"/>
              </w:rPr>
              <w:t xml:space="preserve">3. Les cils arrêtent la </w:t>
            </w:r>
            <w:r>
              <w:rPr>
                <w:b/>
                <w:color w:val="C2185B"/>
                <w:sz w:val="20"/>
              </w:rPr>
              <w:t>poussière</w:t>
            </w:r>
            <w:r>
              <w:rPr>
                <w:color w:val="000000"/>
                <w:sz w:val="20"/>
              </w:rPr>
              <w:t>.</w:t>
            </w:r>
          </w:p>
          <w:p w14:paraId="301444E5" w14:textId="77777777" w:rsidR="001F24E7" w:rsidRDefault="00000000">
            <w:pPr>
              <w:spacing w:after="40"/>
            </w:pPr>
            <w:r>
              <w:rPr>
                <w:color w:val="000000"/>
                <w:sz w:val="20"/>
              </w:rPr>
              <w:t xml:space="preserve">4. La pupille laisse entrer la </w:t>
            </w:r>
            <w:r>
              <w:rPr>
                <w:b/>
                <w:color w:val="C2185B"/>
                <w:sz w:val="20"/>
              </w:rPr>
              <w:t>lumière</w:t>
            </w:r>
            <w:r>
              <w:rPr>
                <w:color w:val="000000"/>
                <w:sz w:val="20"/>
              </w:rPr>
              <w:t>.</w:t>
            </w:r>
          </w:p>
        </w:tc>
        <w:tc>
          <w:tcPr>
            <w:tcW w:w="1134" w:type="dxa"/>
          </w:tcPr>
          <w:p w14:paraId="14A3C6C2" w14:textId="77777777" w:rsidR="001F24E7" w:rsidRDefault="00000000">
            <w:pPr>
              <w:spacing w:after="40"/>
            </w:pPr>
            <w:r>
              <w:rPr>
                <w:color w:val="000000"/>
                <w:sz w:val="20"/>
              </w:rPr>
              <w:lastRenderedPageBreak/>
              <w:t>Travail individuel</w:t>
            </w:r>
          </w:p>
        </w:tc>
        <w:tc>
          <w:tcPr>
            <w:tcW w:w="1134" w:type="dxa"/>
          </w:tcPr>
          <w:p w14:paraId="6A0CB17A" w14:textId="77777777" w:rsidR="001F24E7" w:rsidRDefault="00000000">
            <w:pPr>
              <w:spacing w:after="40"/>
            </w:pPr>
            <w:r>
              <w:rPr>
                <w:color w:val="000000"/>
                <w:sz w:val="20"/>
              </w:rPr>
              <w:t>Cahier</w:t>
            </w:r>
          </w:p>
        </w:tc>
        <w:tc>
          <w:tcPr>
            <w:tcW w:w="907" w:type="dxa"/>
          </w:tcPr>
          <w:p w14:paraId="04018D96" w14:textId="77777777" w:rsidR="001F24E7" w:rsidRDefault="001F24E7"/>
        </w:tc>
      </w:tr>
      <w:tr w:rsidR="001F24E7" w14:paraId="64D5BC27" w14:textId="77777777">
        <w:tc>
          <w:tcPr>
            <w:tcW w:w="1361" w:type="dxa"/>
          </w:tcPr>
          <w:p w14:paraId="2A4908AD" w14:textId="77777777" w:rsidR="001F24E7" w:rsidRDefault="00000000">
            <w:pPr>
              <w:spacing w:after="40"/>
            </w:pPr>
            <w:r>
              <w:rPr>
                <w:b/>
                <w:color w:val="000000"/>
                <w:sz w:val="20"/>
              </w:rPr>
              <w:t>III. Évaluation (5 min)</w:t>
            </w:r>
          </w:p>
        </w:tc>
        <w:tc>
          <w:tcPr>
            <w:tcW w:w="2494" w:type="dxa"/>
          </w:tcPr>
          <w:p w14:paraId="4EDEA1B9" w14:textId="77777777" w:rsidR="001F24E7" w:rsidRDefault="00000000">
            <w:pPr>
              <w:spacing w:after="40"/>
            </w:pPr>
            <w:r>
              <w:rPr>
                <w:b/>
                <w:color w:val="000000"/>
                <w:sz w:val="20"/>
              </w:rPr>
              <w:t>Relie chaque partie à son rôle.</w:t>
            </w:r>
          </w:p>
          <w:p w14:paraId="4DEF1DFB" w14:textId="77777777" w:rsidR="001F24E7" w:rsidRDefault="00000000">
            <w:pPr>
              <w:spacing w:after="40"/>
            </w:pPr>
            <w:r>
              <w:rPr>
                <w:color w:val="000000"/>
                <w:sz w:val="20"/>
              </w:rPr>
              <w:t>1. L'œil — a. arrêter la sueur</w:t>
            </w:r>
          </w:p>
          <w:p w14:paraId="695E15F9" w14:textId="77777777" w:rsidR="001F24E7" w:rsidRDefault="00000000">
            <w:pPr>
              <w:spacing w:after="40"/>
            </w:pPr>
            <w:r>
              <w:rPr>
                <w:color w:val="000000"/>
                <w:sz w:val="20"/>
              </w:rPr>
              <w:t>2. Le sourcil — b. laisser entrer la lumière</w:t>
            </w:r>
          </w:p>
          <w:p w14:paraId="597DF1F5" w14:textId="77777777" w:rsidR="001F24E7" w:rsidRDefault="00000000">
            <w:pPr>
              <w:spacing w:after="40"/>
            </w:pPr>
            <w:r>
              <w:rPr>
                <w:color w:val="000000"/>
                <w:sz w:val="20"/>
              </w:rPr>
              <w:t>3. La paupière — c. voir</w:t>
            </w:r>
          </w:p>
          <w:p w14:paraId="4FB8318C" w14:textId="77777777" w:rsidR="001F24E7" w:rsidRDefault="00000000">
            <w:pPr>
              <w:spacing w:after="40"/>
            </w:pPr>
            <w:r>
              <w:rPr>
                <w:color w:val="000000"/>
                <w:sz w:val="20"/>
              </w:rPr>
              <w:t>4. La pupille — d. fermer et protéger l'œil</w:t>
            </w:r>
          </w:p>
          <w:p w14:paraId="6851B720" w14:textId="77777777" w:rsidR="001F24E7" w:rsidRDefault="00000000">
            <w:pPr>
              <w:spacing w:after="40"/>
            </w:pPr>
            <w:r>
              <w:rPr>
                <w:b/>
                <w:color w:val="000000"/>
                <w:sz w:val="20"/>
              </w:rPr>
              <w:t>Réponds par une phrase complète.</w:t>
            </w:r>
          </w:p>
          <w:p w14:paraId="21EB3CB7" w14:textId="77777777" w:rsidR="001F24E7" w:rsidRDefault="00000000">
            <w:pPr>
              <w:spacing w:after="40"/>
            </w:pPr>
            <w:r>
              <w:rPr>
                <w:color w:val="000000"/>
                <w:sz w:val="20"/>
              </w:rPr>
              <w:t>1. Quel est le rôle de l'œil ?</w:t>
            </w:r>
          </w:p>
          <w:p w14:paraId="5884F625" w14:textId="77777777" w:rsidR="001F24E7" w:rsidRDefault="00000000">
            <w:pPr>
              <w:spacing w:after="40"/>
            </w:pPr>
            <w:r>
              <w:rPr>
                <w:color w:val="000000"/>
                <w:sz w:val="20"/>
              </w:rPr>
              <w:t>2. Quel est le rôle du sourcil ?</w:t>
            </w:r>
          </w:p>
          <w:p w14:paraId="7FE3D615" w14:textId="77777777" w:rsidR="001F24E7" w:rsidRDefault="00000000">
            <w:pPr>
              <w:spacing w:after="40"/>
            </w:pPr>
            <w:r>
              <w:rPr>
                <w:color w:val="000000"/>
                <w:sz w:val="20"/>
              </w:rPr>
              <w:t>3. Quel est le rôle des cils ?</w:t>
            </w:r>
          </w:p>
          <w:p w14:paraId="6298F25E" w14:textId="77777777" w:rsidR="001F24E7" w:rsidRDefault="00000000">
            <w:pPr>
              <w:spacing w:after="40"/>
            </w:pPr>
            <w:r>
              <w:rPr>
                <w:color w:val="000000"/>
                <w:sz w:val="20"/>
              </w:rPr>
              <w:t>4. Par où la lumière entre-t-elle dans l'œil ?</w:t>
            </w:r>
          </w:p>
        </w:tc>
        <w:tc>
          <w:tcPr>
            <w:tcW w:w="2494" w:type="dxa"/>
          </w:tcPr>
          <w:p w14:paraId="2096DB0A" w14:textId="77777777" w:rsidR="001F24E7" w:rsidRDefault="00000000">
            <w:pPr>
              <w:spacing w:after="40"/>
            </w:pPr>
            <w:r>
              <w:rPr>
                <w:b/>
                <w:color w:val="000000"/>
                <w:sz w:val="20"/>
              </w:rPr>
              <w:t>Corrigé :</w:t>
            </w:r>
          </w:p>
          <w:p w14:paraId="565DCEC5" w14:textId="77777777" w:rsidR="001F24E7" w:rsidRDefault="00000000">
            <w:pPr>
              <w:spacing w:after="40"/>
            </w:pPr>
            <w:r>
              <w:rPr>
                <w:color w:val="000000"/>
                <w:sz w:val="20"/>
              </w:rPr>
              <w:t>1. L'</w:t>
            </w:r>
            <w:r>
              <w:rPr>
                <w:b/>
                <w:color w:val="C2185B"/>
                <w:sz w:val="20"/>
              </w:rPr>
              <w:t>œil</w:t>
            </w:r>
            <w:r>
              <w:rPr>
                <w:color w:val="000000"/>
                <w:sz w:val="20"/>
              </w:rPr>
              <w:t xml:space="preserve"> : </w:t>
            </w:r>
            <w:r>
              <w:rPr>
                <w:b/>
                <w:color w:val="C2185B"/>
                <w:sz w:val="20"/>
              </w:rPr>
              <w:t>c</w:t>
            </w:r>
            <w:r>
              <w:rPr>
                <w:color w:val="000000"/>
                <w:sz w:val="20"/>
              </w:rPr>
              <w:t>. voir.</w:t>
            </w:r>
          </w:p>
          <w:p w14:paraId="67D247FC" w14:textId="77777777" w:rsidR="001F24E7" w:rsidRDefault="00000000">
            <w:pPr>
              <w:spacing w:after="40"/>
            </w:pPr>
            <w:r>
              <w:rPr>
                <w:color w:val="000000"/>
                <w:sz w:val="20"/>
              </w:rPr>
              <w:t xml:space="preserve">2. Le </w:t>
            </w:r>
            <w:r>
              <w:rPr>
                <w:b/>
                <w:color w:val="C2185B"/>
                <w:sz w:val="20"/>
              </w:rPr>
              <w:t>sourcil</w:t>
            </w:r>
            <w:r>
              <w:rPr>
                <w:color w:val="000000"/>
                <w:sz w:val="20"/>
              </w:rPr>
              <w:t xml:space="preserve"> : </w:t>
            </w:r>
            <w:r>
              <w:rPr>
                <w:b/>
                <w:color w:val="C2185B"/>
                <w:sz w:val="20"/>
              </w:rPr>
              <w:t>a</w:t>
            </w:r>
            <w:r>
              <w:rPr>
                <w:color w:val="000000"/>
                <w:sz w:val="20"/>
              </w:rPr>
              <w:t>. arrêter la sueur.</w:t>
            </w:r>
          </w:p>
          <w:p w14:paraId="09208862" w14:textId="77777777" w:rsidR="001F24E7" w:rsidRDefault="00000000">
            <w:pPr>
              <w:spacing w:after="40"/>
            </w:pPr>
            <w:r>
              <w:rPr>
                <w:color w:val="000000"/>
                <w:sz w:val="20"/>
              </w:rPr>
              <w:t xml:space="preserve">3. La </w:t>
            </w:r>
            <w:r>
              <w:rPr>
                <w:b/>
                <w:color w:val="C2185B"/>
                <w:sz w:val="20"/>
              </w:rPr>
              <w:t>paupière</w:t>
            </w:r>
            <w:r>
              <w:rPr>
                <w:color w:val="000000"/>
                <w:sz w:val="20"/>
              </w:rPr>
              <w:t xml:space="preserve"> : </w:t>
            </w:r>
            <w:r>
              <w:rPr>
                <w:b/>
                <w:color w:val="C2185B"/>
                <w:sz w:val="20"/>
              </w:rPr>
              <w:t>d</w:t>
            </w:r>
            <w:r>
              <w:rPr>
                <w:color w:val="000000"/>
                <w:sz w:val="20"/>
              </w:rPr>
              <w:t>. fermer et protéger l'œil.</w:t>
            </w:r>
          </w:p>
          <w:p w14:paraId="401CD86A" w14:textId="77777777" w:rsidR="001F24E7" w:rsidRDefault="00000000">
            <w:pPr>
              <w:spacing w:after="40"/>
            </w:pPr>
            <w:r>
              <w:rPr>
                <w:color w:val="000000"/>
                <w:sz w:val="20"/>
              </w:rPr>
              <w:t xml:space="preserve">4. La </w:t>
            </w:r>
            <w:r>
              <w:rPr>
                <w:b/>
                <w:color w:val="C2185B"/>
                <w:sz w:val="20"/>
              </w:rPr>
              <w:t>pupille</w:t>
            </w:r>
            <w:r>
              <w:rPr>
                <w:color w:val="000000"/>
                <w:sz w:val="20"/>
              </w:rPr>
              <w:t xml:space="preserve"> : </w:t>
            </w:r>
            <w:r>
              <w:rPr>
                <w:b/>
                <w:color w:val="C2185B"/>
                <w:sz w:val="20"/>
              </w:rPr>
              <w:t>b</w:t>
            </w:r>
            <w:r>
              <w:rPr>
                <w:color w:val="000000"/>
                <w:sz w:val="20"/>
              </w:rPr>
              <w:t>. laisser entrer la lumière.</w:t>
            </w:r>
          </w:p>
          <w:p w14:paraId="2DA738EB" w14:textId="77777777" w:rsidR="001F24E7" w:rsidRDefault="00000000">
            <w:pPr>
              <w:spacing w:after="40"/>
            </w:pPr>
            <w:r>
              <w:rPr>
                <w:color w:val="000000"/>
                <w:sz w:val="20"/>
              </w:rPr>
              <w:t>1. L'</w:t>
            </w:r>
            <w:r>
              <w:rPr>
                <w:b/>
                <w:color w:val="C2185B"/>
                <w:sz w:val="20"/>
              </w:rPr>
              <w:t>œil</w:t>
            </w:r>
            <w:r>
              <w:rPr>
                <w:color w:val="000000"/>
                <w:sz w:val="20"/>
              </w:rPr>
              <w:t xml:space="preserve"> sert à </w:t>
            </w:r>
            <w:r>
              <w:rPr>
                <w:b/>
                <w:color w:val="C2185B"/>
                <w:sz w:val="20"/>
              </w:rPr>
              <w:t>voir</w:t>
            </w:r>
            <w:r>
              <w:rPr>
                <w:color w:val="000000"/>
                <w:sz w:val="20"/>
              </w:rPr>
              <w:t>.</w:t>
            </w:r>
          </w:p>
          <w:p w14:paraId="033F641E" w14:textId="77777777" w:rsidR="001F24E7" w:rsidRDefault="00000000">
            <w:pPr>
              <w:spacing w:after="40"/>
            </w:pPr>
            <w:r>
              <w:rPr>
                <w:color w:val="000000"/>
                <w:sz w:val="20"/>
              </w:rPr>
              <w:t xml:space="preserve">2. Le </w:t>
            </w:r>
            <w:r>
              <w:rPr>
                <w:b/>
                <w:color w:val="C2185B"/>
                <w:sz w:val="20"/>
              </w:rPr>
              <w:t>sourcil</w:t>
            </w:r>
            <w:r>
              <w:rPr>
                <w:color w:val="000000"/>
                <w:sz w:val="20"/>
              </w:rPr>
              <w:t xml:space="preserve"> </w:t>
            </w:r>
            <w:r>
              <w:rPr>
                <w:b/>
                <w:color w:val="C2185B"/>
                <w:sz w:val="20"/>
              </w:rPr>
              <w:t>arrête la sueur</w:t>
            </w:r>
            <w:r>
              <w:rPr>
                <w:color w:val="000000"/>
                <w:sz w:val="20"/>
              </w:rPr>
              <w:t xml:space="preserve"> du front.</w:t>
            </w:r>
          </w:p>
          <w:p w14:paraId="31F09716" w14:textId="77777777" w:rsidR="001F24E7" w:rsidRDefault="00000000">
            <w:pPr>
              <w:spacing w:after="40"/>
            </w:pPr>
            <w:r>
              <w:rPr>
                <w:color w:val="000000"/>
                <w:sz w:val="20"/>
              </w:rPr>
              <w:t xml:space="preserve">3. Les </w:t>
            </w:r>
            <w:r>
              <w:rPr>
                <w:b/>
                <w:color w:val="C2185B"/>
                <w:sz w:val="20"/>
              </w:rPr>
              <w:t>cils</w:t>
            </w:r>
            <w:r>
              <w:rPr>
                <w:color w:val="000000"/>
                <w:sz w:val="20"/>
              </w:rPr>
              <w:t xml:space="preserve"> </w:t>
            </w:r>
            <w:r>
              <w:rPr>
                <w:b/>
                <w:color w:val="C2185B"/>
                <w:sz w:val="20"/>
              </w:rPr>
              <w:t>arrêtent la poussière</w:t>
            </w:r>
            <w:r>
              <w:rPr>
                <w:color w:val="000000"/>
                <w:sz w:val="20"/>
              </w:rPr>
              <w:t>.</w:t>
            </w:r>
          </w:p>
          <w:p w14:paraId="75E0E5B5" w14:textId="77777777" w:rsidR="001F24E7" w:rsidRDefault="00000000">
            <w:pPr>
              <w:spacing w:after="40"/>
            </w:pPr>
            <w:r>
              <w:rPr>
                <w:color w:val="000000"/>
                <w:sz w:val="20"/>
              </w:rPr>
              <w:t xml:space="preserve">4. Par la </w:t>
            </w:r>
            <w:r>
              <w:rPr>
                <w:b/>
                <w:color w:val="C2185B"/>
                <w:sz w:val="20"/>
              </w:rPr>
              <w:t>pupille</w:t>
            </w:r>
            <w:r>
              <w:rPr>
                <w:color w:val="000000"/>
                <w:sz w:val="20"/>
              </w:rPr>
              <w:t>.</w:t>
            </w:r>
          </w:p>
        </w:tc>
        <w:tc>
          <w:tcPr>
            <w:tcW w:w="1134" w:type="dxa"/>
          </w:tcPr>
          <w:p w14:paraId="4FD942DE" w14:textId="77777777" w:rsidR="001F24E7" w:rsidRDefault="00000000">
            <w:pPr>
              <w:spacing w:after="40"/>
            </w:pPr>
            <w:r>
              <w:rPr>
                <w:color w:val="000000"/>
                <w:sz w:val="20"/>
              </w:rPr>
              <w:t>Travail individuel</w:t>
            </w:r>
          </w:p>
        </w:tc>
        <w:tc>
          <w:tcPr>
            <w:tcW w:w="1134" w:type="dxa"/>
          </w:tcPr>
          <w:p w14:paraId="5CE73110" w14:textId="77777777" w:rsidR="001F24E7" w:rsidRDefault="00000000">
            <w:pPr>
              <w:spacing w:after="40"/>
            </w:pPr>
            <w:r>
              <w:rPr>
                <w:color w:val="000000"/>
                <w:sz w:val="20"/>
              </w:rPr>
              <w:t>Cahier</w:t>
            </w:r>
          </w:p>
        </w:tc>
        <w:tc>
          <w:tcPr>
            <w:tcW w:w="907" w:type="dxa"/>
          </w:tcPr>
          <w:p w14:paraId="2C521AAA" w14:textId="77777777" w:rsidR="001F24E7" w:rsidRDefault="001F24E7"/>
        </w:tc>
      </w:tr>
    </w:tbl>
    <w:p w14:paraId="76A0208C" w14:textId="77777777" w:rsidR="001F24E7" w:rsidRDefault="00000000">
      <w:r>
        <w:br w:type="page"/>
      </w:r>
    </w:p>
    <w:p w14:paraId="780D88C7" w14:textId="77777777" w:rsidR="001F24E7" w:rsidRDefault="00000000">
      <w:pPr>
        <w:spacing w:after="120"/>
      </w:pPr>
      <w:r>
        <w:rPr>
          <w:b/>
          <w:color w:val="000000"/>
          <w:sz w:val="28"/>
        </w:rPr>
        <w:lastRenderedPageBreak/>
        <w:t>LEÇON</w:t>
      </w:r>
    </w:p>
    <w:p w14:paraId="3A45261E" w14:textId="77777777" w:rsidR="001F24E7" w:rsidRDefault="00000000">
      <w:pPr>
        <w:spacing w:after="120"/>
      </w:pPr>
      <w:r>
        <w:rPr>
          <w:b/>
          <w:color w:val="C00000"/>
          <w:sz w:val="32"/>
        </w:rPr>
        <w:t>Le rôle de l'œil et de ses parties</w:t>
      </w:r>
      <w:bookmarkStart w:id="53" w:name="bm_lecon23"/>
      <w:bookmarkEnd w:id="53"/>
    </w:p>
    <w:p w14:paraId="09D40F10" w14:textId="77777777" w:rsidR="001F24E7" w:rsidRDefault="00000000">
      <w:pPr>
        <w:spacing w:after="120"/>
      </w:pPr>
      <w:r>
        <w:rPr>
          <w:color w:val="000000"/>
        </w:rPr>
        <w:t>L'</w:t>
      </w:r>
      <w:r>
        <w:rPr>
          <w:b/>
          <w:color w:val="1F4E79"/>
        </w:rPr>
        <w:t>œil</w:t>
      </w:r>
      <w:r>
        <w:rPr>
          <w:color w:val="000000"/>
        </w:rPr>
        <w:t xml:space="preserve"> et ses </w:t>
      </w:r>
      <w:r>
        <w:rPr>
          <w:b/>
          <w:color w:val="1F4E79"/>
        </w:rPr>
        <w:t>parties</w:t>
      </w:r>
      <w:r>
        <w:rPr>
          <w:color w:val="000000"/>
        </w:rPr>
        <w:t xml:space="preserve"> travaillent ensemble pour que nous puissions </w:t>
      </w:r>
      <w:r>
        <w:rPr>
          <w:b/>
          <w:color w:val="1F4E79"/>
        </w:rPr>
        <w:t>voir</w:t>
      </w:r>
      <w:r>
        <w:rPr>
          <w:color w:val="000000"/>
        </w:rPr>
        <w:t>.</w:t>
      </w:r>
    </w:p>
    <w:p w14:paraId="27529B33" w14:textId="77777777" w:rsidR="001F24E7" w:rsidRDefault="00000000">
      <w:pPr>
        <w:spacing w:after="120"/>
      </w:pPr>
      <w:r>
        <w:rPr>
          <w:b/>
          <w:color w:val="1E7B34"/>
          <w:sz w:val="24"/>
        </w:rPr>
        <w:t>1. Voir</w:t>
      </w:r>
    </w:p>
    <w:p w14:paraId="2718CAD2" w14:textId="77777777" w:rsidR="001F24E7" w:rsidRDefault="00000000">
      <w:pPr>
        <w:spacing w:after="120"/>
      </w:pPr>
      <w:r>
        <w:rPr>
          <w:color w:val="000000"/>
        </w:rPr>
        <w:t>L'</w:t>
      </w:r>
      <w:r>
        <w:rPr>
          <w:b/>
          <w:color w:val="1F4E79"/>
        </w:rPr>
        <w:t>œil</w:t>
      </w:r>
      <w:r>
        <w:rPr>
          <w:color w:val="000000"/>
        </w:rPr>
        <w:t xml:space="preserve"> est l'organe de la </w:t>
      </w:r>
      <w:r>
        <w:rPr>
          <w:b/>
          <w:color w:val="1F4E79"/>
        </w:rPr>
        <w:t>vue</w:t>
      </w:r>
      <w:r>
        <w:rPr>
          <w:color w:val="000000"/>
        </w:rPr>
        <w:t xml:space="preserve">. Grâce à lui, nous voyons les personnes, les objets et les couleurs. La </w:t>
      </w:r>
      <w:r>
        <w:rPr>
          <w:b/>
          <w:color w:val="1F4E79"/>
        </w:rPr>
        <w:t>pupille</w:t>
      </w:r>
      <w:r>
        <w:rPr>
          <w:color w:val="000000"/>
        </w:rPr>
        <w:t xml:space="preserve"> laisse entrer la </w:t>
      </w:r>
      <w:r>
        <w:rPr>
          <w:b/>
          <w:color w:val="1F4E79"/>
        </w:rPr>
        <w:t>lumière</w:t>
      </w:r>
      <w:r>
        <w:rPr>
          <w:color w:val="000000"/>
        </w:rPr>
        <w:t xml:space="preserve"> dans l'œil.</w:t>
      </w:r>
    </w:p>
    <w:p w14:paraId="7D29A537" w14:textId="77777777" w:rsidR="001F24E7" w:rsidRDefault="00000000">
      <w:pPr>
        <w:spacing w:after="120"/>
      </w:pPr>
      <w:r>
        <w:rPr>
          <w:b/>
          <w:color w:val="1E7B34"/>
          <w:sz w:val="24"/>
        </w:rPr>
        <w:t>2. Protéger</w:t>
      </w:r>
    </w:p>
    <w:p w14:paraId="41B42165" w14:textId="77777777" w:rsidR="001F24E7" w:rsidRDefault="00000000">
      <w:pPr>
        <w:spacing w:after="120"/>
      </w:pPr>
      <w:r>
        <w:rPr>
          <w:color w:val="000000"/>
        </w:rPr>
        <w:t xml:space="preserve">Le </w:t>
      </w:r>
      <w:r>
        <w:rPr>
          <w:b/>
          <w:color w:val="1F4E79"/>
        </w:rPr>
        <w:t>sourcil</w:t>
      </w:r>
      <w:r>
        <w:rPr>
          <w:color w:val="000000"/>
        </w:rPr>
        <w:t xml:space="preserve"> </w:t>
      </w:r>
      <w:r>
        <w:rPr>
          <w:b/>
          <w:color w:val="1F4E79"/>
        </w:rPr>
        <w:t>arrête la sueur</w:t>
      </w:r>
      <w:r>
        <w:rPr>
          <w:color w:val="000000"/>
        </w:rPr>
        <w:t xml:space="preserve"> du front. La </w:t>
      </w:r>
      <w:r>
        <w:rPr>
          <w:b/>
          <w:color w:val="1F4E79"/>
        </w:rPr>
        <w:t>paupière</w:t>
      </w:r>
      <w:r>
        <w:rPr>
          <w:color w:val="000000"/>
        </w:rPr>
        <w:t xml:space="preserve"> se ferme pour </w:t>
      </w:r>
      <w:r>
        <w:rPr>
          <w:b/>
          <w:color w:val="1F4E79"/>
        </w:rPr>
        <w:t>protéger</w:t>
      </w:r>
      <w:r>
        <w:rPr>
          <w:color w:val="000000"/>
        </w:rPr>
        <w:t xml:space="preserve"> l'œil de la lumière forte et des chocs. Les </w:t>
      </w:r>
      <w:r>
        <w:rPr>
          <w:b/>
          <w:color w:val="1F4E79"/>
        </w:rPr>
        <w:t>cils</w:t>
      </w:r>
      <w:r>
        <w:rPr>
          <w:color w:val="000000"/>
        </w:rPr>
        <w:t xml:space="preserve"> </w:t>
      </w:r>
      <w:r>
        <w:rPr>
          <w:b/>
          <w:color w:val="1F4E79"/>
        </w:rPr>
        <w:t>arrêtent la poussière</w:t>
      </w:r>
      <w:r>
        <w:rPr>
          <w:color w:val="000000"/>
        </w:rPr>
        <w:t>.</w:t>
      </w:r>
    </w:p>
    <w:p w14:paraId="3672079E" w14:textId="77777777" w:rsidR="001F24E7" w:rsidRDefault="00000000">
      <w:pPr>
        <w:spacing w:after="120"/>
      </w:pPr>
      <w:r>
        <w:rPr>
          <w:b/>
          <w:color w:val="000000"/>
          <w:sz w:val="28"/>
        </w:rPr>
        <w:t>EXERCICES</w:t>
      </w:r>
    </w:p>
    <w:p w14:paraId="4F9B0FC4" w14:textId="77777777" w:rsidR="001F24E7" w:rsidRDefault="00000000">
      <w:pPr>
        <w:spacing w:after="120"/>
      </w:pPr>
      <w:r>
        <w:rPr>
          <w:b/>
          <w:color w:val="000000"/>
        </w:rPr>
        <w:t>Exercice 1 (5 points)</w:t>
      </w:r>
    </w:p>
    <w:p w14:paraId="0AB8A41A" w14:textId="77777777" w:rsidR="001F24E7" w:rsidRDefault="00000000">
      <w:pPr>
        <w:spacing w:after="120"/>
      </w:pPr>
      <w:r>
        <w:rPr>
          <w:color w:val="000000"/>
        </w:rPr>
        <w:t>Réponds par Vrai (V) ou Faux (F).</w:t>
      </w:r>
    </w:p>
    <w:p w14:paraId="687C4160" w14:textId="77777777" w:rsidR="001F24E7" w:rsidRDefault="00000000">
      <w:pPr>
        <w:spacing w:after="120"/>
      </w:pPr>
      <w:r>
        <w:rPr>
          <w:color w:val="000000"/>
        </w:rPr>
        <w:t>1. L'œil sert à voir.</w:t>
      </w:r>
    </w:p>
    <w:p w14:paraId="01E4E81B" w14:textId="77777777" w:rsidR="001F24E7" w:rsidRDefault="00000000">
      <w:pPr>
        <w:spacing w:after="120"/>
      </w:pPr>
      <w:r>
        <w:rPr>
          <w:color w:val="000000"/>
        </w:rPr>
        <w:t>2. La paupière protège l'œil.</w:t>
      </w:r>
    </w:p>
    <w:p w14:paraId="45A8FA52" w14:textId="77777777" w:rsidR="001F24E7" w:rsidRDefault="00000000">
      <w:pPr>
        <w:spacing w:after="120"/>
      </w:pPr>
      <w:r>
        <w:rPr>
          <w:color w:val="000000"/>
        </w:rPr>
        <w:t>3. Le sourcil laisse passer la sueur dans l'œil.</w:t>
      </w:r>
    </w:p>
    <w:p w14:paraId="7E980390" w14:textId="77777777" w:rsidR="001F24E7" w:rsidRDefault="00000000">
      <w:pPr>
        <w:spacing w:after="120"/>
      </w:pPr>
      <w:r>
        <w:rPr>
          <w:color w:val="000000"/>
        </w:rPr>
        <w:t>4. La pupille laisse entrer la lumière.</w:t>
      </w:r>
    </w:p>
    <w:p w14:paraId="28CDB21C" w14:textId="77777777" w:rsidR="001F24E7" w:rsidRDefault="00000000">
      <w:pPr>
        <w:spacing w:after="120"/>
      </w:pPr>
      <w:r>
        <w:rPr>
          <w:b/>
          <w:color w:val="000000"/>
        </w:rPr>
        <w:t>Exercice 2 (5 points)</w:t>
      </w:r>
    </w:p>
    <w:p w14:paraId="7636AD51" w14:textId="77777777" w:rsidR="001F24E7" w:rsidRDefault="00000000">
      <w:pPr>
        <w:spacing w:after="120"/>
      </w:pPr>
      <w:r>
        <w:rPr>
          <w:color w:val="000000"/>
        </w:rPr>
        <w:t>Complète avec les mots suivants : voir, lumière, sueur, poussière.</w:t>
      </w:r>
    </w:p>
    <w:p w14:paraId="2AA3F1C4" w14:textId="77777777" w:rsidR="001F24E7" w:rsidRDefault="00000000">
      <w:pPr>
        <w:spacing w:after="120"/>
      </w:pPr>
      <w:r>
        <w:rPr>
          <w:color w:val="000000"/>
        </w:rPr>
        <w:t>1. L'œil sert à ...</w:t>
      </w:r>
    </w:p>
    <w:p w14:paraId="6E7EB0E9" w14:textId="77777777" w:rsidR="001F24E7" w:rsidRDefault="00000000">
      <w:pPr>
        <w:spacing w:after="120"/>
      </w:pPr>
      <w:r>
        <w:rPr>
          <w:color w:val="000000"/>
        </w:rPr>
        <w:t>2. Le sourcil arrête la ... du front.</w:t>
      </w:r>
    </w:p>
    <w:p w14:paraId="0D55CA24" w14:textId="77777777" w:rsidR="001F24E7" w:rsidRDefault="00000000">
      <w:pPr>
        <w:spacing w:after="120"/>
      </w:pPr>
      <w:r>
        <w:rPr>
          <w:color w:val="000000"/>
        </w:rPr>
        <w:t>3. Les cils arrêtent la ...</w:t>
      </w:r>
    </w:p>
    <w:p w14:paraId="2F388558" w14:textId="77777777" w:rsidR="001F24E7" w:rsidRDefault="00000000">
      <w:pPr>
        <w:spacing w:after="120"/>
      </w:pPr>
      <w:r>
        <w:rPr>
          <w:color w:val="000000"/>
        </w:rPr>
        <w:t>4. La pupille laisse entrer la ....</w:t>
      </w:r>
    </w:p>
    <w:p w14:paraId="266058A3" w14:textId="77777777" w:rsidR="001F24E7" w:rsidRDefault="00000000">
      <w:pPr>
        <w:spacing w:after="120"/>
      </w:pPr>
      <w:r>
        <w:rPr>
          <w:b/>
          <w:color w:val="000000"/>
        </w:rPr>
        <w:t>Exercice 3 (5 points)</w:t>
      </w:r>
    </w:p>
    <w:p w14:paraId="59352C9F" w14:textId="77777777" w:rsidR="001F24E7" w:rsidRDefault="00000000">
      <w:pPr>
        <w:spacing w:after="120"/>
      </w:pPr>
      <w:r>
        <w:rPr>
          <w:color w:val="000000"/>
        </w:rPr>
        <w:t>Relie chaque partie à son rôle.</w:t>
      </w:r>
    </w:p>
    <w:p w14:paraId="67FDAD92" w14:textId="77777777" w:rsidR="001F24E7" w:rsidRDefault="00000000">
      <w:pPr>
        <w:spacing w:after="120"/>
      </w:pPr>
      <w:r>
        <w:rPr>
          <w:color w:val="000000"/>
        </w:rPr>
        <w:t>1. L'œil — a. arrêter la sueur</w:t>
      </w:r>
    </w:p>
    <w:p w14:paraId="09F8A3C4" w14:textId="77777777" w:rsidR="001F24E7" w:rsidRDefault="00000000">
      <w:pPr>
        <w:spacing w:after="120"/>
      </w:pPr>
      <w:r>
        <w:rPr>
          <w:color w:val="000000"/>
        </w:rPr>
        <w:t>2. Le sourcil — b. laisser entrer la lumière</w:t>
      </w:r>
    </w:p>
    <w:p w14:paraId="22AF54FF" w14:textId="77777777" w:rsidR="001F24E7" w:rsidRDefault="00000000">
      <w:pPr>
        <w:spacing w:after="120"/>
      </w:pPr>
      <w:r>
        <w:rPr>
          <w:color w:val="000000"/>
        </w:rPr>
        <w:t>3. La paupière — c. voir</w:t>
      </w:r>
    </w:p>
    <w:p w14:paraId="3B5C765B" w14:textId="77777777" w:rsidR="001F24E7" w:rsidRDefault="00000000">
      <w:pPr>
        <w:spacing w:after="120"/>
      </w:pPr>
      <w:r>
        <w:rPr>
          <w:color w:val="000000"/>
        </w:rPr>
        <w:t>4. La pupille — d. fermer et protéger l'œil</w:t>
      </w:r>
    </w:p>
    <w:p w14:paraId="653551FB" w14:textId="77777777" w:rsidR="001F24E7" w:rsidRDefault="00000000">
      <w:pPr>
        <w:spacing w:after="120"/>
      </w:pPr>
      <w:r>
        <w:rPr>
          <w:b/>
          <w:color w:val="000000"/>
        </w:rPr>
        <w:t>Exercice 4 (5 points)</w:t>
      </w:r>
    </w:p>
    <w:p w14:paraId="4996EA9E" w14:textId="77777777" w:rsidR="001F24E7" w:rsidRDefault="00000000">
      <w:pPr>
        <w:spacing w:after="120"/>
      </w:pPr>
      <w:r>
        <w:rPr>
          <w:color w:val="000000"/>
        </w:rPr>
        <w:t>Réponds par une phrase complète.</w:t>
      </w:r>
    </w:p>
    <w:p w14:paraId="3DB38079" w14:textId="77777777" w:rsidR="001F24E7" w:rsidRDefault="00000000">
      <w:pPr>
        <w:spacing w:after="120"/>
      </w:pPr>
      <w:r>
        <w:rPr>
          <w:color w:val="000000"/>
        </w:rPr>
        <w:t>1. Quel est le rôle de l'œil ?</w:t>
      </w:r>
    </w:p>
    <w:p w14:paraId="2A5469F7" w14:textId="77777777" w:rsidR="001F24E7" w:rsidRDefault="00000000">
      <w:pPr>
        <w:spacing w:after="120"/>
      </w:pPr>
      <w:r>
        <w:rPr>
          <w:color w:val="000000"/>
        </w:rPr>
        <w:t>2. Quel est le rôle du sourcil ?</w:t>
      </w:r>
    </w:p>
    <w:p w14:paraId="0371F191" w14:textId="77777777" w:rsidR="001F24E7" w:rsidRDefault="00000000">
      <w:pPr>
        <w:spacing w:after="120"/>
      </w:pPr>
      <w:r>
        <w:rPr>
          <w:color w:val="000000"/>
        </w:rPr>
        <w:t>3. Quel est le rôle des cils ?</w:t>
      </w:r>
    </w:p>
    <w:p w14:paraId="454CEA11" w14:textId="77777777" w:rsidR="001F24E7" w:rsidRDefault="00000000">
      <w:pPr>
        <w:spacing w:after="120"/>
      </w:pPr>
      <w:r>
        <w:rPr>
          <w:color w:val="000000"/>
        </w:rPr>
        <w:t>4. Par où la lumière entre-t-elle dans l'œil ?</w:t>
      </w:r>
    </w:p>
    <w:p w14:paraId="32BC7654" w14:textId="77777777" w:rsidR="001F24E7" w:rsidRDefault="00000000">
      <w:pPr>
        <w:spacing w:after="120"/>
      </w:pPr>
      <w:r>
        <w:rPr>
          <w:b/>
          <w:color w:val="000000"/>
        </w:rPr>
        <w:t>Corrigé</w:t>
      </w:r>
    </w:p>
    <w:p w14:paraId="03143A6E" w14:textId="77777777" w:rsidR="001F24E7" w:rsidRDefault="00000000">
      <w:pPr>
        <w:spacing w:after="120"/>
      </w:pPr>
      <w:r>
        <w:rPr>
          <w:b/>
          <w:color w:val="000000"/>
        </w:rPr>
        <w:t>Exercice 1</w:t>
      </w:r>
    </w:p>
    <w:p w14:paraId="3A122D22" w14:textId="77777777" w:rsidR="001F24E7" w:rsidRDefault="00000000">
      <w:pPr>
        <w:spacing w:after="120"/>
      </w:pPr>
      <w:r>
        <w:rPr>
          <w:color w:val="000000"/>
        </w:rPr>
        <w:lastRenderedPageBreak/>
        <w:t xml:space="preserve">1. </w:t>
      </w:r>
      <w:r>
        <w:rPr>
          <w:b/>
          <w:color w:val="C2185B"/>
        </w:rPr>
        <w:t>Vrai</w:t>
      </w:r>
      <w:r>
        <w:rPr>
          <w:color w:val="000000"/>
        </w:rPr>
        <w:t xml:space="preserve"> : l'œil sert à voir.</w:t>
      </w:r>
    </w:p>
    <w:p w14:paraId="665A3A68" w14:textId="77777777" w:rsidR="001F24E7" w:rsidRDefault="00000000">
      <w:pPr>
        <w:spacing w:after="120"/>
      </w:pPr>
      <w:r>
        <w:rPr>
          <w:color w:val="000000"/>
        </w:rPr>
        <w:t xml:space="preserve">2. </w:t>
      </w:r>
      <w:r>
        <w:rPr>
          <w:b/>
          <w:color w:val="C2185B"/>
        </w:rPr>
        <w:t>Vrai</w:t>
      </w:r>
      <w:r>
        <w:rPr>
          <w:color w:val="000000"/>
        </w:rPr>
        <w:t xml:space="preserve"> : elle se ferme pour protéger.</w:t>
      </w:r>
    </w:p>
    <w:p w14:paraId="2E7F9C72" w14:textId="77777777" w:rsidR="001F24E7" w:rsidRDefault="00000000">
      <w:pPr>
        <w:spacing w:after="120"/>
      </w:pPr>
      <w:r>
        <w:rPr>
          <w:color w:val="000000"/>
        </w:rPr>
        <w:t xml:space="preserve">3. </w:t>
      </w:r>
      <w:r>
        <w:rPr>
          <w:b/>
          <w:color w:val="C2185B"/>
        </w:rPr>
        <w:t>Faux</w:t>
      </w:r>
      <w:r>
        <w:rPr>
          <w:color w:val="000000"/>
        </w:rPr>
        <w:t xml:space="preserve"> : le sourcil arrête la sueur.</w:t>
      </w:r>
    </w:p>
    <w:p w14:paraId="70A19422" w14:textId="77777777" w:rsidR="001F24E7" w:rsidRDefault="00000000">
      <w:pPr>
        <w:spacing w:after="120"/>
      </w:pPr>
      <w:r>
        <w:rPr>
          <w:color w:val="000000"/>
        </w:rPr>
        <w:t xml:space="preserve">4. </w:t>
      </w:r>
      <w:r>
        <w:rPr>
          <w:b/>
          <w:color w:val="C2185B"/>
        </w:rPr>
        <w:t>Vrai</w:t>
      </w:r>
      <w:r>
        <w:rPr>
          <w:color w:val="000000"/>
        </w:rPr>
        <w:t xml:space="preserve"> : la pupille laisse entrer la lumière.</w:t>
      </w:r>
    </w:p>
    <w:p w14:paraId="01BCCA93" w14:textId="77777777" w:rsidR="001F24E7" w:rsidRDefault="00000000">
      <w:pPr>
        <w:spacing w:after="120"/>
      </w:pPr>
      <w:r>
        <w:rPr>
          <w:b/>
          <w:color w:val="000000"/>
        </w:rPr>
        <w:t>Exercice 2</w:t>
      </w:r>
    </w:p>
    <w:p w14:paraId="42B4245F" w14:textId="77777777" w:rsidR="001F24E7" w:rsidRDefault="00000000">
      <w:pPr>
        <w:spacing w:after="120"/>
      </w:pPr>
      <w:r>
        <w:rPr>
          <w:color w:val="000000"/>
        </w:rPr>
        <w:t xml:space="preserve">1. L'œil sert à </w:t>
      </w:r>
      <w:r>
        <w:rPr>
          <w:b/>
          <w:color w:val="C2185B"/>
        </w:rPr>
        <w:t>voir</w:t>
      </w:r>
      <w:r>
        <w:rPr>
          <w:color w:val="000000"/>
        </w:rPr>
        <w:t>.</w:t>
      </w:r>
    </w:p>
    <w:p w14:paraId="13E4287C" w14:textId="77777777" w:rsidR="001F24E7" w:rsidRDefault="00000000">
      <w:pPr>
        <w:spacing w:after="120"/>
      </w:pPr>
      <w:r>
        <w:rPr>
          <w:color w:val="000000"/>
        </w:rPr>
        <w:t xml:space="preserve">2. Le sourcil arrête la </w:t>
      </w:r>
      <w:r>
        <w:rPr>
          <w:b/>
          <w:color w:val="C2185B"/>
        </w:rPr>
        <w:t>sueur</w:t>
      </w:r>
      <w:r>
        <w:rPr>
          <w:color w:val="000000"/>
        </w:rPr>
        <w:t xml:space="preserve"> du front.</w:t>
      </w:r>
    </w:p>
    <w:p w14:paraId="32F1CA9B" w14:textId="77777777" w:rsidR="001F24E7" w:rsidRDefault="00000000">
      <w:pPr>
        <w:spacing w:after="120"/>
      </w:pPr>
      <w:r>
        <w:rPr>
          <w:color w:val="000000"/>
        </w:rPr>
        <w:t xml:space="preserve">3. Les cils arrêtent la </w:t>
      </w:r>
      <w:r>
        <w:rPr>
          <w:b/>
          <w:color w:val="C2185B"/>
        </w:rPr>
        <w:t>poussière</w:t>
      </w:r>
      <w:r>
        <w:rPr>
          <w:color w:val="000000"/>
        </w:rPr>
        <w:t>.</w:t>
      </w:r>
    </w:p>
    <w:p w14:paraId="00F66093" w14:textId="77777777" w:rsidR="001F24E7" w:rsidRDefault="00000000">
      <w:pPr>
        <w:spacing w:after="120"/>
      </w:pPr>
      <w:r>
        <w:rPr>
          <w:color w:val="000000"/>
        </w:rPr>
        <w:t xml:space="preserve">4. La pupille laisse entrer la </w:t>
      </w:r>
      <w:r>
        <w:rPr>
          <w:b/>
          <w:color w:val="C2185B"/>
        </w:rPr>
        <w:t>lumière</w:t>
      </w:r>
      <w:r>
        <w:rPr>
          <w:color w:val="000000"/>
        </w:rPr>
        <w:t>.</w:t>
      </w:r>
    </w:p>
    <w:p w14:paraId="06E386BA" w14:textId="77777777" w:rsidR="001F24E7" w:rsidRDefault="00000000">
      <w:pPr>
        <w:spacing w:after="120"/>
      </w:pPr>
      <w:r>
        <w:rPr>
          <w:b/>
          <w:color w:val="000000"/>
        </w:rPr>
        <w:t>Exercice 3</w:t>
      </w:r>
    </w:p>
    <w:p w14:paraId="61B43E33" w14:textId="77777777" w:rsidR="001F24E7" w:rsidRDefault="00000000">
      <w:pPr>
        <w:spacing w:after="120"/>
      </w:pPr>
      <w:r>
        <w:rPr>
          <w:color w:val="000000"/>
        </w:rPr>
        <w:t>1. L'</w:t>
      </w:r>
      <w:r>
        <w:rPr>
          <w:b/>
          <w:color w:val="C2185B"/>
        </w:rPr>
        <w:t>œil</w:t>
      </w:r>
      <w:r>
        <w:rPr>
          <w:color w:val="000000"/>
        </w:rPr>
        <w:t xml:space="preserve"> : </w:t>
      </w:r>
      <w:r>
        <w:rPr>
          <w:b/>
          <w:color w:val="C2185B"/>
        </w:rPr>
        <w:t>c</w:t>
      </w:r>
      <w:r>
        <w:rPr>
          <w:color w:val="000000"/>
        </w:rPr>
        <w:t>. voir.</w:t>
      </w:r>
    </w:p>
    <w:p w14:paraId="5AC30B72" w14:textId="77777777" w:rsidR="001F24E7" w:rsidRDefault="00000000">
      <w:pPr>
        <w:spacing w:after="120"/>
      </w:pPr>
      <w:r>
        <w:rPr>
          <w:color w:val="000000"/>
        </w:rPr>
        <w:t xml:space="preserve">2. Le </w:t>
      </w:r>
      <w:r>
        <w:rPr>
          <w:b/>
          <w:color w:val="C2185B"/>
        </w:rPr>
        <w:t>sourcil</w:t>
      </w:r>
      <w:r>
        <w:rPr>
          <w:color w:val="000000"/>
        </w:rPr>
        <w:t xml:space="preserve"> : </w:t>
      </w:r>
      <w:r>
        <w:rPr>
          <w:b/>
          <w:color w:val="C2185B"/>
        </w:rPr>
        <w:t>a</w:t>
      </w:r>
      <w:r>
        <w:rPr>
          <w:color w:val="000000"/>
        </w:rPr>
        <w:t>. arrêter la sueur.</w:t>
      </w:r>
    </w:p>
    <w:p w14:paraId="079AFFA4" w14:textId="77777777" w:rsidR="001F24E7" w:rsidRDefault="00000000">
      <w:pPr>
        <w:spacing w:after="120"/>
      </w:pPr>
      <w:r>
        <w:rPr>
          <w:color w:val="000000"/>
        </w:rPr>
        <w:t xml:space="preserve">3. La </w:t>
      </w:r>
      <w:r>
        <w:rPr>
          <w:b/>
          <w:color w:val="C2185B"/>
        </w:rPr>
        <w:t>paupière</w:t>
      </w:r>
      <w:r>
        <w:rPr>
          <w:color w:val="000000"/>
        </w:rPr>
        <w:t xml:space="preserve"> : </w:t>
      </w:r>
      <w:r>
        <w:rPr>
          <w:b/>
          <w:color w:val="C2185B"/>
        </w:rPr>
        <w:t>d</w:t>
      </w:r>
      <w:r>
        <w:rPr>
          <w:color w:val="000000"/>
        </w:rPr>
        <w:t>. fermer et protéger l'œil.</w:t>
      </w:r>
    </w:p>
    <w:p w14:paraId="604DE748" w14:textId="77777777" w:rsidR="001F24E7" w:rsidRDefault="00000000">
      <w:pPr>
        <w:spacing w:after="120"/>
      </w:pPr>
      <w:r>
        <w:rPr>
          <w:color w:val="000000"/>
        </w:rPr>
        <w:t xml:space="preserve">4. La </w:t>
      </w:r>
      <w:r>
        <w:rPr>
          <w:b/>
          <w:color w:val="C2185B"/>
        </w:rPr>
        <w:t>pupille</w:t>
      </w:r>
      <w:r>
        <w:rPr>
          <w:color w:val="000000"/>
        </w:rPr>
        <w:t xml:space="preserve"> : </w:t>
      </w:r>
      <w:r>
        <w:rPr>
          <w:b/>
          <w:color w:val="C2185B"/>
        </w:rPr>
        <w:t>b</w:t>
      </w:r>
      <w:r>
        <w:rPr>
          <w:color w:val="000000"/>
        </w:rPr>
        <w:t>. laisser entrer la lumière.</w:t>
      </w:r>
    </w:p>
    <w:p w14:paraId="27AE918B" w14:textId="77777777" w:rsidR="001F24E7" w:rsidRDefault="00000000">
      <w:pPr>
        <w:spacing w:after="120"/>
      </w:pPr>
      <w:r>
        <w:rPr>
          <w:b/>
          <w:color w:val="000000"/>
        </w:rPr>
        <w:t>Exercice 4</w:t>
      </w:r>
    </w:p>
    <w:p w14:paraId="6F1259E9" w14:textId="77777777" w:rsidR="001F24E7" w:rsidRDefault="00000000">
      <w:pPr>
        <w:spacing w:after="120"/>
      </w:pPr>
      <w:r>
        <w:rPr>
          <w:color w:val="000000"/>
        </w:rPr>
        <w:t>1. L'</w:t>
      </w:r>
      <w:r>
        <w:rPr>
          <w:b/>
          <w:color w:val="C2185B"/>
        </w:rPr>
        <w:t>œil</w:t>
      </w:r>
      <w:r>
        <w:rPr>
          <w:color w:val="000000"/>
        </w:rPr>
        <w:t xml:space="preserve"> sert à </w:t>
      </w:r>
      <w:r>
        <w:rPr>
          <w:b/>
          <w:color w:val="C2185B"/>
        </w:rPr>
        <w:t>voir</w:t>
      </w:r>
      <w:r>
        <w:rPr>
          <w:color w:val="000000"/>
        </w:rPr>
        <w:t>.</w:t>
      </w:r>
    </w:p>
    <w:p w14:paraId="2E10265F" w14:textId="77777777" w:rsidR="001F24E7" w:rsidRDefault="00000000">
      <w:pPr>
        <w:spacing w:after="120"/>
      </w:pPr>
      <w:r>
        <w:rPr>
          <w:color w:val="000000"/>
        </w:rPr>
        <w:t xml:space="preserve">2. Le </w:t>
      </w:r>
      <w:r>
        <w:rPr>
          <w:b/>
          <w:color w:val="C2185B"/>
        </w:rPr>
        <w:t>sourcil</w:t>
      </w:r>
      <w:r>
        <w:rPr>
          <w:color w:val="000000"/>
        </w:rPr>
        <w:t xml:space="preserve"> </w:t>
      </w:r>
      <w:r>
        <w:rPr>
          <w:b/>
          <w:color w:val="C2185B"/>
        </w:rPr>
        <w:t>arrête la sueur</w:t>
      </w:r>
      <w:r>
        <w:rPr>
          <w:color w:val="000000"/>
        </w:rPr>
        <w:t xml:space="preserve"> du front.</w:t>
      </w:r>
    </w:p>
    <w:p w14:paraId="3C9CE58D" w14:textId="77777777" w:rsidR="001F24E7" w:rsidRDefault="00000000">
      <w:pPr>
        <w:spacing w:after="120"/>
      </w:pPr>
      <w:r>
        <w:rPr>
          <w:color w:val="000000"/>
        </w:rPr>
        <w:t xml:space="preserve">3. Les </w:t>
      </w:r>
      <w:r>
        <w:rPr>
          <w:b/>
          <w:color w:val="C2185B"/>
        </w:rPr>
        <w:t>cils</w:t>
      </w:r>
      <w:r>
        <w:rPr>
          <w:color w:val="000000"/>
        </w:rPr>
        <w:t xml:space="preserve"> </w:t>
      </w:r>
      <w:r>
        <w:rPr>
          <w:b/>
          <w:color w:val="C2185B"/>
        </w:rPr>
        <w:t>arrêtent la poussière</w:t>
      </w:r>
      <w:r>
        <w:rPr>
          <w:color w:val="000000"/>
        </w:rPr>
        <w:t>.</w:t>
      </w:r>
    </w:p>
    <w:p w14:paraId="6A1F204C" w14:textId="77777777" w:rsidR="001F24E7" w:rsidRDefault="00000000">
      <w:pPr>
        <w:spacing w:after="120"/>
      </w:pPr>
      <w:r>
        <w:rPr>
          <w:color w:val="000000"/>
        </w:rPr>
        <w:t xml:space="preserve">4. Par la </w:t>
      </w:r>
      <w:r>
        <w:rPr>
          <w:b/>
          <w:color w:val="C2185B"/>
        </w:rPr>
        <w:t>pupille</w:t>
      </w:r>
      <w:r>
        <w:rPr>
          <w:color w:val="000000"/>
        </w:rPr>
        <w:t>.</w:t>
      </w:r>
    </w:p>
    <w:p w14:paraId="4726E7CA" w14:textId="77777777" w:rsidR="001F24E7" w:rsidRDefault="00000000">
      <w:pPr>
        <w:spacing w:after="120"/>
      </w:pPr>
      <w:r>
        <w:rPr>
          <w:b/>
          <w:color w:val="000000"/>
        </w:rPr>
        <w:t>Total : ... / 20</w:t>
      </w:r>
    </w:p>
    <w:p w14:paraId="3A97049A" w14:textId="77777777" w:rsidR="001F24E7" w:rsidRDefault="00000000">
      <w:r>
        <w:br w:type="page"/>
      </w:r>
    </w:p>
    <w:p w14:paraId="4E986814" w14:textId="77777777" w:rsidR="001F24E7" w:rsidRDefault="00000000">
      <w:pPr>
        <w:spacing w:after="120"/>
        <w:jc w:val="center"/>
      </w:pPr>
      <w:r>
        <w:rPr>
          <w:b/>
          <w:color w:val="000000"/>
          <w:sz w:val="28"/>
        </w:rPr>
        <w:lastRenderedPageBreak/>
        <w:t>SÉANCE 24 / 60</w:t>
      </w:r>
      <w:bookmarkStart w:id="54" w:name="bm_seance24"/>
      <w:bookmarkEnd w:id="54"/>
    </w:p>
    <w:p w14:paraId="47DDA2D4" w14:textId="77777777" w:rsidR="001F24E7" w:rsidRDefault="00000000">
      <w:pPr>
        <w:spacing w:after="120"/>
        <w:jc w:val="center"/>
      </w:pPr>
      <w:r>
        <w:rPr>
          <w:b/>
          <w:color w:val="C00000"/>
          <w:sz w:val="32"/>
        </w:rPr>
        <w:t>La protection des yeux</w:t>
      </w:r>
    </w:p>
    <w:p w14:paraId="1CBC7782"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96A0C3A" w14:textId="77777777">
        <w:tc>
          <w:tcPr>
            <w:tcW w:w="6520" w:type="dxa"/>
          </w:tcPr>
          <w:p w14:paraId="05417D90" w14:textId="77777777" w:rsidR="001F24E7" w:rsidRDefault="00000000">
            <w:pPr>
              <w:spacing w:after="40"/>
            </w:pPr>
            <w:r>
              <w:rPr>
                <w:color w:val="000000"/>
                <w:sz w:val="20"/>
              </w:rPr>
              <w:t>Discipline : Sciences de la Vie et de la Terre</w:t>
            </w:r>
          </w:p>
        </w:tc>
        <w:tc>
          <w:tcPr>
            <w:tcW w:w="3118" w:type="dxa"/>
          </w:tcPr>
          <w:p w14:paraId="3C7AADCB" w14:textId="77777777" w:rsidR="001F24E7" w:rsidRDefault="00000000">
            <w:pPr>
              <w:spacing w:after="40"/>
            </w:pPr>
            <w:r>
              <w:rPr>
                <w:color w:val="000000"/>
                <w:sz w:val="20"/>
              </w:rPr>
              <w:t>Date : ...</w:t>
            </w:r>
          </w:p>
        </w:tc>
      </w:tr>
      <w:tr w:rsidR="001F24E7" w14:paraId="42BE42DA" w14:textId="77777777">
        <w:tc>
          <w:tcPr>
            <w:tcW w:w="6520" w:type="dxa"/>
          </w:tcPr>
          <w:p w14:paraId="0463F1DA" w14:textId="77777777" w:rsidR="001F24E7" w:rsidRDefault="00000000">
            <w:pPr>
              <w:spacing w:after="40"/>
            </w:pPr>
            <w:r>
              <w:rPr>
                <w:color w:val="000000"/>
                <w:sz w:val="20"/>
              </w:rPr>
              <w:t>Thème : L'œil</w:t>
            </w:r>
          </w:p>
        </w:tc>
        <w:tc>
          <w:tcPr>
            <w:tcW w:w="3118" w:type="dxa"/>
          </w:tcPr>
          <w:p w14:paraId="0941F770" w14:textId="77777777" w:rsidR="001F24E7" w:rsidRDefault="00000000">
            <w:pPr>
              <w:spacing w:after="40"/>
            </w:pPr>
            <w:r>
              <w:rPr>
                <w:color w:val="000000"/>
                <w:sz w:val="20"/>
              </w:rPr>
              <w:t>Classe : 9e</w:t>
            </w:r>
          </w:p>
        </w:tc>
      </w:tr>
      <w:tr w:rsidR="001F24E7" w14:paraId="311BFF0E" w14:textId="77777777">
        <w:tc>
          <w:tcPr>
            <w:tcW w:w="6520" w:type="dxa"/>
          </w:tcPr>
          <w:p w14:paraId="181783C2" w14:textId="77777777" w:rsidR="001F24E7" w:rsidRDefault="00000000">
            <w:pPr>
              <w:spacing w:after="40"/>
            </w:pPr>
            <w:r>
              <w:rPr>
                <w:color w:val="000000"/>
                <w:sz w:val="20"/>
              </w:rPr>
              <w:t>Titre : La protection des yeux</w:t>
            </w:r>
          </w:p>
        </w:tc>
        <w:tc>
          <w:tcPr>
            <w:tcW w:w="3118" w:type="dxa"/>
          </w:tcPr>
          <w:p w14:paraId="592665CB" w14:textId="77777777" w:rsidR="001F24E7" w:rsidRDefault="00000000">
            <w:pPr>
              <w:spacing w:after="40"/>
            </w:pPr>
            <w:r>
              <w:rPr>
                <w:color w:val="000000"/>
                <w:sz w:val="20"/>
              </w:rPr>
              <w:t>Séance n° : 24 / 60</w:t>
            </w:r>
          </w:p>
        </w:tc>
      </w:tr>
      <w:tr w:rsidR="001F24E7" w14:paraId="5EAFA371" w14:textId="77777777">
        <w:tc>
          <w:tcPr>
            <w:tcW w:w="6520" w:type="dxa"/>
          </w:tcPr>
          <w:p w14:paraId="1A147B8E" w14:textId="77777777" w:rsidR="001F24E7" w:rsidRDefault="00000000">
            <w:pPr>
              <w:spacing w:after="40"/>
            </w:pPr>
            <w:r>
              <w:rPr>
                <w:color w:val="000000"/>
                <w:sz w:val="20"/>
              </w:rPr>
              <w:t>Objectif spécifique : Être capable de connaître les mesures de protection des yeux.</w:t>
            </w:r>
          </w:p>
        </w:tc>
        <w:tc>
          <w:tcPr>
            <w:tcW w:w="3118" w:type="dxa"/>
          </w:tcPr>
          <w:p w14:paraId="1ED4A44B" w14:textId="77777777" w:rsidR="001F24E7" w:rsidRDefault="00000000">
            <w:pPr>
              <w:spacing w:after="40"/>
            </w:pPr>
            <w:r>
              <w:rPr>
                <w:color w:val="000000"/>
                <w:sz w:val="20"/>
              </w:rPr>
              <w:t>Durée : 30 min</w:t>
            </w:r>
          </w:p>
        </w:tc>
      </w:tr>
      <w:tr w:rsidR="001F24E7" w14:paraId="27FECE59" w14:textId="77777777">
        <w:tc>
          <w:tcPr>
            <w:tcW w:w="6520" w:type="dxa"/>
          </w:tcPr>
          <w:p w14:paraId="131E09DC" w14:textId="77777777" w:rsidR="001F24E7" w:rsidRDefault="00000000">
            <w:pPr>
              <w:spacing w:after="40"/>
            </w:pPr>
            <w:r>
              <w:rPr>
                <w:color w:val="000000"/>
                <w:sz w:val="20"/>
              </w:rPr>
              <w:t>Documentation : Répartition annuelle 9e, SVT, Bimestre 2</w:t>
            </w:r>
          </w:p>
        </w:tc>
        <w:tc>
          <w:tcPr>
            <w:tcW w:w="3118" w:type="dxa"/>
          </w:tcPr>
          <w:p w14:paraId="026CEE4E" w14:textId="77777777" w:rsidR="001F24E7" w:rsidRDefault="001F24E7"/>
        </w:tc>
      </w:tr>
      <w:tr w:rsidR="001F24E7" w14:paraId="09988604" w14:textId="77777777">
        <w:tc>
          <w:tcPr>
            <w:tcW w:w="6520" w:type="dxa"/>
          </w:tcPr>
          <w:p w14:paraId="753F0605" w14:textId="77777777" w:rsidR="001F24E7" w:rsidRDefault="00000000">
            <w:pPr>
              <w:spacing w:after="40"/>
            </w:pPr>
            <w:r>
              <w:rPr>
                <w:color w:val="000000"/>
                <w:sz w:val="20"/>
              </w:rPr>
              <w:t>Support et matériel : voir le déroulement.</w:t>
            </w:r>
          </w:p>
        </w:tc>
        <w:tc>
          <w:tcPr>
            <w:tcW w:w="3118" w:type="dxa"/>
          </w:tcPr>
          <w:p w14:paraId="0DD6EEEC"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1F58F9FF" w14:textId="77777777">
        <w:tc>
          <w:tcPr>
            <w:tcW w:w="1361" w:type="dxa"/>
            <w:vMerge w:val="restart"/>
          </w:tcPr>
          <w:p w14:paraId="3B59F65C" w14:textId="77777777" w:rsidR="001F24E7" w:rsidRDefault="00000000">
            <w:pPr>
              <w:spacing w:after="40"/>
            </w:pPr>
            <w:r>
              <w:rPr>
                <w:b/>
                <w:color w:val="000000"/>
                <w:sz w:val="20"/>
              </w:rPr>
              <w:t>Étapes et Durée</w:t>
            </w:r>
          </w:p>
        </w:tc>
        <w:tc>
          <w:tcPr>
            <w:tcW w:w="4988" w:type="dxa"/>
            <w:gridSpan w:val="2"/>
          </w:tcPr>
          <w:p w14:paraId="054CF607" w14:textId="77777777" w:rsidR="001F24E7" w:rsidRDefault="00000000">
            <w:pPr>
              <w:spacing w:after="40"/>
            </w:pPr>
            <w:r>
              <w:rPr>
                <w:b/>
                <w:color w:val="000000"/>
                <w:sz w:val="20"/>
              </w:rPr>
              <w:t>Déroulement de la leçon</w:t>
            </w:r>
          </w:p>
        </w:tc>
        <w:tc>
          <w:tcPr>
            <w:tcW w:w="1134" w:type="dxa"/>
            <w:vMerge w:val="restart"/>
          </w:tcPr>
          <w:p w14:paraId="74870C68" w14:textId="77777777" w:rsidR="001F24E7" w:rsidRDefault="00000000">
            <w:pPr>
              <w:spacing w:after="40"/>
            </w:pPr>
            <w:r>
              <w:rPr>
                <w:b/>
                <w:color w:val="000000"/>
                <w:sz w:val="20"/>
              </w:rPr>
              <w:t>Technique et Stratégie</w:t>
            </w:r>
          </w:p>
        </w:tc>
        <w:tc>
          <w:tcPr>
            <w:tcW w:w="1134" w:type="dxa"/>
            <w:vMerge w:val="restart"/>
          </w:tcPr>
          <w:p w14:paraId="7BF3F5E0" w14:textId="77777777" w:rsidR="001F24E7" w:rsidRDefault="00000000">
            <w:pPr>
              <w:spacing w:after="40"/>
            </w:pPr>
            <w:r>
              <w:rPr>
                <w:b/>
                <w:color w:val="000000"/>
                <w:sz w:val="20"/>
              </w:rPr>
              <w:t>Support et Matériel</w:t>
            </w:r>
          </w:p>
        </w:tc>
        <w:tc>
          <w:tcPr>
            <w:tcW w:w="907" w:type="dxa"/>
            <w:vMerge w:val="restart"/>
          </w:tcPr>
          <w:p w14:paraId="592C9B91" w14:textId="77777777" w:rsidR="001F24E7" w:rsidRDefault="00000000">
            <w:pPr>
              <w:spacing w:after="40"/>
            </w:pPr>
            <w:r>
              <w:rPr>
                <w:b/>
                <w:color w:val="000000"/>
                <w:sz w:val="20"/>
              </w:rPr>
              <w:t>Observation</w:t>
            </w:r>
          </w:p>
        </w:tc>
      </w:tr>
      <w:tr w:rsidR="001F24E7" w14:paraId="2515A20F" w14:textId="77777777">
        <w:tc>
          <w:tcPr>
            <w:tcW w:w="1361" w:type="dxa"/>
            <w:vMerge/>
          </w:tcPr>
          <w:p w14:paraId="337B69D4" w14:textId="77777777" w:rsidR="001F24E7" w:rsidRDefault="001F24E7"/>
        </w:tc>
        <w:tc>
          <w:tcPr>
            <w:tcW w:w="2494" w:type="dxa"/>
          </w:tcPr>
          <w:p w14:paraId="2097BAB7" w14:textId="77777777" w:rsidR="001F24E7" w:rsidRDefault="00000000">
            <w:pPr>
              <w:spacing w:after="40"/>
            </w:pPr>
            <w:r>
              <w:rPr>
                <w:b/>
                <w:color w:val="000000"/>
                <w:sz w:val="20"/>
              </w:rPr>
              <w:t>Enseignant</w:t>
            </w:r>
          </w:p>
        </w:tc>
        <w:tc>
          <w:tcPr>
            <w:tcW w:w="2494" w:type="dxa"/>
          </w:tcPr>
          <w:p w14:paraId="77E2CA01" w14:textId="77777777" w:rsidR="001F24E7" w:rsidRDefault="00000000">
            <w:pPr>
              <w:spacing w:after="40"/>
            </w:pPr>
            <w:r>
              <w:rPr>
                <w:b/>
                <w:color w:val="000000"/>
                <w:sz w:val="20"/>
              </w:rPr>
              <w:t>Apprenants</w:t>
            </w:r>
          </w:p>
        </w:tc>
        <w:tc>
          <w:tcPr>
            <w:tcW w:w="1134" w:type="dxa"/>
            <w:vMerge/>
          </w:tcPr>
          <w:p w14:paraId="526C8C29" w14:textId="77777777" w:rsidR="001F24E7" w:rsidRDefault="001F24E7"/>
        </w:tc>
        <w:tc>
          <w:tcPr>
            <w:tcW w:w="1134" w:type="dxa"/>
            <w:vMerge/>
          </w:tcPr>
          <w:p w14:paraId="2949EE37" w14:textId="77777777" w:rsidR="001F24E7" w:rsidRDefault="001F24E7"/>
        </w:tc>
        <w:tc>
          <w:tcPr>
            <w:tcW w:w="907" w:type="dxa"/>
            <w:vMerge/>
          </w:tcPr>
          <w:p w14:paraId="14448E59" w14:textId="77777777" w:rsidR="001F24E7" w:rsidRDefault="001F24E7"/>
        </w:tc>
      </w:tr>
      <w:tr w:rsidR="001F24E7" w14:paraId="04A8AA8D" w14:textId="77777777">
        <w:tc>
          <w:tcPr>
            <w:tcW w:w="1361" w:type="dxa"/>
          </w:tcPr>
          <w:p w14:paraId="49F6D5FE" w14:textId="77777777" w:rsidR="001F24E7" w:rsidRDefault="00000000">
            <w:pPr>
              <w:spacing w:after="40"/>
            </w:pPr>
            <w:r>
              <w:rPr>
                <w:b/>
                <w:color w:val="000000"/>
                <w:sz w:val="20"/>
              </w:rPr>
              <w:t>I. Révision (5 min)</w:t>
            </w:r>
          </w:p>
        </w:tc>
        <w:tc>
          <w:tcPr>
            <w:tcW w:w="2494" w:type="dxa"/>
          </w:tcPr>
          <w:p w14:paraId="1D7C4220" w14:textId="77777777" w:rsidR="001F24E7" w:rsidRDefault="00000000">
            <w:pPr>
              <w:spacing w:after="40"/>
            </w:pPr>
            <w:r>
              <w:rPr>
                <w:b/>
                <w:color w:val="000000"/>
                <w:sz w:val="20"/>
              </w:rPr>
              <w:t>Questions :</w:t>
            </w:r>
          </w:p>
          <w:p w14:paraId="430178BA" w14:textId="77777777" w:rsidR="001F24E7" w:rsidRDefault="00000000">
            <w:pPr>
              <w:spacing w:after="40"/>
            </w:pPr>
            <w:r>
              <w:rPr>
                <w:color w:val="000000"/>
                <w:sz w:val="20"/>
              </w:rPr>
              <w:t>1. Quel est le rôle de l'œil ?</w:t>
            </w:r>
          </w:p>
          <w:p w14:paraId="2A814CC4" w14:textId="77777777" w:rsidR="001F24E7" w:rsidRDefault="00000000">
            <w:pPr>
              <w:spacing w:after="40"/>
            </w:pPr>
            <w:r>
              <w:rPr>
                <w:color w:val="000000"/>
                <w:sz w:val="20"/>
              </w:rPr>
              <w:t>2. Quel est le rôle des cils ?</w:t>
            </w:r>
          </w:p>
        </w:tc>
        <w:tc>
          <w:tcPr>
            <w:tcW w:w="2494" w:type="dxa"/>
          </w:tcPr>
          <w:p w14:paraId="3D6AC2D6" w14:textId="77777777" w:rsidR="001F24E7" w:rsidRDefault="00000000">
            <w:pPr>
              <w:spacing w:after="40"/>
            </w:pPr>
            <w:r>
              <w:rPr>
                <w:b/>
                <w:color w:val="000000"/>
                <w:sz w:val="20"/>
              </w:rPr>
              <w:t>R.A. :</w:t>
            </w:r>
          </w:p>
          <w:p w14:paraId="43C15818" w14:textId="77777777" w:rsidR="001F24E7" w:rsidRDefault="00000000">
            <w:pPr>
              <w:spacing w:after="40"/>
            </w:pPr>
            <w:r>
              <w:rPr>
                <w:color w:val="000000"/>
                <w:sz w:val="20"/>
              </w:rPr>
              <w:t>1. L'œil sert à voir.</w:t>
            </w:r>
          </w:p>
          <w:p w14:paraId="6B5D6E14" w14:textId="77777777" w:rsidR="001F24E7" w:rsidRDefault="00000000">
            <w:pPr>
              <w:spacing w:after="40"/>
            </w:pPr>
            <w:r>
              <w:rPr>
                <w:color w:val="000000"/>
                <w:sz w:val="20"/>
              </w:rPr>
              <w:t>2. Les cils arrêtent la poussière.</w:t>
            </w:r>
          </w:p>
        </w:tc>
        <w:tc>
          <w:tcPr>
            <w:tcW w:w="1134" w:type="dxa"/>
          </w:tcPr>
          <w:p w14:paraId="7A54DB8A" w14:textId="77777777" w:rsidR="001F24E7" w:rsidRDefault="00000000">
            <w:pPr>
              <w:spacing w:after="40"/>
            </w:pPr>
            <w:r>
              <w:rPr>
                <w:color w:val="000000"/>
                <w:sz w:val="20"/>
              </w:rPr>
              <w:t>Questions-réponses</w:t>
            </w:r>
          </w:p>
        </w:tc>
        <w:tc>
          <w:tcPr>
            <w:tcW w:w="1134" w:type="dxa"/>
          </w:tcPr>
          <w:p w14:paraId="24773B17" w14:textId="77777777" w:rsidR="001F24E7" w:rsidRDefault="00000000">
            <w:pPr>
              <w:spacing w:after="40"/>
            </w:pPr>
            <w:r>
              <w:rPr>
                <w:color w:val="000000"/>
                <w:sz w:val="20"/>
              </w:rPr>
              <w:t>—</w:t>
            </w:r>
          </w:p>
        </w:tc>
        <w:tc>
          <w:tcPr>
            <w:tcW w:w="907" w:type="dxa"/>
          </w:tcPr>
          <w:p w14:paraId="0D22A1DF" w14:textId="77777777" w:rsidR="001F24E7" w:rsidRDefault="001F24E7"/>
        </w:tc>
      </w:tr>
      <w:tr w:rsidR="001F24E7" w14:paraId="018E0F0C" w14:textId="77777777">
        <w:tc>
          <w:tcPr>
            <w:tcW w:w="9524" w:type="dxa"/>
            <w:gridSpan w:val="6"/>
          </w:tcPr>
          <w:p w14:paraId="55A3A216" w14:textId="77777777" w:rsidR="001F24E7" w:rsidRDefault="00000000">
            <w:pPr>
              <w:spacing w:after="40"/>
            </w:pPr>
            <w:r>
              <w:rPr>
                <w:b/>
                <w:color w:val="000000"/>
                <w:sz w:val="20"/>
              </w:rPr>
              <w:t>II. NOUVELLE LEÇON (20 min)</w:t>
            </w:r>
          </w:p>
        </w:tc>
      </w:tr>
      <w:tr w:rsidR="001F24E7" w14:paraId="0B099708" w14:textId="77777777">
        <w:tc>
          <w:tcPr>
            <w:tcW w:w="1361" w:type="dxa"/>
          </w:tcPr>
          <w:p w14:paraId="41E3E5CC" w14:textId="77777777" w:rsidR="001F24E7" w:rsidRDefault="00000000">
            <w:pPr>
              <w:spacing w:after="40"/>
            </w:pPr>
            <w:r>
              <w:rPr>
                <w:b/>
                <w:color w:val="000000"/>
                <w:sz w:val="20"/>
              </w:rPr>
              <w:t>1. Mise en situation</w:t>
            </w:r>
          </w:p>
        </w:tc>
        <w:tc>
          <w:tcPr>
            <w:tcW w:w="2494" w:type="dxa"/>
          </w:tcPr>
          <w:p w14:paraId="5EF3A3EB" w14:textId="77777777" w:rsidR="001F24E7" w:rsidRDefault="00000000">
            <w:pPr>
              <w:spacing w:after="40"/>
            </w:pPr>
            <w:r>
              <w:rPr>
                <w:color w:val="000000"/>
                <w:sz w:val="20"/>
              </w:rPr>
              <w:t>Voahangy joue avec un bâton pointu. Sa maîtresse l'arrête : « Attention à tes yeux ! » Comment protéger nos yeux ?</w:t>
            </w:r>
          </w:p>
          <w:p w14:paraId="43E44763" w14:textId="77777777" w:rsidR="001F24E7" w:rsidRDefault="00000000">
            <w:pPr>
              <w:spacing w:after="40"/>
            </w:pPr>
            <w:r>
              <w:rPr>
                <w:color w:val="000000"/>
                <w:sz w:val="20"/>
              </w:rPr>
              <w:t>Qui peut répondre à cette question ?</w:t>
            </w:r>
          </w:p>
        </w:tc>
        <w:tc>
          <w:tcPr>
            <w:tcW w:w="2494" w:type="dxa"/>
          </w:tcPr>
          <w:p w14:paraId="279372B7" w14:textId="77777777" w:rsidR="001F24E7" w:rsidRDefault="00000000">
            <w:pPr>
              <w:spacing w:after="40"/>
            </w:pPr>
            <w:r>
              <w:rPr>
                <w:color w:val="000000"/>
                <w:sz w:val="20"/>
              </w:rPr>
              <w:t>Écoutent et répondent.</w:t>
            </w:r>
          </w:p>
        </w:tc>
        <w:tc>
          <w:tcPr>
            <w:tcW w:w="1134" w:type="dxa"/>
          </w:tcPr>
          <w:p w14:paraId="5EA49079" w14:textId="77777777" w:rsidR="001F24E7" w:rsidRDefault="00000000">
            <w:pPr>
              <w:spacing w:after="40"/>
            </w:pPr>
            <w:r>
              <w:rPr>
                <w:color w:val="000000"/>
                <w:sz w:val="20"/>
              </w:rPr>
              <w:t>Travail collectif</w:t>
            </w:r>
          </w:p>
        </w:tc>
        <w:tc>
          <w:tcPr>
            <w:tcW w:w="1134" w:type="dxa"/>
          </w:tcPr>
          <w:p w14:paraId="6A47626C" w14:textId="77777777" w:rsidR="001F24E7" w:rsidRDefault="00000000">
            <w:pPr>
              <w:spacing w:after="40"/>
            </w:pPr>
            <w:r>
              <w:rPr>
                <w:color w:val="000000"/>
                <w:sz w:val="20"/>
              </w:rPr>
              <w:t>Tableau noir</w:t>
            </w:r>
          </w:p>
        </w:tc>
        <w:tc>
          <w:tcPr>
            <w:tcW w:w="907" w:type="dxa"/>
          </w:tcPr>
          <w:p w14:paraId="4F97BBB9" w14:textId="77777777" w:rsidR="001F24E7" w:rsidRDefault="001F24E7"/>
        </w:tc>
      </w:tr>
      <w:tr w:rsidR="001F24E7" w14:paraId="3487055D" w14:textId="77777777">
        <w:tc>
          <w:tcPr>
            <w:tcW w:w="1361" w:type="dxa"/>
          </w:tcPr>
          <w:p w14:paraId="09F3B3D3" w14:textId="77777777" w:rsidR="001F24E7" w:rsidRDefault="00000000">
            <w:pPr>
              <w:spacing w:after="40"/>
            </w:pPr>
            <w:r>
              <w:rPr>
                <w:b/>
                <w:color w:val="000000"/>
                <w:sz w:val="20"/>
              </w:rPr>
              <w:t>2. Présentation</w:t>
            </w:r>
          </w:p>
        </w:tc>
        <w:tc>
          <w:tcPr>
            <w:tcW w:w="2494" w:type="dxa"/>
          </w:tcPr>
          <w:p w14:paraId="654655AE" w14:textId="77777777" w:rsidR="001F24E7" w:rsidRDefault="00000000">
            <w:pPr>
              <w:spacing w:after="40"/>
            </w:pPr>
            <w:r>
              <w:rPr>
                <w:color w:val="000000"/>
                <w:sz w:val="20"/>
              </w:rPr>
              <w:t>Aujourd'hui, nous allons apprendre à protéger nos yeux.</w:t>
            </w:r>
          </w:p>
          <w:p w14:paraId="5651DE9C" w14:textId="77777777" w:rsidR="001F24E7" w:rsidRDefault="00000000">
            <w:pPr>
              <w:spacing w:after="40"/>
            </w:pPr>
            <w:r>
              <w:rPr>
                <w:color w:val="000000"/>
                <w:sz w:val="20"/>
              </w:rPr>
              <w:t>Je lis le titre au tableau : La protection des yeux.</w:t>
            </w:r>
          </w:p>
        </w:tc>
        <w:tc>
          <w:tcPr>
            <w:tcW w:w="2494" w:type="dxa"/>
          </w:tcPr>
          <w:p w14:paraId="1DD5DDD1" w14:textId="77777777" w:rsidR="001F24E7" w:rsidRDefault="00000000">
            <w:pPr>
              <w:spacing w:after="40"/>
            </w:pPr>
            <w:r>
              <w:rPr>
                <w:color w:val="000000"/>
                <w:sz w:val="20"/>
              </w:rPr>
              <w:t>Écoutent.</w:t>
            </w:r>
          </w:p>
        </w:tc>
        <w:tc>
          <w:tcPr>
            <w:tcW w:w="1134" w:type="dxa"/>
          </w:tcPr>
          <w:p w14:paraId="30AB57EB" w14:textId="77777777" w:rsidR="001F24E7" w:rsidRDefault="00000000">
            <w:pPr>
              <w:spacing w:after="40"/>
            </w:pPr>
            <w:r>
              <w:rPr>
                <w:color w:val="000000"/>
                <w:sz w:val="20"/>
              </w:rPr>
              <w:t>Exposé</w:t>
            </w:r>
          </w:p>
        </w:tc>
        <w:tc>
          <w:tcPr>
            <w:tcW w:w="1134" w:type="dxa"/>
          </w:tcPr>
          <w:p w14:paraId="3858A6AB" w14:textId="77777777" w:rsidR="001F24E7" w:rsidRDefault="00000000">
            <w:pPr>
              <w:spacing w:after="40"/>
            </w:pPr>
            <w:r>
              <w:rPr>
                <w:color w:val="000000"/>
                <w:sz w:val="20"/>
              </w:rPr>
              <w:t>Tableau noir</w:t>
            </w:r>
          </w:p>
        </w:tc>
        <w:tc>
          <w:tcPr>
            <w:tcW w:w="907" w:type="dxa"/>
          </w:tcPr>
          <w:p w14:paraId="3BFEAEDC" w14:textId="77777777" w:rsidR="001F24E7" w:rsidRDefault="001F24E7"/>
        </w:tc>
      </w:tr>
      <w:tr w:rsidR="001F24E7" w14:paraId="2CFDC4BC" w14:textId="77777777">
        <w:tc>
          <w:tcPr>
            <w:tcW w:w="1361" w:type="dxa"/>
          </w:tcPr>
          <w:p w14:paraId="3AE599A7" w14:textId="77777777" w:rsidR="001F24E7" w:rsidRDefault="00000000">
            <w:pPr>
              <w:spacing w:after="40"/>
            </w:pPr>
            <w:r>
              <w:rPr>
                <w:b/>
                <w:color w:val="000000"/>
                <w:sz w:val="20"/>
              </w:rPr>
              <w:t>3. Observation</w:t>
            </w:r>
          </w:p>
        </w:tc>
        <w:tc>
          <w:tcPr>
            <w:tcW w:w="2494" w:type="dxa"/>
          </w:tcPr>
          <w:p w14:paraId="15445F7B" w14:textId="77777777" w:rsidR="001F24E7" w:rsidRDefault="00000000">
            <w:pPr>
              <w:spacing w:after="40"/>
            </w:pPr>
            <w:r>
              <w:rPr>
                <w:color w:val="000000"/>
                <w:sz w:val="20"/>
              </w:rPr>
              <w:t>Regardez le schéma de l'œil affiché au tableau.</w:t>
            </w:r>
          </w:p>
          <w:p w14:paraId="7B0FB3EB" w14:textId="77777777" w:rsidR="001F24E7" w:rsidRDefault="00000000">
            <w:pPr>
              <w:spacing w:after="40"/>
            </w:pPr>
            <w:r>
              <w:rPr>
                <w:color w:val="000000"/>
                <w:sz w:val="20"/>
              </w:rPr>
              <w:t>Mettez la main devant vos yeux, sans les toucher : c'est comme ça qu'on les protège.</w:t>
            </w:r>
          </w:p>
        </w:tc>
        <w:tc>
          <w:tcPr>
            <w:tcW w:w="2494" w:type="dxa"/>
          </w:tcPr>
          <w:p w14:paraId="24762E17" w14:textId="77777777" w:rsidR="001F24E7" w:rsidRDefault="00000000">
            <w:pPr>
              <w:spacing w:after="40"/>
            </w:pPr>
            <w:r>
              <w:rPr>
                <w:color w:val="000000"/>
                <w:sz w:val="20"/>
              </w:rPr>
              <w:t>Observent, touchent et montrent.</w:t>
            </w:r>
          </w:p>
        </w:tc>
        <w:tc>
          <w:tcPr>
            <w:tcW w:w="1134" w:type="dxa"/>
          </w:tcPr>
          <w:p w14:paraId="64D2FB99" w14:textId="77777777" w:rsidR="001F24E7" w:rsidRDefault="00000000">
            <w:pPr>
              <w:spacing w:after="40"/>
            </w:pPr>
            <w:r>
              <w:rPr>
                <w:color w:val="000000"/>
                <w:sz w:val="20"/>
              </w:rPr>
              <w:t>Observation dirigée</w:t>
            </w:r>
          </w:p>
        </w:tc>
        <w:tc>
          <w:tcPr>
            <w:tcW w:w="1134" w:type="dxa"/>
          </w:tcPr>
          <w:p w14:paraId="0D0B1538" w14:textId="77777777" w:rsidR="001F24E7" w:rsidRDefault="00000000">
            <w:pPr>
              <w:spacing w:after="40"/>
            </w:pPr>
            <w:r>
              <w:rPr>
                <w:color w:val="000000"/>
                <w:sz w:val="20"/>
              </w:rPr>
              <w:t>le schéma de l'œil affiché au tableau</w:t>
            </w:r>
          </w:p>
        </w:tc>
        <w:tc>
          <w:tcPr>
            <w:tcW w:w="907" w:type="dxa"/>
          </w:tcPr>
          <w:p w14:paraId="7D39C9C0" w14:textId="77777777" w:rsidR="001F24E7" w:rsidRDefault="001F24E7"/>
        </w:tc>
      </w:tr>
      <w:tr w:rsidR="001F24E7" w14:paraId="21282CBA" w14:textId="77777777">
        <w:tc>
          <w:tcPr>
            <w:tcW w:w="1361" w:type="dxa"/>
          </w:tcPr>
          <w:p w14:paraId="1E712F0D" w14:textId="77777777" w:rsidR="001F24E7" w:rsidRDefault="00000000">
            <w:pPr>
              <w:spacing w:after="40"/>
            </w:pPr>
            <w:r>
              <w:rPr>
                <w:b/>
                <w:color w:val="000000"/>
                <w:sz w:val="20"/>
              </w:rPr>
              <w:t>4. Analyse</w:t>
            </w:r>
          </w:p>
        </w:tc>
        <w:tc>
          <w:tcPr>
            <w:tcW w:w="2494" w:type="dxa"/>
          </w:tcPr>
          <w:p w14:paraId="7726B586" w14:textId="77777777" w:rsidR="001F24E7" w:rsidRDefault="00000000">
            <w:pPr>
              <w:spacing w:after="40"/>
            </w:pPr>
            <w:r>
              <w:rPr>
                <w:b/>
                <w:color w:val="000000"/>
                <w:sz w:val="20"/>
              </w:rPr>
              <w:t>Questions :</w:t>
            </w:r>
          </w:p>
          <w:p w14:paraId="230ED18A" w14:textId="77777777" w:rsidR="001F24E7" w:rsidRDefault="00000000">
            <w:pPr>
              <w:spacing w:after="40"/>
            </w:pPr>
            <w:r>
              <w:rPr>
                <w:color w:val="000000"/>
                <w:sz w:val="20"/>
              </w:rPr>
              <w:t>1. Avec quels objets ne faut-il pas jouer ?</w:t>
            </w:r>
          </w:p>
          <w:p w14:paraId="0A89585A" w14:textId="77777777" w:rsidR="001F24E7" w:rsidRDefault="00000000">
            <w:pPr>
              <w:spacing w:after="40"/>
            </w:pPr>
            <w:r>
              <w:rPr>
                <w:color w:val="000000"/>
                <w:sz w:val="20"/>
              </w:rPr>
              <w:t>2. Que faire quand une poussière entre dans l'œil ?</w:t>
            </w:r>
          </w:p>
          <w:p w14:paraId="520F3788" w14:textId="77777777" w:rsidR="001F24E7" w:rsidRDefault="00000000">
            <w:pPr>
              <w:spacing w:after="40"/>
            </w:pPr>
            <w:r>
              <w:rPr>
                <w:color w:val="000000"/>
                <w:sz w:val="20"/>
              </w:rPr>
              <w:t>3. Que ne faut-il jamais regarder ?</w:t>
            </w:r>
          </w:p>
        </w:tc>
        <w:tc>
          <w:tcPr>
            <w:tcW w:w="2494" w:type="dxa"/>
          </w:tcPr>
          <w:p w14:paraId="2CD23725" w14:textId="77777777" w:rsidR="001F24E7" w:rsidRDefault="00000000">
            <w:pPr>
              <w:spacing w:after="40"/>
            </w:pPr>
            <w:r>
              <w:rPr>
                <w:b/>
                <w:color w:val="000000"/>
                <w:sz w:val="20"/>
              </w:rPr>
              <w:t>R.A. :</w:t>
            </w:r>
          </w:p>
          <w:p w14:paraId="179A5F02" w14:textId="77777777" w:rsidR="001F24E7" w:rsidRDefault="00000000">
            <w:pPr>
              <w:spacing w:after="40"/>
            </w:pPr>
            <w:r>
              <w:rPr>
                <w:color w:val="000000"/>
                <w:sz w:val="20"/>
              </w:rPr>
              <w:t>1. Il ne faut pas jouer avec les bâtons pointus, les couteaux et les pierres lancées.</w:t>
            </w:r>
          </w:p>
          <w:p w14:paraId="183B9E08" w14:textId="77777777" w:rsidR="001F24E7" w:rsidRDefault="00000000">
            <w:pPr>
              <w:spacing w:after="40"/>
            </w:pPr>
            <w:r>
              <w:rPr>
                <w:color w:val="000000"/>
                <w:sz w:val="20"/>
              </w:rPr>
              <w:t>2. Il ne faut pas frotter avec les mains sales : on prévient un adulte et on rince l'œil avec de l'eau propre.</w:t>
            </w:r>
          </w:p>
          <w:p w14:paraId="422A4544" w14:textId="77777777" w:rsidR="001F24E7" w:rsidRDefault="00000000">
            <w:pPr>
              <w:spacing w:after="40"/>
            </w:pPr>
            <w:r>
              <w:rPr>
                <w:color w:val="000000"/>
                <w:sz w:val="20"/>
              </w:rPr>
              <w:t>3. Il ne faut jamais regarder le soleil en face.</w:t>
            </w:r>
          </w:p>
        </w:tc>
        <w:tc>
          <w:tcPr>
            <w:tcW w:w="1134" w:type="dxa"/>
          </w:tcPr>
          <w:p w14:paraId="6AB0098F" w14:textId="77777777" w:rsidR="001F24E7" w:rsidRDefault="00000000">
            <w:pPr>
              <w:spacing w:after="40"/>
            </w:pPr>
            <w:r>
              <w:rPr>
                <w:color w:val="000000"/>
                <w:sz w:val="20"/>
              </w:rPr>
              <w:t>Questions-réponses</w:t>
            </w:r>
          </w:p>
        </w:tc>
        <w:tc>
          <w:tcPr>
            <w:tcW w:w="1134" w:type="dxa"/>
          </w:tcPr>
          <w:p w14:paraId="7E6B9434" w14:textId="77777777" w:rsidR="001F24E7" w:rsidRDefault="00000000">
            <w:pPr>
              <w:spacing w:after="40"/>
            </w:pPr>
            <w:r>
              <w:rPr>
                <w:color w:val="000000"/>
                <w:sz w:val="20"/>
              </w:rPr>
              <w:t>Tableau noir</w:t>
            </w:r>
          </w:p>
        </w:tc>
        <w:tc>
          <w:tcPr>
            <w:tcW w:w="907" w:type="dxa"/>
          </w:tcPr>
          <w:p w14:paraId="00218641" w14:textId="77777777" w:rsidR="001F24E7" w:rsidRDefault="001F24E7"/>
        </w:tc>
      </w:tr>
      <w:tr w:rsidR="001F24E7" w14:paraId="5C1F16B2" w14:textId="77777777">
        <w:tc>
          <w:tcPr>
            <w:tcW w:w="1361" w:type="dxa"/>
          </w:tcPr>
          <w:p w14:paraId="1D48AF7E" w14:textId="77777777" w:rsidR="001F24E7" w:rsidRDefault="00000000">
            <w:pPr>
              <w:spacing w:after="40"/>
            </w:pPr>
            <w:r>
              <w:rPr>
                <w:b/>
                <w:color w:val="000000"/>
                <w:sz w:val="20"/>
              </w:rPr>
              <w:t>5. Synthèse</w:t>
            </w:r>
          </w:p>
        </w:tc>
        <w:tc>
          <w:tcPr>
            <w:tcW w:w="2494" w:type="dxa"/>
          </w:tcPr>
          <w:p w14:paraId="0881476C" w14:textId="77777777" w:rsidR="001F24E7" w:rsidRDefault="00000000">
            <w:pPr>
              <w:spacing w:after="40"/>
            </w:pPr>
            <w:r>
              <w:rPr>
                <w:b/>
                <w:color w:val="000000"/>
                <w:sz w:val="20"/>
              </w:rPr>
              <w:t>Je lis la synthèse, vous écoutez :</w:t>
            </w:r>
          </w:p>
          <w:p w14:paraId="629DBB1F" w14:textId="77777777" w:rsidR="001F24E7" w:rsidRDefault="00000000">
            <w:pPr>
              <w:spacing w:after="40"/>
            </w:pPr>
            <w:r>
              <w:rPr>
                <w:color w:val="000000"/>
                <w:sz w:val="20"/>
              </w:rPr>
              <w:t>Je ne joue pas avec les objets pointus, je ne me frotte pas les yeux avec les mains sales et je ne regarde jamais le soleil.</w:t>
            </w:r>
          </w:p>
        </w:tc>
        <w:tc>
          <w:tcPr>
            <w:tcW w:w="2494" w:type="dxa"/>
          </w:tcPr>
          <w:p w14:paraId="582079A3" w14:textId="77777777" w:rsidR="001F24E7" w:rsidRDefault="00000000">
            <w:pPr>
              <w:spacing w:after="40"/>
            </w:pPr>
            <w:r>
              <w:rPr>
                <w:color w:val="000000"/>
                <w:sz w:val="20"/>
              </w:rPr>
              <w:t>Écoutent.</w:t>
            </w:r>
          </w:p>
        </w:tc>
        <w:tc>
          <w:tcPr>
            <w:tcW w:w="1134" w:type="dxa"/>
          </w:tcPr>
          <w:p w14:paraId="70E75933" w14:textId="77777777" w:rsidR="001F24E7" w:rsidRDefault="00000000">
            <w:pPr>
              <w:spacing w:after="40"/>
            </w:pPr>
            <w:r>
              <w:rPr>
                <w:color w:val="000000"/>
                <w:sz w:val="20"/>
              </w:rPr>
              <w:t>Exposé</w:t>
            </w:r>
          </w:p>
        </w:tc>
        <w:tc>
          <w:tcPr>
            <w:tcW w:w="1134" w:type="dxa"/>
          </w:tcPr>
          <w:p w14:paraId="7655E472" w14:textId="77777777" w:rsidR="001F24E7" w:rsidRDefault="00000000">
            <w:pPr>
              <w:spacing w:after="40"/>
            </w:pPr>
            <w:r>
              <w:rPr>
                <w:color w:val="000000"/>
                <w:sz w:val="20"/>
              </w:rPr>
              <w:t>Tableau noir</w:t>
            </w:r>
          </w:p>
        </w:tc>
        <w:tc>
          <w:tcPr>
            <w:tcW w:w="907" w:type="dxa"/>
          </w:tcPr>
          <w:p w14:paraId="5829F168" w14:textId="77777777" w:rsidR="001F24E7" w:rsidRDefault="001F24E7"/>
        </w:tc>
      </w:tr>
      <w:tr w:rsidR="001F24E7" w14:paraId="0808CF24" w14:textId="77777777">
        <w:tc>
          <w:tcPr>
            <w:tcW w:w="1361" w:type="dxa"/>
          </w:tcPr>
          <w:p w14:paraId="2FB6846E" w14:textId="77777777" w:rsidR="001F24E7" w:rsidRDefault="00000000">
            <w:pPr>
              <w:spacing w:after="40"/>
            </w:pPr>
            <w:r>
              <w:rPr>
                <w:b/>
                <w:color w:val="000000"/>
                <w:sz w:val="20"/>
              </w:rPr>
              <w:lastRenderedPageBreak/>
              <w:t>6. Application</w:t>
            </w:r>
          </w:p>
        </w:tc>
        <w:tc>
          <w:tcPr>
            <w:tcW w:w="2494" w:type="dxa"/>
          </w:tcPr>
          <w:p w14:paraId="08033AAB" w14:textId="77777777" w:rsidR="001F24E7" w:rsidRDefault="00000000">
            <w:pPr>
              <w:spacing w:after="40"/>
            </w:pPr>
            <w:r>
              <w:rPr>
                <w:b/>
                <w:color w:val="000000"/>
                <w:sz w:val="20"/>
              </w:rPr>
              <w:t>Réponds par Vrai (V) ou Faux (F).</w:t>
            </w:r>
          </w:p>
          <w:p w14:paraId="7EEE6944" w14:textId="77777777" w:rsidR="001F24E7" w:rsidRDefault="00000000">
            <w:pPr>
              <w:spacing w:after="40"/>
            </w:pPr>
            <w:r>
              <w:rPr>
                <w:color w:val="000000"/>
                <w:sz w:val="20"/>
              </w:rPr>
              <w:t>1. On peut jouer avec un bâton pointu.</w:t>
            </w:r>
          </w:p>
          <w:p w14:paraId="1B4949EB" w14:textId="77777777" w:rsidR="001F24E7" w:rsidRDefault="00000000">
            <w:pPr>
              <w:spacing w:after="40"/>
            </w:pPr>
            <w:r>
              <w:rPr>
                <w:color w:val="000000"/>
                <w:sz w:val="20"/>
              </w:rPr>
              <w:t>2. Il ne faut pas frotter ses yeux avec les mains sales.</w:t>
            </w:r>
          </w:p>
          <w:p w14:paraId="65A58BB8" w14:textId="77777777" w:rsidR="001F24E7" w:rsidRDefault="00000000">
            <w:pPr>
              <w:spacing w:after="40"/>
            </w:pPr>
            <w:r>
              <w:rPr>
                <w:color w:val="000000"/>
                <w:sz w:val="20"/>
              </w:rPr>
              <w:t>3. On ne regarde jamais le soleil en face.</w:t>
            </w:r>
          </w:p>
          <w:p w14:paraId="1AEDF966" w14:textId="77777777" w:rsidR="001F24E7" w:rsidRDefault="00000000">
            <w:pPr>
              <w:spacing w:after="40"/>
            </w:pPr>
            <w:r>
              <w:rPr>
                <w:color w:val="000000"/>
                <w:sz w:val="20"/>
              </w:rPr>
              <w:t>4. En cas de poussière dans l'œil, on prévient un adulte.</w:t>
            </w:r>
          </w:p>
          <w:p w14:paraId="36857295" w14:textId="77777777" w:rsidR="001F24E7" w:rsidRDefault="00000000">
            <w:pPr>
              <w:spacing w:after="40"/>
            </w:pPr>
            <w:r>
              <w:rPr>
                <w:b/>
                <w:color w:val="000000"/>
                <w:sz w:val="20"/>
              </w:rPr>
              <w:t>Complète avec les mots suivants : pointus, soleil, eau, mains.</w:t>
            </w:r>
          </w:p>
          <w:p w14:paraId="38897E45" w14:textId="77777777" w:rsidR="001F24E7" w:rsidRDefault="00000000">
            <w:pPr>
              <w:spacing w:after="40"/>
            </w:pPr>
            <w:r>
              <w:rPr>
                <w:color w:val="000000"/>
                <w:sz w:val="20"/>
              </w:rPr>
              <w:t>1. Je ne joue pas avec les objets ...</w:t>
            </w:r>
          </w:p>
          <w:p w14:paraId="0DBDE321" w14:textId="77777777" w:rsidR="001F24E7" w:rsidRDefault="00000000">
            <w:pPr>
              <w:spacing w:after="40"/>
            </w:pPr>
            <w:r>
              <w:rPr>
                <w:color w:val="000000"/>
                <w:sz w:val="20"/>
              </w:rPr>
              <w:t>2. Je ne regarde pas le ... en face.</w:t>
            </w:r>
          </w:p>
          <w:p w14:paraId="48BF1618" w14:textId="77777777" w:rsidR="001F24E7" w:rsidRDefault="00000000">
            <w:pPr>
              <w:spacing w:after="40"/>
            </w:pPr>
            <w:r>
              <w:rPr>
                <w:color w:val="000000"/>
                <w:sz w:val="20"/>
              </w:rPr>
              <w:t>3. Je ne frotte pas mes yeux avec les ... sales.</w:t>
            </w:r>
          </w:p>
          <w:p w14:paraId="65BF7DE5" w14:textId="77777777" w:rsidR="001F24E7" w:rsidRDefault="00000000">
            <w:pPr>
              <w:spacing w:after="40"/>
            </w:pPr>
            <w:r>
              <w:rPr>
                <w:color w:val="000000"/>
                <w:sz w:val="20"/>
              </w:rPr>
              <w:t>4. Je rince mes yeux avec de l'... propre.</w:t>
            </w:r>
          </w:p>
        </w:tc>
        <w:tc>
          <w:tcPr>
            <w:tcW w:w="2494" w:type="dxa"/>
          </w:tcPr>
          <w:p w14:paraId="7E4D9899" w14:textId="77777777" w:rsidR="001F24E7" w:rsidRDefault="00000000">
            <w:pPr>
              <w:spacing w:after="40"/>
            </w:pPr>
            <w:r>
              <w:rPr>
                <w:b/>
                <w:color w:val="000000"/>
                <w:sz w:val="20"/>
              </w:rPr>
              <w:t>Corrigé :</w:t>
            </w:r>
          </w:p>
          <w:p w14:paraId="01E420B1" w14:textId="77777777" w:rsidR="001F24E7" w:rsidRDefault="00000000">
            <w:pPr>
              <w:spacing w:after="40"/>
            </w:pPr>
            <w:r>
              <w:rPr>
                <w:color w:val="000000"/>
                <w:sz w:val="20"/>
              </w:rPr>
              <w:t xml:space="preserve">1. </w:t>
            </w:r>
            <w:r>
              <w:rPr>
                <w:b/>
                <w:color w:val="C2185B"/>
                <w:sz w:val="20"/>
              </w:rPr>
              <w:t>Faux</w:t>
            </w:r>
            <w:r>
              <w:rPr>
                <w:color w:val="000000"/>
                <w:sz w:val="20"/>
              </w:rPr>
              <w:t xml:space="preserve"> : c'est dangereux pour les yeux.</w:t>
            </w:r>
          </w:p>
          <w:p w14:paraId="27C6EA90" w14:textId="77777777" w:rsidR="001F24E7" w:rsidRDefault="00000000">
            <w:pPr>
              <w:spacing w:after="40"/>
            </w:pPr>
            <w:r>
              <w:rPr>
                <w:color w:val="000000"/>
                <w:sz w:val="20"/>
              </w:rPr>
              <w:t xml:space="preserve">2. </w:t>
            </w:r>
            <w:r>
              <w:rPr>
                <w:b/>
                <w:color w:val="C2185B"/>
                <w:sz w:val="20"/>
              </w:rPr>
              <w:t>Vrai</w:t>
            </w:r>
            <w:r>
              <w:rPr>
                <w:color w:val="000000"/>
                <w:sz w:val="20"/>
              </w:rPr>
              <w:t xml:space="preserve"> : les mains sales portent des microbes.</w:t>
            </w:r>
          </w:p>
          <w:p w14:paraId="15215C00" w14:textId="77777777" w:rsidR="001F24E7" w:rsidRDefault="00000000">
            <w:pPr>
              <w:spacing w:after="40"/>
            </w:pPr>
            <w:r>
              <w:rPr>
                <w:color w:val="000000"/>
                <w:sz w:val="20"/>
              </w:rPr>
              <w:t xml:space="preserve">3. </w:t>
            </w:r>
            <w:r>
              <w:rPr>
                <w:b/>
                <w:color w:val="C2185B"/>
                <w:sz w:val="20"/>
              </w:rPr>
              <w:t>Vrai</w:t>
            </w:r>
            <w:r>
              <w:rPr>
                <w:color w:val="000000"/>
                <w:sz w:val="20"/>
              </w:rPr>
              <w:t xml:space="preserve"> : le soleil abîme les yeux.</w:t>
            </w:r>
          </w:p>
          <w:p w14:paraId="3BD333A2" w14:textId="77777777" w:rsidR="001F24E7" w:rsidRDefault="00000000">
            <w:pPr>
              <w:spacing w:after="40"/>
            </w:pPr>
            <w:r>
              <w:rPr>
                <w:color w:val="000000"/>
                <w:sz w:val="20"/>
              </w:rPr>
              <w:t xml:space="preserve">4. </w:t>
            </w:r>
            <w:r>
              <w:rPr>
                <w:b/>
                <w:color w:val="C2185B"/>
                <w:sz w:val="20"/>
              </w:rPr>
              <w:t>Vrai</w:t>
            </w:r>
            <w:r>
              <w:rPr>
                <w:color w:val="000000"/>
                <w:sz w:val="20"/>
              </w:rPr>
              <w:t xml:space="preserve"> : on prévient un adulte.</w:t>
            </w:r>
          </w:p>
          <w:p w14:paraId="30709A34" w14:textId="77777777" w:rsidR="001F24E7" w:rsidRDefault="00000000">
            <w:pPr>
              <w:spacing w:after="40"/>
            </w:pPr>
            <w:r>
              <w:rPr>
                <w:color w:val="000000"/>
                <w:sz w:val="20"/>
              </w:rPr>
              <w:t xml:space="preserve">1. Je ne joue pas avec les objets </w:t>
            </w:r>
            <w:r>
              <w:rPr>
                <w:b/>
                <w:color w:val="C2185B"/>
                <w:sz w:val="20"/>
              </w:rPr>
              <w:t>pointus</w:t>
            </w:r>
            <w:r>
              <w:rPr>
                <w:color w:val="000000"/>
                <w:sz w:val="20"/>
              </w:rPr>
              <w:t>.</w:t>
            </w:r>
          </w:p>
          <w:p w14:paraId="6AD89A40" w14:textId="77777777" w:rsidR="001F24E7" w:rsidRDefault="00000000">
            <w:pPr>
              <w:spacing w:after="40"/>
            </w:pPr>
            <w:r>
              <w:rPr>
                <w:color w:val="000000"/>
                <w:sz w:val="20"/>
              </w:rPr>
              <w:t xml:space="preserve">2. Je ne regarde pas le </w:t>
            </w:r>
            <w:r>
              <w:rPr>
                <w:b/>
                <w:color w:val="C2185B"/>
                <w:sz w:val="20"/>
              </w:rPr>
              <w:t>soleil</w:t>
            </w:r>
            <w:r>
              <w:rPr>
                <w:color w:val="000000"/>
                <w:sz w:val="20"/>
              </w:rPr>
              <w:t xml:space="preserve"> en face.</w:t>
            </w:r>
          </w:p>
          <w:p w14:paraId="12A26F88" w14:textId="77777777" w:rsidR="001F24E7" w:rsidRDefault="00000000">
            <w:pPr>
              <w:spacing w:after="40"/>
            </w:pPr>
            <w:r>
              <w:rPr>
                <w:color w:val="000000"/>
                <w:sz w:val="20"/>
              </w:rPr>
              <w:t xml:space="preserve">3. Avec les </w:t>
            </w:r>
            <w:r>
              <w:rPr>
                <w:b/>
                <w:color w:val="C2185B"/>
                <w:sz w:val="20"/>
              </w:rPr>
              <w:t>mains</w:t>
            </w:r>
            <w:r>
              <w:rPr>
                <w:color w:val="000000"/>
                <w:sz w:val="20"/>
              </w:rPr>
              <w:t xml:space="preserve"> sales.</w:t>
            </w:r>
          </w:p>
          <w:p w14:paraId="7C9D65A1" w14:textId="77777777" w:rsidR="001F24E7" w:rsidRDefault="00000000">
            <w:pPr>
              <w:spacing w:after="40"/>
            </w:pPr>
            <w:r>
              <w:rPr>
                <w:color w:val="000000"/>
                <w:sz w:val="20"/>
              </w:rPr>
              <w:t>4. Avec de l'</w:t>
            </w:r>
            <w:r>
              <w:rPr>
                <w:b/>
                <w:color w:val="C2185B"/>
                <w:sz w:val="20"/>
              </w:rPr>
              <w:t>eau</w:t>
            </w:r>
            <w:r>
              <w:rPr>
                <w:color w:val="000000"/>
                <w:sz w:val="20"/>
              </w:rPr>
              <w:t xml:space="preserve"> propre.</w:t>
            </w:r>
          </w:p>
        </w:tc>
        <w:tc>
          <w:tcPr>
            <w:tcW w:w="1134" w:type="dxa"/>
          </w:tcPr>
          <w:p w14:paraId="3D50DEA7" w14:textId="77777777" w:rsidR="001F24E7" w:rsidRDefault="00000000">
            <w:pPr>
              <w:spacing w:after="40"/>
            </w:pPr>
            <w:r>
              <w:rPr>
                <w:color w:val="000000"/>
                <w:sz w:val="20"/>
              </w:rPr>
              <w:t>Travail individuel</w:t>
            </w:r>
          </w:p>
        </w:tc>
        <w:tc>
          <w:tcPr>
            <w:tcW w:w="1134" w:type="dxa"/>
          </w:tcPr>
          <w:p w14:paraId="627A8E99" w14:textId="77777777" w:rsidR="001F24E7" w:rsidRDefault="00000000">
            <w:pPr>
              <w:spacing w:after="40"/>
            </w:pPr>
            <w:r>
              <w:rPr>
                <w:color w:val="000000"/>
                <w:sz w:val="20"/>
              </w:rPr>
              <w:t>Cahier</w:t>
            </w:r>
          </w:p>
        </w:tc>
        <w:tc>
          <w:tcPr>
            <w:tcW w:w="907" w:type="dxa"/>
          </w:tcPr>
          <w:p w14:paraId="12BD6CEF" w14:textId="77777777" w:rsidR="001F24E7" w:rsidRDefault="001F24E7"/>
        </w:tc>
      </w:tr>
      <w:tr w:rsidR="001F24E7" w14:paraId="127DA8B1" w14:textId="77777777">
        <w:tc>
          <w:tcPr>
            <w:tcW w:w="1361" w:type="dxa"/>
          </w:tcPr>
          <w:p w14:paraId="54FF4209" w14:textId="77777777" w:rsidR="001F24E7" w:rsidRDefault="00000000">
            <w:pPr>
              <w:spacing w:after="40"/>
            </w:pPr>
            <w:r>
              <w:rPr>
                <w:b/>
                <w:color w:val="000000"/>
                <w:sz w:val="20"/>
              </w:rPr>
              <w:t>III. Évaluation (5 min)</w:t>
            </w:r>
          </w:p>
        </w:tc>
        <w:tc>
          <w:tcPr>
            <w:tcW w:w="2494" w:type="dxa"/>
          </w:tcPr>
          <w:p w14:paraId="5F9548AE" w14:textId="77777777" w:rsidR="001F24E7" w:rsidRDefault="00000000">
            <w:pPr>
              <w:spacing w:after="40"/>
            </w:pPr>
            <w:r>
              <w:rPr>
                <w:b/>
                <w:color w:val="000000"/>
                <w:sz w:val="20"/>
              </w:rPr>
              <w:t>Entoure la bonne réponse.</w:t>
            </w:r>
          </w:p>
          <w:p w14:paraId="7D122D40" w14:textId="77777777" w:rsidR="001F24E7" w:rsidRDefault="00000000">
            <w:pPr>
              <w:spacing w:after="40"/>
            </w:pPr>
            <w:r>
              <w:rPr>
                <w:color w:val="000000"/>
                <w:sz w:val="20"/>
              </w:rPr>
              <w:t>1. Quel jeu est dangereux pour les yeux ? A. Le ballon B. Le bâton pointu C. La marelle</w:t>
            </w:r>
          </w:p>
          <w:p w14:paraId="3D5EDB9F" w14:textId="77777777" w:rsidR="001F24E7" w:rsidRDefault="00000000">
            <w:pPr>
              <w:spacing w:after="40"/>
            </w:pPr>
            <w:r>
              <w:rPr>
                <w:color w:val="000000"/>
                <w:sz w:val="20"/>
              </w:rPr>
              <w:t>2. Que faire si une poussière entre dans l'œil ? A. Frotter fort B. Prévenir un adulte C. Rien</w:t>
            </w:r>
          </w:p>
          <w:p w14:paraId="7B1C47D6" w14:textId="77777777" w:rsidR="001F24E7" w:rsidRDefault="00000000">
            <w:pPr>
              <w:spacing w:after="40"/>
            </w:pPr>
            <w:r>
              <w:rPr>
                <w:color w:val="000000"/>
                <w:sz w:val="20"/>
              </w:rPr>
              <w:t>3. Que ne faut-il pas regarder ? A. Le tableau B. Le livre C. Le soleil</w:t>
            </w:r>
          </w:p>
          <w:p w14:paraId="06FCDE39" w14:textId="77777777" w:rsidR="001F24E7" w:rsidRDefault="00000000">
            <w:pPr>
              <w:spacing w:after="40"/>
            </w:pPr>
            <w:r>
              <w:rPr>
                <w:color w:val="000000"/>
                <w:sz w:val="20"/>
              </w:rPr>
              <w:t>4. Avec quoi rince-t-on l'œil ? A. De l'eau propre B. De l'eau sale C. Du savon</w:t>
            </w:r>
          </w:p>
          <w:p w14:paraId="2DE5DF64" w14:textId="77777777" w:rsidR="001F24E7" w:rsidRDefault="00000000">
            <w:pPr>
              <w:spacing w:after="40"/>
            </w:pPr>
            <w:r>
              <w:rPr>
                <w:b/>
                <w:color w:val="000000"/>
                <w:sz w:val="20"/>
              </w:rPr>
              <w:t>Réponds par une phrase complète.</w:t>
            </w:r>
          </w:p>
          <w:p w14:paraId="66B7B905" w14:textId="77777777" w:rsidR="001F24E7" w:rsidRDefault="00000000">
            <w:pPr>
              <w:spacing w:after="40"/>
            </w:pPr>
            <w:r>
              <w:rPr>
                <w:color w:val="000000"/>
                <w:sz w:val="20"/>
              </w:rPr>
              <w:t>1. Cite deux objets dangereux pour les yeux.</w:t>
            </w:r>
          </w:p>
          <w:p w14:paraId="3141EFC6" w14:textId="77777777" w:rsidR="001F24E7" w:rsidRDefault="00000000">
            <w:pPr>
              <w:spacing w:after="40"/>
            </w:pPr>
            <w:r>
              <w:rPr>
                <w:color w:val="000000"/>
                <w:sz w:val="20"/>
              </w:rPr>
              <w:t>2. Pourquoi ne frotte-t-on pas ses yeux avec les mains sales ?</w:t>
            </w:r>
          </w:p>
          <w:p w14:paraId="49985B8A" w14:textId="77777777" w:rsidR="001F24E7" w:rsidRDefault="00000000">
            <w:pPr>
              <w:spacing w:after="40"/>
            </w:pPr>
            <w:r>
              <w:rPr>
                <w:color w:val="000000"/>
                <w:sz w:val="20"/>
              </w:rPr>
              <w:t>3. Que fait-on si une poussière entre dans l'œil ?</w:t>
            </w:r>
          </w:p>
          <w:p w14:paraId="74FCAA73" w14:textId="77777777" w:rsidR="001F24E7" w:rsidRDefault="00000000">
            <w:pPr>
              <w:spacing w:after="40"/>
            </w:pPr>
            <w:r>
              <w:rPr>
                <w:color w:val="000000"/>
                <w:sz w:val="20"/>
              </w:rPr>
              <w:t>4. Pourquoi ne faut-il pas regarder le soleil ?</w:t>
            </w:r>
          </w:p>
        </w:tc>
        <w:tc>
          <w:tcPr>
            <w:tcW w:w="2494" w:type="dxa"/>
          </w:tcPr>
          <w:p w14:paraId="1C23FE82" w14:textId="77777777" w:rsidR="001F24E7" w:rsidRDefault="00000000">
            <w:pPr>
              <w:spacing w:after="40"/>
            </w:pPr>
            <w:r>
              <w:rPr>
                <w:b/>
                <w:color w:val="000000"/>
                <w:sz w:val="20"/>
              </w:rPr>
              <w:t>Corrigé :</w:t>
            </w:r>
          </w:p>
          <w:p w14:paraId="2BE776F4" w14:textId="77777777" w:rsidR="001F24E7" w:rsidRDefault="00000000">
            <w:pPr>
              <w:spacing w:after="40"/>
            </w:pPr>
            <w:r>
              <w:rPr>
                <w:color w:val="000000"/>
                <w:sz w:val="20"/>
              </w:rPr>
              <w:t xml:space="preserve">1. </w:t>
            </w:r>
            <w:r>
              <w:rPr>
                <w:b/>
                <w:color w:val="C2185B"/>
                <w:sz w:val="20"/>
              </w:rPr>
              <w:t>B. Le bâton pointu</w:t>
            </w:r>
            <w:r>
              <w:rPr>
                <w:color w:val="000000"/>
                <w:sz w:val="20"/>
              </w:rPr>
              <w:t>.</w:t>
            </w:r>
          </w:p>
          <w:p w14:paraId="69CB2B2E" w14:textId="77777777" w:rsidR="001F24E7" w:rsidRDefault="00000000">
            <w:pPr>
              <w:spacing w:after="40"/>
            </w:pPr>
            <w:r>
              <w:rPr>
                <w:color w:val="000000"/>
                <w:sz w:val="20"/>
              </w:rPr>
              <w:t xml:space="preserve">2. </w:t>
            </w:r>
            <w:r>
              <w:rPr>
                <w:b/>
                <w:color w:val="C2185B"/>
                <w:sz w:val="20"/>
              </w:rPr>
              <w:t>B. Prévenir un adulte</w:t>
            </w:r>
            <w:r>
              <w:rPr>
                <w:color w:val="000000"/>
                <w:sz w:val="20"/>
              </w:rPr>
              <w:t>.</w:t>
            </w:r>
          </w:p>
          <w:p w14:paraId="32447AEC" w14:textId="77777777" w:rsidR="001F24E7" w:rsidRDefault="00000000">
            <w:pPr>
              <w:spacing w:after="40"/>
            </w:pPr>
            <w:r>
              <w:rPr>
                <w:color w:val="000000"/>
                <w:sz w:val="20"/>
              </w:rPr>
              <w:t xml:space="preserve">3. </w:t>
            </w:r>
            <w:r>
              <w:rPr>
                <w:b/>
                <w:color w:val="C2185B"/>
                <w:sz w:val="20"/>
              </w:rPr>
              <w:t>C. Le soleil</w:t>
            </w:r>
            <w:r>
              <w:rPr>
                <w:color w:val="000000"/>
                <w:sz w:val="20"/>
              </w:rPr>
              <w:t>.</w:t>
            </w:r>
          </w:p>
          <w:p w14:paraId="082C8934" w14:textId="77777777" w:rsidR="001F24E7" w:rsidRDefault="00000000">
            <w:pPr>
              <w:spacing w:after="40"/>
            </w:pPr>
            <w:r>
              <w:rPr>
                <w:color w:val="000000"/>
                <w:sz w:val="20"/>
              </w:rPr>
              <w:t xml:space="preserve">4. </w:t>
            </w:r>
            <w:r>
              <w:rPr>
                <w:b/>
                <w:color w:val="C2185B"/>
                <w:sz w:val="20"/>
              </w:rPr>
              <w:t>A. De l'eau propre</w:t>
            </w:r>
            <w:r>
              <w:rPr>
                <w:color w:val="000000"/>
                <w:sz w:val="20"/>
              </w:rPr>
              <w:t>.</w:t>
            </w:r>
          </w:p>
          <w:p w14:paraId="2F983EB9" w14:textId="77777777" w:rsidR="001F24E7" w:rsidRDefault="00000000">
            <w:pPr>
              <w:spacing w:after="40"/>
            </w:pPr>
            <w:r>
              <w:rPr>
                <w:color w:val="000000"/>
                <w:sz w:val="20"/>
              </w:rPr>
              <w:t xml:space="preserve">1. Les </w:t>
            </w:r>
            <w:r>
              <w:rPr>
                <w:b/>
                <w:color w:val="C2185B"/>
                <w:sz w:val="20"/>
              </w:rPr>
              <w:t>bâtons pointus</w:t>
            </w:r>
            <w:r>
              <w:rPr>
                <w:color w:val="000000"/>
                <w:sz w:val="20"/>
              </w:rPr>
              <w:t xml:space="preserve"> et les </w:t>
            </w:r>
            <w:r>
              <w:rPr>
                <w:b/>
                <w:color w:val="C2185B"/>
                <w:sz w:val="20"/>
              </w:rPr>
              <w:t>couteaux</w:t>
            </w:r>
            <w:r>
              <w:rPr>
                <w:color w:val="000000"/>
                <w:sz w:val="20"/>
              </w:rPr>
              <w:t>.</w:t>
            </w:r>
          </w:p>
          <w:p w14:paraId="7EAB06D6" w14:textId="77777777" w:rsidR="001F24E7" w:rsidRDefault="00000000">
            <w:pPr>
              <w:spacing w:after="40"/>
            </w:pPr>
            <w:r>
              <w:rPr>
                <w:color w:val="000000"/>
                <w:sz w:val="20"/>
              </w:rPr>
              <w:t xml:space="preserve">2. Parce que les </w:t>
            </w:r>
            <w:r>
              <w:rPr>
                <w:b/>
                <w:color w:val="C2185B"/>
                <w:sz w:val="20"/>
              </w:rPr>
              <w:t>mains sales portent des microbes</w:t>
            </w:r>
            <w:r>
              <w:rPr>
                <w:color w:val="000000"/>
                <w:sz w:val="20"/>
              </w:rPr>
              <w:t>.</w:t>
            </w:r>
          </w:p>
          <w:p w14:paraId="02323276" w14:textId="77777777" w:rsidR="001F24E7" w:rsidRDefault="00000000">
            <w:pPr>
              <w:spacing w:after="40"/>
            </w:pPr>
            <w:r>
              <w:rPr>
                <w:color w:val="000000"/>
                <w:sz w:val="20"/>
              </w:rPr>
              <w:t xml:space="preserve">3. Je </w:t>
            </w:r>
            <w:r>
              <w:rPr>
                <w:b/>
                <w:color w:val="C2185B"/>
                <w:sz w:val="20"/>
              </w:rPr>
              <w:t>préviens un adulte</w:t>
            </w:r>
            <w:r>
              <w:rPr>
                <w:color w:val="000000"/>
                <w:sz w:val="20"/>
              </w:rPr>
              <w:t xml:space="preserve"> et je </w:t>
            </w:r>
            <w:r>
              <w:rPr>
                <w:b/>
                <w:color w:val="C2185B"/>
                <w:sz w:val="20"/>
              </w:rPr>
              <w:t>rince l'œil</w:t>
            </w:r>
            <w:r>
              <w:rPr>
                <w:color w:val="000000"/>
                <w:sz w:val="20"/>
              </w:rPr>
              <w:t xml:space="preserve"> avec de l'eau propre.</w:t>
            </w:r>
          </w:p>
          <w:p w14:paraId="5AC68FF0" w14:textId="77777777" w:rsidR="001F24E7" w:rsidRDefault="00000000">
            <w:pPr>
              <w:spacing w:after="40"/>
            </w:pPr>
            <w:r>
              <w:rPr>
                <w:color w:val="000000"/>
                <w:sz w:val="20"/>
              </w:rPr>
              <w:t xml:space="preserve">4. Parce que le </w:t>
            </w:r>
            <w:r>
              <w:rPr>
                <w:b/>
                <w:color w:val="C2185B"/>
                <w:sz w:val="20"/>
              </w:rPr>
              <w:t>soleil abîme les yeux</w:t>
            </w:r>
            <w:r>
              <w:rPr>
                <w:color w:val="000000"/>
                <w:sz w:val="20"/>
              </w:rPr>
              <w:t>.</w:t>
            </w:r>
          </w:p>
        </w:tc>
        <w:tc>
          <w:tcPr>
            <w:tcW w:w="1134" w:type="dxa"/>
          </w:tcPr>
          <w:p w14:paraId="0E8CD770" w14:textId="77777777" w:rsidR="001F24E7" w:rsidRDefault="00000000">
            <w:pPr>
              <w:spacing w:after="40"/>
            </w:pPr>
            <w:r>
              <w:rPr>
                <w:color w:val="000000"/>
                <w:sz w:val="20"/>
              </w:rPr>
              <w:t>Travail individuel</w:t>
            </w:r>
          </w:p>
        </w:tc>
        <w:tc>
          <w:tcPr>
            <w:tcW w:w="1134" w:type="dxa"/>
          </w:tcPr>
          <w:p w14:paraId="4C31A7B9" w14:textId="77777777" w:rsidR="001F24E7" w:rsidRDefault="00000000">
            <w:pPr>
              <w:spacing w:after="40"/>
            </w:pPr>
            <w:r>
              <w:rPr>
                <w:color w:val="000000"/>
                <w:sz w:val="20"/>
              </w:rPr>
              <w:t>Cahier</w:t>
            </w:r>
          </w:p>
        </w:tc>
        <w:tc>
          <w:tcPr>
            <w:tcW w:w="907" w:type="dxa"/>
          </w:tcPr>
          <w:p w14:paraId="27FC3B5A" w14:textId="77777777" w:rsidR="001F24E7" w:rsidRDefault="001F24E7"/>
        </w:tc>
      </w:tr>
    </w:tbl>
    <w:p w14:paraId="79BD3C3B" w14:textId="77777777" w:rsidR="001F24E7" w:rsidRDefault="00000000">
      <w:r>
        <w:br w:type="page"/>
      </w:r>
    </w:p>
    <w:p w14:paraId="6BBC8A88" w14:textId="77777777" w:rsidR="001F24E7" w:rsidRDefault="00000000">
      <w:pPr>
        <w:spacing w:after="120"/>
      </w:pPr>
      <w:r>
        <w:rPr>
          <w:b/>
          <w:color w:val="000000"/>
          <w:sz w:val="28"/>
        </w:rPr>
        <w:lastRenderedPageBreak/>
        <w:t>LEÇON</w:t>
      </w:r>
    </w:p>
    <w:p w14:paraId="3B1B8136" w14:textId="77777777" w:rsidR="001F24E7" w:rsidRDefault="00000000">
      <w:pPr>
        <w:spacing w:after="120"/>
      </w:pPr>
      <w:r>
        <w:rPr>
          <w:b/>
          <w:color w:val="C00000"/>
          <w:sz w:val="32"/>
        </w:rPr>
        <w:t>La protection des yeux</w:t>
      </w:r>
      <w:bookmarkStart w:id="55" w:name="bm_lecon24"/>
      <w:bookmarkEnd w:id="55"/>
    </w:p>
    <w:p w14:paraId="2938CD8F" w14:textId="77777777" w:rsidR="001F24E7" w:rsidRDefault="00000000">
      <w:pPr>
        <w:spacing w:after="120"/>
      </w:pPr>
      <w:r>
        <w:rPr>
          <w:color w:val="000000"/>
        </w:rPr>
        <w:t xml:space="preserve">Nos </w:t>
      </w:r>
      <w:r>
        <w:rPr>
          <w:b/>
          <w:color w:val="1F4E79"/>
        </w:rPr>
        <w:t>yeux</w:t>
      </w:r>
      <w:r>
        <w:rPr>
          <w:color w:val="000000"/>
        </w:rPr>
        <w:t xml:space="preserve"> sont fragiles : il faut bien les </w:t>
      </w:r>
      <w:r>
        <w:rPr>
          <w:b/>
          <w:color w:val="1F4E79"/>
        </w:rPr>
        <w:t>protéger</w:t>
      </w:r>
      <w:r>
        <w:rPr>
          <w:color w:val="000000"/>
        </w:rPr>
        <w:t>.</w:t>
      </w:r>
    </w:p>
    <w:p w14:paraId="0332B1BB" w14:textId="77777777" w:rsidR="001F24E7" w:rsidRDefault="00000000">
      <w:pPr>
        <w:spacing w:after="120"/>
      </w:pPr>
      <w:r>
        <w:rPr>
          <w:b/>
          <w:color w:val="1E7B34"/>
          <w:sz w:val="24"/>
        </w:rPr>
        <w:t>1. Les dangers pour les yeux</w:t>
      </w:r>
    </w:p>
    <w:p w14:paraId="4AD9110C" w14:textId="77777777" w:rsidR="001F24E7" w:rsidRDefault="00000000">
      <w:pPr>
        <w:spacing w:after="120"/>
      </w:pPr>
      <w:r>
        <w:rPr>
          <w:color w:val="000000"/>
        </w:rPr>
        <w:t xml:space="preserve">Je ne joue pas avec les </w:t>
      </w:r>
      <w:r>
        <w:rPr>
          <w:b/>
          <w:color w:val="1F4E79"/>
        </w:rPr>
        <w:t>bâtons pointus</w:t>
      </w:r>
      <w:r>
        <w:rPr>
          <w:color w:val="000000"/>
        </w:rPr>
        <w:t xml:space="preserve">, les </w:t>
      </w:r>
      <w:r>
        <w:rPr>
          <w:b/>
          <w:color w:val="1F4E79"/>
        </w:rPr>
        <w:t>couteaux</w:t>
      </w:r>
      <w:r>
        <w:rPr>
          <w:color w:val="000000"/>
        </w:rPr>
        <w:t xml:space="preserve"> et les </w:t>
      </w:r>
      <w:r>
        <w:rPr>
          <w:b/>
          <w:color w:val="1F4E79"/>
        </w:rPr>
        <w:t>pierres lancées</w:t>
      </w:r>
      <w:r>
        <w:rPr>
          <w:color w:val="000000"/>
        </w:rPr>
        <w:t xml:space="preserve">. Je ne regarde jamais le </w:t>
      </w:r>
      <w:r>
        <w:rPr>
          <w:b/>
          <w:color w:val="1F4E79"/>
        </w:rPr>
        <w:t>soleil</w:t>
      </w:r>
      <w:r>
        <w:rPr>
          <w:color w:val="000000"/>
        </w:rPr>
        <w:t xml:space="preserve"> en face : sa lumière est trop forte et abîme les yeux.</w:t>
      </w:r>
    </w:p>
    <w:p w14:paraId="046FE975" w14:textId="77777777" w:rsidR="001F24E7" w:rsidRDefault="00000000">
      <w:pPr>
        <w:spacing w:after="120"/>
      </w:pPr>
      <w:r>
        <w:rPr>
          <w:b/>
          <w:color w:val="1E7B34"/>
          <w:sz w:val="24"/>
        </w:rPr>
        <w:t>2. Les bons gestes</w:t>
      </w:r>
    </w:p>
    <w:p w14:paraId="545BEDCB" w14:textId="77777777" w:rsidR="001F24E7" w:rsidRDefault="00000000">
      <w:pPr>
        <w:spacing w:after="120"/>
      </w:pPr>
      <w:r>
        <w:rPr>
          <w:color w:val="000000"/>
        </w:rPr>
        <w:t xml:space="preserve">Je ne me </w:t>
      </w:r>
      <w:r>
        <w:rPr>
          <w:b/>
          <w:color w:val="1F4E79"/>
        </w:rPr>
        <w:t>frotte</w:t>
      </w:r>
      <w:r>
        <w:rPr>
          <w:color w:val="000000"/>
        </w:rPr>
        <w:t xml:space="preserve"> pas les yeux avec les </w:t>
      </w:r>
      <w:r>
        <w:rPr>
          <w:b/>
          <w:color w:val="1F4E79"/>
        </w:rPr>
        <w:t>mains sales</w:t>
      </w:r>
      <w:r>
        <w:rPr>
          <w:color w:val="000000"/>
        </w:rPr>
        <w:t xml:space="preserve">. Si une </w:t>
      </w:r>
      <w:r>
        <w:rPr>
          <w:b/>
          <w:color w:val="1F4E79"/>
        </w:rPr>
        <w:t>poussière</w:t>
      </w:r>
      <w:r>
        <w:rPr>
          <w:color w:val="000000"/>
        </w:rPr>
        <w:t xml:space="preserve"> entre dans l'œil, je </w:t>
      </w:r>
      <w:r>
        <w:rPr>
          <w:b/>
          <w:color w:val="1F4E79"/>
        </w:rPr>
        <w:t>préviens un adulte</w:t>
      </w:r>
      <w:r>
        <w:rPr>
          <w:color w:val="000000"/>
        </w:rPr>
        <w:t xml:space="preserve"> et je rince l'œil avec de l'</w:t>
      </w:r>
      <w:r>
        <w:rPr>
          <w:b/>
          <w:color w:val="1F4E79"/>
        </w:rPr>
        <w:t>eau propre</w:t>
      </w:r>
      <w:r>
        <w:rPr>
          <w:color w:val="000000"/>
        </w:rPr>
        <w:t xml:space="preserve">. Si les yeux font mal ou voient flou, il faut aller au </w:t>
      </w:r>
      <w:r>
        <w:rPr>
          <w:b/>
          <w:color w:val="1F4E79"/>
        </w:rPr>
        <w:t>centre de santé</w:t>
      </w:r>
      <w:r>
        <w:rPr>
          <w:color w:val="000000"/>
        </w:rPr>
        <w:t>.</w:t>
      </w:r>
    </w:p>
    <w:p w14:paraId="65BE58BD" w14:textId="77777777" w:rsidR="001F24E7" w:rsidRDefault="00000000">
      <w:pPr>
        <w:spacing w:after="120"/>
      </w:pPr>
      <w:r>
        <w:rPr>
          <w:b/>
          <w:color w:val="000000"/>
          <w:sz w:val="28"/>
        </w:rPr>
        <w:t>EXERCICES</w:t>
      </w:r>
    </w:p>
    <w:p w14:paraId="525F3C40" w14:textId="77777777" w:rsidR="001F24E7" w:rsidRDefault="00000000">
      <w:pPr>
        <w:spacing w:after="120"/>
      </w:pPr>
      <w:r>
        <w:rPr>
          <w:b/>
          <w:color w:val="000000"/>
        </w:rPr>
        <w:t>Exercice 1 (5 points)</w:t>
      </w:r>
    </w:p>
    <w:p w14:paraId="2A974B2D" w14:textId="77777777" w:rsidR="001F24E7" w:rsidRDefault="00000000">
      <w:pPr>
        <w:spacing w:after="120"/>
      </w:pPr>
      <w:r>
        <w:rPr>
          <w:color w:val="000000"/>
        </w:rPr>
        <w:t>Réponds par Vrai (V) ou Faux (F).</w:t>
      </w:r>
    </w:p>
    <w:p w14:paraId="092BD4B8" w14:textId="77777777" w:rsidR="001F24E7" w:rsidRDefault="00000000">
      <w:pPr>
        <w:spacing w:after="120"/>
      </w:pPr>
      <w:r>
        <w:rPr>
          <w:color w:val="000000"/>
        </w:rPr>
        <w:t>1. On peut jouer avec un bâton pointu.</w:t>
      </w:r>
    </w:p>
    <w:p w14:paraId="718C4260" w14:textId="77777777" w:rsidR="001F24E7" w:rsidRDefault="00000000">
      <w:pPr>
        <w:spacing w:after="120"/>
      </w:pPr>
      <w:r>
        <w:rPr>
          <w:color w:val="000000"/>
        </w:rPr>
        <w:t>2. Il ne faut pas frotter ses yeux avec les mains sales.</w:t>
      </w:r>
    </w:p>
    <w:p w14:paraId="2CDB4B2C" w14:textId="77777777" w:rsidR="001F24E7" w:rsidRDefault="00000000">
      <w:pPr>
        <w:spacing w:after="120"/>
      </w:pPr>
      <w:r>
        <w:rPr>
          <w:color w:val="000000"/>
        </w:rPr>
        <w:t>3. On ne regarde jamais le soleil en face.</w:t>
      </w:r>
    </w:p>
    <w:p w14:paraId="73DF98D8" w14:textId="77777777" w:rsidR="001F24E7" w:rsidRDefault="00000000">
      <w:pPr>
        <w:spacing w:after="120"/>
      </w:pPr>
      <w:r>
        <w:rPr>
          <w:color w:val="000000"/>
        </w:rPr>
        <w:t>4. En cas de poussière dans l'œil, on prévient un adulte.</w:t>
      </w:r>
    </w:p>
    <w:p w14:paraId="63F789B5" w14:textId="77777777" w:rsidR="001F24E7" w:rsidRDefault="00000000">
      <w:pPr>
        <w:spacing w:after="120"/>
      </w:pPr>
      <w:r>
        <w:rPr>
          <w:b/>
          <w:color w:val="000000"/>
        </w:rPr>
        <w:t>Exercice 2 (5 points)</w:t>
      </w:r>
    </w:p>
    <w:p w14:paraId="2A6ACC88" w14:textId="77777777" w:rsidR="001F24E7" w:rsidRDefault="00000000">
      <w:pPr>
        <w:spacing w:after="120"/>
      </w:pPr>
      <w:r>
        <w:rPr>
          <w:color w:val="000000"/>
        </w:rPr>
        <w:t>Complète avec les mots suivants : pointus, soleil, eau, mains.</w:t>
      </w:r>
    </w:p>
    <w:p w14:paraId="5E3546D6" w14:textId="77777777" w:rsidR="001F24E7" w:rsidRDefault="00000000">
      <w:pPr>
        <w:spacing w:after="120"/>
      </w:pPr>
      <w:r>
        <w:rPr>
          <w:color w:val="000000"/>
        </w:rPr>
        <w:t>1. Je ne joue pas avec les objets ...</w:t>
      </w:r>
    </w:p>
    <w:p w14:paraId="3CEB59E2" w14:textId="77777777" w:rsidR="001F24E7" w:rsidRDefault="00000000">
      <w:pPr>
        <w:spacing w:after="120"/>
      </w:pPr>
      <w:r>
        <w:rPr>
          <w:color w:val="000000"/>
        </w:rPr>
        <w:t>2. Je ne regarde pas le ... en face.</w:t>
      </w:r>
    </w:p>
    <w:p w14:paraId="2BE3FA49" w14:textId="77777777" w:rsidR="001F24E7" w:rsidRDefault="00000000">
      <w:pPr>
        <w:spacing w:after="120"/>
      </w:pPr>
      <w:r>
        <w:rPr>
          <w:color w:val="000000"/>
        </w:rPr>
        <w:t>3. Je ne frotte pas mes yeux avec les ... sales.</w:t>
      </w:r>
    </w:p>
    <w:p w14:paraId="64058B6C" w14:textId="77777777" w:rsidR="001F24E7" w:rsidRDefault="00000000">
      <w:pPr>
        <w:spacing w:after="120"/>
      </w:pPr>
      <w:r>
        <w:rPr>
          <w:color w:val="000000"/>
        </w:rPr>
        <w:t>4. Je rince mes yeux avec de l'... propre.</w:t>
      </w:r>
    </w:p>
    <w:p w14:paraId="43C2A452" w14:textId="77777777" w:rsidR="001F24E7" w:rsidRDefault="00000000">
      <w:pPr>
        <w:spacing w:after="120"/>
      </w:pPr>
      <w:r>
        <w:rPr>
          <w:b/>
          <w:color w:val="000000"/>
        </w:rPr>
        <w:t>Exercice 3 (5 points)</w:t>
      </w:r>
    </w:p>
    <w:p w14:paraId="1D26C1D2" w14:textId="77777777" w:rsidR="001F24E7" w:rsidRDefault="00000000">
      <w:pPr>
        <w:spacing w:after="120"/>
      </w:pPr>
      <w:r>
        <w:rPr>
          <w:color w:val="000000"/>
        </w:rPr>
        <w:t>Entoure la bonne réponse.</w:t>
      </w:r>
    </w:p>
    <w:p w14:paraId="72E65B92" w14:textId="77777777" w:rsidR="001F24E7" w:rsidRDefault="00000000">
      <w:pPr>
        <w:spacing w:after="120"/>
      </w:pPr>
      <w:r>
        <w:rPr>
          <w:color w:val="000000"/>
        </w:rPr>
        <w:t>1. Quel jeu est dangereux pour les yeux ? A. Le ballon B. Le bâton pointu C. La marelle</w:t>
      </w:r>
    </w:p>
    <w:p w14:paraId="0A53D86B" w14:textId="77777777" w:rsidR="001F24E7" w:rsidRDefault="00000000">
      <w:pPr>
        <w:spacing w:after="120"/>
      </w:pPr>
      <w:r>
        <w:rPr>
          <w:color w:val="000000"/>
        </w:rPr>
        <w:t>2. Que faire si une poussière entre dans l'œil ? A. Frotter fort B. Prévenir un adulte C. Rien</w:t>
      </w:r>
    </w:p>
    <w:p w14:paraId="4DA23565" w14:textId="77777777" w:rsidR="001F24E7" w:rsidRDefault="00000000">
      <w:pPr>
        <w:spacing w:after="120"/>
      </w:pPr>
      <w:r>
        <w:rPr>
          <w:color w:val="000000"/>
        </w:rPr>
        <w:t>3. Que ne faut-il pas regarder ? A. Le tableau B. Le livre C. Le soleil</w:t>
      </w:r>
    </w:p>
    <w:p w14:paraId="62E74A31" w14:textId="77777777" w:rsidR="001F24E7" w:rsidRDefault="00000000">
      <w:pPr>
        <w:spacing w:after="120"/>
      </w:pPr>
      <w:r>
        <w:rPr>
          <w:color w:val="000000"/>
        </w:rPr>
        <w:t>4. Avec quoi rince-t-on l'œil ? A. De l'eau propre B. De l'eau sale C. Du savon</w:t>
      </w:r>
    </w:p>
    <w:p w14:paraId="5E162638" w14:textId="77777777" w:rsidR="001F24E7" w:rsidRDefault="00000000">
      <w:pPr>
        <w:spacing w:after="120"/>
      </w:pPr>
      <w:r>
        <w:rPr>
          <w:b/>
          <w:color w:val="000000"/>
        </w:rPr>
        <w:t>Exercice 4 (5 points)</w:t>
      </w:r>
    </w:p>
    <w:p w14:paraId="12C52C2E" w14:textId="77777777" w:rsidR="001F24E7" w:rsidRDefault="00000000">
      <w:pPr>
        <w:spacing w:after="120"/>
      </w:pPr>
      <w:r>
        <w:rPr>
          <w:color w:val="000000"/>
        </w:rPr>
        <w:t>Réponds par une phrase complète.</w:t>
      </w:r>
    </w:p>
    <w:p w14:paraId="313CA186" w14:textId="77777777" w:rsidR="001F24E7" w:rsidRDefault="00000000">
      <w:pPr>
        <w:spacing w:after="120"/>
      </w:pPr>
      <w:r>
        <w:rPr>
          <w:color w:val="000000"/>
        </w:rPr>
        <w:t>1. Cite deux objets dangereux pour les yeux.</w:t>
      </w:r>
    </w:p>
    <w:p w14:paraId="7E0D7016" w14:textId="77777777" w:rsidR="001F24E7" w:rsidRDefault="00000000">
      <w:pPr>
        <w:spacing w:after="120"/>
      </w:pPr>
      <w:r>
        <w:rPr>
          <w:color w:val="000000"/>
        </w:rPr>
        <w:t>2. Pourquoi ne frotte-t-on pas ses yeux avec les mains sales ?</w:t>
      </w:r>
    </w:p>
    <w:p w14:paraId="6491F719" w14:textId="77777777" w:rsidR="001F24E7" w:rsidRDefault="00000000">
      <w:pPr>
        <w:spacing w:after="120"/>
      </w:pPr>
      <w:r>
        <w:rPr>
          <w:color w:val="000000"/>
        </w:rPr>
        <w:t>3. Que fait-on si une poussière entre dans l'œil ?</w:t>
      </w:r>
    </w:p>
    <w:p w14:paraId="4EC164B4" w14:textId="77777777" w:rsidR="001F24E7" w:rsidRDefault="00000000">
      <w:pPr>
        <w:spacing w:after="120"/>
      </w:pPr>
      <w:r>
        <w:rPr>
          <w:color w:val="000000"/>
        </w:rPr>
        <w:t>4. Pourquoi ne faut-il pas regarder le soleil ?</w:t>
      </w:r>
    </w:p>
    <w:p w14:paraId="6C41396F" w14:textId="77777777" w:rsidR="001F24E7" w:rsidRDefault="00000000">
      <w:pPr>
        <w:spacing w:after="120"/>
      </w:pPr>
      <w:r>
        <w:rPr>
          <w:b/>
          <w:color w:val="000000"/>
        </w:rPr>
        <w:t>Corrigé</w:t>
      </w:r>
    </w:p>
    <w:p w14:paraId="1D4554AF" w14:textId="77777777" w:rsidR="001F24E7" w:rsidRDefault="00000000">
      <w:pPr>
        <w:spacing w:after="120"/>
      </w:pPr>
      <w:r>
        <w:rPr>
          <w:b/>
          <w:color w:val="000000"/>
        </w:rPr>
        <w:t>Exercice 1</w:t>
      </w:r>
    </w:p>
    <w:p w14:paraId="07CE6CB5" w14:textId="77777777" w:rsidR="001F24E7" w:rsidRDefault="00000000">
      <w:pPr>
        <w:spacing w:after="120"/>
      </w:pPr>
      <w:r>
        <w:rPr>
          <w:color w:val="000000"/>
        </w:rPr>
        <w:lastRenderedPageBreak/>
        <w:t xml:space="preserve">1. </w:t>
      </w:r>
      <w:r>
        <w:rPr>
          <w:b/>
          <w:color w:val="C2185B"/>
        </w:rPr>
        <w:t>Faux</w:t>
      </w:r>
      <w:r>
        <w:rPr>
          <w:color w:val="000000"/>
        </w:rPr>
        <w:t xml:space="preserve"> : c'est dangereux pour les yeux.</w:t>
      </w:r>
    </w:p>
    <w:p w14:paraId="152D18E6" w14:textId="77777777" w:rsidR="001F24E7" w:rsidRDefault="00000000">
      <w:pPr>
        <w:spacing w:after="120"/>
      </w:pPr>
      <w:r>
        <w:rPr>
          <w:color w:val="000000"/>
        </w:rPr>
        <w:t xml:space="preserve">2. </w:t>
      </w:r>
      <w:r>
        <w:rPr>
          <w:b/>
          <w:color w:val="C2185B"/>
        </w:rPr>
        <w:t>Vrai</w:t>
      </w:r>
      <w:r>
        <w:rPr>
          <w:color w:val="000000"/>
        </w:rPr>
        <w:t xml:space="preserve"> : les mains sales portent des microbes.</w:t>
      </w:r>
    </w:p>
    <w:p w14:paraId="7E20EB6B" w14:textId="77777777" w:rsidR="001F24E7" w:rsidRDefault="00000000">
      <w:pPr>
        <w:spacing w:after="120"/>
      </w:pPr>
      <w:r>
        <w:rPr>
          <w:color w:val="000000"/>
        </w:rPr>
        <w:t xml:space="preserve">3. </w:t>
      </w:r>
      <w:r>
        <w:rPr>
          <w:b/>
          <w:color w:val="C2185B"/>
        </w:rPr>
        <w:t>Vrai</w:t>
      </w:r>
      <w:r>
        <w:rPr>
          <w:color w:val="000000"/>
        </w:rPr>
        <w:t xml:space="preserve"> : le soleil abîme les yeux.</w:t>
      </w:r>
    </w:p>
    <w:p w14:paraId="4FF46D18" w14:textId="77777777" w:rsidR="001F24E7" w:rsidRDefault="00000000">
      <w:pPr>
        <w:spacing w:after="120"/>
      </w:pPr>
      <w:r>
        <w:rPr>
          <w:color w:val="000000"/>
        </w:rPr>
        <w:t xml:space="preserve">4. </w:t>
      </w:r>
      <w:r>
        <w:rPr>
          <w:b/>
          <w:color w:val="C2185B"/>
        </w:rPr>
        <w:t>Vrai</w:t>
      </w:r>
      <w:r>
        <w:rPr>
          <w:color w:val="000000"/>
        </w:rPr>
        <w:t xml:space="preserve"> : on prévient un adulte.</w:t>
      </w:r>
    </w:p>
    <w:p w14:paraId="6F0A09E8" w14:textId="77777777" w:rsidR="001F24E7" w:rsidRDefault="00000000">
      <w:pPr>
        <w:spacing w:after="120"/>
      </w:pPr>
      <w:r>
        <w:rPr>
          <w:b/>
          <w:color w:val="000000"/>
        </w:rPr>
        <w:t>Exercice 2</w:t>
      </w:r>
    </w:p>
    <w:p w14:paraId="6F2B0177" w14:textId="77777777" w:rsidR="001F24E7" w:rsidRDefault="00000000">
      <w:pPr>
        <w:spacing w:after="120"/>
      </w:pPr>
      <w:r>
        <w:rPr>
          <w:color w:val="000000"/>
        </w:rPr>
        <w:t xml:space="preserve">1. Je ne joue pas avec les objets </w:t>
      </w:r>
      <w:r>
        <w:rPr>
          <w:b/>
          <w:color w:val="C2185B"/>
        </w:rPr>
        <w:t>pointus</w:t>
      </w:r>
      <w:r>
        <w:rPr>
          <w:color w:val="000000"/>
        </w:rPr>
        <w:t>.</w:t>
      </w:r>
    </w:p>
    <w:p w14:paraId="5FE4198E" w14:textId="77777777" w:rsidR="001F24E7" w:rsidRDefault="00000000">
      <w:pPr>
        <w:spacing w:after="120"/>
      </w:pPr>
      <w:r>
        <w:rPr>
          <w:color w:val="000000"/>
        </w:rPr>
        <w:t xml:space="preserve">2. Je ne regarde pas le </w:t>
      </w:r>
      <w:r>
        <w:rPr>
          <w:b/>
          <w:color w:val="C2185B"/>
        </w:rPr>
        <w:t>soleil</w:t>
      </w:r>
      <w:r>
        <w:rPr>
          <w:color w:val="000000"/>
        </w:rPr>
        <w:t xml:space="preserve"> en face.</w:t>
      </w:r>
    </w:p>
    <w:p w14:paraId="4CB54902" w14:textId="77777777" w:rsidR="001F24E7" w:rsidRDefault="00000000">
      <w:pPr>
        <w:spacing w:after="120"/>
      </w:pPr>
      <w:r>
        <w:rPr>
          <w:color w:val="000000"/>
        </w:rPr>
        <w:t xml:space="preserve">3. Avec les </w:t>
      </w:r>
      <w:r>
        <w:rPr>
          <w:b/>
          <w:color w:val="C2185B"/>
        </w:rPr>
        <w:t>mains</w:t>
      </w:r>
      <w:r>
        <w:rPr>
          <w:color w:val="000000"/>
        </w:rPr>
        <w:t xml:space="preserve"> sales.</w:t>
      </w:r>
    </w:p>
    <w:p w14:paraId="61BEA532" w14:textId="77777777" w:rsidR="001F24E7" w:rsidRDefault="00000000">
      <w:pPr>
        <w:spacing w:after="120"/>
      </w:pPr>
      <w:r>
        <w:rPr>
          <w:color w:val="000000"/>
        </w:rPr>
        <w:t>4. Avec de l'</w:t>
      </w:r>
      <w:r>
        <w:rPr>
          <w:b/>
          <w:color w:val="C2185B"/>
        </w:rPr>
        <w:t>eau</w:t>
      </w:r>
      <w:r>
        <w:rPr>
          <w:color w:val="000000"/>
        </w:rPr>
        <w:t xml:space="preserve"> propre.</w:t>
      </w:r>
    </w:p>
    <w:p w14:paraId="69D45657" w14:textId="77777777" w:rsidR="001F24E7" w:rsidRDefault="00000000">
      <w:pPr>
        <w:spacing w:after="120"/>
      </w:pPr>
      <w:r>
        <w:rPr>
          <w:b/>
          <w:color w:val="000000"/>
        </w:rPr>
        <w:t>Exercice 3</w:t>
      </w:r>
    </w:p>
    <w:p w14:paraId="12012605" w14:textId="77777777" w:rsidR="001F24E7" w:rsidRDefault="00000000">
      <w:pPr>
        <w:spacing w:after="120"/>
      </w:pPr>
      <w:r>
        <w:rPr>
          <w:color w:val="000000"/>
        </w:rPr>
        <w:t xml:space="preserve">1. </w:t>
      </w:r>
      <w:r>
        <w:rPr>
          <w:b/>
          <w:color w:val="C2185B"/>
        </w:rPr>
        <w:t>B. Le bâton pointu</w:t>
      </w:r>
      <w:r>
        <w:rPr>
          <w:color w:val="000000"/>
        </w:rPr>
        <w:t>.</w:t>
      </w:r>
    </w:p>
    <w:p w14:paraId="511C3C32" w14:textId="77777777" w:rsidR="001F24E7" w:rsidRDefault="00000000">
      <w:pPr>
        <w:spacing w:after="120"/>
      </w:pPr>
      <w:r>
        <w:rPr>
          <w:color w:val="000000"/>
        </w:rPr>
        <w:t xml:space="preserve">2. </w:t>
      </w:r>
      <w:r>
        <w:rPr>
          <w:b/>
          <w:color w:val="C2185B"/>
        </w:rPr>
        <w:t>B. Prévenir un adulte</w:t>
      </w:r>
      <w:r>
        <w:rPr>
          <w:color w:val="000000"/>
        </w:rPr>
        <w:t>.</w:t>
      </w:r>
    </w:p>
    <w:p w14:paraId="433E34B6" w14:textId="77777777" w:rsidR="001F24E7" w:rsidRDefault="00000000">
      <w:pPr>
        <w:spacing w:after="120"/>
      </w:pPr>
      <w:r>
        <w:rPr>
          <w:color w:val="000000"/>
        </w:rPr>
        <w:t xml:space="preserve">3. </w:t>
      </w:r>
      <w:r>
        <w:rPr>
          <w:b/>
          <w:color w:val="C2185B"/>
        </w:rPr>
        <w:t>C. Le soleil</w:t>
      </w:r>
      <w:r>
        <w:rPr>
          <w:color w:val="000000"/>
        </w:rPr>
        <w:t>.</w:t>
      </w:r>
    </w:p>
    <w:p w14:paraId="44790F32" w14:textId="77777777" w:rsidR="001F24E7" w:rsidRDefault="00000000">
      <w:pPr>
        <w:spacing w:after="120"/>
      </w:pPr>
      <w:r>
        <w:rPr>
          <w:color w:val="000000"/>
        </w:rPr>
        <w:t xml:space="preserve">4. </w:t>
      </w:r>
      <w:r>
        <w:rPr>
          <w:b/>
          <w:color w:val="C2185B"/>
        </w:rPr>
        <w:t>A. De l'eau propre</w:t>
      </w:r>
      <w:r>
        <w:rPr>
          <w:color w:val="000000"/>
        </w:rPr>
        <w:t>.</w:t>
      </w:r>
    </w:p>
    <w:p w14:paraId="7348CC46" w14:textId="77777777" w:rsidR="001F24E7" w:rsidRDefault="00000000">
      <w:pPr>
        <w:spacing w:after="120"/>
      </w:pPr>
      <w:r>
        <w:rPr>
          <w:b/>
          <w:color w:val="000000"/>
        </w:rPr>
        <w:t>Exercice 4</w:t>
      </w:r>
    </w:p>
    <w:p w14:paraId="4AD194D6" w14:textId="77777777" w:rsidR="001F24E7" w:rsidRDefault="00000000">
      <w:pPr>
        <w:spacing w:after="120"/>
      </w:pPr>
      <w:r>
        <w:rPr>
          <w:color w:val="000000"/>
        </w:rPr>
        <w:t xml:space="preserve">1. Les </w:t>
      </w:r>
      <w:r>
        <w:rPr>
          <w:b/>
          <w:color w:val="C2185B"/>
        </w:rPr>
        <w:t>bâtons pointus</w:t>
      </w:r>
      <w:r>
        <w:rPr>
          <w:color w:val="000000"/>
        </w:rPr>
        <w:t xml:space="preserve"> et les </w:t>
      </w:r>
      <w:r>
        <w:rPr>
          <w:b/>
          <w:color w:val="C2185B"/>
        </w:rPr>
        <w:t>couteaux</w:t>
      </w:r>
      <w:r>
        <w:rPr>
          <w:color w:val="000000"/>
        </w:rPr>
        <w:t>.</w:t>
      </w:r>
    </w:p>
    <w:p w14:paraId="6547B5E0" w14:textId="77777777" w:rsidR="001F24E7" w:rsidRDefault="00000000">
      <w:pPr>
        <w:spacing w:after="120"/>
      </w:pPr>
      <w:r>
        <w:rPr>
          <w:color w:val="000000"/>
        </w:rPr>
        <w:t xml:space="preserve">2. Parce que les </w:t>
      </w:r>
      <w:r>
        <w:rPr>
          <w:b/>
          <w:color w:val="C2185B"/>
        </w:rPr>
        <w:t>mains sales portent des microbes</w:t>
      </w:r>
      <w:r>
        <w:rPr>
          <w:color w:val="000000"/>
        </w:rPr>
        <w:t>.</w:t>
      </w:r>
    </w:p>
    <w:p w14:paraId="0B192DF1" w14:textId="77777777" w:rsidR="001F24E7" w:rsidRDefault="00000000">
      <w:pPr>
        <w:spacing w:after="120"/>
      </w:pPr>
      <w:r>
        <w:rPr>
          <w:color w:val="000000"/>
        </w:rPr>
        <w:t xml:space="preserve">3. Je </w:t>
      </w:r>
      <w:r>
        <w:rPr>
          <w:b/>
          <w:color w:val="C2185B"/>
        </w:rPr>
        <w:t>préviens un adulte</w:t>
      </w:r>
      <w:r>
        <w:rPr>
          <w:color w:val="000000"/>
        </w:rPr>
        <w:t xml:space="preserve"> et je </w:t>
      </w:r>
      <w:r>
        <w:rPr>
          <w:b/>
          <w:color w:val="C2185B"/>
        </w:rPr>
        <w:t>rince l'œil</w:t>
      </w:r>
      <w:r>
        <w:rPr>
          <w:color w:val="000000"/>
        </w:rPr>
        <w:t xml:space="preserve"> avec de l'eau propre.</w:t>
      </w:r>
    </w:p>
    <w:p w14:paraId="600428AD" w14:textId="77777777" w:rsidR="001F24E7" w:rsidRDefault="00000000">
      <w:pPr>
        <w:spacing w:after="120"/>
      </w:pPr>
      <w:r>
        <w:rPr>
          <w:color w:val="000000"/>
        </w:rPr>
        <w:t xml:space="preserve">4. Parce que le </w:t>
      </w:r>
      <w:r>
        <w:rPr>
          <w:b/>
          <w:color w:val="C2185B"/>
        </w:rPr>
        <w:t>soleil abîme les yeux</w:t>
      </w:r>
      <w:r>
        <w:rPr>
          <w:color w:val="000000"/>
        </w:rPr>
        <w:t>.</w:t>
      </w:r>
    </w:p>
    <w:p w14:paraId="1A99628C" w14:textId="77777777" w:rsidR="001F24E7" w:rsidRDefault="00000000">
      <w:pPr>
        <w:spacing w:after="120"/>
      </w:pPr>
      <w:r>
        <w:rPr>
          <w:b/>
          <w:color w:val="000000"/>
        </w:rPr>
        <w:t>Total : ... / 20</w:t>
      </w:r>
    </w:p>
    <w:p w14:paraId="09664557" w14:textId="77777777" w:rsidR="001F24E7" w:rsidRDefault="00000000">
      <w:r>
        <w:br w:type="page"/>
      </w:r>
    </w:p>
    <w:p w14:paraId="337EE217" w14:textId="77777777" w:rsidR="001F24E7" w:rsidRDefault="00000000">
      <w:pPr>
        <w:spacing w:after="120"/>
      </w:pPr>
      <w:r>
        <w:rPr>
          <w:b/>
          <w:color w:val="C00000"/>
          <w:sz w:val="32"/>
        </w:rPr>
        <w:lastRenderedPageBreak/>
        <w:t>Révision — Bimestre 2</w:t>
      </w:r>
      <w:bookmarkStart w:id="56" w:name="bm_revision2"/>
      <w:bookmarkEnd w:id="56"/>
    </w:p>
    <w:p w14:paraId="25B44AC6"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5EA5A05D" w14:textId="77777777">
        <w:tc>
          <w:tcPr>
            <w:tcW w:w="3402" w:type="dxa"/>
          </w:tcPr>
          <w:p w14:paraId="10A54D2C" w14:textId="77777777" w:rsidR="001F24E7" w:rsidRDefault="00000000">
            <w:pPr>
              <w:spacing w:after="40"/>
            </w:pPr>
            <w:r>
              <w:rPr>
                <w:b/>
                <w:color w:val="000000"/>
                <w:sz w:val="20"/>
              </w:rPr>
              <w:t>Notion</w:t>
            </w:r>
          </w:p>
        </w:tc>
        <w:tc>
          <w:tcPr>
            <w:tcW w:w="6236" w:type="dxa"/>
          </w:tcPr>
          <w:p w14:paraId="308E5026" w14:textId="77777777" w:rsidR="001F24E7" w:rsidRDefault="00000000">
            <w:pPr>
              <w:spacing w:after="40"/>
            </w:pPr>
            <w:r>
              <w:rPr>
                <w:b/>
                <w:color w:val="000000"/>
                <w:sz w:val="20"/>
              </w:rPr>
              <w:t>À retenir</w:t>
            </w:r>
          </w:p>
        </w:tc>
      </w:tr>
      <w:tr w:rsidR="001F24E7" w14:paraId="65C8EA98" w14:textId="77777777">
        <w:tc>
          <w:tcPr>
            <w:tcW w:w="3402" w:type="dxa"/>
          </w:tcPr>
          <w:p w14:paraId="1305F278" w14:textId="77777777" w:rsidR="001F24E7" w:rsidRDefault="00000000">
            <w:pPr>
              <w:spacing w:after="40"/>
            </w:pPr>
            <w:r>
              <w:rPr>
                <w:color w:val="000000"/>
                <w:sz w:val="20"/>
              </w:rPr>
              <w:t>La gale</w:t>
            </w:r>
          </w:p>
        </w:tc>
        <w:tc>
          <w:tcPr>
            <w:tcW w:w="6236" w:type="dxa"/>
          </w:tcPr>
          <w:p w14:paraId="6633A189" w14:textId="77777777" w:rsidR="001F24E7" w:rsidRDefault="00000000">
            <w:pPr>
              <w:spacing w:after="40"/>
            </w:pPr>
            <w:r>
              <w:rPr>
                <w:color w:val="000000"/>
                <w:sz w:val="20"/>
              </w:rPr>
              <w:t>Maladie de la peau : petits boutons rouges qui grattent, surtout la nuit.</w:t>
            </w:r>
          </w:p>
        </w:tc>
      </w:tr>
      <w:tr w:rsidR="001F24E7" w14:paraId="1B499518" w14:textId="77777777">
        <w:tc>
          <w:tcPr>
            <w:tcW w:w="3402" w:type="dxa"/>
          </w:tcPr>
          <w:p w14:paraId="67DCC3A6" w14:textId="77777777" w:rsidR="001F24E7" w:rsidRDefault="00000000">
            <w:pPr>
              <w:spacing w:after="40"/>
            </w:pPr>
            <w:r>
              <w:rPr>
                <w:color w:val="000000"/>
                <w:sz w:val="20"/>
              </w:rPr>
              <w:t>Les poux</w:t>
            </w:r>
          </w:p>
        </w:tc>
        <w:tc>
          <w:tcPr>
            <w:tcW w:w="6236" w:type="dxa"/>
          </w:tcPr>
          <w:p w14:paraId="1B4AAFDE" w14:textId="77777777" w:rsidR="001F24E7" w:rsidRDefault="00000000">
            <w:pPr>
              <w:spacing w:after="40"/>
            </w:pPr>
            <w:r>
              <w:rPr>
                <w:color w:val="000000"/>
                <w:sz w:val="20"/>
              </w:rPr>
              <w:t>Petits parasites qui vivent dans les cheveux et piquent la tête.</w:t>
            </w:r>
          </w:p>
        </w:tc>
      </w:tr>
      <w:tr w:rsidR="001F24E7" w14:paraId="35539E32" w14:textId="77777777">
        <w:tc>
          <w:tcPr>
            <w:tcW w:w="3402" w:type="dxa"/>
          </w:tcPr>
          <w:p w14:paraId="70E96B18" w14:textId="77777777" w:rsidR="001F24E7" w:rsidRDefault="00000000">
            <w:pPr>
              <w:spacing w:after="40"/>
            </w:pPr>
            <w:r>
              <w:rPr>
                <w:color w:val="000000"/>
                <w:sz w:val="20"/>
              </w:rPr>
              <w:t>L'hygiène de la peau</w:t>
            </w:r>
          </w:p>
        </w:tc>
        <w:tc>
          <w:tcPr>
            <w:tcW w:w="6236" w:type="dxa"/>
          </w:tcPr>
          <w:p w14:paraId="45BE6C75" w14:textId="77777777" w:rsidR="001F24E7" w:rsidRDefault="00000000">
            <w:pPr>
              <w:spacing w:after="40"/>
            </w:pPr>
            <w:r>
              <w:rPr>
                <w:color w:val="000000"/>
                <w:sz w:val="20"/>
              </w:rPr>
              <w:t>Se laver avec eau et savon ; laver les vêtements ; ne pas échanger les habits.</w:t>
            </w:r>
          </w:p>
        </w:tc>
      </w:tr>
      <w:tr w:rsidR="001F24E7" w14:paraId="507372EA" w14:textId="77777777">
        <w:tc>
          <w:tcPr>
            <w:tcW w:w="3402" w:type="dxa"/>
          </w:tcPr>
          <w:p w14:paraId="63E8A7E6" w14:textId="77777777" w:rsidR="001F24E7" w:rsidRDefault="00000000">
            <w:pPr>
              <w:spacing w:after="40"/>
            </w:pPr>
            <w:r>
              <w:rPr>
                <w:color w:val="000000"/>
                <w:sz w:val="20"/>
              </w:rPr>
              <w:t>Les sortes de dents</w:t>
            </w:r>
          </w:p>
        </w:tc>
        <w:tc>
          <w:tcPr>
            <w:tcW w:w="6236" w:type="dxa"/>
          </w:tcPr>
          <w:p w14:paraId="6F7E042F" w14:textId="77777777" w:rsidR="001F24E7" w:rsidRDefault="00000000">
            <w:pPr>
              <w:spacing w:after="40"/>
            </w:pPr>
            <w:r>
              <w:rPr>
                <w:color w:val="000000"/>
                <w:sz w:val="20"/>
              </w:rPr>
              <w:t>Les incisives (devant), les canines (pointues) et les molaires (au fond).</w:t>
            </w:r>
          </w:p>
        </w:tc>
      </w:tr>
      <w:tr w:rsidR="001F24E7" w14:paraId="3F337E88" w14:textId="77777777">
        <w:tc>
          <w:tcPr>
            <w:tcW w:w="3402" w:type="dxa"/>
          </w:tcPr>
          <w:p w14:paraId="780C4DCD" w14:textId="77777777" w:rsidR="001F24E7" w:rsidRDefault="00000000">
            <w:pPr>
              <w:spacing w:after="40"/>
            </w:pPr>
            <w:r>
              <w:rPr>
                <w:color w:val="000000"/>
                <w:sz w:val="20"/>
              </w:rPr>
              <w:t>Le rôle des dents</w:t>
            </w:r>
          </w:p>
        </w:tc>
        <w:tc>
          <w:tcPr>
            <w:tcW w:w="6236" w:type="dxa"/>
          </w:tcPr>
          <w:p w14:paraId="0B11A6AA" w14:textId="77777777" w:rsidR="001F24E7" w:rsidRDefault="00000000">
            <w:pPr>
              <w:spacing w:after="40"/>
            </w:pPr>
            <w:r>
              <w:rPr>
                <w:color w:val="000000"/>
                <w:sz w:val="20"/>
              </w:rPr>
              <w:t>Les incisives coupent, les canines déchirent, les molaires broient.</w:t>
            </w:r>
          </w:p>
        </w:tc>
      </w:tr>
      <w:tr w:rsidR="001F24E7" w14:paraId="3E074CB2" w14:textId="77777777">
        <w:tc>
          <w:tcPr>
            <w:tcW w:w="3402" w:type="dxa"/>
          </w:tcPr>
          <w:p w14:paraId="3589F8C8" w14:textId="77777777" w:rsidR="001F24E7" w:rsidRDefault="00000000">
            <w:pPr>
              <w:spacing w:after="40"/>
            </w:pPr>
            <w:r>
              <w:rPr>
                <w:color w:val="000000"/>
                <w:sz w:val="20"/>
              </w:rPr>
              <w:t>Les dents de lait</w:t>
            </w:r>
          </w:p>
        </w:tc>
        <w:tc>
          <w:tcPr>
            <w:tcW w:w="6236" w:type="dxa"/>
          </w:tcPr>
          <w:p w14:paraId="0919CE2D" w14:textId="77777777" w:rsidR="001F24E7" w:rsidRDefault="00000000">
            <w:pPr>
              <w:spacing w:after="40"/>
            </w:pPr>
            <w:r>
              <w:rPr>
                <w:color w:val="000000"/>
                <w:sz w:val="20"/>
              </w:rPr>
              <w:t>Premières dents de l'enfant ; elles tombent vers six ans.</w:t>
            </w:r>
          </w:p>
        </w:tc>
      </w:tr>
      <w:tr w:rsidR="001F24E7" w14:paraId="29B7D7E7" w14:textId="77777777">
        <w:tc>
          <w:tcPr>
            <w:tcW w:w="3402" w:type="dxa"/>
          </w:tcPr>
          <w:p w14:paraId="391612EB" w14:textId="77777777" w:rsidR="001F24E7" w:rsidRDefault="00000000">
            <w:pPr>
              <w:spacing w:after="40"/>
            </w:pPr>
            <w:r>
              <w:rPr>
                <w:color w:val="000000"/>
                <w:sz w:val="20"/>
              </w:rPr>
              <w:t>Les dents définitives</w:t>
            </w:r>
          </w:p>
        </w:tc>
        <w:tc>
          <w:tcPr>
            <w:tcW w:w="6236" w:type="dxa"/>
          </w:tcPr>
          <w:p w14:paraId="1EE09B70" w14:textId="77777777" w:rsidR="001F24E7" w:rsidRDefault="00000000">
            <w:pPr>
              <w:spacing w:after="40"/>
            </w:pPr>
            <w:r>
              <w:rPr>
                <w:color w:val="000000"/>
                <w:sz w:val="20"/>
              </w:rPr>
              <w:t>Elles remplacent les dents de lait et ne repoussent pas.</w:t>
            </w:r>
          </w:p>
        </w:tc>
      </w:tr>
      <w:tr w:rsidR="001F24E7" w14:paraId="59C845E4" w14:textId="77777777">
        <w:tc>
          <w:tcPr>
            <w:tcW w:w="3402" w:type="dxa"/>
          </w:tcPr>
          <w:p w14:paraId="0CE285F3" w14:textId="77777777" w:rsidR="001F24E7" w:rsidRDefault="00000000">
            <w:pPr>
              <w:spacing w:after="40"/>
            </w:pPr>
            <w:r>
              <w:rPr>
                <w:color w:val="000000"/>
                <w:sz w:val="20"/>
              </w:rPr>
              <w:t>La carie</w:t>
            </w:r>
          </w:p>
        </w:tc>
        <w:tc>
          <w:tcPr>
            <w:tcW w:w="6236" w:type="dxa"/>
          </w:tcPr>
          <w:p w14:paraId="69396443" w14:textId="77777777" w:rsidR="001F24E7" w:rsidRDefault="00000000">
            <w:pPr>
              <w:spacing w:after="40"/>
            </w:pPr>
            <w:r>
              <w:rPr>
                <w:color w:val="000000"/>
                <w:sz w:val="20"/>
              </w:rPr>
              <w:t>Trou creusé dans la dent par les microbes.</w:t>
            </w:r>
          </w:p>
        </w:tc>
      </w:tr>
      <w:tr w:rsidR="001F24E7" w14:paraId="5471999B" w14:textId="77777777">
        <w:tc>
          <w:tcPr>
            <w:tcW w:w="3402" w:type="dxa"/>
          </w:tcPr>
          <w:p w14:paraId="732E16B7" w14:textId="77777777" w:rsidR="001F24E7" w:rsidRDefault="00000000">
            <w:pPr>
              <w:spacing w:after="40"/>
            </w:pPr>
            <w:r>
              <w:rPr>
                <w:color w:val="000000"/>
                <w:sz w:val="20"/>
              </w:rPr>
              <w:t>Le brossage des dents</w:t>
            </w:r>
          </w:p>
        </w:tc>
        <w:tc>
          <w:tcPr>
            <w:tcW w:w="6236" w:type="dxa"/>
          </w:tcPr>
          <w:p w14:paraId="4A2A50FB" w14:textId="77777777" w:rsidR="001F24E7" w:rsidRDefault="00000000">
            <w:pPr>
              <w:spacing w:after="40"/>
            </w:pPr>
            <w:r>
              <w:rPr>
                <w:color w:val="000000"/>
                <w:sz w:val="20"/>
              </w:rPr>
              <w:t>Matin et soir, avec brosse et dentifrice, de haut en bas et de bas en haut.</w:t>
            </w:r>
          </w:p>
        </w:tc>
      </w:tr>
      <w:tr w:rsidR="001F24E7" w14:paraId="71C14100" w14:textId="77777777">
        <w:tc>
          <w:tcPr>
            <w:tcW w:w="3402" w:type="dxa"/>
          </w:tcPr>
          <w:p w14:paraId="251EA2C8" w14:textId="77777777" w:rsidR="001F24E7" w:rsidRDefault="00000000">
            <w:pPr>
              <w:spacing w:after="40"/>
            </w:pPr>
            <w:r>
              <w:rPr>
                <w:color w:val="000000"/>
                <w:sz w:val="20"/>
              </w:rPr>
              <w:t>Les aliments</w:t>
            </w:r>
          </w:p>
        </w:tc>
        <w:tc>
          <w:tcPr>
            <w:tcW w:w="6236" w:type="dxa"/>
          </w:tcPr>
          <w:p w14:paraId="23579379" w14:textId="77777777" w:rsidR="001F24E7" w:rsidRDefault="00000000">
            <w:pPr>
              <w:spacing w:after="40"/>
            </w:pPr>
            <w:r>
              <w:rPr>
                <w:color w:val="000000"/>
                <w:sz w:val="20"/>
              </w:rPr>
              <w:t>Éviter le sucre et le soda ; croquer des fruits et des légumes.</w:t>
            </w:r>
          </w:p>
        </w:tc>
      </w:tr>
      <w:tr w:rsidR="001F24E7" w14:paraId="52D91E02" w14:textId="77777777">
        <w:tc>
          <w:tcPr>
            <w:tcW w:w="3402" w:type="dxa"/>
          </w:tcPr>
          <w:p w14:paraId="1DE7981C" w14:textId="77777777" w:rsidR="001F24E7" w:rsidRDefault="00000000">
            <w:pPr>
              <w:spacing w:after="40"/>
            </w:pPr>
            <w:r>
              <w:rPr>
                <w:color w:val="000000"/>
                <w:sz w:val="20"/>
              </w:rPr>
              <w:t>Les parties de l'œil</w:t>
            </w:r>
          </w:p>
        </w:tc>
        <w:tc>
          <w:tcPr>
            <w:tcW w:w="6236" w:type="dxa"/>
          </w:tcPr>
          <w:p w14:paraId="58C32E6E" w14:textId="77777777" w:rsidR="001F24E7" w:rsidRDefault="00000000">
            <w:pPr>
              <w:spacing w:after="40"/>
            </w:pPr>
            <w:r>
              <w:rPr>
                <w:color w:val="000000"/>
                <w:sz w:val="20"/>
              </w:rPr>
              <w:t>Le sourcil, la paupière, les cils et la pupille.</w:t>
            </w:r>
          </w:p>
        </w:tc>
      </w:tr>
      <w:tr w:rsidR="001F24E7" w14:paraId="7D09BFDF" w14:textId="77777777">
        <w:tc>
          <w:tcPr>
            <w:tcW w:w="3402" w:type="dxa"/>
          </w:tcPr>
          <w:p w14:paraId="6E6109B7" w14:textId="77777777" w:rsidR="001F24E7" w:rsidRDefault="00000000">
            <w:pPr>
              <w:spacing w:after="40"/>
            </w:pPr>
            <w:r>
              <w:rPr>
                <w:color w:val="000000"/>
                <w:sz w:val="20"/>
              </w:rPr>
              <w:t>La protection des yeux</w:t>
            </w:r>
          </w:p>
        </w:tc>
        <w:tc>
          <w:tcPr>
            <w:tcW w:w="6236" w:type="dxa"/>
          </w:tcPr>
          <w:p w14:paraId="1BBEAD44" w14:textId="77777777" w:rsidR="001F24E7" w:rsidRDefault="00000000">
            <w:pPr>
              <w:spacing w:after="40"/>
            </w:pPr>
            <w:r>
              <w:rPr>
                <w:color w:val="000000"/>
                <w:sz w:val="20"/>
              </w:rPr>
              <w:t>Pas d'objets pointus, pas de soleil en face, ne pas frotter avec les mains sales.</w:t>
            </w:r>
          </w:p>
        </w:tc>
      </w:tr>
    </w:tbl>
    <w:p w14:paraId="7A12DAB9" w14:textId="77777777" w:rsidR="001F24E7" w:rsidRDefault="00000000">
      <w:pPr>
        <w:spacing w:after="120"/>
      </w:pPr>
      <w:r>
        <w:rPr>
          <w:b/>
          <w:color w:val="1E7B34"/>
          <w:sz w:val="24"/>
        </w:rPr>
        <w:t>Questions de révision</w:t>
      </w:r>
    </w:p>
    <w:p w14:paraId="405DF00E" w14:textId="77777777" w:rsidR="001F24E7" w:rsidRDefault="00000000">
      <w:pPr>
        <w:spacing w:after="120"/>
      </w:pPr>
      <w:r>
        <w:rPr>
          <w:color w:val="000000"/>
        </w:rPr>
        <w:t>1. Qu'est-ce que la gale ?</w:t>
      </w:r>
    </w:p>
    <w:p w14:paraId="6ECF24DF" w14:textId="77777777" w:rsidR="001F24E7" w:rsidRDefault="00000000">
      <w:pPr>
        <w:spacing w:after="120"/>
      </w:pPr>
      <w:r>
        <w:rPr>
          <w:color w:val="000000"/>
        </w:rPr>
        <w:t>2. Où vivent les poux ?</w:t>
      </w:r>
    </w:p>
    <w:p w14:paraId="1BC66C69" w14:textId="77777777" w:rsidR="001F24E7" w:rsidRDefault="00000000">
      <w:pPr>
        <w:spacing w:after="120"/>
      </w:pPr>
      <w:r>
        <w:rPr>
          <w:color w:val="000000"/>
        </w:rPr>
        <w:t>3. Comment garder une peau saine ?</w:t>
      </w:r>
    </w:p>
    <w:p w14:paraId="2639B31D" w14:textId="77777777" w:rsidR="001F24E7" w:rsidRDefault="00000000">
      <w:pPr>
        <w:spacing w:after="120"/>
      </w:pPr>
      <w:r>
        <w:rPr>
          <w:color w:val="000000"/>
        </w:rPr>
        <w:t>4. Quelles sont les trois sortes de dents ?</w:t>
      </w:r>
    </w:p>
    <w:p w14:paraId="0E993781" w14:textId="77777777" w:rsidR="001F24E7" w:rsidRDefault="00000000">
      <w:pPr>
        <w:spacing w:after="120"/>
      </w:pPr>
      <w:r>
        <w:rPr>
          <w:color w:val="000000"/>
        </w:rPr>
        <w:t>5. Quel est le rôle des molaires ?</w:t>
      </w:r>
    </w:p>
    <w:p w14:paraId="26F30CC8" w14:textId="77777777" w:rsidR="001F24E7" w:rsidRDefault="00000000">
      <w:pPr>
        <w:spacing w:after="120"/>
      </w:pPr>
      <w:r>
        <w:rPr>
          <w:color w:val="000000"/>
        </w:rPr>
        <w:t>6. À quel âge tombent les dents de lait ?</w:t>
      </w:r>
    </w:p>
    <w:p w14:paraId="553E21FB" w14:textId="77777777" w:rsidR="001F24E7" w:rsidRDefault="00000000">
      <w:pPr>
        <w:spacing w:after="120"/>
      </w:pPr>
      <w:r>
        <w:rPr>
          <w:color w:val="000000"/>
        </w:rPr>
        <w:t>7. Qu'est-ce qu'une carie ?</w:t>
      </w:r>
    </w:p>
    <w:p w14:paraId="4BAA8568" w14:textId="77777777" w:rsidR="001F24E7" w:rsidRDefault="00000000">
      <w:pPr>
        <w:spacing w:after="120"/>
      </w:pPr>
      <w:r>
        <w:rPr>
          <w:color w:val="000000"/>
        </w:rPr>
        <w:t>8. Quand faut-il se brosser les dents ?</w:t>
      </w:r>
    </w:p>
    <w:p w14:paraId="67CCBDD9" w14:textId="77777777" w:rsidR="001F24E7" w:rsidRDefault="00000000">
      <w:pPr>
        <w:spacing w:after="120"/>
      </w:pPr>
      <w:r>
        <w:rPr>
          <w:color w:val="000000"/>
        </w:rPr>
        <w:t>9. Quelles sont les parties de l'œil ?</w:t>
      </w:r>
    </w:p>
    <w:p w14:paraId="349C0A38" w14:textId="77777777" w:rsidR="001F24E7" w:rsidRDefault="00000000">
      <w:pPr>
        <w:spacing w:after="120"/>
      </w:pPr>
      <w:r>
        <w:rPr>
          <w:color w:val="000000"/>
        </w:rPr>
        <w:t>10. Que faire si une poussière entre dans l'œil ?</w:t>
      </w:r>
    </w:p>
    <w:p w14:paraId="6140DEC2" w14:textId="77777777" w:rsidR="001F24E7" w:rsidRDefault="00000000">
      <w:pPr>
        <w:spacing w:after="120"/>
      </w:pPr>
      <w:r>
        <w:rPr>
          <w:b/>
          <w:color w:val="1E7B34"/>
          <w:sz w:val="24"/>
        </w:rPr>
        <w:t>Réponses attendues (R.A.)</w:t>
      </w:r>
    </w:p>
    <w:p w14:paraId="10AE9F35" w14:textId="77777777" w:rsidR="001F24E7" w:rsidRDefault="00000000">
      <w:pPr>
        <w:spacing w:after="120"/>
      </w:pPr>
      <w:r>
        <w:rPr>
          <w:color w:val="000000"/>
        </w:rPr>
        <w:t>1. Une maladie de la peau qui donne des boutons rouges et des démangeaisons.</w:t>
      </w:r>
    </w:p>
    <w:p w14:paraId="161E68DB" w14:textId="77777777" w:rsidR="001F24E7" w:rsidRDefault="00000000">
      <w:pPr>
        <w:spacing w:after="120"/>
      </w:pPr>
      <w:r>
        <w:rPr>
          <w:color w:val="000000"/>
        </w:rPr>
        <w:t>2. Dans les cheveux.</w:t>
      </w:r>
    </w:p>
    <w:p w14:paraId="27A960AB" w14:textId="77777777" w:rsidR="001F24E7" w:rsidRDefault="00000000">
      <w:pPr>
        <w:spacing w:after="120"/>
      </w:pPr>
      <w:r>
        <w:rPr>
          <w:color w:val="000000"/>
        </w:rPr>
        <w:t>3. Se laver avec de l'eau propre et du savon, et laver ses vêtements.</w:t>
      </w:r>
    </w:p>
    <w:p w14:paraId="27EE420F" w14:textId="77777777" w:rsidR="001F24E7" w:rsidRDefault="00000000">
      <w:pPr>
        <w:spacing w:after="120"/>
      </w:pPr>
      <w:r>
        <w:rPr>
          <w:color w:val="000000"/>
        </w:rPr>
        <w:t>4. Les incisives, les canines et les molaires.</w:t>
      </w:r>
    </w:p>
    <w:p w14:paraId="7A690D4A" w14:textId="77777777" w:rsidR="001F24E7" w:rsidRDefault="00000000">
      <w:pPr>
        <w:spacing w:after="120"/>
      </w:pPr>
      <w:r>
        <w:rPr>
          <w:color w:val="000000"/>
        </w:rPr>
        <w:t>5. Les molaires broient les aliments.</w:t>
      </w:r>
    </w:p>
    <w:p w14:paraId="2B2FD9E7" w14:textId="77777777" w:rsidR="001F24E7" w:rsidRDefault="00000000">
      <w:pPr>
        <w:spacing w:after="120"/>
      </w:pPr>
      <w:r>
        <w:rPr>
          <w:color w:val="000000"/>
        </w:rPr>
        <w:t>6. Vers six ans.</w:t>
      </w:r>
    </w:p>
    <w:p w14:paraId="65C73CB8" w14:textId="77777777" w:rsidR="001F24E7" w:rsidRDefault="00000000">
      <w:pPr>
        <w:spacing w:after="120"/>
      </w:pPr>
      <w:r>
        <w:rPr>
          <w:color w:val="000000"/>
        </w:rPr>
        <w:t>7. Un trou creusé dans la dent par les microbes.</w:t>
      </w:r>
    </w:p>
    <w:p w14:paraId="27715BD3" w14:textId="77777777" w:rsidR="001F24E7" w:rsidRDefault="00000000">
      <w:pPr>
        <w:spacing w:after="120"/>
      </w:pPr>
      <w:r>
        <w:rPr>
          <w:color w:val="000000"/>
        </w:rPr>
        <w:t>8. Le matin et le soir.</w:t>
      </w:r>
    </w:p>
    <w:p w14:paraId="42DC8698" w14:textId="77777777" w:rsidR="001F24E7" w:rsidRDefault="00000000">
      <w:pPr>
        <w:spacing w:after="120"/>
      </w:pPr>
      <w:r>
        <w:rPr>
          <w:color w:val="000000"/>
        </w:rPr>
        <w:t>9. Le sourcil, la paupière, les cils et la pupille.</w:t>
      </w:r>
    </w:p>
    <w:p w14:paraId="21244000" w14:textId="77777777" w:rsidR="001F24E7" w:rsidRDefault="00000000">
      <w:pPr>
        <w:spacing w:after="120"/>
      </w:pPr>
      <w:r>
        <w:rPr>
          <w:color w:val="000000"/>
        </w:rPr>
        <w:t>10. Prévenir un adulte et rincer l'œil avec de l'eau propre.</w:t>
      </w:r>
    </w:p>
    <w:p w14:paraId="06B7FE1F" w14:textId="77777777" w:rsidR="001F24E7" w:rsidRDefault="00000000">
      <w:r>
        <w:br w:type="page"/>
      </w:r>
    </w:p>
    <w:p w14:paraId="5B9C8EA0" w14:textId="77777777" w:rsidR="001F24E7" w:rsidRDefault="00000000">
      <w:pPr>
        <w:spacing w:after="120"/>
      </w:pPr>
      <w:r>
        <w:rPr>
          <w:b/>
          <w:color w:val="C00000"/>
          <w:sz w:val="32"/>
        </w:rPr>
        <w:lastRenderedPageBreak/>
        <w:t>Sujet d'examen 9e — Bimestre 2</w:t>
      </w:r>
      <w:bookmarkStart w:id="57" w:name="bm_examen2"/>
      <w:bookmarkEnd w:id="57"/>
    </w:p>
    <w:p w14:paraId="20188624" w14:textId="77777777" w:rsidR="001F24E7" w:rsidRDefault="00000000">
      <w:pPr>
        <w:spacing w:after="120"/>
      </w:pPr>
      <w:r>
        <w:rPr>
          <w:b/>
          <w:color w:val="000000"/>
        </w:rPr>
        <w:t>Durée : 30 min — Total : ... / 20</w:t>
      </w:r>
    </w:p>
    <w:p w14:paraId="67DEC9C6" w14:textId="77777777" w:rsidR="001F24E7" w:rsidRDefault="00000000">
      <w:pPr>
        <w:spacing w:after="120"/>
      </w:pPr>
      <w:r>
        <w:rPr>
          <w:b/>
          <w:color w:val="1E7B34"/>
          <w:sz w:val="24"/>
        </w:rPr>
        <w:t>Partie 1</w:t>
      </w:r>
    </w:p>
    <w:p w14:paraId="68EFA1B2" w14:textId="77777777" w:rsidR="001F24E7" w:rsidRDefault="00000000">
      <w:pPr>
        <w:spacing w:after="120"/>
      </w:pPr>
      <w:r>
        <w:rPr>
          <w:color w:val="000000"/>
        </w:rPr>
        <w:t>Réponds par Vrai (V) ou Faux (F). (4 points)</w:t>
      </w:r>
    </w:p>
    <w:p w14:paraId="4C1B11AA" w14:textId="77777777" w:rsidR="001F24E7" w:rsidRDefault="00000000">
      <w:pPr>
        <w:spacing w:after="120"/>
      </w:pPr>
      <w:r>
        <w:rPr>
          <w:color w:val="000000"/>
        </w:rPr>
        <w:t>1. La gale est causée par un petit parasite.</w:t>
      </w:r>
    </w:p>
    <w:p w14:paraId="45818518" w14:textId="77777777" w:rsidR="001F24E7" w:rsidRDefault="00000000">
      <w:pPr>
        <w:spacing w:after="120"/>
      </w:pPr>
      <w:r>
        <w:rPr>
          <w:color w:val="000000"/>
        </w:rPr>
        <w:t>2. Les incisives broient les aliments.</w:t>
      </w:r>
    </w:p>
    <w:p w14:paraId="14DBB77F" w14:textId="77777777" w:rsidR="001F24E7" w:rsidRDefault="00000000">
      <w:pPr>
        <w:spacing w:after="120"/>
      </w:pPr>
      <w:r>
        <w:rPr>
          <w:color w:val="000000"/>
        </w:rPr>
        <w:t>3. La carie est un trou dans la dent.</w:t>
      </w:r>
    </w:p>
    <w:p w14:paraId="4C1B4B71" w14:textId="77777777" w:rsidR="001F24E7" w:rsidRDefault="00000000">
      <w:pPr>
        <w:spacing w:after="120"/>
      </w:pPr>
      <w:r>
        <w:rPr>
          <w:color w:val="000000"/>
        </w:rPr>
        <w:t>4. La pupille laisse entrer la lumière dans l'œil.</w:t>
      </w:r>
    </w:p>
    <w:p w14:paraId="4E2A12C1" w14:textId="77777777" w:rsidR="001F24E7" w:rsidRDefault="00000000">
      <w:pPr>
        <w:spacing w:after="120"/>
      </w:pPr>
      <w:r>
        <w:rPr>
          <w:b/>
          <w:color w:val="1E7B34"/>
          <w:sz w:val="24"/>
        </w:rPr>
        <w:t>Partie 2</w:t>
      </w:r>
    </w:p>
    <w:p w14:paraId="3F1E54C0" w14:textId="77777777" w:rsidR="001F24E7" w:rsidRDefault="00000000">
      <w:pPr>
        <w:spacing w:after="120"/>
      </w:pPr>
      <w:r>
        <w:rPr>
          <w:color w:val="000000"/>
        </w:rPr>
        <w:t>Complète avec les mots suivants : poux, canines, dentifrice, sourcil. (4 points)</w:t>
      </w:r>
    </w:p>
    <w:p w14:paraId="09A60D0A" w14:textId="77777777" w:rsidR="001F24E7" w:rsidRDefault="00000000">
      <w:pPr>
        <w:spacing w:after="120"/>
      </w:pPr>
      <w:r>
        <w:rPr>
          <w:color w:val="000000"/>
        </w:rPr>
        <w:t>1. Les ... vivent dans les cheveux.</w:t>
      </w:r>
    </w:p>
    <w:p w14:paraId="424EF074" w14:textId="77777777" w:rsidR="001F24E7" w:rsidRDefault="00000000">
      <w:pPr>
        <w:spacing w:after="120"/>
      </w:pPr>
      <w:r>
        <w:rPr>
          <w:color w:val="000000"/>
        </w:rPr>
        <w:t>2. Les dents pointues s'appellent les ...</w:t>
      </w:r>
    </w:p>
    <w:p w14:paraId="696B7857" w14:textId="77777777" w:rsidR="001F24E7" w:rsidRDefault="00000000">
      <w:pPr>
        <w:spacing w:after="120"/>
      </w:pPr>
      <w:r>
        <w:rPr>
          <w:color w:val="000000"/>
        </w:rPr>
        <w:t>3. Je me brosse les dents avec du ...</w:t>
      </w:r>
    </w:p>
    <w:p w14:paraId="5AF49884" w14:textId="77777777" w:rsidR="001F24E7" w:rsidRDefault="00000000">
      <w:pPr>
        <w:spacing w:after="120"/>
      </w:pPr>
      <w:r>
        <w:rPr>
          <w:color w:val="000000"/>
        </w:rPr>
        <w:t>4. Au-dessus de l'œil, il y a le ....</w:t>
      </w:r>
    </w:p>
    <w:p w14:paraId="748BE3E8" w14:textId="77777777" w:rsidR="001F24E7" w:rsidRDefault="00000000">
      <w:pPr>
        <w:spacing w:after="120"/>
      </w:pPr>
      <w:r>
        <w:rPr>
          <w:b/>
          <w:color w:val="1E7B34"/>
          <w:sz w:val="24"/>
        </w:rPr>
        <w:t>Partie 3</w:t>
      </w:r>
    </w:p>
    <w:p w14:paraId="35B320F6" w14:textId="77777777" w:rsidR="001F24E7" w:rsidRDefault="00000000">
      <w:pPr>
        <w:spacing w:after="120"/>
      </w:pPr>
      <w:r>
        <w:rPr>
          <w:color w:val="000000"/>
        </w:rPr>
        <w:t>Entoure la bonne réponse. (4 points)</w:t>
      </w:r>
    </w:p>
    <w:p w14:paraId="34044393" w14:textId="77777777" w:rsidR="001F24E7" w:rsidRDefault="00000000">
      <w:pPr>
        <w:spacing w:after="120"/>
      </w:pPr>
      <w:r>
        <w:rPr>
          <w:color w:val="000000"/>
        </w:rPr>
        <w:t>1. Quelles dents broient les aliments ? A. Les incisives B. Les molaires C. Les canines</w:t>
      </w:r>
    </w:p>
    <w:p w14:paraId="22A13FD0" w14:textId="77777777" w:rsidR="001F24E7" w:rsidRDefault="00000000">
      <w:pPr>
        <w:spacing w:after="120"/>
      </w:pPr>
      <w:r>
        <w:rPr>
          <w:color w:val="000000"/>
        </w:rPr>
        <w:t>2. Quand se brosse-t-on les dents ? A. Une fois par mois B. Le matin et le soir C. Jamais</w:t>
      </w:r>
    </w:p>
    <w:p w14:paraId="1F19C723" w14:textId="77777777" w:rsidR="001F24E7" w:rsidRDefault="00000000">
      <w:pPr>
        <w:spacing w:after="120"/>
      </w:pPr>
      <w:r>
        <w:rPr>
          <w:color w:val="000000"/>
        </w:rPr>
        <w:t>3. Qui soigne les dents malades ? A. Le dentiste B. Le maçon C. Le pêcheur</w:t>
      </w:r>
    </w:p>
    <w:p w14:paraId="3AF94283" w14:textId="77777777" w:rsidR="001F24E7" w:rsidRDefault="00000000">
      <w:pPr>
        <w:spacing w:after="120"/>
      </w:pPr>
      <w:r>
        <w:rPr>
          <w:color w:val="000000"/>
        </w:rPr>
        <w:t>4. Que ne faut-il jamais regarder en face ? A. Le tableau B. Le soleil C. Le livre</w:t>
      </w:r>
    </w:p>
    <w:p w14:paraId="0779694B" w14:textId="77777777" w:rsidR="001F24E7" w:rsidRDefault="00000000">
      <w:pPr>
        <w:spacing w:after="120"/>
      </w:pPr>
      <w:r>
        <w:rPr>
          <w:b/>
          <w:color w:val="1E7B34"/>
          <w:sz w:val="24"/>
        </w:rPr>
        <w:t>Partie 4</w:t>
      </w:r>
    </w:p>
    <w:p w14:paraId="57C92395" w14:textId="77777777" w:rsidR="001F24E7" w:rsidRDefault="00000000">
      <w:pPr>
        <w:spacing w:after="120"/>
      </w:pPr>
      <w:r>
        <w:rPr>
          <w:color w:val="000000"/>
        </w:rPr>
        <w:t>Réponds par une phrase complète. (8 points)</w:t>
      </w:r>
    </w:p>
    <w:p w14:paraId="5A66F3F4" w14:textId="77777777" w:rsidR="001F24E7" w:rsidRDefault="00000000">
      <w:pPr>
        <w:spacing w:after="120"/>
      </w:pPr>
      <w:r>
        <w:rPr>
          <w:color w:val="000000"/>
        </w:rPr>
        <w:t>1. Comment la gale se transmet-elle ?</w:t>
      </w:r>
    </w:p>
    <w:p w14:paraId="3AA9B5E7" w14:textId="77777777" w:rsidR="001F24E7" w:rsidRDefault="00000000">
      <w:pPr>
        <w:spacing w:after="120"/>
      </w:pPr>
      <w:r>
        <w:rPr>
          <w:color w:val="000000"/>
        </w:rPr>
        <w:t>2. Pourquoi faut-il se brosser les dents ?</w:t>
      </w:r>
    </w:p>
    <w:p w14:paraId="1BB425BA" w14:textId="77777777" w:rsidR="001F24E7" w:rsidRDefault="00000000">
      <w:pPr>
        <w:spacing w:after="120"/>
      </w:pPr>
      <w:r>
        <w:rPr>
          <w:color w:val="000000"/>
        </w:rPr>
        <w:t>3. Quelles sont les parties de l'œil ?</w:t>
      </w:r>
    </w:p>
    <w:p w14:paraId="69181CFF" w14:textId="77777777" w:rsidR="001F24E7" w:rsidRDefault="00000000">
      <w:pPr>
        <w:spacing w:after="120"/>
      </w:pPr>
      <w:r>
        <w:rPr>
          <w:color w:val="000000"/>
        </w:rPr>
        <w:t>4. Cite deux mesures pour protéger ses yeux.</w:t>
      </w:r>
    </w:p>
    <w:p w14:paraId="5D1D46F7" w14:textId="77777777" w:rsidR="001F24E7" w:rsidRDefault="00000000">
      <w:pPr>
        <w:spacing w:after="120"/>
      </w:pPr>
      <w:r>
        <w:rPr>
          <w:b/>
          <w:color w:val="000000"/>
          <w:sz w:val="28"/>
        </w:rPr>
        <w:t>Corrigé du sujet d'examen</w:t>
      </w:r>
    </w:p>
    <w:p w14:paraId="473853E3" w14:textId="77777777" w:rsidR="001F24E7" w:rsidRDefault="00000000">
      <w:pPr>
        <w:spacing w:after="120"/>
      </w:pPr>
      <w:r>
        <w:rPr>
          <w:b/>
          <w:color w:val="000000"/>
        </w:rPr>
        <w:t>Partie 1</w:t>
      </w:r>
    </w:p>
    <w:p w14:paraId="56F7035B" w14:textId="77777777" w:rsidR="001F24E7" w:rsidRDefault="00000000">
      <w:pPr>
        <w:spacing w:after="120"/>
      </w:pPr>
      <w:r>
        <w:rPr>
          <w:color w:val="000000"/>
        </w:rPr>
        <w:t xml:space="preserve">1. </w:t>
      </w:r>
      <w:r>
        <w:rPr>
          <w:b/>
          <w:color w:val="C2185B"/>
        </w:rPr>
        <w:t>Vrai</w:t>
      </w:r>
      <w:r>
        <w:rPr>
          <w:color w:val="000000"/>
        </w:rPr>
        <w:t xml:space="preserve"> (1 pt) : c'est le sarcopte.</w:t>
      </w:r>
    </w:p>
    <w:p w14:paraId="5D48965E" w14:textId="77777777" w:rsidR="001F24E7" w:rsidRDefault="00000000">
      <w:pPr>
        <w:spacing w:after="120"/>
      </w:pPr>
      <w:r>
        <w:rPr>
          <w:color w:val="000000"/>
        </w:rPr>
        <w:t xml:space="preserve">2. </w:t>
      </w:r>
      <w:r>
        <w:rPr>
          <w:b/>
          <w:color w:val="C2185B"/>
        </w:rPr>
        <w:t>Faux</w:t>
      </w:r>
      <w:r>
        <w:rPr>
          <w:color w:val="000000"/>
        </w:rPr>
        <w:t xml:space="preserve"> (1 pt) : les incisives coupent ; les molaires broient.</w:t>
      </w:r>
    </w:p>
    <w:p w14:paraId="44BD8BF5" w14:textId="77777777" w:rsidR="001F24E7" w:rsidRDefault="00000000">
      <w:pPr>
        <w:spacing w:after="120"/>
      </w:pPr>
      <w:r>
        <w:rPr>
          <w:color w:val="000000"/>
        </w:rPr>
        <w:t xml:space="preserve">3. </w:t>
      </w:r>
      <w:r>
        <w:rPr>
          <w:b/>
          <w:color w:val="C2185B"/>
        </w:rPr>
        <w:t>Vrai</w:t>
      </w:r>
      <w:r>
        <w:rPr>
          <w:color w:val="000000"/>
        </w:rPr>
        <w:t xml:space="preserve"> (1 pt) : creusée par les microbes.</w:t>
      </w:r>
    </w:p>
    <w:p w14:paraId="36AF20DA" w14:textId="77777777" w:rsidR="001F24E7" w:rsidRDefault="00000000">
      <w:pPr>
        <w:spacing w:after="120"/>
      </w:pPr>
      <w:r>
        <w:rPr>
          <w:color w:val="000000"/>
        </w:rPr>
        <w:t xml:space="preserve">4. </w:t>
      </w:r>
      <w:r>
        <w:rPr>
          <w:b/>
          <w:color w:val="C2185B"/>
        </w:rPr>
        <w:t>Vrai</w:t>
      </w:r>
      <w:r>
        <w:rPr>
          <w:color w:val="000000"/>
        </w:rPr>
        <w:t xml:space="preserve"> (1 pt) : la pupille est le rond noir du milieu.</w:t>
      </w:r>
    </w:p>
    <w:p w14:paraId="778C25C8" w14:textId="77777777" w:rsidR="001F24E7" w:rsidRDefault="00000000">
      <w:pPr>
        <w:spacing w:after="120"/>
      </w:pPr>
      <w:r>
        <w:rPr>
          <w:b/>
          <w:color w:val="000000"/>
        </w:rPr>
        <w:t>Partie 2</w:t>
      </w:r>
    </w:p>
    <w:p w14:paraId="56925AA6" w14:textId="77777777" w:rsidR="001F24E7" w:rsidRDefault="00000000">
      <w:pPr>
        <w:spacing w:after="120"/>
      </w:pPr>
      <w:r>
        <w:rPr>
          <w:color w:val="000000"/>
        </w:rPr>
        <w:t xml:space="preserve">1. Les </w:t>
      </w:r>
      <w:r>
        <w:rPr>
          <w:b/>
          <w:color w:val="C2185B"/>
        </w:rPr>
        <w:t>poux</w:t>
      </w:r>
      <w:r>
        <w:rPr>
          <w:color w:val="000000"/>
        </w:rPr>
        <w:t xml:space="preserve"> (1 pt).</w:t>
      </w:r>
    </w:p>
    <w:p w14:paraId="47AC68D9" w14:textId="77777777" w:rsidR="001F24E7" w:rsidRDefault="00000000">
      <w:pPr>
        <w:spacing w:after="120"/>
      </w:pPr>
      <w:r>
        <w:rPr>
          <w:color w:val="000000"/>
        </w:rPr>
        <w:t xml:space="preserve">2. Les </w:t>
      </w:r>
      <w:r>
        <w:rPr>
          <w:b/>
          <w:color w:val="C2185B"/>
        </w:rPr>
        <w:t>canines</w:t>
      </w:r>
      <w:r>
        <w:rPr>
          <w:color w:val="000000"/>
        </w:rPr>
        <w:t xml:space="preserve"> (1 pt).</w:t>
      </w:r>
    </w:p>
    <w:p w14:paraId="3C3F1ECE" w14:textId="77777777" w:rsidR="001F24E7" w:rsidRDefault="00000000">
      <w:pPr>
        <w:spacing w:after="120"/>
      </w:pPr>
      <w:r>
        <w:rPr>
          <w:color w:val="000000"/>
        </w:rPr>
        <w:t xml:space="preserve">3. Du </w:t>
      </w:r>
      <w:r>
        <w:rPr>
          <w:b/>
          <w:color w:val="C2185B"/>
        </w:rPr>
        <w:t>dentifrice</w:t>
      </w:r>
      <w:r>
        <w:rPr>
          <w:color w:val="000000"/>
        </w:rPr>
        <w:t xml:space="preserve"> (1 pt).</w:t>
      </w:r>
    </w:p>
    <w:p w14:paraId="5C8D93BC" w14:textId="77777777" w:rsidR="001F24E7" w:rsidRDefault="00000000">
      <w:pPr>
        <w:spacing w:after="120"/>
      </w:pPr>
      <w:r>
        <w:rPr>
          <w:color w:val="000000"/>
        </w:rPr>
        <w:lastRenderedPageBreak/>
        <w:t xml:space="preserve">4. Le </w:t>
      </w:r>
      <w:r>
        <w:rPr>
          <w:b/>
          <w:color w:val="C2185B"/>
        </w:rPr>
        <w:t>sourcil</w:t>
      </w:r>
      <w:r>
        <w:rPr>
          <w:color w:val="000000"/>
        </w:rPr>
        <w:t xml:space="preserve"> (1 pt).</w:t>
      </w:r>
    </w:p>
    <w:p w14:paraId="3E697767" w14:textId="77777777" w:rsidR="001F24E7" w:rsidRDefault="00000000">
      <w:pPr>
        <w:spacing w:after="120"/>
      </w:pPr>
      <w:r>
        <w:rPr>
          <w:b/>
          <w:color w:val="000000"/>
        </w:rPr>
        <w:t>Partie 3</w:t>
      </w:r>
    </w:p>
    <w:p w14:paraId="6F1677AB" w14:textId="77777777" w:rsidR="001F24E7" w:rsidRDefault="00000000">
      <w:pPr>
        <w:spacing w:after="120"/>
      </w:pPr>
      <w:r>
        <w:rPr>
          <w:color w:val="000000"/>
        </w:rPr>
        <w:t xml:space="preserve">1. </w:t>
      </w:r>
      <w:r>
        <w:rPr>
          <w:b/>
          <w:color w:val="C2185B"/>
        </w:rPr>
        <w:t>B. Les molaires</w:t>
      </w:r>
      <w:r>
        <w:rPr>
          <w:color w:val="000000"/>
        </w:rPr>
        <w:t xml:space="preserve"> (1 pt).</w:t>
      </w:r>
    </w:p>
    <w:p w14:paraId="4BF9BF60" w14:textId="77777777" w:rsidR="001F24E7" w:rsidRDefault="00000000">
      <w:pPr>
        <w:spacing w:after="120"/>
      </w:pPr>
      <w:r>
        <w:rPr>
          <w:color w:val="000000"/>
        </w:rPr>
        <w:t xml:space="preserve">2. </w:t>
      </w:r>
      <w:r>
        <w:rPr>
          <w:b/>
          <w:color w:val="C2185B"/>
        </w:rPr>
        <w:t>B. Le matin et le soir</w:t>
      </w:r>
      <w:r>
        <w:rPr>
          <w:color w:val="000000"/>
        </w:rPr>
        <w:t xml:space="preserve"> (1 pt).</w:t>
      </w:r>
    </w:p>
    <w:p w14:paraId="472FA110" w14:textId="77777777" w:rsidR="001F24E7" w:rsidRDefault="00000000">
      <w:pPr>
        <w:spacing w:after="120"/>
      </w:pPr>
      <w:r>
        <w:rPr>
          <w:color w:val="000000"/>
        </w:rPr>
        <w:t xml:space="preserve">3. </w:t>
      </w:r>
      <w:r>
        <w:rPr>
          <w:b/>
          <w:color w:val="C2185B"/>
        </w:rPr>
        <w:t>A. Le dentiste</w:t>
      </w:r>
      <w:r>
        <w:rPr>
          <w:color w:val="000000"/>
        </w:rPr>
        <w:t xml:space="preserve"> (1 pt).</w:t>
      </w:r>
    </w:p>
    <w:p w14:paraId="0942BED4" w14:textId="77777777" w:rsidR="001F24E7" w:rsidRDefault="00000000">
      <w:pPr>
        <w:spacing w:after="120"/>
      </w:pPr>
      <w:r>
        <w:rPr>
          <w:color w:val="000000"/>
        </w:rPr>
        <w:t xml:space="preserve">4. </w:t>
      </w:r>
      <w:r>
        <w:rPr>
          <w:b/>
          <w:color w:val="C2185B"/>
        </w:rPr>
        <w:t>B. Le soleil</w:t>
      </w:r>
      <w:r>
        <w:rPr>
          <w:color w:val="000000"/>
        </w:rPr>
        <w:t xml:space="preserve"> (1 pt).</w:t>
      </w:r>
    </w:p>
    <w:p w14:paraId="609F8096" w14:textId="77777777" w:rsidR="001F24E7" w:rsidRDefault="00000000">
      <w:pPr>
        <w:spacing w:after="120"/>
      </w:pPr>
      <w:r>
        <w:rPr>
          <w:b/>
          <w:color w:val="000000"/>
        </w:rPr>
        <w:t>Partie 4</w:t>
      </w:r>
    </w:p>
    <w:p w14:paraId="6214F5D3" w14:textId="77777777" w:rsidR="001F24E7" w:rsidRDefault="00000000">
      <w:pPr>
        <w:spacing w:after="120"/>
      </w:pPr>
      <w:r>
        <w:rPr>
          <w:color w:val="000000"/>
        </w:rPr>
        <w:t xml:space="preserve">1. En touchant un </w:t>
      </w:r>
      <w:r>
        <w:rPr>
          <w:b/>
          <w:color w:val="C2185B"/>
        </w:rPr>
        <w:t>malade</w:t>
      </w:r>
      <w:r>
        <w:rPr>
          <w:color w:val="000000"/>
        </w:rPr>
        <w:t xml:space="preserve">, en portant ses </w:t>
      </w:r>
      <w:r>
        <w:rPr>
          <w:b/>
          <w:color w:val="C2185B"/>
        </w:rPr>
        <w:t>habits</w:t>
      </w:r>
      <w:r>
        <w:rPr>
          <w:color w:val="000000"/>
        </w:rPr>
        <w:t xml:space="preserve"> ou en dormant dans son </w:t>
      </w:r>
      <w:r>
        <w:rPr>
          <w:b/>
          <w:color w:val="C2185B"/>
        </w:rPr>
        <w:t>lit</w:t>
      </w:r>
      <w:r>
        <w:rPr>
          <w:color w:val="000000"/>
        </w:rPr>
        <w:t xml:space="preserve"> (2 pts).</w:t>
      </w:r>
    </w:p>
    <w:p w14:paraId="592778BE" w14:textId="77777777" w:rsidR="001F24E7" w:rsidRDefault="00000000">
      <w:pPr>
        <w:spacing w:after="120"/>
      </w:pPr>
      <w:r>
        <w:rPr>
          <w:color w:val="000000"/>
        </w:rPr>
        <w:t xml:space="preserve">2. Pour </w:t>
      </w:r>
      <w:r>
        <w:rPr>
          <w:b/>
          <w:color w:val="C2185B"/>
        </w:rPr>
        <w:t>enlever les restes d'aliments</w:t>
      </w:r>
      <w:r>
        <w:rPr>
          <w:color w:val="000000"/>
        </w:rPr>
        <w:t xml:space="preserve"> et éviter les </w:t>
      </w:r>
      <w:r>
        <w:rPr>
          <w:b/>
          <w:color w:val="C2185B"/>
        </w:rPr>
        <w:t>caries</w:t>
      </w:r>
      <w:r>
        <w:rPr>
          <w:color w:val="000000"/>
        </w:rPr>
        <w:t xml:space="preserve"> (2 pts).</w:t>
      </w:r>
    </w:p>
    <w:p w14:paraId="5A4FE9BD" w14:textId="77777777" w:rsidR="001F24E7" w:rsidRDefault="00000000">
      <w:pPr>
        <w:spacing w:after="120"/>
      </w:pPr>
      <w:r>
        <w:rPr>
          <w:color w:val="000000"/>
        </w:rPr>
        <w:t xml:space="preserve">3. Le </w:t>
      </w:r>
      <w:r>
        <w:rPr>
          <w:b/>
          <w:color w:val="C2185B"/>
        </w:rPr>
        <w:t>sourcil</w:t>
      </w:r>
      <w:r>
        <w:rPr>
          <w:color w:val="000000"/>
        </w:rPr>
        <w:t xml:space="preserve">, la </w:t>
      </w:r>
      <w:r>
        <w:rPr>
          <w:b/>
          <w:color w:val="C2185B"/>
        </w:rPr>
        <w:t>paupière</w:t>
      </w:r>
      <w:r>
        <w:rPr>
          <w:color w:val="000000"/>
        </w:rPr>
        <w:t xml:space="preserve">, les </w:t>
      </w:r>
      <w:r>
        <w:rPr>
          <w:b/>
          <w:color w:val="C2185B"/>
        </w:rPr>
        <w:t>cils</w:t>
      </w:r>
      <w:r>
        <w:rPr>
          <w:color w:val="000000"/>
        </w:rPr>
        <w:t xml:space="preserve"> et la </w:t>
      </w:r>
      <w:r>
        <w:rPr>
          <w:b/>
          <w:color w:val="C2185B"/>
        </w:rPr>
        <w:t>pupille</w:t>
      </w:r>
      <w:r>
        <w:rPr>
          <w:color w:val="000000"/>
        </w:rPr>
        <w:t xml:space="preserve"> (2 pts).</w:t>
      </w:r>
    </w:p>
    <w:p w14:paraId="46C6D3E6" w14:textId="77777777" w:rsidR="001F24E7" w:rsidRDefault="00000000">
      <w:pPr>
        <w:spacing w:after="120"/>
      </w:pPr>
      <w:r>
        <w:rPr>
          <w:color w:val="000000"/>
        </w:rPr>
        <w:t xml:space="preserve">4. Ne pas jouer avec les </w:t>
      </w:r>
      <w:r>
        <w:rPr>
          <w:b/>
          <w:color w:val="C2185B"/>
        </w:rPr>
        <w:t>objets pointus</w:t>
      </w:r>
      <w:r>
        <w:rPr>
          <w:color w:val="000000"/>
        </w:rPr>
        <w:t xml:space="preserve"> et ne pas regarder le </w:t>
      </w:r>
      <w:r>
        <w:rPr>
          <w:b/>
          <w:color w:val="C2185B"/>
        </w:rPr>
        <w:t>soleil</w:t>
      </w:r>
      <w:r>
        <w:rPr>
          <w:color w:val="000000"/>
        </w:rPr>
        <w:t xml:space="preserve"> (2 pts).</w:t>
      </w:r>
    </w:p>
    <w:p w14:paraId="54BBE908" w14:textId="77777777" w:rsidR="001F24E7" w:rsidRDefault="00000000">
      <w:pPr>
        <w:spacing w:after="120"/>
      </w:pPr>
      <w:r>
        <w:rPr>
          <w:b/>
          <w:color w:val="000000"/>
        </w:rPr>
        <w:t>Total : ... / 20</w:t>
      </w:r>
    </w:p>
    <w:p w14:paraId="47E7C6E0" w14:textId="77777777" w:rsidR="001F24E7" w:rsidRDefault="00000000">
      <w:r>
        <w:br w:type="page"/>
      </w:r>
    </w:p>
    <w:p w14:paraId="21C55997" w14:textId="77777777" w:rsidR="001F24E7" w:rsidRDefault="00000000">
      <w:pPr>
        <w:spacing w:after="120"/>
        <w:jc w:val="center"/>
      </w:pPr>
      <w:r>
        <w:rPr>
          <w:b/>
          <w:color w:val="C00000"/>
          <w:sz w:val="40"/>
        </w:rPr>
        <w:lastRenderedPageBreak/>
        <w:t>BIMESTRE 3</w:t>
      </w:r>
      <w:bookmarkStart w:id="58" w:name="bm_bimestre3"/>
      <w:bookmarkEnd w:id="58"/>
    </w:p>
    <w:p w14:paraId="2B0AC402" w14:textId="77777777" w:rsidR="001F24E7" w:rsidRDefault="00000000">
      <w:pPr>
        <w:spacing w:after="120"/>
        <w:jc w:val="center"/>
      </w:pPr>
      <w:r>
        <w:rPr>
          <w:i/>
          <w:color w:val="000000"/>
          <w:sz w:val="24"/>
        </w:rPr>
        <w:t>Ce bimestre couvre : le fonctionnement de l'œil, la protection et l'hygiène des yeux, l'oreille et la langue.</w:t>
      </w:r>
    </w:p>
    <w:p w14:paraId="570E4582" w14:textId="77777777" w:rsidR="001F24E7" w:rsidRDefault="00000000">
      <w:pPr>
        <w:spacing w:after="120"/>
        <w:jc w:val="center"/>
      </w:pPr>
      <w:r>
        <w:rPr>
          <w:color w:val="000000"/>
          <w:sz w:val="24"/>
        </w:rPr>
        <w:t>12 séances, de la séance 25 à la séance 36.</w:t>
      </w:r>
    </w:p>
    <w:p w14:paraId="598D82B0" w14:textId="77777777" w:rsidR="001F24E7" w:rsidRDefault="00000000">
      <w:r>
        <w:br w:type="page"/>
      </w:r>
    </w:p>
    <w:p w14:paraId="24DB7A72" w14:textId="77777777" w:rsidR="001F24E7" w:rsidRDefault="00000000">
      <w:pPr>
        <w:spacing w:after="120"/>
        <w:jc w:val="center"/>
      </w:pPr>
      <w:r>
        <w:rPr>
          <w:b/>
          <w:color w:val="000000"/>
          <w:sz w:val="28"/>
        </w:rPr>
        <w:lastRenderedPageBreak/>
        <w:t>SÉANCE 25 / 60</w:t>
      </w:r>
      <w:bookmarkStart w:id="59" w:name="bm_seance25"/>
      <w:bookmarkEnd w:id="59"/>
    </w:p>
    <w:p w14:paraId="12F53F75" w14:textId="77777777" w:rsidR="001F24E7" w:rsidRDefault="00000000">
      <w:pPr>
        <w:spacing w:after="120"/>
        <w:jc w:val="center"/>
      </w:pPr>
      <w:r>
        <w:rPr>
          <w:b/>
          <w:color w:val="C00000"/>
          <w:sz w:val="32"/>
        </w:rPr>
        <w:t>Comment l'œil voit</w:t>
      </w:r>
    </w:p>
    <w:p w14:paraId="65902F63"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95B8AE9" w14:textId="77777777">
        <w:tc>
          <w:tcPr>
            <w:tcW w:w="6520" w:type="dxa"/>
          </w:tcPr>
          <w:p w14:paraId="6776D888" w14:textId="77777777" w:rsidR="001F24E7" w:rsidRDefault="00000000">
            <w:pPr>
              <w:spacing w:after="40"/>
            </w:pPr>
            <w:r>
              <w:rPr>
                <w:color w:val="000000"/>
                <w:sz w:val="20"/>
              </w:rPr>
              <w:t>Discipline : Sciences de la Vie et de la Terre</w:t>
            </w:r>
          </w:p>
        </w:tc>
        <w:tc>
          <w:tcPr>
            <w:tcW w:w="3118" w:type="dxa"/>
          </w:tcPr>
          <w:p w14:paraId="555DC501" w14:textId="77777777" w:rsidR="001F24E7" w:rsidRDefault="00000000">
            <w:pPr>
              <w:spacing w:after="40"/>
            </w:pPr>
            <w:r>
              <w:rPr>
                <w:color w:val="000000"/>
                <w:sz w:val="20"/>
              </w:rPr>
              <w:t>Date : ...</w:t>
            </w:r>
          </w:p>
        </w:tc>
      </w:tr>
      <w:tr w:rsidR="001F24E7" w14:paraId="17396096" w14:textId="77777777">
        <w:tc>
          <w:tcPr>
            <w:tcW w:w="6520" w:type="dxa"/>
          </w:tcPr>
          <w:p w14:paraId="17ECD46E" w14:textId="77777777" w:rsidR="001F24E7" w:rsidRDefault="00000000">
            <w:pPr>
              <w:spacing w:after="40"/>
            </w:pPr>
            <w:r>
              <w:rPr>
                <w:color w:val="000000"/>
                <w:sz w:val="20"/>
              </w:rPr>
              <w:t>Thème : Le fonctionnement de l'œil</w:t>
            </w:r>
          </w:p>
        </w:tc>
        <w:tc>
          <w:tcPr>
            <w:tcW w:w="3118" w:type="dxa"/>
          </w:tcPr>
          <w:p w14:paraId="739E33E2" w14:textId="77777777" w:rsidR="001F24E7" w:rsidRDefault="00000000">
            <w:pPr>
              <w:spacing w:after="40"/>
            </w:pPr>
            <w:r>
              <w:rPr>
                <w:color w:val="000000"/>
                <w:sz w:val="20"/>
              </w:rPr>
              <w:t>Classe : 9e</w:t>
            </w:r>
          </w:p>
        </w:tc>
      </w:tr>
      <w:tr w:rsidR="001F24E7" w14:paraId="78F36959" w14:textId="77777777">
        <w:tc>
          <w:tcPr>
            <w:tcW w:w="6520" w:type="dxa"/>
          </w:tcPr>
          <w:p w14:paraId="0F3B1B29" w14:textId="77777777" w:rsidR="001F24E7" w:rsidRDefault="00000000">
            <w:pPr>
              <w:spacing w:after="40"/>
            </w:pPr>
            <w:r>
              <w:rPr>
                <w:color w:val="000000"/>
                <w:sz w:val="20"/>
              </w:rPr>
              <w:t>Titre : Comment l'œil voit</w:t>
            </w:r>
          </w:p>
        </w:tc>
        <w:tc>
          <w:tcPr>
            <w:tcW w:w="3118" w:type="dxa"/>
          </w:tcPr>
          <w:p w14:paraId="698D9E01" w14:textId="77777777" w:rsidR="001F24E7" w:rsidRDefault="00000000">
            <w:pPr>
              <w:spacing w:after="40"/>
            </w:pPr>
            <w:r>
              <w:rPr>
                <w:color w:val="000000"/>
                <w:sz w:val="20"/>
              </w:rPr>
              <w:t>Séance n° : 25 / 60</w:t>
            </w:r>
          </w:p>
        </w:tc>
      </w:tr>
      <w:tr w:rsidR="001F24E7" w14:paraId="12280323" w14:textId="77777777">
        <w:tc>
          <w:tcPr>
            <w:tcW w:w="6520" w:type="dxa"/>
          </w:tcPr>
          <w:p w14:paraId="2D1D6522" w14:textId="77777777" w:rsidR="001F24E7" w:rsidRDefault="00000000">
            <w:pPr>
              <w:spacing w:after="40"/>
            </w:pPr>
            <w:r>
              <w:rPr>
                <w:color w:val="000000"/>
                <w:sz w:val="20"/>
              </w:rPr>
              <w:t>Objectif spécifique : Être capable de expliquer le fonctionnement de l'œil.</w:t>
            </w:r>
          </w:p>
        </w:tc>
        <w:tc>
          <w:tcPr>
            <w:tcW w:w="3118" w:type="dxa"/>
          </w:tcPr>
          <w:p w14:paraId="5BBD8F1C" w14:textId="77777777" w:rsidR="001F24E7" w:rsidRDefault="00000000">
            <w:pPr>
              <w:spacing w:after="40"/>
            </w:pPr>
            <w:r>
              <w:rPr>
                <w:color w:val="000000"/>
                <w:sz w:val="20"/>
              </w:rPr>
              <w:t>Durée : 30 min</w:t>
            </w:r>
          </w:p>
        </w:tc>
      </w:tr>
      <w:tr w:rsidR="001F24E7" w14:paraId="790DC9CF" w14:textId="77777777">
        <w:tc>
          <w:tcPr>
            <w:tcW w:w="6520" w:type="dxa"/>
          </w:tcPr>
          <w:p w14:paraId="240D00A7" w14:textId="77777777" w:rsidR="001F24E7" w:rsidRDefault="00000000">
            <w:pPr>
              <w:spacing w:after="40"/>
            </w:pPr>
            <w:r>
              <w:rPr>
                <w:color w:val="000000"/>
                <w:sz w:val="20"/>
              </w:rPr>
              <w:t>Documentation : Répartition annuelle 9e, SVT, Bimestre 3</w:t>
            </w:r>
          </w:p>
        </w:tc>
        <w:tc>
          <w:tcPr>
            <w:tcW w:w="3118" w:type="dxa"/>
          </w:tcPr>
          <w:p w14:paraId="21DEBD38" w14:textId="77777777" w:rsidR="001F24E7" w:rsidRDefault="001F24E7"/>
        </w:tc>
      </w:tr>
      <w:tr w:rsidR="001F24E7" w14:paraId="42F1A809" w14:textId="77777777">
        <w:tc>
          <w:tcPr>
            <w:tcW w:w="6520" w:type="dxa"/>
          </w:tcPr>
          <w:p w14:paraId="2103FA72" w14:textId="77777777" w:rsidR="001F24E7" w:rsidRDefault="00000000">
            <w:pPr>
              <w:spacing w:after="40"/>
            </w:pPr>
            <w:r>
              <w:rPr>
                <w:color w:val="000000"/>
                <w:sz w:val="20"/>
              </w:rPr>
              <w:t>Support et matériel : voir le déroulement.</w:t>
            </w:r>
          </w:p>
        </w:tc>
        <w:tc>
          <w:tcPr>
            <w:tcW w:w="3118" w:type="dxa"/>
          </w:tcPr>
          <w:p w14:paraId="30AB9EA3"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6BE00443" w14:textId="77777777">
        <w:tc>
          <w:tcPr>
            <w:tcW w:w="1361" w:type="dxa"/>
            <w:vMerge w:val="restart"/>
          </w:tcPr>
          <w:p w14:paraId="4BC82C6C" w14:textId="77777777" w:rsidR="001F24E7" w:rsidRDefault="00000000">
            <w:pPr>
              <w:spacing w:after="40"/>
            </w:pPr>
            <w:r>
              <w:rPr>
                <w:b/>
                <w:color w:val="000000"/>
                <w:sz w:val="20"/>
              </w:rPr>
              <w:t>Étapes et Durée</w:t>
            </w:r>
          </w:p>
        </w:tc>
        <w:tc>
          <w:tcPr>
            <w:tcW w:w="4988" w:type="dxa"/>
            <w:gridSpan w:val="2"/>
          </w:tcPr>
          <w:p w14:paraId="595D0C31" w14:textId="77777777" w:rsidR="001F24E7" w:rsidRDefault="00000000">
            <w:pPr>
              <w:spacing w:after="40"/>
            </w:pPr>
            <w:r>
              <w:rPr>
                <w:b/>
                <w:color w:val="000000"/>
                <w:sz w:val="20"/>
              </w:rPr>
              <w:t>Déroulement de la leçon</w:t>
            </w:r>
          </w:p>
        </w:tc>
        <w:tc>
          <w:tcPr>
            <w:tcW w:w="1134" w:type="dxa"/>
            <w:vMerge w:val="restart"/>
          </w:tcPr>
          <w:p w14:paraId="61A98F49" w14:textId="77777777" w:rsidR="001F24E7" w:rsidRDefault="00000000">
            <w:pPr>
              <w:spacing w:after="40"/>
            </w:pPr>
            <w:r>
              <w:rPr>
                <w:b/>
                <w:color w:val="000000"/>
                <w:sz w:val="20"/>
              </w:rPr>
              <w:t>Technique et Stratégie</w:t>
            </w:r>
          </w:p>
        </w:tc>
        <w:tc>
          <w:tcPr>
            <w:tcW w:w="1134" w:type="dxa"/>
            <w:vMerge w:val="restart"/>
          </w:tcPr>
          <w:p w14:paraId="40EADB68" w14:textId="77777777" w:rsidR="001F24E7" w:rsidRDefault="00000000">
            <w:pPr>
              <w:spacing w:after="40"/>
            </w:pPr>
            <w:r>
              <w:rPr>
                <w:b/>
                <w:color w:val="000000"/>
                <w:sz w:val="20"/>
              </w:rPr>
              <w:t>Support et Matériel</w:t>
            </w:r>
          </w:p>
        </w:tc>
        <w:tc>
          <w:tcPr>
            <w:tcW w:w="907" w:type="dxa"/>
            <w:vMerge w:val="restart"/>
          </w:tcPr>
          <w:p w14:paraId="0CEFF03D" w14:textId="77777777" w:rsidR="001F24E7" w:rsidRDefault="00000000">
            <w:pPr>
              <w:spacing w:after="40"/>
            </w:pPr>
            <w:r>
              <w:rPr>
                <w:b/>
                <w:color w:val="000000"/>
                <w:sz w:val="20"/>
              </w:rPr>
              <w:t>Observation</w:t>
            </w:r>
          </w:p>
        </w:tc>
      </w:tr>
      <w:tr w:rsidR="001F24E7" w14:paraId="58D0F824" w14:textId="77777777">
        <w:tc>
          <w:tcPr>
            <w:tcW w:w="1361" w:type="dxa"/>
            <w:vMerge/>
          </w:tcPr>
          <w:p w14:paraId="0C106FB6" w14:textId="77777777" w:rsidR="001F24E7" w:rsidRDefault="001F24E7"/>
        </w:tc>
        <w:tc>
          <w:tcPr>
            <w:tcW w:w="2494" w:type="dxa"/>
          </w:tcPr>
          <w:p w14:paraId="6D9A45D9" w14:textId="77777777" w:rsidR="001F24E7" w:rsidRDefault="00000000">
            <w:pPr>
              <w:spacing w:after="40"/>
            </w:pPr>
            <w:r>
              <w:rPr>
                <w:b/>
                <w:color w:val="000000"/>
                <w:sz w:val="20"/>
              </w:rPr>
              <w:t>Enseignant</w:t>
            </w:r>
          </w:p>
        </w:tc>
        <w:tc>
          <w:tcPr>
            <w:tcW w:w="2494" w:type="dxa"/>
          </w:tcPr>
          <w:p w14:paraId="52768087" w14:textId="77777777" w:rsidR="001F24E7" w:rsidRDefault="00000000">
            <w:pPr>
              <w:spacing w:after="40"/>
            </w:pPr>
            <w:r>
              <w:rPr>
                <w:b/>
                <w:color w:val="000000"/>
                <w:sz w:val="20"/>
              </w:rPr>
              <w:t>Apprenants</w:t>
            </w:r>
          </w:p>
        </w:tc>
        <w:tc>
          <w:tcPr>
            <w:tcW w:w="1134" w:type="dxa"/>
            <w:vMerge/>
          </w:tcPr>
          <w:p w14:paraId="272DAE0F" w14:textId="77777777" w:rsidR="001F24E7" w:rsidRDefault="001F24E7"/>
        </w:tc>
        <w:tc>
          <w:tcPr>
            <w:tcW w:w="1134" w:type="dxa"/>
            <w:vMerge/>
          </w:tcPr>
          <w:p w14:paraId="1E7B4853" w14:textId="77777777" w:rsidR="001F24E7" w:rsidRDefault="001F24E7"/>
        </w:tc>
        <w:tc>
          <w:tcPr>
            <w:tcW w:w="907" w:type="dxa"/>
            <w:vMerge/>
          </w:tcPr>
          <w:p w14:paraId="7A924794" w14:textId="77777777" w:rsidR="001F24E7" w:rsidRDefault="001F24E7"/>
        </w:tc>
      </w:tr>
      <w:tr w:rsidR="001F24E7" w14:paraId="378478B5" w14:textId="77777777">
        <w:tc>
          <w:tcPr>
            <w:tcW w:w="1361" w:type="dxa"/>
          </w:tcPr>
          <w:p w14:paraId="63CC7530" w14:textId="77777777" w:rsidR="001F24E7" w:rsidRDefault="00000000">
            <w:pPr>
              <w:spacing w:after="40"/>
            </w:pPr>
            <w:r>
              <w:rPr>
                <w:b/>
                <w:color w:val="000000"/>
                <w:sz w:val="20"/>
              </w:rPr>
              <w:t>I. Révision (5 min)</w:t>
            </w:r>
          </w:p>
        </w:tc>
        <w:tc>
          <w:tcPr>
            <w:tcW w:w="2494" w:type="dxa"/>
          </w:tcPr>
          <w:p w14:paraId="35B892CC" w14:textId="77777777" w:rsidR="001F24E7" w:rsidRDefault="00000000">
            <w:pPr>
              <w:spacing w:after="40"/>
            </w:pPr>
            <w:r>
              <w:rPr>
                <w:b/>
                <w:color w:val="000000"/>
                <w:sz w:val="20"/>
              </w:rPr>
              <w:t>Questions :</w:t>
            </w:r>
          </w:p>
          <w:p w14:paraId="04E46638" w14:textId="77777777" w:rsidR="001F24E7" w:rsidRDefault="00000000">
            <w:pPr>
              <w:spacing w:after="40"/>
            </w:pPr>
            <w:r>
              <w:rPr>
                <w:color w:val="000000"/>
                <w:sz w:val="20"/>
              </w:rPr>
              <w:t>1. Quelles sont les parties de l'œil ?</w:t>
            </w:r>
          </w:p>
          <w:p w14:paraId="4932181B" w14:textId="77777777" w:rsidR="001F24E7" w:rsidRDefault="00000000">
            <w:pPr>
              <w:spacing w:after="40"/>
            </w:pPr>
            <w:r>
              <w:rPr>
                <w:color w:val="000000"/>
                <w:sz w:val="20"/>
              </w:rPr>
              <w:t>2. Quel est le rôle de l'œil ?</w:t>
            </w:r>
          </w:p>
        </w:tc>
        <w:tc>
          <w:tcPr>
            <w:tcW w:w="2494" w:type="dxa"/>
          </w:tcPr>
          <w:p w14:paraId="21D3B2A1" w14:textId="77777777" w:rsidR="001F24E7" w:rsidRDefault="00000000">
            <w:pPr>
              <w:spacing w:after="40"/>
            </w:pPr>
            <w:r>
              <w:rPr>
                <w:b/>
                <w:color w:val="000000"/>
                <w:sz w:val="20"/>
              </w:rPr>
              <w:t>R.A. :</w:t>
            </w:r>
          </w:p>
          <w:p w14:paraId="517896C4" w14:textId="77777777" w:rsidR="001F24E7" w:rsidRDefault="00000000">
            <w:pPr>
              <w:spacing w:after="40"/>
            </w:pPr>
            <w:r>
              <w:rPr>
                <w:color w:val="000000"/>
                <w:sz w:val="20"/>
              </w:rPr>
              <w:t>1. Le sourcil, la paupière, les cils et la pupille.</w:t>
            </w:r>
          </w:p>
          <w:p w14:paraId="1A3CB399" w14:textId="77777777" w:rsidR="001F24E7" w:rsidRDefault="00000000">
            <w:pPr>
              <w:spacing w:after="40"/>
            </w:pPr>
            <w:r>
              <w:rPr>
                <w:color w:val="000000"/>
                <w:sz w:val="20"/>
              </w:rPr>
              <w:t>2. L'œil sert à voir.</w:t>
            </w:r>
          </w:p>
        </w:tc>
        <w:tc>
          <w:tcPr>
            <w:tcW w:w="1134" w:type="dxa"/>
          </w:tcPr>
          <w:p w14:paraId="25C2B89E" w14:textId="77777777" w:rsidR="001F24E7" w:rsidRDefault="00000000">
            <w:pPr>
              <w:spacing w:after="40"/>
            </w:pPr>
            <w:r>
              <w:rPr>
                <w:color w:val="000000"/>
                <w:sz w:val="20"/>
              </w:rPr>
              <w:t>Questions-réponses</w:t>
            </w:r>
          </w:p>
        </w:tc>
        <w:tc>
          <w:tcPr>
            <w:tcW w:w="1134" w:type="dxa"/>
          </w:tcPr>
          <w:p w14:paraId="3A315C8A" w14:textId="77777777" w:rsidR="001F24E7" w:rsidRDefault="00000000">
            <w:pPr>
              <w:spacing w:after="40"/>
            </w:pPr>
            <w:r>
              <w:rPr>
                <w:color w:val="000000"/>
                <w:sz w:val="20"/>
              </w:rPr>
              <w:t>—</w:t>
            </w:r>
          </w:p>
        </w:tc>
        <w:tc>
          <w:tcPr>
            <w:tcW w:w="907" w:type="dxa"/>
          </w:tcPr>
          <w:p w14:paraId="12B7FD7E" w14:textId="77777777" w:rsidR="001F24E7" w:rsidRDefault="001F24E7"/>
        </w:tc>
      </w:tr>
      <w:tr w:rsidR="001F24E7" w14:paraId="4F765137" w14:textId="77777777">
        <w:tc>
          <w:tcPr>
            <w:tcW w:w="9524" w:type="dxa"/>
            <w:gridSpan w:val="6"/>
          </w:tcPr>
          <w:p w14:paraId="7017787D" w14:textId="77777777" w:rsidR="001F24E7" w:rsidRDefault="00000000">
            <w:pPr>
              <w:spacing w:after="40"/>
            </w:pPr>
            <w:r>
              <w:rPr>
                <w:b/>
                <w:color w:val="000000"/>
                <w:sz w:val="20"/>
              </w:rPr>
              <w:t>II. NOUVELLE LEÇON (20 min)</w:t>
            </w:r>
          </w:p>
        </w:tc>
      </w:tr>
      <w:tr w:rsidR="001F24E7" w14:paraId="1209C58F" w14:textId="77777777">
        <w:tc>
          <w:tcPr>
            <w:tcW w:w="1361" w:type="dxa"/>
          </w:tcPr>
          <w:p w14:paraId="091683ED" w14:textId="77777777" w:rsidR="001F24E7" w:rsidRDefault="00000000">
            <w:pPr>
              <w:spacing w:after="40"/>
            </w:pPr>
            <w:r>
              <w:rPr>
                <w:b/>
                <w:color w:val="000000"/>
                <w:sz w:val="20"/>
              </w:rPr>
              <w:t>1. Mise en situation</w:t>
            </w:r>
          </w:p>
        </w:tc>
        <w:tc>
          <w:tcPr>
            <w:tcW w:w="2494" w:type="dxa"/>
          </w:tcPr>
          <w:p w14:paraId="3FCFBF83" w14:textId="77777777" w:rsidR="001F24E7" w:rsidRDefault="00000000">
            <w:pPr>
              <w:spacing w:after="40"/>
            </w:pPr>
            <w:r>
              <w:rPr>
                <w:color w:val="000000"/>
                <w:sz w:val="20"/>
              </w:rPr>
              <w:t>Le soir, Nivo entre dans sa chambre toute noire : elle ne voit rien. Sa maman allume la lampe, et aussitôt Nivo voit son lit et ses jouets. Comment l'œil fait-il pour voir ?</w:t>
            </w:r>
          </w:p>
          <w:p w14:paraId="1FF2E912" w14:textId="77777777" w:rsidR="001F24E7" w:rsidRDefault="00000000">
            <w:pPr>
              <w:spacing w:after="40"/>
            </w:pPr>
            <w:r>
              <w:rPr>
                <w:color w:val="000000"/>
                <w:sz w:val="20"/>
              </w:rPr>
              <w:t>Qui peut répondre à cette question ?</w:t>
            </w:r>
          </w:p>
        </w:tc>
        <w:tc>
          <w:tcPr>
            <w:tcW w:w="2494" w:type="dxa"/>
          </w:tcPr>
          <w:p w14:paraId="44E42145" w14:textId="77777777" w:rsidR="001F24E7" w:rsidRDefault="00000000">
            <w:pPr>
              <w:spacing w:after="40"/>
            </w:pPr>
            <w:r>
              <w:rPr>
                <w:color w:val="000000"/>
                <w:sz w:val="20"/>
              </w:rPr>
              <w:t>Écoutent et répondent.</w:t>
            </w:r>
          </w:p>
        </w:tc>
        <w:tc>
          <w:tcPr>
            <w:tcW w:w="1134" w:type="dxa"/>
          </w:tcPr>
          <w:p w14:paraId="7EDD23B6" w14:textId="77777777" w:rsidR="001F24E7" w:rsidRDefault="00000000">
            <w:pPr>
              <w:spacing w:after="40"/>
            </w:pPr>
            <w:r>
              <w:rPr>
                <w:color w:val="000000"/>
                <w:sz w:val="20"/>
              </w:rPr>
              <w:t>Travail collectif</w:t>
            </w:r>
          </w:p>
        </w:tc>
        <w:tc>
          <w:tcPr>
            <w:tcW w:w="1134" w:type="dxa"/>
          </w:tcPr>
          <w:p w14:paraId="04B0008C" w14:textId="77777777" w:rsidR="001F24E7" w:rsidRDefault="00000000">
            <w:pPr>
              <w:spacing w:after="40"/>
            </w:pPr>
            <w:r>
              <w:rPr>
                <w:color w:val="000000"/>
                <w:sz w:val="20"/>
              </w:rPr>
              <w:t>Tableau noir</w:t>
            </w:r>
          </w:p>
        </w:tc>
        <w:tc>
          <w:tcPr>
            <w:tcW w:w="907" w:type="dxa"/>
          </w:tcPr>
          <w:p w14:paraId="6F119EE6" w14:textId="77777777" w:rsidR="001F24E7" w:rsidRDefault="001F24E7"/>
        </w:tc>
      </w:tr>
      <w:tr w:rsidR="001F24E7" w14:paraId="7296FACE" w14:textId="77777777">
        <w:tc>
          <w:tcPr>
            <w:tcW w:w="1361" w:type="dxa"/>
          </w:tcPr>
          <w:p w14:paraId="1BECB6EC" w14:textId="77777777" w:rsidR="001F24E7" w:rsidRDefault="00000000">
            <w:pPr>
              <w:spacing w:after="40"/>
            </w:pPr>
            <w:r>
              <w:rPr>
                <w:b/>
                <w:color w:val="000000"/>
                <w:sz w:val="20"/>
              </w:rPr>
              <w:t>2. Présentation</w:t>
            </w:r>
          </w:p>
        </w:tc>
        <w:tc>
          <w:tcPr>
            <w:tcW w:w="2494" w:type="dxa"/>
          </w:tcPr>
          <w:p w14:paraId="63324982" w14:textId="77777777" w:rsidR="001F24E7" w:rsidRDefault="00000000">
            <w:pPr>
              <w:spacing w:after="40"/>
            </w:pPr>
            <w:r>
              <w:rPr>
                <w:color w:val="000000"/>
                <w:sz w:val="20"/>
              </w:rPr>
              <w:t>Aujourd'hui, nous allons apprendre comment l'œil voit.</w:t>
            </w:r>
          </w:p>
          <w:p w14:paraId="1B3AEEE6" w14:textId="77777777" w:rsidR="001F24E7" w:rsidRDefault="00000000">
            <w:pPr>
              <w:spacing w:after="40"/>
            </w:pPr>
            <w:r>
              <w:rPr>
                <w:color w:val="000000"/>
                <w:sz w:val="20"/>
              </w:rPr>
              <w:t>Je lis le titre au tableau : Comment l'œil voit.</w:t>
            </w:r>
          </w:p>
        </w:tc>
        <w:tc>
          <w:tcPr>
            <w:tcW w:w="2494" w:type="dxa"/>
          </w:tcPr>
          <w:p w14:paraId="3EEBABE5" w14:textId="77777777" w:rsidR="001F24E7" w:rsidRDefault="00000000">
            <w:pPr>
              <w:spacing w:after="40"/>
            </w:pPr>
            <w:r>
              <w:rPr>
                <w:color w:val="000000"/>
                <w:sz w:val="20"/>
              </w:rPr>
              <w:t>Écoutent.</w:t>
            </w:r>
          </w:p>
        </w:tc>
        <w:tc>
          <w:tcPr>
            <w:tcW w:w="1134" w:type="dxa"/>
          </w:tcPr>
          <w:p w14:paraId="722E4ED3" w14:textId="77777777" w:rsidR="001F24E7" w:rsidRDefault="00000000">
            <w:pPr>
              <w:spacing w:after="40"/>
            </w:pPr>
            <w:r>
              <w:rPr>
                <w:color w:val="000000"/>
                <w:sz w:val="20"/>
              </w:rPr>
              <w:t>Exposé</w:t>
            </w:r>
          </w:p>
        </w:tc>
        <w:tc>
          <w:tcPr>
            <w:tcW w:w="1134" w:type="dxa"/>
          </w:tcPr>
          <w:p w14:paraId="7592DE4C" w14:textId="77777777" w:rsidR="001F24E7" w:rsidRDefault="00000000">
            <w:pPr>
              <w:spacing w:after="40"/>
            </w:pPr>
            <w:r>
              <w:rPr>
                <w:color w:val="000000"/>
                <w:sz w:val="20"/>
              </w:rPr>
              <w:t>Tableau noir</w:t>
            </w:r>
          </w:p>
        </w:tc>
        <w:tc>
          <w:tcPr>
            <w:tcW w:w="907" w:type="dxa"/>
          </w:tcPr>
          <w:p w14:paraId="1E670E29" w14:textId="77777777" w:rsidR="001F24E7" w:rsidRDefault="001F24E7"/>
        </w:tc>
      </w:tr>
      <w:tr w:rsidR="001F24E7" w14:paraId="045AD89D" w14:textId="77777777">
        <w:tc>
          <w:tcPr>
            <w:tcW w:w="1361" w:type="dxa"/>
          </w:tcPr>
          <w:p w14:paraId="2520AEB8" w14:textId="77777777" w:rsidR="001F24E7" w:rsidRDefault="00000000">
            <w:pPr>
              <w:spacing w:after="40"/>
            </w:pPr>
            <w:r>
              <w:rPr>
                <w:b/>
                <w:color w:val="000000"/>
                <w:sz w:val="20"/>
              </w:rPr>
              <w:t>3. Observation</w:t>
            </w:r>
          </w:p>
        </w:tc>
        <w:tc>
          <w:tcPr>
            <w:tcW w:w="2494" w:type="dxa"/>
          </w:tcPr>
          <w:p w14:paraId="71DB8250" w14:textId="77777777" w:rsidR="001F24E7" w:rsidRDefault="00000000">
            <w:pPr>
              <w:spacing w:after="40"/>
            </w:pPr>
            <w:r>
              <w:rPr>
                <w:color w:val="000000"/>
                <w:sz w:val="20"/>
              </w:rPr>
              <w:t>Regardez le schéma de l'œil affiché au tableau.</w:t>
            </w:r>
          </w:p>
          <w:p w14:paraId="0D231D1E" w14:textId="77777777" w:rsidR="001F24E7" w:rsidRDefault="00000000">
            <w:pPr>
              <w:spacing w:after="40"/>
            </w:pPr>
            <w:r>
              <w:rPr>
                <w:color w:val="000000"/>
                <w:sz w:val="20"/>
              </w:rPr>
              <w:t>Fermez les yeux, puis ouvrez-les : d'où vient la lumière qui vous permet de voir ?</w:t>
            </w:r>
          </w:p>
        </w:tc>
        <w:tc>
          <w:tcPr>
            <w:tcW w:w="2494" w:type="dxa"/>
          </w:tcPr>
          <w:p w14:paraId="1720CA83" w14:textId="77777777" w:rsidR="001F24E7" w:rsidRDefault="00000000">
            <w:pPr>
              <w:spacing w:after="40"/>
            </w:pPr>
            <w:r>
              <w:rPr>
                <w:color w:val="000000"/>
                <w:sz w:val="20"/>
              </w:rPr>
              <w:t>Observent, touchent et montrent.</w:t>
            </w:r>
          </w:p>
        </w:tc>
        <w:tc>
          <w:tcPr>
            <w:tcW w:w="1134" w:type="dxa"/>
          </w:tcPr>
          <w:p w14:paraId="6005C96C" w14:textId="77777777" w:rsidR="001F24E7" w:rsidRDefault="00000000">
            <w:pPr>
              <w:spacing w:after="40"/>
            </w:pPr>
            <w:r>
              <w:rPr>
                <w:color w:val="000000"/>
                <w:sz w:val="20"/>
              </w:rPr>
              <w:t>Observation dirigée</w:t>
            </w:r>
          </w:p>
        </w:tc>
        <w:tc>
          <w:tcPr>
            <w:tcW w:w="1134" w:type="dxa"/>
          </w:tcPr>
          <w:p w14:paraId="590D1929" w14:textId="77777777" w:rsidR="001F24E7" w:rsidRDefault="00000000">
            <w:pPr>
              <w:spacing w:after="40"/>
            </w:pPr>
            <w:r>
              <w:rPr>
                <w:color w:val="000000"/>
                <w:sz w:val="20"/>
              </w:rPr>
              <w:t>le schéma de l'œil affiché au tableau</w:t>
            </w:r>
          </w:p>
        </w:tc>
        <w:tc>
          <w:tcPr>
            <w:tcW w:w="907" w:type="dxa"/>
          </w:tcPr>
          <w:p w14:paraId="668B2D6F" w14:textId="77777777" w:rsidR="001F24E7" w:rsidRDefault="001F24E7"/>
        </w:tc>
      </w:tr>
      <w:tr w:rsidR="001F24E7" w14:paraId="0D2F8E39" w14:textId="77777777">
        <w:tc>
          <w:tcPr>
            <w:tcW w:w="1361" w:type="dxa"/>
          </w:tcPr>
          <w:p w14:paraId="2C34B7FB" w14:textId="77777777" w:rsidR="001F24E7" w:rsidRDefault="00000000">
            <w:pPr>
              <w:spacing w:after="40"/>
            </w:pPr>
            <w:r>
              <w:rPr>
                <w:b/>
                <w:color w:val="000000"/>
                <w:sz w:val="20"/>
              </w:rPr>
              <w:t>4. Analyse</w:t>
            </w:r>
          </w:p>
        </w:tc>
        <w:tc>
          <w:tcPr>
            <w:tcW w:w="2494" w:type="dxa"/>
          </w:tcPr>
          <w:p w14:paraId="7D82F3D1" w14:textId="77777777" w:rsidR="001F24E7" w:rsidRDefault="00000000">
            <w:pPr>
              <w:spacing w:after="40"/>
            </w:pPr>
            <w:r>
              <w:rPr>
                <w:b/>
                <w:color w:val="000000"/>
                <w:sz w:val="20"/>
              </w:rPr>
              <w:t>Questions :</w:t>
            </w:r>
          </w:p>
          <w:p w14:paraId="23D09EC0" w14:textId="77777777" w:rsidR="001F24E7" w:rsidRDefault="00000000">
            <w:pPr>
              <w:spacing w:after="40"/>
            </w:pPr>
            <w:r>
              <w:rPr>
                <w:color w:val="000000"/>
                <w:sz w:val="20"/>
              </w:rPr>
              <w:t>1. Sans lumière, peut-on voir ?</w:t>
            </w:r>
          </w:p>
          <w:p w14:paraId="1566EEF7" w14:textId="77777777" w:rsidR="001F24E7" w:rsidRDefault="00000000">
            <w:pPr>
              <w:spacing w:after="40"/>
            </w:pPr>
            <w:r>
              <w:rPr>
                <w:color w:val="000000"/>
                <w:sz w:val="20"/>
              </w:rPr>
              <w:t>2. Par où la lumière entre-t-elle dans l'œil ?</w:t>
            </w:r>
          </w:p>
          <w:p w14:paraId="28EA2A96" w14:textId="77777777" w:rsidR="001F24E7" w:rsidRDefault="00000000">
            <w:pPr>
              <w:spacing w:after="40"/>
            </w:pPr>
            <w:r>
              <w:rPr>
                <w:color w:val="000000"/>
                <w:sz w:val="20"/>
              </w:rPr>
              <w:t>3. Que fait le cerveau avec ce que l'œil voit ?</w:t>
            </w:r>
          </w:p>
        </w:tc>
        <w:tc>
          <w:tcPr>
            <w:tcW w:w="2494" w:type="dxa"/>
          </w:tcPr>
          <w:p w14:paraId="3A708074" w14:textId="77777777" w:rsidR="001F24E7" w:rsidRDefault="00000000">
            <w:pPr>
              <w:spacing w:after="40"/>
            </w:pPr>
            <w:r>
              <w:rPr>
                <w:b/>
                <w:color w:val="000000"/>
                <w:sz w:val="20"/>
              </w:rPr>
              <w:t>R.A. :</w:t>
            </w:r>
          </w:p>
          <w:p w14:paraId="08FCB251" w14:textId="77777777" w:rsidR="001F24E7" w:rsidRDefault="00000000">
            <w:pPr>
              <w:spacing w:after="40"/>
            </w:pPr>
            <w:r>
              <w:rPr>
                <w:color w:val="000000"/>
                <w:sz w:val="20"/>
              </w:rPr>
              <w:t>1. Sans lumière, on ne voit rien : il fait tout noir.</w:t>
            </w:r>
          </w:p>
          <w:p w14:paraId="61518E89" w14:textId="77777777" w:rsidR="001F24E7" w:rsidRDefault="00000000">
            <w:pPr>
              <w:spacing w:after="40"/>
            </w:pPr>
            <w:r>
              <w:rPr>
                <w:color w:val="000000"/>
                <w:sz w:val="20"/>
              </w:rPr>
              <w:t>2. La lumière entre dans l'œil par la pupille.</w:t>
            </w:r>
          </w:p>
          <w:p w14:paraId="10D6180E" w14:textId="77777777" w:rsidR="001F24E7" w:rsidRDefault="00000000">
            <w:pPr>
              <w:spacing w:after="40"/>
            </w:pPr>
            <w:r>
              <w:rPr>
                <w:color w:val="000000"/>
                <w:sz w:val="20"/>
              </w:rPr>
              <w:t>3. Le cerveau comprend ce que l'œil voit.</w:t>
            </w:r>
          </w:p>
        </w:tc>
        <w:tc>
          <w:tcPr>
            <w:tcW w:w="1134" w:type="dxa"/>
          </w:tcPr>
          <w:p w14:paraId="0065955A" w14:textId="77777777" w:rsidR="001F24E7" w:rsidRDefault="00000000">
            <w:pPr>
              <w:spacing w:after="40"/>
            </w:pPr>
            <w:r>
              <w:rPr>
                <w:color w:val="000000"/>
                <w:sz w:val="20"/>
              </w:rPr>
              <w:t>Questions-réponses</w:t>
            </w:r>
          </w:p>
        </w:tc>
        <w:tc>
          <w:tcPr>
            <w:tcW w:w="1134" w:type="dxa"/>
          </w:tcPr>
          <w:p w14:paraId="541F3D04" w14:textId="77777777" w:rsidR="001F24E7" w:rsidRDefault="00000000">
            <w:pPr>
              <w:spacing w:after="40"/>
            </w:pPr>
            <w:r>
              <w:rPr>
                <w:color w:val="000000"/>
                <w:sz w:val="20"/>
              </w:rPr>
              <w:t>Tableau noir</w:t>
            </w:r>
          </w:p>
        </w:tc>
        <w:tc>
          <w:tcPr>
            <w:tcW w:w="907" w:type="dxa"/>
          </w:tcPr>
          <w:p w14:paraId="4D749972" w14:textId="77777777" w:rsidR="001F24E7" w:rsidRDefault="001F24E7"/>
        </w:tc>
      </w:tr>
      <w:tr w:rsidR="001F24E7" w14:paraId="4E486BA4" w14:textId="77777777">
        <w:tc>
          <w:tcPr>
            <w:tcW w:w="1361" w:type="dxa"/>
          </w:tcPr>
          <w:p w14:paraId="746FD215" w14:textId="77777777" w:rsidR="001F24E7" w:rsidRDefault="00000000">
            <w:pPr>
              <w:spacing w:after="40"/>
            </w:pPr>
            <w:r>
              <w:rPr>
                <w:b/>
                <w:color w:val="000000"/>
                <w:sz w:val="20"/>
              </w:rPr>
              <w:t>5. Synthèse</w:t>
            </w:r>
          </w:p>
        </w:tc>
        <w:tc>
          <w:tcPr>
            <w:tcW w:w="2494" w:type="dxa"/>
          </w:tcPr>
          <w:p w14:paraId="00DB645F" w14:textId="77777777" w:rsidR="001F24E7" w:rsidRDefault="00000000">
            <w:pPr>
              <w:spacing w:after="40"/>
            </w:pPr>
            <w:r>
              <w:rPr>
                <w:b/>
                <w:color w:val="000000"/>
                <w:sz w:val="20"/>
              </w:rPr>
              <w:t>Je lis la synthèse, vous écoutez :</w:t>
            </w:r>
          </w:p>
          <w:p w14:paraId="7BA643D6" w14:textId="77777777" w:rsidR="001F24E7" w:rsidRDefault="00000000">
            <w:pPr>
              <w:spacing w:after="40"/>
            </w:pPr>
            <w:r>
              <w:rPr>
                <w:color w:val="000000"/>
                <w:sz w:val="20"/>
              </w:rPr>
              <w:t>Pour voir, il faut de la lumière. La lumière entre dans l'œil par la pupille, puis le cerveau comprend ce que l'œil voit.</w:t>
            </w:r>
          </w:p>
        </w:tc>
        <w:tc>
          <w:tcPr>
            <w:tcW w:w="2494" w:type="dxa"/>
          </w:tcPr>
          <w:p w14:paraId="348552D8" w14:textId="77777777" w:rsidR="001F24E7" w:rsidRDefault="00000000">
            <w:pPr>
              <w:spacing w:after="40"/>
            </w:pPr>
            <w:r>
              <w:rPr>
                <w:color w:val="000000"/>
                <w:sz w:val="20"/>
              </w:rPr>
              <w:t>Écoutent.</w:t>
            </w:r>
          </w:p>
        </w:tc>
        <w:tc>
          <w:tcPr>
            <w:tcW w:w="1134" w:type="dxa"/>
          </w:tcPr>
          <w:p w14:paraId="79C7EF46" w14:textId="77777777" w:rsidR="001F24E7" w:rsidRDefault="00000000">
            <w:pPr>
              <w:spacing w:after="40"/>
            </w:pPr>
            <w:r>
              <w:rPr>
                <w:color w:val="000000"/>
                <w:sz w:val="20"/>
              </w:rPr>
              <w:t>Exposé</w:t>
            </w:r>
          </w:p>
        </w:tc>
        <w:tc>
          <w:tcPr>
            <w:tcW w:w="1134" w:type="dxa"/>
          </w:tcPr>
          <w:p w14:paraId="06334339" w14:textId="77777777" w:rsidR="001F24E7" w:rsidRDefault="00000000">
            <w:pPr>
              <w:spacing w:after="40"/>
            </w:pPr>
            <w:r>
              <w:rPr>
                <w:color w:val="000000"/>
                <w:sz w:val="20"/>
              </w:rPr>
              <w:t>Tableau noir</w:t>
            </w:r>
          </w:p>
        </w:tc>
        <w:tc>
          <w:tcPr>
            <w:tcW w:w="907" w:type="dxa"/>
          </w:tcPr>
          <w:p w14:paraId="77A69FAB" w14:textId="77777777" w:rsidR="001F24E7" w:rsidRDefault="001F24E7"/>
        </w:tc>
      </w:tr>
      <w:tr w:rsidR="001F24E7" w14:paraId="4EEB36F0" w14:textId="77777777">
        <w:tc>
          <w:tcPr>
            <w:tcW w:w="1361" w:type="dxa"/>
          </w:tcPr>
          <w:p w14:paraId="4B564A78" w14:textId="77777777" w:rsidR="001F24E7" w:rsidRDefault="00000000">
            <w:pPr>
              <w:spacing w:after="40"/>
            </w:pPr>
            <w:r>
              <w:rPr>
                <w:b/>
                <w:color w:val="000000"/>
                <w:sz w:val="20"/>
              </w:rPr>
              <w:t>6. Application</w:t>
            </w:r>
          </w:p>
        </w:tc>
        <w:tc>
          <w:tcPr>
            <w:tcW w:w="2494" w:type="dxa"/>
          </w:tcPr>
          <w:p w14:paraId="4873B9E8" w14:textId="77777777" w:rsidR="001F24E7" w:rsidRDefault="00000000">
            <w:pPr>
              <w:spacing w:after="40"/>
            </w:pPr>
            <w:r>
              <w:rPr>
                <w:b/>
                <w:color w:val="000000"/>
                <w:sz w:val="20"/>
              </w:rPr>
              <w:t>Réponds par Vrai (V) ou Faux (F).</w:t>
            </w:r>
          </w:p>
          <w:p w14:paraId="1AAFCABB" w14:textId="77777777" w:rsidR="001F24E7" w:rsidRDefault="00000000">
            <w:pPr>
              <w:spacing w:after="40"/>
            </w:pPr>
            <w:r>
              <w:rPr>
                <w:color w:val="000000"/>
                <w:sz w:val="20"/>
              </w:rPr>
              <w:t>1. Pour voir, il faut de la lumière.</w:t>
            </w:r>
          </w:p>
          <w:p w14:paraId="65012C6B" w14:textId="77777777" w:rsidR="001F24E7" w:rsidRDefault="00000000">
            <w:pPr>
              <w:spacing w:after="40"/>
            </w:pPr>
            <w:r>
              <w:rPr>
                <w:color w:val="000000"/>
                <w:sz w:val="20"/>
              </w:rPr>
              <w:lastRenderedPageBreak/>
              <w:t>2. La lumière entre par le sourcil.</w:t>
            </w:r>
          </w:p>
          <w:p w14:paraId="7911DF75" w14:textId="77777777" w:rsidR="001F24E7" w:rsidRDefault="00000000">
            <w:pPr>
              <w:spacing w:after="40"/>
            </w:pPr>
            <w:r>
              <w:rPr>
                <w:color w:val="000000"/>
                <w:sz w:val="20"/>
              </w:rPr>
              <w:t>3. Le cerveau comprend ce que l'œil voit.</w:t>
            </w:r>
          </w:p>
          <w:p w14:paraId="3DB67C7F" w14:textId="77777777" w:rsidR="001F24E7" w:rsidRDefault="00000000">
            <w:pPr>
              <w:spacing w:after="40"/>
            </w:pPr>
            <w:r>
              <w:rPr>
                <w:color w:val="000000"/>
                <w:sz w:val="20"/>
              </w:rPr>
              <w:t>4. Dans le noir, on voit très bien.</w:t>
            </w:r>
          </w:p>
          <w:p w14:paraId="1CD2EAAE" w14:textId="77777777" w:rsidR="001F24E7" w:rsidRDefault="00000000">
            <w:pPr>
              <w:spacing w:after="40"/>
            </w:pPr>
            <w:r>
              <w:rPr>
                <w:b/>
                <w:color w:val="000000"/>
                <w:sz w:val="20"/>
              </w:rPr>
              <w:t>Complète avec les mots suivants : lumière, pupille, cerveau.</w:t>
            </w:r>
          </w:p>
          <w:p w14:paraId="6281E72E" w14:textId="77777777" w:rsidR="001F24E7" w:rsidRDefault="00000000">
            <w:pPr>
              <w:spacing w:after="40"/>
            </w:pPr>
            <w:r>
              <w:rPr>
                <w:color w:val="000000"/>
                <w:sz w:val="20"/>
              </w:rPr>
              <w:t>1. Pour voir, il faut de la ...</w:t>
            </w:r>
          </w:p>
          <w:p w14:paraId="2C8EC4FA" w14:textId="77777777" w:rsidR="001F24E7" w:rsidRDefault="00000000">
            <w:pPr>
              <w:spacing w:after="40"/>
            </w:pPr>
            <w:r>
              <w:rPr>
                <w:color w:val="000000"/>
                <w:sz w:val="20"/>
              </w:rPr>
              <w:t>2. La lumière entre par la ...</w:t>
            </w:r>
          </w:p>
          <w:p w14:paraId="7C27688F" w14:textId="77777777" w:rsidR="001F24E7" w:rsidRDefault="00000000">
            <w:pPr>
              <w:spacing w:after="40"/>
            </w:pPr>
            <w:r>
              <w:rPr>
                <w:color w:val="000000"/>
                <w:sz w:val="20"/>
              </w:rPr>
              <w:t>3. Le ... comprend ce que l'œil voit.</w:t>
            </w:r>
          </w:p>
          <w:p w14:paraId="0EE32991" w14:textId="77777777" w:rsidR="001F24E7" w:rsidRDefault="00000000">
            <w:pPr>
              <w:spacing w:after="40"/>
            </w:pPr>
            <w:r>
              <w:rPr>
                <w:color w:val="000000"/>
                <w:sz w:val="20"/>
              </w:rPr>
              <w:t>4. Sans ..., on ne voit rien.</w:t>
            </w:r>
          </w:p>
        </w:tc>
        <w:tc>
          <w:tcPr>
            <w:tcW w:w="2494" w:type="dxa"/>
          </w:tcPr>
          <w:p w14:paraId="3BBE5DA4" w14:textId="77777777" w:rsidR="001F24E7" w:rsidRDefault="00000000">
            <w:pPr>
              <w:spacing w:after="40"/>
            </w:pPr>
            <w:r>
              <w:rPr>
                <w:b/>
                <w:color w:val="000000"/>
                <w:sz w:val="20"/>
              </w:rPr>
              <w:lastRenderedPageBreak/>
              <w:t>Corrigé :</w:t>
            </w:r>
          </w:p>
          <w:p w14:paraId="111B3EBD" w14:textId="77777777" w:rsidR="001F24E7" w:rsidRDefault="00000000">
            <w:pPr>
              <w:spacing w:after="40"/>
            </w:pPr>
            <w:r>
              <w:rPr>
                <w:color w:val="000000"/>
                <w:sz w:val="20"/>
              </w:rPr>
              <w:t xml:space="preserve">1. </w:t>
            </w:r>
            <w:r>
              <w:rPr>
                <w:b/>
                <w:color w:val="C2185B"/>
                <w:sz w:val="20"/>
              </w:rPr>
              <w:t>Vrai</w:t>
            </w:r>
            <w:r>
              <w:rPr>
                <w:color w:val="000000"/>
                <w:sz w:val="20"/>
              </w:rPr>
              <w:t xml:space="preserve"> : sans lumière, pas de vue.</w:t>
            </w:r>
          </w:p>
          <w:p w14:paraId="5D428A30" w14:textId="77777777" w:rsidR="001F24E7" w:rsidRDefault="00000000">
            <w:pPr>
              <w:spacing w:after="40"/>
            </w:pPr>
            <w:r>
              <w:rPr>
                <w:color w:val="000000"/>
                <w:sz w:val="20"/>
              </w:rPr>
              <w:t xml:space="preserve">2. </w:t>
            </w:r>
            <w:r>
              <w:rPr>
                <w:b/>
                <w:color w:val="C2185B"/>
                <w:sz w:val="20"/>
              </w:rPr>
              <w:t>Faux</w:t>
            </w:r>
            <w:r>
              <w:rPr>
                <w:color w:val="000000"/>
                <w:sz w:val="20"/>
              </w:rPr>
              <w:t xml:space="preserve"> : la lumière entre </w:t>
            </w:r>
            <w:r>
              <w:rPr>
                <w:color w:val="000000"/>
                <w:sz w:val="20"/>
              </w:rPr>
              <w:lastRenderedPageBreak/>
              <w:t>par la pupille.</w:t>
            </w:r>
          </w:p>
          <w:p w14:paraId="5CBC2FBF" w14:textId="77777777" w:rsidR="001F24E7" w:rsidRDefault="00000000">
            <w:pPr>
              <w:spacing w:after="40"/>
            </w:pPr>
            <w:r>
              <w:rPr>
                <w:color w:val="000000"/>
                <w:sz w:val="20"/>
              </w:rPr>
              <w:t xml:space="preserve">3. </w:t>
            </w:r>
            <w:r>
              <w:rPr>
                <w:b/>
                <w:color w:val="C2185B"/>
                <w:sz w:val="20"/>
              </w:rPr>
              <w:t>Vrai</w:t>
            </w:r>
            <w:r>
              <w:rPr>
                <w:color w:val="000000"/>
                <w:sz w:val="20"/>
              </w:rPr>
              <w:t xml:space="preserve"> : le cerveau comprend les images.</w:t>
            </w:r>
          </w:p>
          <w:p w14:paraId="3A80AA33" w14:textId="77777777" w:rsidR="001F24E7" w:rsidRDefault="00000000">
            <w:pPr>
              <w:spacing w:after="40"/>
            </w:pPr>
            <w:r>
              <w:rPr>
                <w:color w:val="000000"/>
                <w:sz w:val="20"/>
              </w:rPr>
              <w:t xml:space="preserve">4. </w:t>
            </w:r>
            <w:r>
              <w:rPr>
                <w:b/>
                <w:color w:val="C2185B"/>
                <w:sz w:val="20"/>
              </w:rPr>
              <w:t>Faux</w:t>
            </w:r>
            <w:r>
              <w:rPr>
                <w:color w:val="000000"/>
                <w:sz w:val="20"/>
              </w:rPr>
              <w:t xml:space="preserve"> : dans le noir, on ne voit rien.</w:t>
            </w:r>
          </w:p>
          <w:p w14:paraId="750E2B02" w14:textId="77777777" w:rsidR="001F24E7" w:rsidRDefault="00000000">
            <w:pPr>
              <w:spacing w:after="40"/>
            </w:pPr>
            <w:r>
              <w:rPr>
                <w:color w:val="000000"/>
                <w:sz w:val="20"/>
              </w:rPr>
              <w:t xml:space="preserve">1. Il faut de la </w:t>
            </w:r>
            <w:r>
              <w:rPr>
                <w:b/>
                <w:color w:val="C2185B"/>
                <w:sz w:val="20"/>
              </w:rPr>
              <w:t>lumière</w:t>
            </w:r>
            <w:r>
              <w:rPr>
                <w:color w:val="000000"/>
                <w:sz w:val="20"/>
              </w:rPr>
              <w:t>.</w:t>
            </w:r>
          </w:p>
          <w:p w14:paraId="3B94ECAE" w14:textId="77777777" w:rsidR="001F24E7" w:rsidRDefault="00000000">
            <w:pPr>
              <w:spacing w:after="40"/>
            </w:pPr>
            <w:r>
              <w:rPr>
                <w:color w:val="000000"/>
                <w:sz w:val="20"/>
              </w:rPr>
              <w:t xml:space="preserve">2. Elle entre par la </w:t>
            </w:r>
            <w:r>
              <w:rPr>
                <w:b/>
                <w:color w:val="C2185B"/>
                <w:sz w:val="20"/>
              </w:rPr>
              <w:t>pupille</w:t>
            </w:r>
            <w:r>
              <w:rPr>
                <w:color w:val="000000"/>
                <w:sz w:val="20"/>
              </w:rPr>
              <w:t>.</w:t>
            </w:r>
          </w:p>
          <w:p w14:paraId="5B4899EA" w14:textId="77777777" w:rsidR="001F24E7" w:rsidRDefault="00000000">
            <w:pPr>
              <w:spacing w:after="40"/>
            </w:pPr>
            <w:r>
              <w:rPr>
                <w:color w:val="000000"/>
                <w:sz w:val="20"/>
              </w:rPr>
              <w:t xml:space="preserve">3. Le </w:t>
            </w:r>
            <w:r>
              <w:rPr>
                <w:b/>
                <w:color w:val="C2185B"/>
                <w:sz w:val="20"/>
              </w:rPr>
              <w:t>cerveau</w:t>
            </w:r>
            <w:r>
              <w:rPr>
                <w:color w:val="000000"/>
                <w:sz w:val="20"/>
              </w:rPr>
              <w:t xml:space="preserve"> comprend.</w:t>
            </w:r>
          </w:p>
          <w:p w14:paraId="0B458386" w14:textId="77777777" w:rsidR="001F24E7" w:rsidRDefault="00000000">
            <w:pPr>
              <w:spacing w:after="40"/>
            </w:pPr>
            <w:r>
              <w:rPr>
                <w:color w:val="000000"/>
                <w:sz w:val="20"/>
              </w:rPr>
              <w:t xml:space="preserve">4. Sans </w:t>
            </w:r>
            <w:r>
              <w:rPr>
                <w:b/>
                <w:color w:val="C2185B"/>
                <w:sz w:val="20"/>
              </w:rPr>
              <w:t>lumière</w:t>
            </w:r>
            <w:r>
              <w:rPr>
                <w:color w:val="000000"/>
                <w:sz w:val="20"/>
              </w:rPr>
              <w:t>, on ne voit rien.</w:t>
            </w:r>
          </w:p>
        </w:tc>
        <w:tc>
          <w:tcPr>
            <w:tcW w:w="1134" w:type="dxa"/>
          </w:tcPr>
          <w:p w14:paraId="04D3532C" w14:textId="77777777" w:rsidR="001F24E7" w:rsidRDefault="00000000">
            <w:pPr>
              <w:spacing w:after="40"/>
            </w:pPr>
            <w:r>
              <w:rPr>
                <w:color w:val="000000"/>
                <w:sz w:val="20"/>
              </w:rPr>
              <w:lastRenderedPageBreak/>
              <w:t>Travail individuel</w:t>
            </w:r>
          </w:p>
        </w:tc>
        <w:tc>
          <w:tcPr>
            <w:tcW w:w="1134" w:type="dxa"/>
          </w:tcPr>
          <w:p w14:paraId="3A2A67E5" w14:textId="77777777" w:rsidR="001F24E7" w:rsidRDefault="00000000">
            <w:pPr>
              <w:spacing w:after="40"/>
            </w:pPr>
            <w:r>
              <w:rPr>
                <w:color w:val="000000"/>
                <w:sz w:val="20"/>
              </w:rPr>
              <w:t>Cahier</w:t>
            </w:r>
          </w:p>
        </w:tc>
        <w:tc>
          <w:tcPr>
            <w:tcW w:w="907" w:type="dxa"/>
          </w:tcPr>
          <w:p w14:paraId="07E09CC7" w14:textId="77777777" w:rsidR="001F24E7" w:rsidRDefault="001F24E7"/>
        </w:tc>
      </w:tr>
      <w:tr w:rsidR="001F24E7" w14:paraId="437EF029" w14:textId="77777777">
        <w:tc>
          <w:tcPr>
            <w:tcW w:w="1361" w:type="dxa"/>
          </w:tcPr>
          <w:p w14:paraId="30A77B51" w14:textId="77777777" w:rsidR="001F24E7" w:rsidRDefault="00000000">
            <w:pPr>
              <w:spacing w:after="40"/>
            </w:pPr>
            <w:r>
              <w:rPr>
                <w:b/>
                <w:color w:val="000000"/>
                <w:sz w:val="20"/>
              </w:rPr>
              <w:t>III. Évaluation (5 min)</w:t>
            </w:r>
          </w:p>
        </w:tc>
        <w:tc>
          <w:tcPr>
            <w:tcW w:w="2494" w:type="dxa"/>
          </w:tcPr>
          <w:p w14:paraId="24329C02" w14:textId="77777777" w:rsidR="001F24E7" w:rsidRDefault="00000000">
            <w:pPr>
              <w:spacing w:after="40"/>
            </w:pPr>
            <w:r>
              <w:rPr>
                <w:b/>
                <w:color w:val="000000"/>
                <w:sz w:val="20"/>
              </w:rPr>
              <w:t>Entoure la bonne réponse.</w:t>
            </w:r>
          </w:p>
          <w:p w14:paraId="4497BA70" w14:textId="77777777" w:rsidR="001F24E7" w:rsidRDefault="00000000">
            <w:pPr>
              <w:spacing w:after="40"/>
            </w:pPr>
            <w:r>
              <w:rPr>
                <w:color w:val="000000"/>
                <w:sz w:val="20"/>
              </w:rPr>
              <w:t>1. Que faut-il pour voir ? A. De la lumière B. Du bruit C. Du vent</w:t>
            </w:r>
          </w:p>
          <w:p w14:paraId="0BD83FFE" w14:textId="77777777" w:rsidR="001F24E7" w:rsidRDefault="00000000">
            <w:pPr>
              <w:spacing w:after="40"/>
            </w:pPr>
            <w:r>
              <w:rPr>
                <w:color w:val="000000"/>
                <w:sz w:val="20"/>
              </w:rPr>
              <w:t>2. Par où entre la lumière ? A. Par le nez B. Par la pupille C. Par l'oreille</w:t>
            </w:r>
          </w:p>
          <w:p w14:paraId="021BBCEF" w14:textId="77777777" w:rsidR="001F24E7" w:rsidRDefault="00000000">
            <w:pPr>
              <w:spacing w:after="40"/>
            </w:pPr>
            <w:r>
              <w:rPr>
                <w:color w:val="000000"/>
                <w:sz w:val="20"/>
              </w:rPr>
              <w:t>3. Qui comprend ce que voit l'œil ? A. La main B. Le cerveau C. Le pied</w:t>
            </w:r>
          </w:p>
          <w:p w14:paraId="7D2BBF23" w14:textId="77777777" w:rsidR="001F24E7" w:rsidRDefault="00000000">
            <w:pPr>
              <w:spacing w:after="40"/>
            </w:pPr>
            <w:r>
              <w:rPr>
                <w:color w:val="000000"/>
                <w:sz w:val="20"/>
              </w:rPr>
              <w:t>4. Que voit-on dans une chambre noire ? A. Tout B. Rien C. Les couleurs seulement</w:t>
            </w:r>
          </w:p>
          <w:p w14:paraId="1250A944" w14:textId="77777777" w:rsidR="001F24E7" w:rsidRDefault="00000000">
            <w:pPr>
              <w:spacing w:after="40"/>
            </w:pPr>
            <w:r>
              <w:rPr>
                <w:b/>
                <w:color w:val="000000"/>
                <w:sz w:val="20"/>
              </w:rPr>
              <w:t>Réponds par une phrase complète.</w:t>
            </w:r>
          </w:p>
          <w:p w14:paraId="3B7A505F" w14:textId="77777777" w:rsidR="001F24E7" w:rsidRDefault="00000000">
            <w:pPr>
              <w:spacing w:after="40"/>
            </w:pPr>
            <w:r>
              <w:rPr>
                <w:color w:val="000000"/>
                <w:sz w:val="20"/>
              </w:rPr>
              <w:t>1. Que faut-il pour voir ?</w:t>
            </w:r>
          </w:p>
          <w:p w14:paraId="5E6A2EF7" w14:textId="77777777" w:rsidR="001F24E7" w:rsidRDefault="00000000">
            <w:pPr>
              <w:spacing w:after="40"/>
            </w:pPr>
            <w:r>
              <w:rPr>
                <w:color w:val="000000"/>
                <w:sz w:val="20"/>
              </w:rPr>
              <w:t>2. Par où la lumière entre-t-elle dans l'œil ?</w:t>
            </w:r>
          </w:p>
          <w:p w14:paraId="2A98AD7F" w14:textId="77777777" w:rsidR="001F24E7" w:rsidRDefault="00000000">
            <w:pPr>
              <w:spacing w:after="40"/>
            </w:pPr>
            <w:r>
              <w:rPr>
                <w:color w:val="000000"/>
                <w:sz w:val="20"/>
              </w:rPr>
              <w:t>3. Que fait le cerveau ?</w:t>
            </w:r>
          </w:p>
          <w:p w14:paraId="3E44ACF7" w14:textId="77777777" w:rsidR="001F24E7" w:rsidRDefault="00000000">
            <w:pPr>
              <w:spacing w:after="40"/>
            </w:pPr>
            <w:r>
              <w:rPr>
                <w:color w:val="000000"/>
                <w:sz w:val="20"/>
              </w:rPr>
              <w:t>4. Pourquoi ne voit-on rien dans le noir ?</w:t>
            </w:r>
          </w:p>
        </w:tc>
        <w:tc>
          <w:tcPr>
            <w:tcW w:w="2494" w:type="dxa"/>
          </w:tcPr>
          <w:p w14:paraId="6BAC52AC" w14:textId="77777777" w:rsidR="001F24E7" w:rsidRDefault="00000000">
            <w:pPr>
              <w:spacing w:after="40"/>
            </w:pPr>
            <w:r>
              <w:rPr>
                <w:b/>
                <w:color w:val="000000"/>
                <w:sz w:val="20"/>
              </w:rPr>
              <w:t>Corrigé :</w:t>
            </w:r>
          </w:p>
          <w:p w14:paraId="4CEC939C" w14:textId="77777777" w:rsidR="001F24E7" w:rsidRDefault="00000000">
            <w:pPr>
              <w:spacing w:after="40"/>
            </w:pPr>
            <w:r>
              <w:rPr>
                <w:color w:val="000000"/>
                <w:sz w:val="20"/>
              </w:rPr>
              <w:t xml:space="preserve">1. </w:t>
            </w:r>
            <w:r>
              <w:rPr>
                <w:b/>
                <w:color w:val="C2185B"/>
                <w:sz w:val="20"/>
              </w:rPr>
              <w:t>A. De la lumière</w:t>
            </w:r>
            <w:r>
              <w:rPr>
                <w:color w:val="000000"/>
                <w:sz w:val="20"/>
              </w:rPr>
              <w:t>.</w:t>
            </w:r>
          </w:p>
          <w:p w14:paraId="2AE79C91" w14:textId="77777777" w:rsidR="001F24E7" w:rsidRDefault="00000000">
            <w:pPr>
              <w:spacing w:after="40"/>
            </w:pPr>
            <w:r>
              <w:rPr>
                <w:color w:val="000000"/>
                <w:sz w:val="20"/>
              </w:rPr>
              <w:t xml:space="preserve">2. </w:t>
            </w:r>
            <w:r>
              <w:rPr>
                <w:b/>
                <w:color w:val="C2185B"/>
                <w:sz w:val="20"/>
              </w:rPr>
              <w:t>B. Par la pupille</w:t>
            </w:r>
            <w:r>
              <w:rPr>
                <w:color w:val="000000"/>
                <w:sz w:val="20"/>
              </w:rPr>
              <w:t>.</w:t>
            </w:r>
          </w:p>
          <w:p w14:paraId="126E38CD" w14:textId="77777777" w:rsidR="001F24E7" w:rsidRDefault="00000000">
            <w:pPr>
              <w:spacing w:after="40"/>
            </w:pPr>
            <w:r>
              <w:rPr>
                <w:color w:val="000000"/>
                <w:sz w:val="20"/>
              </w:rPr>
              <w:t xml:space="preserve">3. </w:t>
            </w:r>
            <w:r>
              <w:rPr>
                <w:b/>
                <w:color w:val="C2185B"/>
                <w:sz w:val="20"/>
              </w:rPr>
              <w:t>B. Le cerveau</w:t>
            </w:r>
            <w:r>
              <w:rPr>
                <w:color w:val="000000"/>
                <w:sz w:val="20"/>
              </w:rPr>
              <w:t>.</w:t>
            </w:r>
          </w:p>
          <w:p w14:paraId="2985C6F2" w14:textId="77777777" w:rsidR="001F24E7" w:rsidRDefault="00000000">
            <w:pPr>
              <w:spacing w:after="40"/>
            </w:pPr>
            <w:r>
              <w:rPr>
                <w:color w:val="000000"/>
                <w:sz w:val="20"/>
              </w:rPr>
              <w:t xml:space="preserve">4. </w:t>
            </w:r>
            <w:r>
              <w:rPr>
                <w:b/>
                <w:color w:val="C2185B"/>
                <w:sz w:val="20"/>
              </w:rPr>
              <w:t>B. Rien</w:t>
            </w:r>
            <w:r>
              <w:rPr>
                <w:color w:val="000000"/>
                <w:sz w:val="20"/>
              </w:rPr>
              <w:t xml:space="preserve"> : sans lumière, on ne voit pas.</w:t>
            </w:r>
          </w:p>
          <w:p w14:paraId="0C2E0DC8" w14:textId="77777777" w:rsidR="001F24E7" w:rsidRDefault="00000000">
            <w:pPr>
              <w:spacing w:after="40"/>
            </w:pPr>
            <w:r>
              <w:rPr>
                <w:color w:val="000000"/>
                <w:sz w:val="20"/>
              </w:rPr>
              <w:t xml:space="preserve">1. Pour voir, il faut de la </w:t>
            </w:r>
            <w:r>
              <w:rPr>
                <w:b/>
                <w:color w:val="C2185B"/>
                <w:sz w:val="20"/>
              </w:rPr>
              <w:t>lumière</w:t>
            </w:r>
            <w:r>
              <w:rPr>
                <w:color w:val="000000"/>
                <w:sz w:val="20"/>
              </w:rPr>
              <w:t>.</w:t>
            </w:r>
          </w:p>
          <w:p w14:paraId="5DD3594B" w14:textId="77777777" w:rsidR="001F24E7" w:rsidRDefault="00000000">
            <w:pPr>
              <w:spacing w:after="40"/>
            </w:pPr>
            <w:r>
              <w:rPr>
                <w:color w:val="000000"/>
                <w:sz w:val="20"/>
              </w:rPr>
              <w:t xml:space="preserve">2. Par la </w:t>
            </w:r>
            <w:r>
              <w:rPr>
                <w:b/>
                <w:color w:val="C2185B"/>
                <w:sz w:val="20"/>
              </w:rPr>
              <w:t>pupille</w:t>
            </w:r>
            <w:r>
              <w:rPr>
                <w:color w:val="000000"/>
                <w:sz w:val="20"/>
              </w:rPr>
              <w:t>.</w:t>
            </w:r>
          </w:p>
          <w:p w14:paraId="10156F76" w14:textId="77777777" w:rsidR="001F24E7" w:rsidRDefault="00000000">
            <w:pPr>
              <w:spacing w:after="40"/>
            </w:pPr>
            <w:r>
              <w:rPr>
                <w:color w:val="000000"/>
                <w:sz w:val="20"/>
              </w:rPr>
              <w:t xml:space="preserve">3. Le </w:t>
            </w:r>
            <w:r>
              <w:rPr>
                <w:b/>
                <w:color w:val="C2185B"/>
                <w:sz w:val="20"/>
              </w:rPr>
              <w:t>cerveau</w:t>
            </w:r>
            <w:r>
              <w:rPr>
                <w:color w:val="000000"/>
                <w:sz w:val="20"/>
              </w:rPr>
              <w:t xml:space="preserve"> comprend ce que l'œil voit.</w:t>
            </w:r>
          </w:p>
          <w:p w14:paraId="2161B3D9" w14:textId="77777777" w:rsidR="001F24E7" w:rsidRDefault="00000000">
            <w:pPr>
              <w:spacing w:after="40"/>
            </w:pPr>
            <w:r>
              <w:rPr>
                <w:color w:val="000000"/>
                <w:sz w:val="20"/>
              </w:rPr>
              <w:t xml:space="preserve">4. Parce que </w:t>
            </w:r>
            <w:r>
              <w:rPr>
                <w:b/>
                <w:color w:val="C2185B"/>
                <w:sz w:val="20"/>
              </w:rPr>
              <w:t>sans lumière</w:t>
            </w:r>
            <w:r>
              <w:rPr>
                <w:color w:val="000000"/>
                <w:sz w:val="20"/>
              </w:rPr>
              <w:t>, l'œil ne reçoit rien.</w:t>
            </w:r>
          </w:p>
        </w:tc>
        <w:tc>
          <w:tcPr>
            <w:tcW w:w="1134" w:type="dxa"/>
          </w:tcPr>
          <w:p w14:paraId="3C3D453A" w14:textId="77777777" w:rsidR="001F24E7" w:rsidRDefault="00000000">
            <w:pPr>
              <w:spacing w:after="40"/>
            </w:pPr>
            <w:r>
              <w:rPr>
                <w:color w:val="000000"/>
                <w:sz w:val="20"/>
              </w:rPr>
              <w:t>Travail individuel</w:t>
            </w:r>
          </w:p>
        </w:tc>
        <w:tc>
          <w:tcPr>
            <w:tcW w:w="1134" w:type="dxa"/>
          </w:tcPr>
          <w:p w14:paraId="1595A128" w14:textId="77777777" w:rsidR="001F24E7" w:rsidRDefault="00000000">
            <w:pPr>
              <w:spacing w:after="40"/>
            </w:pPr>
            <w:r>
              <w:rPr>
                <w:color w:val="000000"/>
                <w:sz w:val="20"/>
              </w:rPr>
              <w:t>Cahier</w:t>
            </w:r>
          </w:p>
        </w:tc>
        <w:tc>
          <w:tcPr>
            <w:tcW w:w="907" w:type="dxa"/>
          </w:tcPr>
          <w:p w14:paraId="28544244" w14:textId="77777777" w:rsidR="001F24E7" w:rsidRDefault="001F24E7"/>
        </w:tc>
      </w:tr>
    </w:tbl>
    <w:p w14:paraId="77D03D57" w14:textId="77777777" w:rsidR="001F24E7" w:rsidRDefault="00000000">
      <w:r>
        <w:br w:type="page"/>
      </w:r>
    </w:p>
    <w:p w14:paraId="0ACE3AC1" w14:textId="77777777" w:rsidR="001F24E7" w:rsidRDefault="00000000">
      <w:pPr>
        <w:spacing w:after="120"/>
      </w:pPr>
      <w:r>
        <w:rPr>
          <w:b/>
          <w:color w:val="000000"/>
          <w:sz w:val="28"/>
        </w:rPr>
        <w:lastRenderedPageBreak/>
        <w:t>LEÇON</w:t>
      </w:r>
    </w:p>
    <w:p w14:paraId="24B0B33D" w14:textId="77777777" w:rsidR="001F24E7" w:rsidRDefault="00000000">
      <w:pPr>
        <w:spacing w:after="120"/>
      </w:pPr>
      <w:r>
        <w:rPr>
          <w:b/>
          <w:color w:val="C00000"/>
          <w:sz w:val="32"/>
        </w:rPr>
        <w:t>Comment l'œil voit</w:t>
      </w:r>
      <w:bookmarkStart w:id="60" w:name="bm_lecon25"/>
      <w:bookmarkEnd w:id="60"/>
    </w:p>
    <w:p w14:paraId="29D8FCAF" w14:textId="77777777" w:rsidR="001F24E7" w:rsidRDefault="00000000">
      <w:pPr>
        <w:jc w:val="center"/>
      </w:pPr>
      <w:r>
        <w:rPr>
          <w:noProof/>
        </w:rPr>
        <w:drawing>
          <wp:inline distT="0" distB="0" distL="0" distR="0" wp14:anchorId="77C9D041" wp14:editId="14475204">
            <wp:extent cx="4680000" cy="255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eil_fonctionnement_opt.png"/>
                    <pic:cNvPicPr/>
                  </pic:nvPicPr>
                  <pic:blipFill>
                    <a:blip r:embed="rId16"/>
                    <a:stretch>
                      <a:fillRect/>
                    </a:stretch>
                  </pic:blipFill>
                  <pic:spPr>
                    <a:xfrm>
                      <a:off x="0" y="0"/>
                      <a:ext cx="4680000" cy="2550600"/>
                    </a:xfrm>
                    <a:prstGeom prst="rect">
                      <a:avLst/>
                    </a:prstGeom>
                  </pic:spPr>
                </pic:pic>
              </a:graphicData>
            </a:graphic>
          </wp:inline>
        </w:drawing>
      </w:r>
    </w:p>
    <w:p w14:paraId="04629108" w14:textId="77777777" w:rsidR="001F24E7" w:rsidRDefault="00000000">
      <w:pPr>
        <w:spacing w:after="120"/>
        <w:jc w:val="center"/>
      </w:pPr>
      <w:r>
        <w:rPr>
          <w:i/>
          <w:color w:val="000000"/>
          <w:sz w:val="20"/>
        </w:rPr>
        <w:t>Schéma : la lumière entre dans l'œil par la pupille.</w:t>
      </w:r>
    </w:p>
    <w:p w14:paraId="54629002" w14:textId="77777777" w:rsidR="001F24E7" w:rsidRDefault="00000000">
      <w:pPr>
        <w:spacing w:after="120"/>
      </w:pPr>
      <w:r>
        <w:rPr>
          <w:color w:val="000000"/>
        </w:rPr>
        <w:t>L'</w:t>
      </w:r>
      <w:r>
        <w:rPr>
          <w:b/>
          <w:color w:val="1F4E79"/>
        </w:rPr>
        <w:t>œil</w:t>
      </w:r>
      <w:r>
        <w:rPr>
          <w:color w:val="000000"/>
        </w:rPr>
        <w:t xml:space="preserve"> est l'organe de la vue. Pour voir, l'œil a besoin de </w:t>
      </w:r>
      <w:r>
        <w:rPr>
          <w:b/>
          <w:color w:val="1F4E79"/>
        </w:rPr>
        <w:t>lumière</w:t>
      </w:r>
      <w:r>
        <w:rPr>
          <w:color w:val="000000"/>
        </w:rPr>
        <w:t>.</w:t>
      </w:r>
    </w:p>
    <w:p w14:paraId="643B8E17" w14:textId="77777777" w:rsidR="001F24E7" w:rsidRDefault="00000000">
      <w:pPr>
        <w:spacing w:after="120"/>
      </w:pPr>
      <w:r>
        <w:rPr>
          <w:b/>
          <w:color w:val="1E7B34"/>
          <w:sz w:val="24"/>
        </w:rPr>
        <w:t>1. La lumière entre dans l'œil</w:t>
      </w:r>
    </w:p>
    <w:p w14:paraId="5BC701BD" w14:textId="77777777" w:rsidR="001F24E7" w:rsidRDefault="00000000">
      <w:pPr>
        <w:spacing w:after="120"/>
      </w:pPr>
      <w:r>
        <w:rPr>
          <w:color w:val="000000"/>
        </w:rPr>
        <w:t xml:space="preserve">La </w:t>
      </w:r>
      <w:r>
        <w:rPr>
          <w:b/>
          <w:color w:val="1F4E79"/>
        </w:rPr>
        <w:t>lumière</w:t>
      </w:r>
      <w:r>
        <w:rPr>
          <w:color w:val="000000"/>
        </w:rPr>
        <w:t xml:space="preserve"> entre dans l'œil par la </w:t>
      </w:r>
      <w:r>
        <w:rPr>
          <w:b/>
          <w:color w:val="1F4E79"/>
        </w:rPr>
        <w:t>pupille</w:t>
      </w:r>
      <w:r>
        <w:rPr>
          <w:color w:val="000000"/>
        </w:rPr>
        <w:t>, le rond noir du milieu. L'</w:t>
      </w:r>
      <w:r>
        <w:rPr>
          <w:b/>
          <w:color w:val="1F4E79"/>
        </w:rPr>
        <w:t>iris</w:t>
      </w:r>
      <w:r>
        <w:rPr>
          <w:color w:val="000000"/>
        </w:rPr>
        <w:t>, la partie colorée, règle la quantité de lumière qui entre.</w:t>
      </w:r>
    </w:p>
    <w:p w14:paraId="7C9A9363" w14:textId="77777777" w:rsidR="001F24E7" w:rsidRDefault="00000000">
      <w:pPr>
        <w:spacing w:after="120"/>
      </w:pPr>
      <w:r>
        <w:rPr>
          <w:b/>
          <w:color w:val="1E7B34"/>
          <w:sz w:val="24"/>
        </w:rPr>
        <w:t>2. Le cerveau comprend</w:t>
      </w:r>
    </w:p>
    <w:p w14:paraId="5115341A" w14:textId="77777777" w:rsidR="001F24E7" w:rsidRDefault="00000000">
      <w:pPr>
        <w:spacing w:after="120"/>
      </w:pPr>
      <w:r>
        <w:rPr>
          <w:color w:val="000000"/>
        </w:rPr>
        <w:t xml:space="preserve">À l'intérieur de l'œil, la lumière forme une </w:t>
      </w:r>
      <w:r>
        <w:rPr>
          <w:b/>
          <w:color w:val="1F4E79"/>
        </w:rPr>
        <w:t>image</w:t>
      </w:r>
      <w:r>
        <w:rPr>
          <w:color w:val="000000"/>
        </w:rPr>
        <w:t xml:space="preserve">. Cette image est envoyée au </w:t>
      </w:r>
      <w:r>
        <w:rPr>
          <w:b/>
          <w:color w:val="1F4E79"/>
        </w:rPr>
        <w:t>cerveau</w:t>
      </w:r>
      <w:r>
        <w:rPr>
          <w:color w:val="000000"/>
        </w:rPr>
        <w:t xml:space="preserve">. C'est le </w:t>
      </w:r>
      <w:r>
        <w:rPr>
          <w:b/>
          <w:color w:val="1F4E79"/>
        </w:rPr>
        <w:t>cerveau</w:t>
      </w:r>
      <w:r>
        <w:rPr>
          <w:color w:val="000000"/>
        </w:rPr>
        <w:t xml:space="preserve"> qui comprend ce que nous voyons : les personnes, les objets et les couleurs.</w:t>
      </w:r>
    </w:p>
    <w:p w14:paraId="357C9BF1" w14:textId="77777777" w:rsidR="001F24E7" w:rsidRDefault="00000000">
      <w:pPr>
        <w:spacing w:after="120"/>
      </w:pPr>
      <w:r>
        <w:rPr>
          <w:b/>
          <w:color w:val="000000"/>
          <w:sz w:val="28"/>
        </w:rPr>
        <w:t>EXERCICES</w:t>
      </w:r>
    </w:p>
    <w:p w14:paraId="087745DE" w14:textId="77777777" w:rsidR="001F24E7" w:rsidRDefault="00000000">
      <w:pPr>
        <w:spacing w:after="120"/>
      </w:pPr>
      <w:r>
        <w:rPr>
          <w:b/>
          <w:color w:val="000000"/>
        </w:rPr>
        <w:t>Exercice 1 (5 points)</w:t>
      </w:r>
    </w:p>
    <w:p w14:paraId="62C01CE7" w14:textId="77777777" w:rsidR="001F24E7" w:rsidRDefault="00000000">
      <w:pPr>
        <w:spacing w:after="120"/>
      </w:pPr>
      <w:r>
        <w:rPr>
          <w:color w:val="000000"/>
        </w:rPr>
        <w:t>Réponds par Vrai (V) ou Faux (F).</w:t>
      </w:r>
    </w:p>
    <w:p w14:paraId="7F21C027" w14:textId="77777777" w:rsidR="001F24E7" w:rsidRDefault="00000000">
      <w:pPr>
        <w:spacing w:after="120"/>
      </w:pPr>
      <w:r>
        <w:rPr>
          <w:color w:val="000000"/>
        </w:rPr>
        <w:t>1. Pour voir, il faut de la lumière.</w:t>
      </w:r>
    </w:p>
    <w:p w14:paraId="4CD58A22" w14:textId="77777777" w:rsidR="001F24E7" w:rsidRDefault="00000000">
      <w:pPr>
        <w:spacing w:after="120"/>
      </w:pPr>
      <w:r>
        <w:rPr>
          <w:color w:val="000000"/>
        </w:rPr>
        <w:t>2. La lumière entre par le sourcil.</w:t>
      </w:r>
    </w:p>
    <w:p w14:paraId="37211ED5" w14:textId="77777777" w:rsidR="001F24E7" w:rsidRDefault="00000000">
      <w:pPr>
        <w:spacing w:after="120"/>
      </w:pPr>
      <w:r>
        <w:rPr>
          <w:color w:val="000000"/>
        </w:rPr>
        <w:t>3. Le cerveau comprend ce que l'œil voit.</w:t>
      </w:r>
    </w:p>
    <w:p w14:paraId="0CA89B1D" w14:textId="77777777" w:rsidR="001F24E7" w:rsidRDefault="00000000">
      <w:pPr>
        <w:spacing w:after="120"/>
      </w:pPr>
      <w:r>
        <w:rPr>
          <w:color w:val="000000"/>
        </w:rPr>
        <w:t>4. Dans le noir, on voit très bien.</w:t>
      </w:r>
    </w:p>
    <w:p w14:paraId="3B5350D2" w14:textId="77777777" w:rsidR="001F24E7" w:rsidRDefault="00000000">
      <w:pPr>
        <w:spacing w:after="120"/>
      </w:pPr>
      <w:r>
        <w:rPr>
          <w:b/>
          <w:color w:val="000000"/>
        </w:rPr>
        <w:t>Exercice 2 (5 points)</w:t>
      </w:r>
    </w:p>
    <w:p w14:paraId="0650655B" w14:textId="77777777" w:rsidR="001F24E7" w:rsidRDefault="00000000">
      <w:pPr>
        <w:spacing w:after="120"/>
      </w:pPr>
      <w:r>
        <w:rPr>
          <w:color w:val="000000"/>
        </w:rPr>
        <w:t>Complète avec les mots suivants : lumière, pupille, cerveau.</w:t>
      </w:r>
    </w:p>
    <w:p w14:paraId="554CF819" w14:textId="77777777" w:rsidR="001F24E7" w:rsidRDefault="00000000">
      <w:pPr>
        <w:spacing w:after="120"/>
      </w:pPr>
      <w:r>
        <w:rPr>
          <w:color w:val="000000"/>
        </w:rPr>
        <w:t>1. Pour voir, il faut de la ...</w:t>
      </w:r>
    </w:p>
    <w:p w14:paraId="04D6BF16" w14:textId="77777777" w:rsidR="001F24E7" w:rsidRDefault="00000000">
      <w:pPr>
        <w:spacing w:after="120"/>
      </w:pPr>
      <w:r>
        <w:rPr>
          <w:color w:val="000000"/>
        </w:rPr>
        <w:t>2. La lumière entre par la ...</w:t>
      </w:r>
    </w:p>
    <w:p w14:paraId="3D6D66F7" w14:textId="77777777" w:rsidR="001F24E7" w:rsidRDefault="00000000">
      <w:pPr>
        <w:spacing w:after="120"/>
      </w:pPr>
      <w:r>
        <w:rPr>
          <w:color w:val="000000"/>
        </w:rPr>
        <w:t>3. Le ... comprend ce que l'œil voit.</w:t>
      </w:r>
    </w:p>
    <w:p w14:paraId="2913DF82" w14:textId="77777777" w:rsidR="001F24E7" w:rsidRDefault="00000000">
      <w:pPr>
        <w:spacing w:after="120"/>
      </w:pPr>
      <w:r>
        <w:rPr>
          <w:color w:val="000000"/>
        </w:rPr>
        <w:t>4. Sans ..., on ne voit rien.</w:t>
      </w:r>
    </w:p>
    <w:p w14:paraId="7A724687" w14:textId="77777777" w:rsidR="001F24E7" w:rsidRDefault="00000000">
      <w:pPr>
        <w:spacing w:after="120"/>
      </w:pPr>
      <w:r>
        <w:rPr>
          <w:b/>
          <w:color w:val="000000"/>
        </w:rPr>
        <w:t>Exercice 3 (5 points)</w:t>
      </w:r>
    </w:p>
    <w:p w14:paraId="0D08B41D" w14:textId="77777777" w:rsidR="001F24E7" w:rsidRDefault="00000000">
      <w:pPr>
        <w:spacing w:after="120"/>
      </w:pPr>
      <w:r>
        <w:rPr>
          <w:color w:val="000000"/>
        </w:rPr>
        <w:t>Entoure la bonne réponse.</w:t>
      </w:r>
    </w:p>
    <w:p w14:paraId="21F274CF" w14:textId="77777777" w:rsidR="001F24E7" w:rsidRDefault="00000000">
      <w:pPr>
        <w:spacing w:after="120"/>
      </w:pPr>
      <w:r>
        <w:rPr>
          <w:color w:val="000000"/>
        </w:rPr>
        <w:t>1. Que faut-il pour voir ? A. De la lumière B. Du bruit C. Du vent</w:t>
      </w:r>
    </w:p>
    <w:p w14:paraId="6D77EC7B" w14:textId="77777777" w:rsidR="001F24E7" w:rsidRDefault="00000000">
      <w:pPr>
        <w:spacing w:after="120"/>
      </w:pPr>
      <w:r>
        <w:rPr>
          <w:color w:val="000000"/>
        </w:rPr>
        <w:lastRenderedPageBreak/>
        <w:t>2. Par où entre la lumière ? A. Par le nez B. Par la pupille C. Par l'oreille</w:t>
      </w:r>
    </w:p>
    <w:p w14:paraId="2CB82F3C" w14:textId="77777777" w:rsidR="001F24E7" w:rsidRDefault="00000000">
      <w:pPr>
        <w:spacing w:after="120"/>
      </w:pPr>
      <w:r>
        <w:rPr>
          <w:color w:val="000000"/>
        </w:rPr>
        <w:t>3. Qui comprend ce que voit l'œil ? A. La main B. Le cerveau C. Le pied</w:t>
      </w:r>
    </w:p>
    <w:p w14:paraId="30F8D0B6" w14:textId="77777777" w:rsidR="001F24E7" w:rsidRDefault="00000000">
      <w:pPr>
        <w:spacing w:after="120"/>
      </w:pPr>
      <w:r>
        <w:rPr>
          <w:color w:val="000000"/>
        </w:rPr>
        <w:t>4. Que voit-on dans une chambre noire ? A. Tout B. Rien C. Les couleurs seulement</w:t>
      </w:r>
    </w:p>
    <w:p w14:paraId="546BADA2" w14:textId="77777777" w:rsidR="001F24E7" w:rsidRDefault="00000000">
      <w:pPr>
        <w:spacing w:after="120"/>
      </w:pPr>
      <w:r>
        <w:rPr>
          <w:b/>
          <w:color w:val="000000"/>
        </w:rPr>
        <w:t>Exercice 4 (5 points)</w:t>
      </w:r>
    </w:p>
    <w:p w14:paraId="41F0FFAF" w14:textId="77777777" w:rsidR="001F24E7" w:rsidRDefault="00000000">
      <w:pPr>
        <w:spacing w:after="120"/>
      </w:pPr>
      <w:r>
        <w:rPr>
          <w:color w:val="000000"/>
        </w:rPr>
        <w:t>Réponds par une phrase complète.</w:t>
      </w:r>
    </w:p>
    <w:p w14:paraId="558DC2A0" w14:textId="77777777" w:rsidR="001F24E7" w:rsidRDefault="00000000">
      <w:pPr>
        <w:spacing w:after="120"/>
      </w:pPr>
      <w:r>
        <w:rPr>
          <w:color w:val="000000"/>
        </w:rPr>
        <w:t>1. Que faut-il pour voir ?</w:t>
      </w:r>
    </w:p>
    <w:p w14:paraId="3A705D1A" w14:textId="77777777" w:rsidR="001F24E7" w:rsidRDefault="00000000">
      <w:pPr>
        <w:spacing w:after="120"/>
      </w:pPr>
      <w:r>
        <w:rPr>
          <w:color w:val="000000"/>
        </w:rPr>
        <w:t>2. Par où la lumière entre-t-elle dans l'œil ?</w:t>
      </w:r>
    </w:p>
    <w:p w14:paraId="03B07448" w14:textId="77777777" w:rsidR="001F24E7" w:rsidRDefault="00000000">
      <w:pPr>
        <w:spacing w:after="120"/>
      </w:pPr>
      <w:r>
        <w:rPr>
          <w:color w:val="000000"/>
        </w:rPr>
        <w:t>3. Que fait le cerveau ?</w:t>
      </w:r>
    </w:p>
    <w:p w14:paraId="2369ACB9" w14:textId="77777777" w:rsidR="001F24E7" w:rsidRDefault="00000000">
      <w:pPr>
        <w:spacing w:after="120"/>
      </w:pPr>
      <w:r>
        <w:rPr>
          <w:color w:val="000000"/>
        </w:rPr>
        <w:t>4. Pourquoi ne voit-on rien dans le noir ?</w:t>
      </w:r>
    </w:p>
    <w:p w14:paraId="28140263" w14:textId="77777777" w:rsidR="001F24E7" w:rsidRDefault="00000000">
      <w:pPr>
        <w:spacing w:after="120"/>
      </w:pPr>
      <w:r>
        <w:rPr>
          <w:b/>
          <w:color w:val="000000"/>
        </w:rPr>
        <w:t>Corrigé</w:t>
      </w:r>
    </w:p>
    <w:p w14:paraId="22AC46E4" w14:textId="77777777" w:rsidR="001F24E7" w:rsidRDefault="00000000">
      <w:pPr>
        <w:spacing w:after="120"/>
      </w:pPr>
      <w:r>
        <w:rPr>
          <w:b/>
          <w:color w:val="000000"/>
        </w:rPr>
        <w:t>Exercice 1</w:t>
      </w:r>
    </w:p>
    <w:p w14:paraId="462851C6" w14:textId="77777777" w:rsidR="001F24E7" w:rsidRDefault="00000000">
      <w:pPr>
        <w:spacing w:after="120"/>
      </w:pPr>
      <w:r>
        <w:rPr>
          <w:color w:val="000000"/>
        </w:rPr>
        <w:t xml:space="preserve">1. </w:t>
      </w:r>
      <w:r>
        <w:rPr>
          <w:b/>
          <w:color w:val="C2185B"/>
        </w:rPr>
        <w:t>Vrai</w:t>
      </w:r>
      <w:r>
        <w:rPr>
          <w:color w:val="000000"/>
        </w:rPr>
        <w:t xml:space="preserve"> : sans lumière, pas de vue.</w:t>
      </w:r>
    </w:p>
    <w:p w14:paraId="13D5F492" w14:textId="77777777" w:rsidR="001F24E7" w:rsidRDefault="00000000">
      <w:pPr>
        <w:spacing w:after="120"/>
      </w:pPr>
      <w:r>
        <w:rPr>
          <w:color w:val="000000"/>
        </w:rPr>
        <w:t xml:space="preserve">2. </w:t>
      </w:r>
      <w:r>
        <w:rPr>
          <w:b/>
          <w:color w:val="C2185B"/>
        </w:rPr>
        <w:t>Faux</w:t>
      </w:r>
      <w:r>
        <w:rPr>
          <w:color w:val="000000"/>
        </w:rPr>
        <w:t xml:space="preserve"> : la lumière entre par la pupille.</w:t>
      </w:r>
    </w:p>
    <w:p w14:paraId="12143E23" w14:textId="77777777" w:rsidR="001F24E7" w:rsidRDefault="00000000">
      <w:pPr>
        <w:spacing w:after="120"/>
      </w:pPr>
      <w:r>
        <w:rPr>
          <w:color w:val="000000"/>
        </w:rPr>
        <w:t xml:space="preserve">3. </w:t>
      </w:r>
      <w:r>
        <w:rPr>
          <w:b/>
          <w:color w:val="C2185B"/>
        </w:rPr>
        <w:t>Vrai</w:t>
      </w:r>
      <w:r>
        <w:rPr>
          <w:color w:val="000000"/>
        </w:rPr>
        <w:t xml:space="preserve"> : le cerveau comprend les images.</w:t>
      </w:r>
    </w:p>
    <w:p w14:paraId="2DA087ED" w14:textId="77777777" w:rsidR="001F24E7" w:rsidRDefault="00000000">
      <w:pPr>
        <w:spacing w:after="120"/>
      </w:pPr>
      <w:r>
        <w:rPr>
          <w:color w:val="000000"/>
        </w:rPr>
        <w:t xml:space="preserve">4. </w:t>
      </w:r>
      <w:r>
        <w:rPr>
          <w:b/>
          <w:color w:val="C2185B"/>
        </w:rPr>
        <w:t>Faux</w:t>
      </w:r>
      <w:r>
        <w:rPr>
          <w:color w:val="000000"/>
        </w:rPr>
        <w:t xml:space="preserve"> : dans le noir, on ne voit rien.</w:t>
      </w:r>
    </w:p>
    <w:p w14:paraId="028B6651" w14:textId="77777777" w:rsidR="001F24E7" w:rsidRDefault="00000000">
      <w:pPr>
        <w:spacing w:after="120"/>
      </w:pPr>
      <w:r>
        <w:rPr>
          <w:b/>
          <w:color w:val="000000"/>
        </w:rPr>
        <w:t>Exercice 2</w:t>
      </w:r>
    </w:p>
    <w:p w14:paraId="38E0F563" w14:textId="77777777" w:rsidR="001F24E7" w:rsidRDefault="00000000">
      <w:pPr>
        <w:spacing w:after="120"/>
      </w:pPr>
      <w:r>
        <w:rPr>
          <w:color w:val="000000"/>
        </w:rPr>
        <w:t xml:space="preserve">1. Il faut de la </w:t>
      </w:r>
      <w:r>
        <w:rPr>
          <w:b/>
          <w:color w:val="C2185B"/>
        </w:rPr>
        <w:t>lumière</w:t>
      </w:r>
      <w:r>
        <w:rPr>
          <w:color w:val="000000"/>
        </w:rPr>
        <w:t>.</w:t>
      </w:r>
    </w:p>
    <w:p w14:paraId="2932A724" w14:textId="77777777" w:rsidR="001F24E7" w:rsidRDefault="00000000">
      <w:pPr>
        <w:spacing w:after="120"/>
      </w:pPr>
      <w:r>
        <w:rPr>
          <w:color w:val="000000"/>
        </w:rPr>
        <w:t xml:space="preserve">2. Elle entre par la </w:t>
      </w:r>
      <w:r>
        <w:rPr>
          <w:b/>
          <w:color w:val="C2185B"/>
        </w:rPr>
        <w:t>pupille</w:t>
      </w:r>
      <w:r>
        <w:rPr>
          <w:color w:val="000000"/>
        </w:rPr>
        <w:t>.</w:t>
      </w:r>
    </w:p>
    <w:p w14:paraId="1742E832" w14:textId="77777777" w:rsidR="001F24E7" w:rsidRDefault="00000000">
      <w:pPr>
        <w:spacing w:after="120"/>
      </w:pPr>
      <w:r>
        <w:rPr>
          <w:color w:val="000000"/>
        </w:rPr>
        <w:t xml:space="preserve">3. Le </w:t>
      </w:r>
      <w:r>
        <w:rPr>
          <w:b/>
          <w:color w:val="C2185B"/>
        </w:rPr>
        <w:t>cerveau</w:t>
      </w:r>
      <w:r>
        <w:rPr>
          <w:color w:val="000000"/>
        </w:rPr>
        <w:t xml:space="preserve"> comprend.</w:t>
      </w:r>
    </w:p>
    <w:p w14:paraId="7CD29104" w14:textId="77777777" w:rsidR="001F24E7" w:rsidRDefault="00000000">
      <w:pPr>
        <w:spacing w:after="120"/>
      </w:pPr>
      <w:r>
        <w:rPr>
          <w:color w:val="000000"/>
        </w:rPr>
        <w:t xml:space="preserve">4. Sans </w:t>
      </w:r>
      <w:r>
        <w:rPr>
          <w:b/>
          <w:color w:val="C2185B"/>
        </w:rPr>
        <w:t>lumière</w:t>
      </w:r>
      <w:r>
        <w:rPr>
          <w:color w:val="000000"/>
        </w:rPr>
        <w:t>, on ne voit rien.</w:t>
      </w:r>
    </w:p>
    <w:p w14:paraId="351231E7" w14:textId="77777777" w:rsidR="001F24E7" w:rsidRDefault="00000000">
      <w:pPr>
        <w:spacing w:after="120"/>
      </w:pPr>
      <w:r>
        <w:rPr>
          <w:b/>
          <w:color w:val="000000"/>
        </w:rPr>
        <w:t>Exercice 3</w:t>
      </w:r>
    </w:p>
    <w:p w14:paraId="16113087" w14:textId="77777777" w:rsidR="001F24E7" w:rsidRDefault="00000000">
      <w:pPr>
        <w:spacing w:after="120"/>
      </w:pPr>
      <w:r>
        <w:rPr>
          <w:color w:val="000000"/>
        </w:rPr>
        <w:t xml:space="preserve">1. </w:t>
      </w:r>
      <w:r>
        <w:rPr>
          <w:b/>
          <w:color w:val="C2185B"/>
        </w:rPr>
        <w:t>A. De la lumière</w:t>
      </w:r>
      <w:r>
        <w:rPr>
          <w:color w:val="000000"/>
        </w:rPr>
        <w:t>.</w:t>
      </w:r>
    </w:p>
    <w:p w14:paraId="2C7F7B11" w14:textId="77777777" w:rsidR="001F24E7" w:rsidRDefault="00000000">
      <w:pPr>
        <w:spacing w:after="120"/>
      </w:pPr>
      <w:r>
        <w:rPr>
          <w:color w:val="000000"/>
        </w:rPr>
        <w:t xml:space="preserve">2. </w:t>
      </w:r>
      <w:r>
        <w:rPr>
          <w:b/>
          <w:color w:val="C2185B"/>
        </w:rPr>
        <w:t>B. Par la pupille</w:t>
      </w:r>
      <w:r>
        <w:rPr>
          <w:color w:val="000000"/>
        </w:rPr>
        <w:t>.</w:t>
      </w:r>
    </w:p>
    <w:p w14:paraId="31A114B7" w14:textId="77777777" w:rsidR="001F24E7" w:rsidRDefault="00000000">
      <w:pPr>
        <w:spacing w:after="120"/>
      </w:pPr>
      <w:r>
        <w:rPr>
          <w:color w:val="000000"/>
        </w:rPr>
        <w:t xml:space="preserve">3. </w:t>
      </w:r>
      <w:r>
        <w:rPr>
          <w:b/>
          <w:color w:val="C2185B"/>
        </w:rPr>
        <w:t>B. Le cerveau</w:t>
      </w:r>
      <w:r>
        <w:rPr>
          <w:color w:val="000000"/>
        </w:rPr>
        <w:t>.</w:t>
      </w:r>
    </w:p>
    <w:p w14:paraId="0BA48CA5" w14:textId="77777777" w:rsidR="001F24E7" w:rsidRDefault="00000000">
      <w:pPr>
        <w:spacing w:after="120"/>
      </w:pPr>
      <w:r>
        <w:rPr>
          <w:color w:val="000000"/>
        </w:rPr>
        <w:t xml:space="preserve">4. </w:t>
      </w:r>
      <w:r>
        <w:rPr>
          <w:b/>
          <w:color w:val="C2185B"/>
        </w:rPr>
        <w:t>B. Rien</w:t>
      </w:r>
      <w:r>
        <w:rPr>
          <w:color w:val="000000"/>
        </w:rPr>
        <w:t xml:space="preserve"> : sans lumière, on ne voit pas.</w:t>
      </w:r>
    </w:p>
    <w:p w14:paraId="42B45974" w14:textId="77777777" w:rsidR="001F24E7" w:rsidRDefault="00000000">
      <w:pPr>
        <w:spacing w:after="120"/>
      </w:pPr>
      <w:r>
        <w:rPr>
          <w:b/>
          <w:color w:val="000000"/>
        </w:rPr>
        <w:t>Exercice 4</w:t>
      </w:r>
    </w:p>
    <w:p w14:paraId="1BD883DF" w14:textId="77777777" w:rsidR="001F24E7" w:rsidRDefault="00000000">
      <w:pPr>
        <w:spacing w:after="120"/>
      </w:pPr>
      <w:r>
        <w:rPr>
          <w:color w:val="000000"/>
        </w:rPr>
        <w:t xml:space="preserve">1. Pour voir, il faut de la </w:t>
      </w:r>
      <w:r>
        <w:rPr>
          <w:b/>
          <w:color w:val="C2185B"/>
        </w:rPr>
        <w:t>lumière</w:t>
      </w:r>
      <w:r>
        <w:rPr>
          <w:color w:val="000000"/>
        </w:rPr>
        <w:t>.</w:t>
      </w:r>
    </w:p>
    <w:p w14:paraId="5C47B57C" w14:textId="77777777" w:rsidR="001F24E7" w:rsidRDefault="00000000">
      <w:pPr>
        <w:spacing w:after="120"/>
      </w:pPr>
      <w:r>
        <w:rPr>
          <w:color w:val="000000"/>
        </w:rPr>
        <w:t xml:space="preserve">2. Par la </w:t>
      </w:r>
      <w:r>
        <w:rPr>
          <w:b/>
          <w:color w:val="C2185B"/>
        </w:rPr>
        <w:t>pupille</w:t>
      </w:r>
      <w:r>
        <w:rPr>
          <w:color w:val="000000"/>
        </w:rPr>
        <w:t>.</w:t>
      </w:r>
    </w:p>
    <w:p w14:paraId="460A4E15" w14:textId="77777777" w:rsidR="001F24E7" w:rsidRDefault="00000000">
      <w:pPr>
        <w:spacing w:after="120"/>
      </w:pPr>
      <w:r>
        <w:rPr>
          <w:color w:val="000000"/>
        </w:rPr>
        <w:t xml:space="preserve">3. Le </w:t>
      </w:r>
      <w:r>
        <w:rPr>
          <w:b/>
          <w:color w:val="C2185B"/>
        </w:rPr>
        <w:t>cerveau</w:t>
      </w:r>
      <w:r>
        <w:rPr>
          <w:color w:val="000000"/>
        </w:rPr>
        <w:t xml:space="preserve"> comprend ce que l'œil voit.</w:t>
      </w:r>
    </w:p>
    <w:p w14:paraId="14625505" w14:textId="77777777" w:rsidR="001F24E7" w:rsidRDefault="00000000">
      <w:pPr>
        <w:spacing w:after="120"/>
      </w:pPr>
      <w:r>
        <w:rPr>
          <w:color w:val="000000"/>
        </w:rPr>
        <w:t xml:space="preserve">4. Parce que </w:t>
      </w:r>
      <w:r>
        <w:rPr>
          <w:b/>
          <w:color w:val="C2185B"/>
        </w:rPr>
        <w:t>sans lumière</w:t>
      </w:r>
      <w:r>
        <w:rPr>
          <w:color w:val="000000"/>
        </w:rPr>
        <w:t>, l'œil ne reçoit rien.</w:t>
      </w:r>
    </w:p>
    <w:p w14:paraId="1B646F0B" w14:textId="77777777" w:rsidR="001F24E7" w:rsidRDefault="00000000">
      <w:pPr>
        <w:spacing w:after="120"/>
      </w:pPr>
      <w:r>
        <w:rPr>
          <w:b/>
          <w:color w:val="000000"/>
        </w:rPr>
        <w:t>Total : ... / 20</w:t>
      </w:r>
    </w:p>
    <w:p w14:paraId="7704C4BF" w14:textId="77777777" w:rsidR="001F24E7" w:rsidRDefault="00000000">
      <w:r>
        <w:br w:type="page"/>
      </w:r>
    </w:p>
    <w:p w14:paraId="0CFCC5BB" w14:textId="77777777" w:rsidR="001F24E7" w:rsidRDefault="00000000">
      <w:pPr>
        <w:spacing w:after="120"/>
        <w:jc w:val="center"/>
      </w:pPr>
      <w:r>
        <w:rPr>
          <w:b/>
          <w:color w:val="000000"/>
          <w:sz w:val="28"/>
        </w:rPr>
        <w:lastRenderedPageBreak/>
        <w:t>SÉANCE 26 / 60</w:t>
      </w:r>
      <w:bookmarkStart w:id="61" w:name="bm_seance26"/>
      <w:bookmarkEnd w:id="61"/>
    </w:p>
    <w:p w14:paraId="583A5174" w14:textId="77777777" w:rsidR="001F24E7" w:rsidRDefault="00000000">
      <w:pPr>
        <w:spacing w:after="120"/>
        <w:jc w:val="center"/>
      </w:pPr>
      <w:r>
        <w:rPr>
          <w:b/>
          <w:color w:val="C00000"/>
          <w:sz w:val="32"/>
        </w:rPr>
        <w:t>La pupille et l'iris au travail</w:t>
      </w:r>
    </w:p>
    <w:p w14:paraId="5053A3A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48A621B" w14:textId="77777777">
        <w:tc>
          <w:tcPr>
            <w:tcW w:w="6520" w:type="dxa"/>
          </w:tcPr>
          <w:p w14:paraId="33BA600A" w14:textId="77777777" w:rsidR="001F24E7" w:rsidRDefault="00000000">
            <w:pPr>
              <w:spacing w:after="40"/>
            </w:pPr>
            <w:r>
              <w:rPr>
                <w:color w:val="000000"/>
                <w:sz w:val="20"/>
              </w:rPr>
              <w:t>Discipline : Sciences de la Vie et de la Terre</w:t>
            </w:r>
          </w:p>
        </w:tc>
        <w:tc>
          <w:tcPr>
            <w:tcW w:w="3118" w:type="dxa"/>
          </w:tcPr>
          <w:p w14:paraId="10032AB7" w14:textId="77777777" w:rsidR="001F24E7" w:rsidRDefault="00000000">
            <w:pPr>
              <w:spacing w:after="40"/>
            </w:pPr>
            <w:r>
              <w:rPr>
                <w:color w:val="000000"/>
                <w:sz w:val="20"/>
              </w:rPr>
              <w:t>Date : ...</w:t>
            </w:r>
          </w:p>
        </w:tc>
      </w:tr>
      <w:tr w:rsidR="001F24E7" w14:paraId="28F02DCB" w14:textId="77777777">
        <w:tc>
          <w:tcPr>
            <w:tcW w:w="6520" w:type="dxa"/>
          </w:tcPr>
          <w:p w14:paraId="2BE2856B" w14:textId="77777777" w:rsidR="001F24E7" w:rsidRDefault="00000000">
            <w:pPr>
              <w:spacing w:after="40"/>
            </w:pPr>
            <w:r>
              <w:rPr>
                <w:color w:val="000000"/>
                <w:sz w:val="20"/>
              </w:rPr>
              <w:t>Thème : Le fonctionnement de l'œil</w:t>
            </w:r>
          </w:p>
        </w:tc>
        <w:tc>
          <w:tcPr>
            <w:tcW w:w="3118" w:type="dxa"/>
          </w:tcPr>
          <w:p w14:paraId="2C252B05" w14:textId="77777777" w:rsidR="001F24E7" w:rsidRDefault="00000000">
            <w:pPr>
              <w:spacing w:after="40"/>
            </w:pPr>
            <w:r>
              <w:rPr>
                <w:color w:val="000000"/>
                <w:sz w:val="20"/>
              </w:rPr>
              <w:t>Classe : 9e</w:t>
            </w:r>
          </w:p>
        </w:tc>
      </w:tr>
      <w:tr w:rsidR="001F24E7" w14:paraId="0360297C" w14:textId="77777777">
        <w:tc>
          <w:tcPr>
            <w:tcW w:w="6520" w:type="dxa"/>
          </w:tcPr>
          <w:p w14:paraId="21198975" w14:textId="77777777" w:rsidR="001F24E7" w:rsidRDefault="00000000">
            <w:pPr>
              <w:spacing w:after="40"/>
            </w:pPr>
            <w:r>
              <w:rPr>
                <w:color w:val="000000"/>
                <w:sz w:val="20"/>
              </w:rPr>
              <w:t>Titre : La pupille et l'iris au travail</w:t>
            </w:r>
          </w:p>
        </w:tc>
        <w:tc>
          <w:tcPr>
            <w:tcW w:w="3118" w:type="dxa"/>
          </w:tcPr>
          <w:p w14:paraId="6BBB16A2" w14:textId="77777777" w:rsidR="001F24E7" w:rsidRDefault="00000000">
            <w:pPr>
              <w:spacing w:after="40"/>
            </w:pPr>
            <w:r>
              <w:rPr>
                <w:color w:val="000000"/>
                <w:sz w:val="20"/>
              </w:rPr>
              <w:t>Séance n° : 26 / 60</w:t>
            </w:r>
          </w:p>
        </w:tc>
      </w:tr>
      <w:tr w:rsidR="001F24E7" w14:paraId="601EA425" w14:textId="77777777">
        <w:tc>
          <w:tcPr>
            <w:tcW w:w="6520" w:type="dxa"/>
          </w:tcPr>
          <w:p w14:paraId="1B242B6D" w14:textId="77777777" w:rsidR="001F24E7" w:rsidRDefault="00000000">
            <w:pPr>
              <w:spacing w:after="40"/>
            </w:pPr>
            <w:r>
              <w:rPr>
                <w:color w:val="000000"/>
                <w:sz w:val="20"/>
              </w:rPr>
              <w:t>Objectif spécifique : Être capable de expliquer le fonctionnement des différentes parties de l'œil.</w:t>
            </w:r>
          </w:p>
        </w:tc>
        <w:tc>
          <w:tcPr>
            <w:tcW w:w="3118" w:type="dxa"/>
          </w:tcPr>
          <w:p w14:paraId="55A2C2F9" w14:textId="77777777" w:rsidR="001F24E7" w:rsidRDefault="00000000">
            <w:pPr>
              <w:spacing w:after="40"/>
            </w:pPr>
            <w:r>
              <w:rPr>
                <w:color w:val="000000"/>
                <w:sz w:val="20"/>
              </w:rPr>
              <w:t>Durée : 30 min</w:t>
            </w:r>
          </w:p>
        </w:tc>
      </w:tr>
      <w:tr w:rsidR="001F24E7" w14:paraId="1B2D30AE" w14:textId="77777777">
        <w:tc>
          <w:tcPr>
            <w:tcW w:w="6520" w:type="dxa"/>
          </w:tcPr>
          <w:p w14:paraId="128C098B" w14:textId="77777777" w:rsidR="001F24E7" w:rsidRDefault="00000000">
            <w:pPr>
              <w:spacing w:after="40"/>
            </w:pPr>
            <w:r>
              <w:rPr>
                <w:color w:val="000000"/>
                <w:sz w:val="20"/>
              </w:rPr>
              <w:t>Documentation : Répartition annuelle 9e, SVT, Bimestre 3</w:t>
            </w:r>
          </w:p>
        </w:tc>
        <w:tc>
          <w:tcPr>
            <w:tcW w:w="3118" w:type="dxa"/>
          </w:tcPr>
          <w:p w14:paraId="2156D4C4" w14:textId="77777777" w:rsidR="001F24E7" w:rsidRDefault="001F24E7"/>
        </w:tc>
      </w:tr>
      <w:tr w:rsidR="001F24E7" w14:paraId="69A1535B" w14:textId="77777777">
        <w:tc>
          <w:tcPr>
            <w:tcW w:w="6520" w:type="dxa"/>
          </w:tcPr>
          <w:p w14:paraId="2FB15602" w14:textId="77777777" w:rsidR="001F24E7" w:rsidRDefault="00000000">
            <w:pPr>
              <w:spacing w:after="40"/>
            </w:pPr>
            <w:r>
              <w:rPr>
                <w:color w:val="000000"/>
                <w:sz w:val="20"/>
              </w:rPr>
              <w:t>Support et matériel : voir le déroulement.</w:t>
            </w:r>
          </w:p>
        </w:tc>
        <w:tc>
          <w:tcPr>
            <w:tcW w:w="3118" w:type="dxa"/>
          </w:tcPr>
          <w:p w14:paraId="413D598D"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10CE30E3" w14:textId="77777777">
        <w:tc>
          <w:tcPr>
            <w:tcW w:w="1361" w:type="dxa"/>
            <w:vMerge w:val="restart"/>
          </w:tcPr>
          <w:p w14:paraId="6D07C1CB" w14:textId="77777777" w:rsidR="001F24E7" w:rsidRDefault="00000000">
            <w:pPr>
              <w:spacing w:after="40"/>
            </w:pPr>
            <w:r>
              <w:rPr>
                <w:b/>
                <w:color w:val="000000"/>
                <w:sz w:val="20"/>
              </w:rPr>
              <w:t>Étapes et Durée</w:t>
            </w:r>
          </w:p>
        </w:tc>
        <w:tc>
          <w:tcPr>
            <w:tcW w:w="4988" w:type="dxa"/>
            <w:gridSpan w:val="2"/>
          </w:tcPr>
          <w:p w14:paraId="5DA26CA0" w14:textId="77777777" w:rsidR="001F24E7" w:rsidRDefault="00000000">
            <w:pPr>
              <w:spacing w:after="40"/>
            </w:pPr>
            <w:r>
              <w:rPr>
                <w:b/>
                <w:color w:val="000000"/>
                <w:sz w:val="20"/>
              </w:rPr>
              <w:t>Déroulement de la leçon</w:t>
            </w:r>
          </w:p>
        </w:tc>
        <w:tc>
          <w:tcPr>
            <w:tcW w:w="1134" w:type="dxa"/>
            <w:vMerge w:val="restart"/>
          </w:tcPr>
          <w:p w14:paraId="3B2E14E9" w14:textId="77777777" w:rsidR="001F24E7" w:rsidRDefault="00000000">
            <w:pPr>
              <w:spacing w:after="40"/>
            </w:pPr>
            <w:r>
              <w:rPr>
                <w:b/>
                <w:color w:val="000000"/>
                <w:sz w:val="20"/>
              </w:rPr>
              <w:t>Technique et Stratégie</w:t>
            </w:r>
          </w:p>
        </w:tc>
        <w:tc>
          <w:tcPr>
            <w:tcW w:w="1134" w:type="dxa"/>
            <w:vMerge w:val="restart"/>
          </w:tcPr>
          <w:p w14:paraId="71E4FFDD" w14:textId="77777777" w:rsidR="001F24E7" w:rsidRDefault="00000000">
            <w:pPr>
              <w:spacing w:after="40"/>
            </w:pPr>
            <w:r>
              <w:rPr>
                <w:b/>
                <w:color w:val="000000"/>
                <w:sz w:val="20"/>
              </w:rPr>
              <w:t>Support et Matériel</w:t>
            </w:r>
          </w:p>
        </w:tc>
        <w:tc>
          <w:tcPr>
            <w:tcW w:w="907" w:type="dxa"/>
            <w:vMerge w:val="restart"/>
          </w:tcPr>
          <w:p w14:paraId="7938BD97" w14:textId="77777777" w:rsidR="001F24E7" w:rsidRDefault="00000000">
            <w:pPr>
              <w:spacing w:after="40"/>
            </w:pPr>
            <w:r>
              <w:rPr>
                <w:b/>
                <w:color w:val="000000"/>
                <w:sz w:val="20"/>
              </w:rPr>
              <w:t>Observation</w:t>
            </w:r>
          </w:p>
        </w:tc>
      </w:tr>
      <w:tr w:rsidR="001F24E7" w14:paraId="48B8ABA1" w14:textId="77777777">
        <w:tc>
          <w:tcPr>
            <w:tcW w:w="1361" w:type="dxa"/>
            <w:vMerge/>
          </w:tcPr>
          <w:p w14:paraId="51361EA6" w14:textId="77777777" w:rsidR="001F24E7" w:rsidRDefault="001F24E7"/>
        </w:tc>
        <w:tc>
          <w:tcPr>
            <w:tcW w:w="2494" w:type="dxa"/>
          </w:tcPr>
          <w:p w14:paraId="2442AA43" w14:textId="77777777" w:rsidR="001F24E7" w:rsidRDefault="00000000">
            <w:pPr>
              <w:spacing w:after="40"/>
            </w:pPr>
            <w:r>
              <w:rPr>
                <w:b/>
                <w:color w:val="000000"/>
                <w:sz w:val="20"/>
              </w:rPr>
              <w:t>Enseignant</w:t>
            </w:r>
          </w:p>
        </w:tc>
        <w:tc>
          <w:tcPr>
            <w:tcW w:w="2494" w:type="dxa"/>
          </w:tcPr>
          <w:p w14:paraId="2C8A8BA8" w14:textId="77777777" w:rsidR="001F24E7" w:rsidRDefault="00000000">
            <w:pPr>
              <w:spacing w:after="40"/>
            </w:pPr>
            <w:r>
              <w:rPr>
                <w:b/>
                <w:color w:val="000000"/>
                <w:sz w:val="20"/>
              </w:rPr>
              <w:t>Apprenants</w:t>
            </w:r>
          </w:p>
        </w:tc>
        <w:tc>
          <w:tcPr>
            <w:tcW w:w="1134" w:type="dxa"/>
            <w:vMerge/>
          </w:tcPr>
          <w:p w14:paraId="5A1C722A" w14:textId="77777777" w:rsidR="001F24E7" w:rsidRDefault="001F24E7"/>
        </w:tc>
        <w:tc>
          <w:tcPr>
            <w:tcW w:w="1134" w:type="dxa"/>
            <w:vMerge/>
          </w:tcPr>
          <w:p w14:paraId="10548FB3" w14:textId="77777777" w:rsidR="001F24E7" w:rsidRDefault="001F24E7"/>
        </w:tc>
        <w:tc>
          <w:tcPr>
            <w:tcW w:w="907" w:type="dxa"/>
            <w:vMerge/>
          </w:tcPr>
          <w:p w14:paraId="171982B9" w14:textId="77777777" w:rsidR="001F24E7" w:rsidRDefault="001F24E7"/>
        </w:tc>
      </w:tr>
      <w:tr w:rsidR="001F24E7" w14:paraId="1B6DC176" w14:textId="77777777">
        <w:tc>
          <w:tcPr>
            <w:tcW w:w="1361" w:type="dxa"/>
          </w:tcPr>
          <w:p w14:paraId="6F9D10B5" w14:textId="77777777" w:rsidR="001F24E7" w:rsidRDefault="00000000">
            <w:pPr>
              <w:spacing w:after="40"/>
            </w:pPr>
            <w:r>
              <w:rPr>
                <w:b/>
                <w:color w:val="000000"/>
                <w:sz w:val="20"/>
              </w:rPr>
              <w:t>I. Révision (5 min)</w:t>
            </w:r>
          </w:p>
        </w:tc>
        <w:tc>
          <w:tcPr>
            <w:tcW w:w="2494" w:type="dxa"/>
          </w:tcPr>
          <w:p w14:paraId="7796EC0F" w14:textId="77777777" w:rsidR="001F24E7" w:rsidRDefault="00000000">
            <w:pPr>
              <w:spacing w:after="40"/>
            </w:pPr>
            <w:r>
              <w:rPr>
                <w:b/>
                <w:color w:val="000000"/>
                <w:sz w:val="20"/>
              </w:rPr>
              <w:t>Questions :</w:t>
            </w:r>
          </w:p>
          <w:p w14:paraId="73EAE279" w14:textId="77777777" w:rsidR="001F24E7" w:rsidRDefault="00000000">
            <w:pPr>
              <w:spacing w:after="40"/>
            </w:pPr>
            <w:r>
              <w:rPr>
                <w:color w:val="000000"/>
                <w:sz w:val="20"/>
              </w:rPr>
              <w:t>1. Par où la lumière entre-t-elle dans l'œil ?</w:t>
            </w:r>
          </w:p>
          <w:p w14:paraId="14FF32DF" w14:textId="77777777" w:rsidR="001F24E7" w:rsidRDefault="00000000">
            <w:pPr>
              <w:spacing w:after="40"/>
            </w:pPr>
            <w:r>
              <w:rPr>
                <w:color w:val="000000"/>
                <w:sz w:val="20"/>
              </w:rPr>
              <w:t>2. Qui comprend ce que l'œil voit ?</w:t>
            </w:r>
          </w:p>
        </w:tc>
        <w:tc>
          <w:tcPr>
            <w:tcW w:w="2494" w:type="dxa"/>
          </w:tcPr>
          <w:p w14:paraId="1D4F52AE" w14:textId="77777777" w:rsidR="001F24E7" w:rsidRDefault="00000000">
            <w:pPr>
              <w:spacing w:after="40"/>
            </w:pPr>
            <w:r>
              <w:rPr>
                <w:b/>
                <w:color w:val="000000"/>
                <w:sz w:val="20"/>
              </w:rPr>
              <w:t>R.A. :</w:t>
            </w:r>
          </w:p>
          <w:p w14:paraId="0723A37F" w14:textId="77777777" w:rsidR="001F24E7" w:rsidRDefault="00000000">
            <w:pPr>
              <w:spacing w:after="40"/>
            </w:pPr>
            <w:r>
              <w:rPr>
                <w:color w:val="000000"/>
                <w:sz w:val="20"/>
              </w:rPr>
              <w:t>1. La lumière entre par la pupille.</w:t>
            </w:r>
          </w:p>
          <w:p w14:paraId="7D440125" w14:textId="77777777" w:rsidR="001F24E7" w:rsidRDefault="00000000">
            <w:pPr>
              <w:spacing w:after="40"/>
            </w:pPr>
            <w:r>
              <w:rPr>
                <w:color w:val="000000"/>
                <w:sz w:val="20"/>
              </w:rPr>
              <w:t>2. Le cerveau comprend ce que l'œil voit.</w:t>
            </w:r>
          </w:p>
        </w:tc>
        <w:tc>
          <w:tcPr>
            <w:tcW w:w="1134" w:type="dxa"/>
          </w:tcPr>
          <w:p w14:paraId="34ECE99E" w14:textId="77777777" w:rsidR="001F24E7" w:rsidRDefault="00000000">
            <w:pPr>
              <w:spacing w:after="40"/>
            </w:pPr>
            <w:r>
              <w:rPr>
                <w:color w:val="000000"/>
                <w:sz w:val="20"/>
              </w:rPr>
              <w:t>Questions-réponses</w:t>
            </w:r>
          </w:p>
        </w:tc>
        <w:tc>
          <w:tcPr>
            <w:tcW w:w="1134" w:type="dxa"/>
          </w:tcPr>
          <w:p w14:paraId="7FCB31EE" w14:textId="77777777" w:rsidR="001F24E7" w:rsidRDefault="00000000">
            <w:pPr>
              <w:spacing w:after="40"/>
            </w:pPr>
            <w:r>
              <w:rPr>
                <w:color w:val="000000"/>
                <w:sz w:val="20"/>
              </w:rPr>
              <w:t>—</w:t>
            </w:r>
          </w:p>
        </w:tc>
        <w:tc>
          <w:tcPr>
            <w:tcW w:w="907" w:type="dxa"/>
          </w:tcPr>
          <w:p w14:paraId="31476801" w14:textId="77777777" w:rsidR="001F24E7" w:rsidRDefault="001F24E7"/>
        </w:tc>
      </w:tr>
      <w:tr w:rsidR="001F24E7" w14:paraId="09DFE78C" w14:textId="77777777">
        <w:tc>
          <w:tcPr>
            <w:tcW w:w="9524" w:type="dxa"/>
            <w:gridSpan w:val="6"/>
          </w:tcPr>
          <w:p w14:paraId="5CA39033" w14:textId="77777777" w:rsidR="001F24E7" w:rsidRDefault="00000000">
            <w:pPr>
              <w:spacing w:after="40"/>
            </w:pPr>
            <w:r>
              <w:rPr>
                <w:b/>
                <w:color w:val="000000"/>
                <w:sz w:val="20"/>
              </w:rPr>
              <w:t>II. NOUVELLE LEÇON (20 min)</w:t>
            </w:r>
          </w:p>
        </w:tc>
      </w:tr>
      <w:tr w:rsidR="001F24E7" w14:paraId="5CECBC84" w14:textId="77777777">
        <w:tc>
          <w:tcPr>
            <w:tcW w:w="1361" w:type="dxa"/>
          </w:tcPr>
          <w:p w14:paraId="6DC2925D" w14:textId="77777777" w:rsidR="001F24E7" w:rsidRDefault="00000000">
            <w:pPr>
              <w:spacing w:after="40"/>
            </w:pPr>
            <w:r>
              <w:rPr>
                <w:b/>
                <w:color w:val="000000"/>
                <w:sz w:val="20"/>
              </w:rPr>
              <w:t>1. Mise en situation</w:t>
            </w:r>
          </w:p>
        </w:tc>
        <w:tc>
          <w:tcPr>
            <w:tcW w:w="2494" w:type="dxa"/>
          </w:tcPr>
          <w:p w14:paraId="5C75F5F1" w14:textId="77777777" w:rsidR="001F24E7" w:rsidRDefault="00000000">
            <w:pPr>
              <w:spacing w:after="40"/>
            </w:pPr>
            <w:r>
              <w:rPr>
                <w:color w:val="000000"/>
                <w:sz w:val="20"/>
              </w:rPr>
              <w:t>En plein soleil, Rova plisse les yeux et sa pupille devient toute petite. Le soir, dans la maison sombre, ses yeux s'ouvrent grands et sa pupille s'agrandit. Pourquoi la pupille change-t-elle de taille ?</w:t>
            </w:r>
          </w:p>
          <w:p w14:paraId="3468F7A4" w14:textId="77777777" w:rsidR="001F24E7" w:rsidRDefault="00000000">
            <w:pPr>
              <w:spacing w:after="40"/>
            </w:pPr>
            <w:r>
              <w:rPr>
                <w:color w:val="000000"/>
                <w:sz w:val="20"/>
              </w:rPr>
              <w:t>Qui peut répondre à cette question ?</w:t>
            </w:r>
          </w:p>
        </w:tc>
        <w:tc>
          <w:tcPr>
            <w:tcW w:w="2494" w:type="dxa"/>
          </w:tcPr>
          <w:p w14:paraId="39F1274B" w14:textId="77777777" w:rsidR="001F24E7" w:rsidRDefault="00000000">
            <w:pPr>
              <w:spacing w:after="40"/>
            </w:pPr>
            <w:r>
              <w:rPr>
                <w:color w:val="000000"/>
                <w:sz w:val="20"/>
              </w:rPr>
              <w:t>Écoutent et répondent.</w:t>
            </w:r>
          </w:p>
        </w:tc>
        <w:tc>
          <w:tcPr>
            <w:tcW w:w="1134" w:type="dxa"/>
          </w:tcPr>
          <w:p w14:paraId="737D447B" w14:textId="77777777" w:rsidR="001F24E7" w:rsidRDefault="00000000">
            <w:pPr>
              <w:spacing w:after="40"/>
            </w:pPr>
            <w:r>
              <w:rPr>
                <w:color w:val="000000"/>
                <w:sz w:val="20"/>
              </w:rPr>
              <w:t>Travail collectif</w:t>
            </w:r>
          </w:p>
        </w:tc>
        <w:tc>
          <w:tcPr>
            <w:tcW w:w="1134" w:type="dxa"/>
          </w:tcPr>
          <w:p w14:paraId="27B91387" w14:textId="77777777" w:rsidR="001F24E7" w:rsidRDefault="00000000">
            <w:pPr>
              <w:spacing w:after="40"/>
            </w:pPr>
            <w:r>
              <w:rPr>
                <w:color w:val="000000"/>
                <w:sz w:val="20"/>
              </w:rPr>
              <w:t>Tableau noir</w:t>
            </w:r>
          </w:p>
        </w:tc>
        <w:tc>
          <w:tcPr>
            <w:tcW w:w="907" w:type="dxa"/>
          </w:tcPr>
          <w:p w14:paraId="022EEAA7" w14:textId="77777777" w:rsidR="001F24E7" w:rsidRDefault="001F24E7"/>
        </w:tc>
      </w:tr>
      <w:tr w:rsidR="001F24E7" w14:paraId="0B5CF390" w14:textId="77777777">
        <w:tc>
          <w:tcPr>
            <w:tcW w:w="1361" w:type="dxa"/>
          </w:tcPr>
          <w:p w14:paraId="01090879" w14:textId="77777777" w:rsidR="001F24E7" w:rsidRDefault="00000000">
            <w:pPr>
              <w:spacing w:after="40"/>
            </w:pPr>
            <w:r>
              <w:rPr>
                <w:b/>
                <w:color w:val="000000"/>
                <w:sz w:val="20"/>
              </w:rPr>
              <w:t>2. Présentation</w:t>
            </w:r>
          </w:p>
        </w:tc>
        <w:tc>
          <w:tcPr>
            <w:tcW w:w="2494" w:type="dxa"/>
          </w:tcPr>
          <w:p w14:paraId="5296BF61" w14:textId="77777777" w:rsidR="001F24E7" w:rsidRDefault="00000000">
            <w:pPr>
              <w:spacing w:after="40"/>
            </w:pPr>
            <w:r>
              <w:rPr>
                <w:color w:val="000000"/>
                <w:sz w:val="20"/>
              </w:rPr>
              <w:t>Aujourd'hui, nous allons apprendre comment la pupille et l'iris travaillent.</w:t>
            </w:r>
          </w:p>
          <w:p w14:paraId="7C38D9A2" w14:textId="77777777" w:rsidR="001F24E7" w:rsidRDefault="00000000">
            <w:pPr>
              <w:spacing w:after="40"/>
            </w:pPr>
            <w:r>
              <w:rPr>
                <w:color w:val="000000"/>
                <w:sz w:val="20"/>
              </w:rPr>
              <w:t>Je lis le titre au tableau : La pupille et l'iris au travail.</w:t>
            </w:r>
          </w:p>
        </w:tc>
        <w:tc>
          <w:tcPr>
            <w:tcW w:w="2494" w:type="dxa"/>
          </w:tcPr>
          <w:p w14:paraId="2C0208A6" w14:textId="77777777" w:rsidR="001F24E7" w:rsidRDefault="00000000">
            <w:pPr>
              <w:spacing w:after="40"/>
            </w:pPr>
            <w:r>
              <w:rPr>
                <w:color w:val="000000"/>
                <w:sz w:val="20"/>
              </w:rPr>
              <w:t>Écoutent.</w:t>
            </w:r>
          </w:p>
        </w:tc>
        <w:tc>
          <w:tcPr>
            <w:tcW w:w="1134" w:type="dxa"/>
          </w:tcPr>
          <w:p w14:paraId="65129840" w14:textId="77777777" w:rsidR="001F24E7" w:rsidRDefault="00000000">
            <w:pPr>
              <w:spacing w:after="40"/>
            </w:pPr>
            <w:r>
              <w:rPr>
                <w:color w:val="000000"/>
                <w:sz w:val="20"/>
              </w:rPr>
              <w:t>Exposé</w:t>
            </w:r>
          </w:p>
        </w:tc>
        <w:tc>
          <w:tcPr>
            <w:tcW w:w="1134" w:type="dxa"/>
          </w:tcPr>
          <w:p w14:paraId="1567C830" w14:textId="77777777" w:rsidR="001F24E7" w:rsidRDefault="00000000">
            <w:pPr>
              <w:spacing w:after="40"/>
            </w:pPr>
            <w:r>
              <w:rPr>
                <w:color w:val="000000"/>
                <w:sz w:val="20"/>
              </w:rPr>
              <w:t>Tableau noir</w:t>
            </w:r>
          </w:p>
        </w:tc>
        <w:tc>
          <w:tcPr>
            <w:tcW w:w="907" w:type="dxa"/>
          </w:tcPr>
          <w:p w14:paraId="4977935B" w14:textId="77777777" w:rsidR="001F24E7" w:rsidRDefault="001F24E7"/>
        </w:tc>
      </w:tr>
      <w:tr w:rsidR="001F24E7" w14:paraId="6C8DCF48" w14:textId="77777777">
        <w:tc>
          <w:tcPr>
            <w:tcW w:w="1361" w:type="dxa"/>
          </w:tcPr>
          <w:p w14:paraId="07F88533" w14:textId="77777777" w:rsidR="001F24E7" w:rsidRDefault="00000000">
            <w:pPr>
              <w:spacing w:after="40"/>
            </w:pPr>
            <w:r>
              <w:rPr>
                <w:b/>
                <w:color w:val="000000"/>
                <w:sz w:val="20"/>
              </w:rPr>
              <w:t>3. Observation</w:t>
            </w:r>
          </w:p>
        </w:tc>
        <w:tc>
          <w:tcPr>
            <w:tcW w:w="2494" w:type="dxa"/>
          </w:tcPr>
          <w:p w14:paraId="641ABD9B" w14:textId="77777777" w:rsidR="001F24E7" w:rsidRDefault="00000000">
            <w:pPr>
              <w:spacing w:after="40"/>
            </w:pPr>
            <w:r>
              <w:rPr>
                <w:color w:val="000000"/>
                <w:sz w:val="20"/>
              </w:rPr>
              <w:t>Regardez le schéma de l'œil affiché au tableau.</w:t>
            </w:r>
          </w:p>
          <w:p w14:paraId="70E8D978" w14:textId="77777777" w:rsidR="001F24E7" w:rsidRDefault="00000000">
            <w:pPr>
              <w:spacing w:after="40"/>
            </w:pPr>
            <w:r>
              <w:rPr>
                <w:color w:val="000000"/>
                <w:sz w:val="20"/>
              </w:rPr>
              <w:t>Regardez les yeux de votre voisin dans la classe, puis près de la fenêtre : la pupille change-t-elle ?</w:t>
            </w:r>
          </w:p>
        </w:tc>
        <w:tc>
          <w:tcPr>
            <w:tcW w:w="2494" w:type="dxa"/>
          </w:tcPr>
          <w:p w14:paraId="2FEBBB98" w14:textId="77777777" w:rsidR="001F24E7" w:rsidRDefault="00000000">
            <w:pPr>
              <w:spacing w:after="40"/>
            </w:pPr>
            <w:r>
              <w:rPr>
                <w:color w:val="000000"/>
                <w:sz w:val="20"/>
              </w:rPr>
              <w:t>Observent, touchent et montrent.</w:t>
            </w:r>
          </w:p>
        </w:tc>
        <w:tc>
          <w:tcPr>
            <w:tcW w:w="1134" w:type="dxa"/>
          </w:tcPr>
          <w:p w14:paraId="01887862" w14:textId="77777777" w:rsidR="001F24E7" w:rsidRDefault="00000000">
            <w:pPr>
              <w:spacing w:after="40"/>
            </w:pPr>
            <w:r>
              <w:rPr>
                <w:color w:val="000000"/>
                <w:sz w:val="20"/>
              </w:rPr>
              <w:t>Observation dirigée</w:t>
            </w:r>
          </w:p>
        </w:tc>
        <w:tc>
          <w:tcPr>
            <w:tcW w:w="1134" w:type="dxa"/>
          </w:tcPr>
          <w:p w14:paraId="6B7F09FC" w14:textId="77777777" w:rsidR="001F24E7" w:rsidRDefault="00000000">
            <w:pPr>
              <w:spacing w:after="40"/>
            </w:pPr>
            <w:r>
              <w:rPr>
                <w:color w:val="000000"/>
                <w:sz w:val="20"/>
              </w:rPr>
              <w:t>le schéma de l'œil affiché au tableau</w:t>
            </w:r>
          </w:p>
        </w:tc>
        <w:tc>
          <w:tcPr>
            <w:tcW w:w="907" w:type="dxa"/>
          </w:tcPr>
          <w:p w14:paraId="03AF0635" w14:textId="77777777" w:rsidR="001F24E7" w:rsidRDefault="001F24E7"/>
        </w:tc>
      </w:tr>
      <w:tr w:rsidR="001F24E7" w14:paraId="458876AF" w14:textId="77777777">
        <w:tc>
          <w:tcPr>
            <w:tcW w:w="1361" w:type="dxa"/>
          </w:tcPr>
          <w:p w14:paraId="1755E78F" w14:textId="77777777" w:rsidR="001F24E7" w:rsidRDefault="00000000">
            <w:pPr>
              <w:spacing w:after="40"/>
            </w:pPr>
            <w:r>
              <w:rPr>
                <w:b/>
                <w:color w:val="000000"/>
                <w:sz w:val="20"/>
              </w:rPr>
              <w:t>4. Analyse</w:t>
            </w:r>
          </w:p>
        </w:tc>
        <w:tc>
          <w:tcPr>
            <w:tcW w:w="2494" w:type="dxa"/>
          </w:tcPr>
          <w:p w14:paraId="55A109BA" w14:textId="77777777" w:rsidR="001F24E7" w:rsidRDefault="00000000">
            <w:pPr>
              <w:spacing w:after="40"/>
            </w:pPr>
            <w:r>
              <w:rPr>
                <w:b/>
                <w:color w:val="000000"/>
                <w:sz w:val="20"/>
              </w:rPr>
              <w:t>Questions :</w:t>
            </w:r>
          </w:p>
          <w:p w14:paraId="1DFF07ED" w14:textId="77777777" w:rsidR="001F24E7" w:rsidRDefault="00000000">
            <w:pPr>
              <w:spacing w:after="40"/>
            </w:pPr>
            <w:r>
              <w:rPr>
                <w:color w:val="000000"/>
                <w:sz w:val="20"/>
              </w:rPr>
              <w:t>1. Comment est la pupille quand la lumière est forte ?</w:t>
            </w:r>
          </w:p>
          <w:p w14:paraId="5BDFE364" w14:textId="77777777" w:rsidR="001F24E7" w:rsidRDefault="00000000">
            <w:pPr>
              <w:spacing w:after="40"/>
            </w:pPr>
            <w:r>
              <w:rPr>
                <w:color w:val="000000"/>
                <w:sz w:val="20"/>
              </w:rPr>
              <w:t>2. Comment est la pupille quand il fait sombre ?</w:t>
            </w:r>
          </w:p>
          <w:p w14:paraId="37235A6E" w14:textId="77777777" w:rsidR="001F24E7" w:rsidRDefault="00000000">
            <w:pPr>
              <w:spacing w:after="40"/>
            </w:pPr>
            <w:r>
              <w:rPr>
                <w:color w:val="000000"/>
                <w:sz w:val="20"/>
              </w:rPr>
              <w:t>3. Qui fait changer la taille de la pupille ?</w:t>
            </w:r>
          </w:p>
        </w:tc>
        <w:tc>
          <w:tcPr>
            <w:tcW w:w="2494" w:type="dxa"/>
          </w:tcPr>
          <w:p w14:paraId="62510567" w14:textId="77777777" w:rsidR="001F24E7" w:rsidRDefault="00000000">
            <w:pPr>
              <w:spacing w:after="40"/>
            </w:pPr>
            <w:r>
              <w:rPr>
                <w:b/>
                <w:color w:val="000000"/>
                <w:sz w:val="20"/>
              </w:rPr>
              <w:t>R.A. :</w:t>
            </w:r>
          </w:p>
          <w:p w14:paraId="59491948" w14:textId="77777777" w:rsidR="001F24E7" w:rsidRDefault="00000000">
            <w:pPr>
              <w:spacing w:after="40"/>
            </w:pPr>
            <w:r>
              <w:rPr>
                <w:color w:val="000000"/>
                <w:sz w:val="20"/>
              </w:rPr>
              <w:t>1. Quand la lumière est forte, la pupille est petite.</w:t>
            </w:r>
          </w:p>
          <w:p w14:paraId="645BC954" w14:textId="77777777" w:rsidR="001F24E7" w:rsidRDefault="00000000">
            <w:pPr>
              <w:spacing w:after="40"/>
            </w:pPr>
            <w:r>
              <w:rPr>
                <w:color w:val="000000"/>
                <w:sz w:val="20"/>
              </w:rPr>
              <w:t>2. Quand il fait sombre, la pupille est grande.</w:t>
            </w:r>
          </w:p>
          <w:p w14:paraId="3047841E" w14:textId="77777777" w:rsidR="001F24E7" w:rsidRDefault="00000000">
            <w:pPr>
              <w:spacing w:after="40"/>
            </w:pPr>
            <w:r>
              <w:rPr>
                <w:color w:val="000000"/>
                <w:sz w:val="20"/>
              </w:rPr>
              <w:t>3. C'est l'iris qui fait changer la taille de la pupille.</w:t>
            </w:r>
          </w:p>
        </w:tc>
        <w:tc>
          <w:tcPr>
            <w:tcW w:w="1134" w:type="dxa"/>
          </w:tcPr>
          <w:p w14:paraId="42A43C41" w14:textId="77777777" w:rsidR="001F24E7" w:rsidRDefault="00000000">
            <w:pPr>
              <w:spacing w:after="40"/>
            </w:pPr>
            <w:r>
              <w:rPr>
                <w:color w:val="000000"/>
                <w:sz w:val="20"/>
              </w:rPr>
              <w:t>Questions-réponses</w:t>
            </w:r>
          </w:p>
        </w:tc>
        <w:tc>
          <w:tcPr>
            <w:tcW w:w="1134" w:type="dxa"/>
          </w:tcPr>
          <w:p w14:paraId="31A85CC9" w14:textId="77777777" w:rsidR="001F24E7" w:rsidRDefault="00000000">
            <w:pPr>
              <w:spacing w:after="40"/>
            </w:pPr>
            <w:r>
              <w:rPr>
                <w:color w:val="000000"/>
                <w:sz w:val="20"/>
              </w:rPr>
              <w:t>Tableau noir</w:t>
            </w:r>
          </w:p>
        </w:tc>
        <w:tc>
          <w:tcPr>
            <w:tcW w:w="907" w:type="dxa"/>
          </w:tcPr>
          <w:p w14:paraId="22FC5653" w14:textId="77777777" w:rsidR="001F24E7" w:rsidRDefault="001F24E7"/>
        </w:tc>
      </w:tr>
      <w:tr w:rsidR="001F24E7" w14:paraId="69213FDE" w14:textId="77777777">
        <w:tc>
          <w:tcPr>
            <w:tcW w:w="1361" w:type="dxa"/>
          </w:tcPr>
          <w:p w14:paraId="1F3DEAD2" w14:textId="77777777" w:rsidR="001F24E7" w:rsidRDefault="00000000">
            <w:pPr>
              <w:spacing w:after="40"/>
            </w:pPr>
            <w:r>
              <w:rPr>
                <w:b/>
                <w:color w:val="000000"/>
                <w:sz w:val="20"/>
              </w:rPr>
              <w:t>5. Synthèse</w:t>
            </w:r>
          </w:p>
        </w:tc>
        <w:tc>
          <w:tcPr>
            <w:tcW w:w="2494" w:type="dxa"/>
          </w:tcPr>
          <w:p w14:paraId="25664C90" w14:textId="77777777" w:rsidR="001F24E7" w:rsidRDefault="00000000">
            <w:pPr>
              <w:spacing w:after="40"/>
            </w:pPr>
            <w:r>
              <w:rPr>
                <w:b/>
                <w:color w:val="000000"/>
                <w:sz w:val="20"/>
              </w:rPr>
              <w:t>Je lis la synthèse, vous écoutez :</w:t>
            </w:r>
          </w:p>
          <w:p w14:paraId="6093F4B8" w14:textId="77777777" w:rsidR="001F24E7" w:rsidRDefault="00000000">
            <w:pPr>
              <w:spacing w:after="40"/>
            </w:pPr>
            <w:r>
              <w:rPr>
                <w:color w:val="000000"/>
                <w:sz w:val="20"/>
              </w:rPr>
              <w:t>L'iris agrandit ou rétrécit la pupille : petite quand la lumière est forte, grande quand il fait sombre.</w:t>
            </w:r>
          </w:p>
        </w:tc>
        <w:tc>
          <w:tcPr>
            <w:tcW w:w="2494" w:type="dxa"/>
          </w:tcPr>
          <w:p w14:paraId="272030D4" w14:textId="77777777" w:rsidR="001F24E7" w:rsidRDefault="00000000">
            <w:pPr>
              <w:spacing w:after="40"/>
            </w:pPr>
            <w:r>
              <w:rPr>
                <w:color w:val="000000"/>
                <w:sz w:val="20"/>
              </w:rPr>
              <w:t>Écoutent.</w:t>
            </w:r>
          </w:p>
        </w:tc>
        <w:tc>
          <w:tcPr>
            <w:tcW w:w="1134" w:type="dxa"/>
          </w:tcPr>
          <w:p w14:paraId="18FE03C5" w14:textId="77777777" w:rsidR="001F24E7" w:rsidRDefault="00000000">
            <w:pPr>
              <w:spacing w:after="40"/>
            </w:pPr>
            <w:r>
              <w:rPr>
                <w:color w:val="000000"/>
                <w:sz w:val="20"/>
              </w:rPr>
              <w:t>Exposé</w:t>
            </w:r>
          </w:p>
        </w:tc>
        <w:tc>
          <w:tcPr>
            <w:tcW w:w="1134" w:type="dxa"/>
          </w:tcPr>
          <w:p w14:paraId="63E34C5E" w14:textId="77777777" w:rsidR="001F24E7" w:rsidRDefault="00000000">
            <w:pPr>
              <w:spacing w:after="40"/>
            </w:pPr>
            <w:r>
              <w:rPr>
                <w:color w:val="000000"/>
                <w:sz w:val="20"/>
              </w:rPr>
              <w:t>Tableau noir</w:t>
            </w:r>
          </w:p>
        </w:tc>
        <w:tc>
          <w:tcPr>
            <w:tcW w:w="907" w:type="dxa"/>
          </w:tcPr>
          <w:p w14:paraId="21F5AE02" w14:textId="77777777" w:rsidR="001F24E7" w:rsidRDefault="001F24E7"/>
        </w:tc>
      </w:tr>
      <w:tr w:rsidR="001F24E7" w14:paraId="12771435" w14:textId="77777777">
        <w:tc>
          <w:tcPr>
            <w:tcW w:w="1361" w:type="dxa"/>
          </w:tcPr>
          <w:p w14:paraId="3B9C09E1" w14:textId="77777777" w:rsidR="001F24E7" w:rsidRDefault="00000000">
            <w:pPr>
              <w:spacing w:after="40"/>
            </w:pPr>
            <w:r>
              <w:rPr>
                <w:b/>
                <w:color w:val="000000"/>
                <w:sz w:val="20"/>
              </w:rPr>
              <w:lastRenderedPageBreak/>
              <w:t>6. Application</w:t>
            </w:r>
          </w:p>
        </w:tc>
        <w:tc>
          <w:tcPr>
            <w:tcW w:w="2494" w:type="dxa"/>
          </w:tcPr>
          <w:p w14:paraId="6C33DB98" w14:textId="77777777" w:rsidR="001F24E7" w:rsidRDefault="00000000">
            <w:pPr>
              <w:spacing w:after="40"/>
            </w:pPr>
            <w:r>
              <w:rPr>
                <w:b/>
                <w:color w:val="000000"/>
                <w:sz w:val="20"/>
              </w:rPr>
              <w:t>Réponds par Vrai (V) ou Faux (F).</w:t>
            </w:r>
          </w:p>
          <w:p w14:paraId="1C7C54C6" w14:textId="77777777" w:rsidR="001F24E7" w:rsidRDefault="00000000">
            <w:pPr>
              <w:spacing w:after="40"/>
            </w:pPr>
            <w:r>
              <w:rPr>
                <w:color w:val="000000"/>
                <w:sz w:val="20"/>
              </w:rPr>
              <w:t>1. La pupille est petite en pleine lumière.</w:t>
            </w:r>
          </w:p>
          <w:p w14:paraId="68CD01D3" w14:textId="77777777" w:rsidR="001F24E7" w:rsidRDefault="00000000">
            <w:pPr>
              <w:spacing w:after="40"/>
            </w:pPr>
            <w:r>
              <w:rPr>
                <w:color w:val="000000"/>
                <w:sz w:val="20"/>
              </w:rPr>
              <w:t>2. La pupille est grande dans le noir.</w:t>
            </w:r>
          </w:p>
          <w:p w14:paraId="1BCBE9F3" w14:textId="77777777" w:rsidR="001F24E7" w:rsidRDefault="00000000">
            <w:pPr>
              <w:spacing w:after="40"/>
            </w:pPr>
            <w:r>
              <w:rPr>
                <w:color w:val="000000"/>
                <w:sz w:val="20"/>
              </w:rPr>
              <w:t>3. C'est le sourcil qui fait changer la pupille.</w:t>
            </w:r>
          </w:p>
          <w:p w14:paraId="78DAD123" w14:textId="77777777" w:rsidR="001F24E7" w:rsidRDefault="00000000">
            <w:pPr>
              <w:spacing w:after="40"/>
            </w:pPr>
            <w:r>
              <w:rPr>
                <w:color w:val="000000"/>
                <w:sz w:val="20"/>
              </w:rPr>
              <w:t>4. L'iris règle la quantité de lumière.</w:t>
            </w:r>
          </w:p>
          <w:p w14:paraId="7D961EF3" w14:textId="77777777" w:rsidR="001F24E7" w:rsidRDefault="00000000">
            <w:pPr>
              <w:spacing w:after="40"/>
            </w:pPr>
            <w:r>
              <w:rPr>
                <w:b/>
                <w:color w:val="000000"/>
                <w:sz w:val="20"/>
              </w:rPr>
              <w:t>Complète avec les mots suivants : iris, petite, grande, pupille.</w:t>
            </w:r>
          </w:p>
          <w:p w14:paraId="032E5E6C" w14:textId="77777777" w:rsidR="001F24E7" w:rsidRDefault="00000000">
            <w:pPr>
              <w:spacing w:after="40"/>
            </w:pPr>
            <w:r>
              <w:rPr>
                <w:color w:val="000000"/>
                <w:sz w:val="20"/>
              </w:rPr>
              <w:t>1. En pleine lumière, la pupille est ...</w:t>
            </w:r>
          </w:p>
          <w:p w14:paraId="24E8F861" w14:textId="77777777" w:rsidR="001F24E7" w:rsidRDefault="00000000">
            <w:pPr>
              <w:spacing w:after="40"/>
            </w:pPr>
            <w:r>
              <w:rPr>
                <w:color w:val="000000"/>
                <w:sz w:val="20"/>
              </w:rPr>
              <w:t>2. Dans le noir, la pupille est ...</w:t>
            </w:r>
          </w:p>
          <w:p w14:paraId="188D5BFD" w14:textId="77777777" w:rsidR="001F24E7" w:rsidRDefault="00000000">
            <w:pPr>
              <w:spacing w:after="40"/>
            </w:pPr>
            <w:r>
              <w:rPr>
                <w:color w:val="000000"/>
                <w:sz w:val="20"/>
              </w:rPr>
              <w:t>3. C'est l'... qui fait changer la pupille.</w:t>
            </w:r>
          </w:p>
          <w:p w14:paraId="020EAC9D" w14:textId="77777777" w:rsidR="001F24E7" w:rsidRDefault="00000000">
            <w:pPr>
              <w:spacing w:after="40"/>
            </w:pPr>
            <w:r>
              <w:rPr>
                <w:color w:val="000000"/>
                <w:sz w:val="20"/>
              </w:rPr>
              <w:t>4. La ... laisse entrer la lumière.</w:t>
            </w:r>
          </w:p>
        </w:tc>
        <w:tc>
          <w:tcPr>
            <w:tcW w:w="2494" w:type="dxa"/>
          </w:tcPr>
          <w:p w14:paraId="0800C341" w14:textId="77777777" w:rsidR="001F24E7" w:rsidRDefault="00000000">
            <w:pPr>
              <w:spacing w:after="40"/>
            </w:pPr>
            <w:r>
              <w:rPr>
                <w:b/>
                <w:color w:val="000000"/>
                <w:sz w:val="20"/>
              </w:rPr>
              <w:t>Corrigé :</w:t>
            </w:r>
          </w:p>
          <w:p w14:paraId="204F3B48" w14:textId="77777777" w:rsidR="001F24E7" w:rsidRDefault="00000000">
            <w:pPr>
              <w:spacing w:after="40"/>
            </w:pPr>
            <w:r>
              <w:rPr>
                <w:color w:val="000000"/>
                <w:sz w:val="20"/>
              </w:rPr>
              <w:t xml:space="preserve">1. </w:t>
            </w:r>
            <w:r>
              <w:rPr>
                <w:b/>
                <w:color w:val="C2185B"/>
                <w:sz w:val="20"/>
              </w:rPr>
              <w:t>Vrai</w:t>
            </w:r>
            <w:r>
              <w:rPr>
                <w:color w:val="000000"/>
                <w:sz w:val="20"/>
              </w:rPr>
              <w:t xml:space="preserve"> : la pupille rétrécit en pleine lumière.</w:t>
            </w:r>
          </w:p>
          <w:p w14:paraId="1AA1F923" w14:textId="77777777" w:rsidR="001F24E7" w:rsidRDefault="00000000">
            <w:pPr>
              <w:spacing w:after="40"/>
            </w:pPr>
            <w:r>
              <w:rPr>
                <w:color w:val="000000"/>
                <w:sz w:val="20"/>
              </w:rPr>
              <w:t xml:space="preserve">2. </w:t>
            </w:r>
            <w:r>
              <w:rPr>
                <w:b/>
                <w:color w:val="C2185B"/>
                <w:sz w:val="20"/>
              </w:rPr>
              <w:t>Vrai</w:t>
            </w:r>
            <w:r>
              <w:rPr>
                <w:color w:val="000000"/>
                <w:sz w:val="20"/>
              </w:rPr>
              <w:t xml:space="preserve"> : elle s'agrandit dans le noir.</w:t>
            </w:r>
          </w:p>
          <w:p w14:paraId="52DF82F3" w14:textId="77777777" w:rsidR="001F24E7" w:rsidRDefault="00000000">
            <w:pPr>
              <w:spacing w:after="40"/>
            </w:pPr>
            <w:r>
              <w:rPr>
                <w:color w:val="000000"/>
                <w:sz w:val="20"/>
              </w:rPr>
              <w:t xml:space="preserve">3. </w:t>
            </w:r>
            <w:r>
              <w:rPr>
                <w:b/>
                <w:color w:val="C2185B"/>
                <w:sz w:val="20"/>
              </w:rPr>
              <w:t>Faux</w:t>
            </w:r>
            <w:r>
              <w:rPr>
                <w:color w:val="000000"/>
                <w:sz w:val="20"/>
              </w:rPr>
              <w:t xml:space="preserve"> : c'est l'iris.</w:t>
            </w:r>
          </w:p>
          <w:p w14:paraId="63AF948E" w14:textId="77777777" w:rsidR="001F24E7" w:rsidRDefault="00000000">
            <w:pPr>
              <w:spacing w:after="40"/>
            </w:pPr>
            <w:r>
              <w:rPr>
                <w:color w:val="000000"/>
                <w:sz w:val="20"/>
              </w:rPr>
              <w:t xml:space="preserve">4. </w:t>
            </w:r>
            <w:r>
              <w:rPr>
                <w:b/>
                <w:color w:val="C2185B"/>
                <w:sz w:val="20"/>
              </w:rPr>
              <w:t>Vrai</w:t>
            </w:r>
            <w:r>
              <w:rPr>
                <w:color w:val="000000"/>
                <w:sz w:val="20"/>
              </w:rPr>
              <w:t xml:space="preserve"> : l'iris règle la lumière.</w:t>
            </w:r>
          </w:p>
          <w:p w14:paraId="61E2FFDF" w14:textId="77777777" w:rsidR="001F24E7" w:rsidRDefault="00000000">
            <w:pPr>
              <w:spacing w:after="40"/>
            </w:pPr>
            <w:r>
              <w:rPr>
                <w:color w:val="000000"/>
                <w:sz w:val="20"/>
              </w:rPr>
              <w:t xml:space="preserve">1. La pupille est </w:t>
            </w:r>
            <w:r>
              <w:rPr>
                <w:b/>
                <w:color w:val="C2185B"/>
                <w:sz w:val="20"/>
              </w:rPr>
              <w:t>petite</w:t>
            </w:r>
            <w:r>
              <w:rPr>
                <w:color w:val="000000"/>
                <w:sz w:val="20"/>
              </w:rPr>
              <w:t>.</w:t>
            </w:r>
          </w:p>
          <w:p w14:paraId="5C7F0A9E" w14:textId="77777777" w:rsidR="001F24E7" w:rsidRDefault="00000000">
            <w:pPr>
              <w:spacing w:after="40"/>
            </w:pPr>
            <w:r>
              <w:rPr>
                <w:color w:val="000000"/>
                <w:sz w:val="20"/>
              </w:rPr>
              <w:t xml:space="preserve">2. Elle est </w:t>
            </w:r>
            <w:r>
              <w:rPr>
                <w:b/>
                <w:color w:val="C2185B"/>
                <w:sz w:val="20"/>
              </w:rPr>
              <w:t>grande</w:t>
            </w:r>
            <w:r>
              <w:rPr>
                <w:color w:val="000000"/>
                <w:sz w:val="20"/>
              </w:rPr>
              <w:t>.</w:t>
            </w:r>
          </w:p>
          <w:p w14:paraId="10C72BDD" w14:textId="77777777" w:rsidR="001F24E7" w:rsidRDefault="00000000">
            <w:pPr>
              <w:spacing w:after="40"/>
            </w:pPr>
            <w:r>
              <w:rPr>
                <w:color w:val="000000"/>
                <w:sz w:val="20"/>
              </w:rPr>
              <w:t>3. C'est l'</w:t>
            </w:r>
            <w:r>
              <w:rPr>
                <w:b/>
                <w:color w:val="C2185B"/>
                <w:sz w:val="20"/>
              </w:rPr>
              <w:t>iris</w:t>
            </w:r>
            <w:r>
              <w:rPr>
                <w:color w:val="000000"/>
                <w:sz w:val="20"/>
              </w:rPr>
              <w:t>.</w:t>
            </w:r>
          </w:p>
          <w:p w14:paraId="43EA764E" w14:textId="77777777" w:rsidR="001F24E7" w:rsidRDefault="00000000">
            <w:pPr>
              <w:spacing w:after="40"/>
            </w:pPr>
            <w:r>
              <w:rPr>
                <w:color w:val="000000"/>
                <w:sz w:val="20"/>
              </w:rPr>
              <w:t xml:space="preserve">4. La </w:t>
            </w:r>
            <w:r>
              <w:rPr>
                <w:b/>
                <w:color w:val="C2185B"/>
                <w:sz w:val="20"/>
              </w:rPr>
              <w:t>pupille</w:t>
            </w:r>
            <w:r>
              <w:rPr>
                <w:color w:val="000000"/>
                <w:sz w:val="20"/>
              </w:rPr>
              <w:t xml:space="preserve"> laisse entrer la lumière.</w:t>
            </w:r>
          </w:p>
        </w:tc>
        <w:tc>
          <w:tcPr>
            <w:tcW w:w="1134" w:type="dxa"/>
          </w:tcPr>
          <w:p w14:paraId="14C970F2" w14:textId="77777777" w:rsidR="001F24E7" w:rsidRDefault="00000000">
            <w:pPr>
              <w:spacing w:after="40"/>
            </w:pPr>
            <w:r>
              <w:rPr>
                <w:color w:val="000000"/>
                <w:sz w:val="20"/>
              </w:rPr>
              <w:t>Travail individuel</w:t>
            </w:r>
          </w:p>
        </w:tc>
        <w:tc>
          <w:tcPr>
            <w:tcW w:w="1134" w:type="dxa"/>
          </w:tcPr>
          <w:p w14:paraId="0EFEA8E4" w14:textId="77777777" w:rsidR="001F24E7" w:rsidRDefault="00000000">
            <w:pPr>
              <w:spacing w:after="40"/>
            </w:pPr>
            <w:r>
              <w:rPr>
                <w:color w:val="000000"/>
                <w:sz w:val="20"/>
              </w:rPr>
              <w:t>Cahier</w:t>
            </w:r>
          </w:p>
        </w:tc>
        <w:tc>
          <w:tcPr>
            <w:tcW w:w="907" w:type="dxa"/>
          </w:tcPr>
          <w:p w14:paraId="5AA1F66A" w14:textId="77777777" w:rsidR="001F24E7" w:rsidRDefault="001F24E7"/>
        </w:tc>
      </w:tr>
      <w:tr w:rsidR="001F24E7" w14:paraId="5E600C30" w14:textId="77777777">
        <w:tc>
          <w:tcPr>
            <w:tcW w:w="1361" w:type="dxa"/>
          </w:tcPr>
          <w:p w14:paraId="7D4EE49B" w14:textId="77777777" w:rsidR="001F24E7" w:rsidRDefault="00000000">
            <w:pPr>
              <w:spacing w:after="40"/>
            </w:pPr>
            <w:r>
              <w:rPr>
                <w:b/>
                <w:color w:val="000000"/>
                <w:sz w:val="20"/>
              </w:rPr>
              <w:t>III. Évaluation (5 min)</w:t>
            </w:r>
          </w:p>
        </w:tc>
        <w:tc>
          <w:tcPr>
            <w:tcW w:w="2494" w:type="dxa"/>
          </w:tcPr>
          <w:p w14:paraId="56A506B8" w14:textId="77777777" w:rsidR="001F24E7" w:rsidRDefault="00000000">
            <w:pPr>
              <w:spacing w:after="40"/>
            </w:pPr>
            <w:r>
              <w:rPr>
                <w:b/>
                <w:color w:val="000000"/>
                <w:sz w:val="20"/>
              </w:rPr>
              <w:t>Entoure la bonne réponse.</w:t>
            </w:r>
          </w:p>
          <w:p w14:paraId="13FF96CA" w14:textId="77777777" w:rsidR="001F24E7" w:rsidRDefault="00000000">
            <w:pPr>
              <w:spacing w:after="40"/>
            </w:pPr>
            <w:r>
              <w:rPr>
                <w:color w:val="000000"/>
                <w:sz w:val="20"/>
              </w:rPr>
              <w:t>1. Comment est la pupille au soleil ? A. Grande B. Petite C. Carrée</w:t>
            </w:r>
          </w:p>
          <w:p w14:paraId="4F4883F8" w14:textId="77777777" w:rsidR="001F24E7" w:rsidRDefault="00000000">
            <w:pPr>
              <w:spacing w:after="40"/>
            </w:pPr>
            <w:r>
              <w:rPr>
                <w:color w:val="000000"/>
                <w:sz w:val="20"/>
              </w:rPr>
              <w:t>2. Comment est la pupille dans le noir ? A. Petite B. Grande C. Ronde</w:t>
            </w:r>
          </w:p>
          <w:p w14:paraId="2BFBB0F7" w14:textId="77777777" w:rsidR="001F24E7" w:rsidRDefault="00000000">
            <w:pPr>
              <w:spacing w:after="40"/>
            </w:pPr>
            <w:r>
              <w:rPr>
                <w:color w:val="000000"/>
                <w:sz w:val="20"/>
              </w:rPr>
              <w:t>3. Qui fait changer la pupille ? A. Les cils B. L'iris C. La paupière</w:t>
            </w:r>
          </w:p>
          <w:p w14:paraId="71C0AE79" w14:textId="77777777" w:rsidR="001F24E7" w:rsidRDefault="00000000">
            <w:pPr>
              <w:spacing w:after="40"/>
            </w:pPr>
            <w:r>
              <w:rPr>
                <w:color w:val="000000"/>
                <w:sz w:val="20"/>
              </w:rPr>
              <w:t>4. Pourquoi la pupille rétrécit-elle au soleil ? A. Pour laisser entrer moins de lumière B. Pour dormir C. Pour pleurer</w:t>
            </w:r>
          </w:p>
          <w:p w14:paraId="07F24163" w14:textId="77777777" w:rsidR="001F24E7" w:rsidRDefault="00000000">
            <w:pPr>
              <w:spacing w:after="40"/>
            </w:pPr>
            <w:r>
              <w:rPr>
                <w:b/>
                <w:color w:val="000000"/>
                <w:sz w:val="20"/>
              </w:rPr>
              <w:t>Réponds par une phrase complète.</w:t>
            </w:r>
          </w:p>
          <w:p w14:paraId="73C315F4" w14:textId="77777777" w:rsidR="001F24E7" w:rsidRDefault="00000000">
            <w:pPr>
              <w:spacing w:after="40"/>
            </w:pPr>
            <w:r>
              <w:rPr>
                <w:color w:val="000000"/>
                <w:sz w:val="20"/>
              </w:rPr>
              <w:t>1. Comment est la pupille quand la lumière est forte ?</w:t>
            </w:r>
          </w:p>
          <w:p w14:paraId="1E2E2B2D" w14:textId="77777777" w:rsidR="001F24E7" w:rsidRDefault="00000000">
            <w:pPr>
              <w:spacing w:after="40"/>
            </w:pPr>
            <w:r>
              <w:rPr>
                <w:color w:val="000000"/>
                <w:sz w:val="20"/>
              </w:rPr>
              <w:t>2. Comment est-elle quand il fait sombre ?</w:t>
            </w:r>
          </w:p>
          <w:p w14:paraId="6C3B28A6" w14:textId="77777777" w:rsidR="001F24E7" w:rsidRDefault="00000000">
            <w:pPr>
              <w:spacing w:after="40"/>
            </w:pPr>
            <w:r>
              <w:rPr>
                <w:color w:val="000000"/>
                <w:sz w:val="20"/>
              </w:rPr>
              <w:t>3. Qui fait changer la taille de la pupille ?</w:t>
            </w:r>
          </w:p>
          <w:p w14:paraId="34935733" w14:textId="77777777" w:rsidR="001F24E7" w:rsidRDefault="00000000">
            <w:pPr>
              <w:spacing w:after="40"/>
            </w:pPr>
            <w:r>
              <w:rPr>
                <w:color w:val="000000"/>
                <w:sz w:val="20"/>
              </w:rPr>
              <w:t>4. Pourquoi la pupille s'agrandit-elle dans le noir ?</w:t>
            </w:r>
          </w:p>
        </w:tc>
        <w:tc>
          <w:tcPr>
            <w:tcW w:w="2494" w:type="dxa"/>
          </w:tcPr>
          <w:p w14:paraId="138512C7" w14:textId="77777777" w:rsidR="001F24E7" w:rsidRDefault="00000000">
            <w:pPr>
              <w:spacing w:after="40"/>
            </w:pPr>
            <w:r>
              <w:rPr>
                <w:b/>
                <w:color w:val="000000"/>
                <w:sz w:val="20"/>
              </w:rPr>
              <w:t>Corrigé :</w:t>
            </w:r>
          </w:p>
          <w:p w14:paraId="732E0833" w14:textId="77777777" w:rsidR="001F24E7" w:rsidRDefault="00000000">
            <w:pPr>
              <w:spacing w:after="40"/>
            </w:pPr>
            <w:r>
              <w:rPr>
                <w:color w:val="000000"/>
                <w:sz w:val="20"/>
              </w:rPr>
              <w:t xml:space="preserve">1. </w:t>
            </w:r>
            <w:r>
              <w:rPr>
                <w:b/>
                <w:color w:val="C2185B"/>
                <w:sz w:val="20"/>
              </w:rPr>
              <w:t>B. Petite</w:t>
            </w:r>
            <w:r>
              <w:rPr>
                <w:color w:val="000000"/>
                <w:sz w:val="20"/>
              </w:rPr>
              <w:t>.</w:t>
            </w:r>
          </w:p>
          <w:p w14:paraId="47FD774D" w14:textId="77777777" w:rsidR="001F24E7" w:rsidRDefault="00000000">
            <w:pPr>
              <w:spacing w:after="40"/>
            </w:pPr>
            <w:r>
              <w:rPr>
                <w:color w:val="000000"/>
                <w:sz w:val="20"/>
              </w:rPr>
              <w:t xml:space="preserve">2. </w:t>
            </w:r>
            <w:r>
              <w:rPr>
                <w:b/>
                <w:color w:val="C2185B"/>
                <w:sz w:val="20"/>
              </w:rPr>
              <w:t>B. Grande</w:t>
            </w:r>
            <w:r>
              <w:rPr>
                <w:color w:val="000000"/>
                <w:sz w:val="20"/>
              </w:rPr>
              <w:t>.</w:t>
            </w:r>
          </w:p>
          <w:p w14:paraId="61D698AA" w14:textId="77777777" w:rsidR="001F24E7" w:rsidRDefault="00000000">
            <w:pPr>
              <w:spacing w:after="40"/>
            </w:pPr>
            <w:r>
              <w:rPr>
                <w:color w:val="000000"/>
                <w:sz w:val="20"/>
              </w:rPr>
              <w:t xml:space="preserve">3. </w:t>
            </w:r>
            <w:r>
              <w:rPr>
                <w:b/>
                <w:color w:val="C2185B"/>
                <w:sz w:val="20"/>
              </w:rPr>
              <w:t>B. L'iris</w:t>
            </w:r>
            <w:r>
              <w:rPr>
                <w:color w:val="000000"/>
                <w:sz w:val="20"/>
              </w:rPr>
              <w:t>.</w:t>
            </w:r>
          </w:p>
          <w:p w14:paraId="00ABADD8" w14:textId="77777777" w:rsidR="001F24E7" w:rsidRDefault="00000000">
            <w:pPr>
              <w:spacing w:after="40"/>
            </w:pPr>
            <w:r>
              <w:rPr>
                <w:color w:val="000000"/>
                <w:sz w:val="20"/>
              </w:rPr>
              <w:t xml:space="preserve">4. </w:t>
            </w:r>
            <w:r>
              <w:rPr>
                <w:b/>
                <w:color w:val="C2185B"/>
                <w:sz w:val="20"/>
              </w:rPr>
              <w:t>A. Pour laisser entrer moins de lumière</w:t>
            </w:r>
            <w:r>
              <w:rPr>
                <w:color w:val="000000"/>
                <w:sz w:val="20"/>
              </w:rPr>
              <w:t>.</w:t>
            </w:r>
          </w:p>
          <w:p w14:paraId="5538E327" w14:textId="77777777" w:rsidR="001F24E7" w:rsidRDefault="00000000">
            <w:pPr>
              <w:spacing w:after="40"/>
            </w:pPr>
            <w:r>
              <w:rPr>
                <w:color w:val="000000"/>
                <w:sz w:val="20"/>
              </w:rPr>
              <w:t xml:space="preserve">1. La </w:t>
            </w:r>
            <w:r>
              <w:rPr>
                <w:b/>
                <w:color w:val="C2185B"/>
                <w:sz w:val="20"/>
              </w:rPr>
              <w:t>pupille</w:t>
            </w:r>
            <w:r>
              <w:rPr>
                <w:color w:val="000000"/>
                <w:sz w:val="20"/>
              </w:rPr>
              <w:t xml:space="preserve"> est </w:t>
            </w:r>
            <w:r>
              <w:rPr>
                <w:b/>
                <w:color w:val="C2185B"/>
                <w:sz w:val="20"/>
              </w:rPr>
              <w:t>petite</w:t>
            </w:r>
            <w:r>
              <w:rPr>
                <w:color w:val="000000"/>
                <w:sz w:val="20"/>
              </w:rPr>
              <w:t>.</w:t>
            </w:r>
          </w:p>
          <w:p w14:paraId="026F250B" w14:textId="77777777" w:rsidR="001F24E7" w:rsidRDefault="00000000">
            <w:pPr>
              <w:spacing w:after="40"/>
            </w:pPr>
            <w:r>
              <w:rPr>
                <w:color w:val="000000"/>
                <w:sz w:val="20"/>
              </w:rPr>
              <w:t xml:space="preserve">2. Elle est </w:t>
            </w:r>
            <w:r>
              <w:rPr>
                <w:b/>
                <w:color w:val="C2185B"/>
                <w:sz w:val="20"/>
              </w:rPr>
              <w:t>grande</w:t>
            </w:r>
            <w:r>
              <w:rPr>
                <w:color w:val="000000"/>
                <w:sz w:val="20"/>
              </w:rPr>
              <w:t>.</w:t>
            </w:r>
          </w:p>
          <w:p w14:paraId="7CECB5B7" w14:textId="77777777" w:rsidR="001F24E7" w:rsidRDefault="00000000">
            <w:pPr>
              <w:spacing w:after="40"/>
            </w:pPr>
            <w:r>
              <w:rPr>
                <w:color w:val="000000"/>
                <w:sz w:val="20"/>
              </w:rPr>
              <w:t>3. C'est l'</w:t>
            </w:r>
            <w:r>
              <w:rPr>
                <w:b/>
                <w:color w:val="C2185B"/>
                <w:sz w:val="20"/>
              </w:rPr>
              <w:t>iris</w:t>
            </w:r>
            <w:r>
              <w:rPr>
                <w:color w:val="000000"/>
                <w:sz w:val="20"/>
              </w:rPr>
              <w:t>.</w:t>
            </w:r>
          </w:p>
          <w:p w14:paraId="20041975" w14:textId="77777777" w:rsidR="001F24E7" w:rsidRDefault="00000000">
            <w:pPr>
              <w:spacing w:after="40"/>
            </w:pPr>
            <w:r>
              <w:rPr>
                <w:color w:val="000000"/>
                <w:sz w:val="20"/>
              </w:rPr>
              <w:t xml:space="preserve">4. Pour </w:t>
            </w:r>
            <w:r>
              <w:rPr>
                <w:b/>
                <w:color w:val="C2185B"/>
                <w:sz w:val="20"/>
              </w:rPr>
              <w:t>laisser entrer plus de lumière</w:t>
            </w:r>
            <w:r>
              <w:rPr>
                <w:color w:val="000000"/>
                <w:sz w:val="20"/>
              </w:rPr>
              <w:t>.</w:t>
            </w:r>
          </w:p>
        </w:tc>
        <w:tc>
          <w:tcPr>
            <w:tcW w:w="1134" w:type="dxa"/>
          </w:tcPr>
          <w:p w14:paraId="58515E2A" w14:textId="77777777" w:rsidR="001F24E7" w:rsidRDefault="00000000">
            <w:pPr>
              <w:spacing w:after="40"/>
            </w:pPr>
            <w:r>
              <w:rPr>
                <w:color w:val="000000"/>
                <w:sz w:val="20"/>
              </w:rPr>
              <w:t>Travail individuel</w:t>
            </w:r>
          </w:p>
        </w:tc>
        <w:tc>
          <w:tcPr>
            <w:tcW w:w="1134" w:type="dxa"/>
          </w:tcPr>
          <w:p w14:paraId="44966818" w14:textId="77777777" w:rsidR="001F24E7" w:rsidRDefault="00000000">
            <w:pPr>
              <w:spacing w:after="40"/>
            </w:pPr>
            <w:r>
              <w:rPr>
                <w:color w:val="000000"/>
                <w:sz w:val="20"/>
              </w:rPr>
              <w:t>Cahier</w:t>
            </w:r>
          </w:p>
        </w:tc>
        <w:tc>
          <w:tcPr>
            <w:tcW w:w="907" w:type="dxa"/>
          </w:tcPr>
          <w:p w14:paraId="59243DB4" w14:textId="77777777" w:rsidR="001F24E7" w:rsidRDefault="001F24E7"/>
        </w:tc>
      </w:tr>
    </w:tbl>
    <w:p w14:paraId="25C07990" w14:textId="77777777" w:rsidR="001F24E7" w:rsidRDefault="00000000">
      <w:r>
        <w:br w:type="page"/>
      </w:r>
    </w:p>
    <w:p w14:paraId="640440E8" w14:textId="77777777" w:rsidR="001F24E7" w:rsidRDefault="00000000">
      <w:pPr>
        <w:spacing w:after="120"/>
      </w:pPr>
      <w:r>
        <w:rPr>
          <w:b/>
          <w:color w:val="000000"/>
          <w:sz w:val="28"/>
        </w:rPr>
        <w:lastRenderedPageBreak/>
        <w:t>LEÇON</w:t>
      </w:r>
    </w:p>
    <w:p w14:paraId="123AFBF2" w14:textId="77777777" w:rsidR="001F24E7" w:rsidRDefault="00000000">
      <w:pPr>
        <w:spacing w:after="120"/>
      </w:pPr>
      <w:r>
        <w:rPr>
          <w:b/>
          <w:color w:val="C00000"/>
          <w:sz w:val="32"/>
        </w:rPr>
        <w:t>La pupille et l'iris au travail</w:t>
      </w:r>
      <w:bookmarkStart w:id="62" w:name="bm_lecon26"/>
      <w:bookmarkEnd w:id="62"/>
    </w:p>
    <w:p w14:paraId="7BE02975" w14:textId="77777777" w:rsidR="001F24E7" w:rsidRDefault="00000000">
      <w:pPr>
        <w:spacing w:after="120"/>
      </w:pPr>
      <w:r>
        <w:rPr>
          <w:color w:val="000000"/>
        </w:rPr>
        <w:t xml:space="preserve">La </w:t>
      </w:r>
      <w:r>
        <w:rPr>
          <w:b/>
          <w:color w:val="1F4E79"/>
        </w:rPr>
        <w:t>pupille</w:t>
      </w:r>
      <w:r>
        <w:rPr>
          <w:color w:val="000000"/>
        </w:rPr>
        <w:t xml:space="preserve"> et l'</w:t>
      </w:r>
      <w:r>
        <w:rPr>
          <w:b/>
          <w:color w:val="1F4E79"/>
        </w:rPr>
        <w:t>iris</w:t>
      </w:r>
      <w:r>
        <w:rPr>
          <w:color w:val="000000"/>
        </w:rPr>
        <w:t xml:space="preserve"> travaillent ensemble pour régler la lumière qui entre dans l'œil.</w:t>
      </w:r>
    </w:p>
    <w:p w14:paraId="61A376B2" w14:textId="77777777" w:rsidR="001F24E7" w:rsidRDefault="00000000">
      <w:pPr>
        <w:spacing w:after="120"/>
      </w:pPr>
      <w:r>
        <w:rPr>
          <w:b/>
          <w:color w:val="1E7B34"/>
          <w:sz w:val="24"/>
        </w:rPr>
        <w:t>1. En pleine lumière</w:t>
      </w:r>
    </w:p>
    <w:p w14:paraId="570D7AFB" w14:textId="77777777" w:rsidR="001F24E7" w:rsidRDefault="00000000">
      <w:pPr>
        <w:spacing w:after="120"/>
      </w:pPr>
      <w:r>
        <w:rPr>
          <w:color w:val="000000"/>
        </w:rPr>
        <w:t xml:space="preserve">Quand la </w:t>
      </w:r>
      <w:r>
        <w:rPr>
          <w:b/>
          <w:color w:val="1F4E79"/>
        </w:rPr>
        <w:t>lumière</w:t>
      </w:r>
      <w:r>
        <w:rPr>
          <w:color w:val="000000"/>
        </w:rPr>
        <w:t xml:space="preserve"> est forte, l'</w:t>
      </w:r>
      <w:r>
        <w:rPr>
          <w:b/>
          <w:color w:val="1F4E79"/>
        </w:rPr>
        <w:t>iris</w:t>
      </w:r>
      <w:r>
        <w:rPr>
          <w:color w:val="000000"/>
        </w:rPr>
        <w:t xml:space="preserve"> rétrécit la </w:t>
      </w:r>
      <w:r>
        <w:rPr>
          <w:b/>
          <w:color w:val="1F4E79"/>
        </w:rPr>
        <w:t>pupille</w:t>
      </w:r>
      <w:r>
        <w:rPr>
          <w:color w:val="000000"/>
        </w:rPr>
        <w:t>. Ainsi, il ne laisse entrer qu'un peu de lumière pour ne pas abîmer l'œil.</w:t>
      </w:r>
    </w:p>
    <w:p w14:paraId="3B33D3BD" w14:textId="77777777" w:rsidR="001F24E7" w:rsidRDefault="00000000">
      <w:pPr>
        <w:spacing w:after="120"/>
      </w:pPr>
      <w:r>
        <w:rPr>
          <w:b/>
          <w:color w:val="1E7B34"/>
          <w:sz w:val="24"/>
        </w:rPr>
        <w:t>2. Dans le noir</w:t>
      </w:r>
    </w:p>
    <w:p w14:paraId="4E4ECA5B" w14:textId="77777777" w:rsidR="001F24E7" w:rsidRDefault="00000000">
      <w:pPr>
        <w:spacing w:after="120"/>
      </w:pPr>
      <w:r>
        <w:rPr>
          <w:color w:val="000000"/>
        </w:rPr>
        <w:t xml:space="preserve">Quand il fait </w:t>
      </w:r>
      <w:r>
        <w:rPr>
          <w:b/>
          <w:color w:val="1F4E79"/>
        </w:rPr>
        <w:t>sombre</w:t>
      </w:r>
      <w:r>
        <w:rPr>
          <w:color w:val="000000"/>
        </w:rPr>
        <w:t>, l'</w:t>
      </w:r>
      <w:r>
        <w:rPr>
          <w:b/>
          <w:color w:val="1F4E79"/>
        </w:rPr>
        <w:t>iris</w:t>
      </w:r>
      <w:r>
        <w:rPr>
          <w:color w:val="000000"/>
        </w:rPr>
        <w:t xml:space="preserve"> agrandit la </w:t>
      </w:r>
      <w:r>
        <w:rPr>
          <w:b/>
          <w:color w:val="1F4E79"/>
        </w:rPr>
        <w:t>pupille</w:t>
      </w:r>
      <w:r>
        <w:rPr>
          <w:color w:val="000000"/>
        </w:rPr>
        <w:t xml:space="preserve"> pour laisser entrer plus de lumière. C'est pourquoi nos yeux s'habituent petit à petit à l'obscurité.</w:t>
      </w:r>
    </w:p>
    <w:p w14:paraId="3FB5F6F3" w14:textId="77777777" w:rsidR="001F24E7" w:rsidRDefault="00000000">
      <w:pPr>
        <w:spacing w:after="120"/>
      </w:pPr>
      <w:r>
        <w:rPr>
          <w:b/>
          <w:color w:val="000000"/>
          <w:sz w:val="28"/>
        </w:rPr>
        <w:t>EXERCICES</w:t>
      </w:r>
    </w:p>
    <w:p w14:paraId="42CFA5B7" w14:textId="77777777" w:rsidR="001F24E7" w:rsidRDefault="00000000">
      <w:pPr>
        <w:spacing w:after="120"/>
      </w:pPr>
      <w:r>
        <w:rPr>
          <w:b/>
          <w:color w:val="000000"/>
        </w:rPr>
        <w:t>Exercice 1 (5 points)</w:t>
      </w:r>
    </w:p>
    <w:p w14:paraId="3315245D" w14:textId="77777777" w:rsidR="001F24E7" w:rsidRDefault="00000000">
      <w:pPr>
        <w:spacing w:after="120"/>
      </w:pPr>
      <w:r>
        <w:rPr>
          <w:color w:val="000000"/>
        </w:rPr>
        <w:t>Réponds par Vrai (V) ou Faux (F).</w:t>
      </w:r>
    </w:p>
    <w:p w14:paraId="4D20D72E" w14:textId="77777777" w:rsidR="001F24E7" w:rsidRDefault="00000000">
      <w:pPr>
        <w:spacing w:after="120"/>
      </w:pPr>
      <w:r>
        <w:rPr>
          <w:color w:val="000000"/>
        </w:rPr>
        <w:t>1. La pupille est petite en pleine lumière.</w:t>
      </w:r>
    </w:p>
    <w:p w14:paraId="7FEBDFEA" w14:textId="77777777" w:rsidR="001F24E7" w:rsidRDefault="00000000">
      <w:pPr>
        <w:spacing w:after="120"/>
      </w:pPr>
      <w:r>
        <w:rPr>
          <w:color w:val="000000"/>
        </w:rPr>
        <w:t>2. La pupille est grande dans le noir.</w:t>
      </w:r>
    </w:p>
    <w:p w14:paraId="16FA1CE8" w14:textId="77777777" w:rsidR="001F24E7" w:rsidRDefault="00000000">
      <w:pPr>
        <w:spacing w:after="120"/>
      </w:pPr>
      <w:r>
        <w:rPr>
          <w:color w:val="000000"/>
        </w:rPr>
        <w:t>3. C'est le sourcil qui fait changer la pupille.</w:t>
      </w:r>
    </w:p>
    <w:p w14:paraId="14339E5D" w14:textId="77777777" w:rsidR="001F24E7" w:rsidRDefault="00000000">
      <w:pPr>
        <w:spacing w:after="120"/>
      </w:pPr>
      <w:r>
        <w:rPr>
          <w:color w:val="000000"/>
        </w:rPr>
        <w:t>4. L'iris règle la quantité de lumière.</w:t>
      </w:r>
    </w:p>
    <w:p w14:paraId="1B4F2476" w14:textId="77777777" w:rsidR="001F24E7" w:rsidRDefault="00000000">
      <w:pPr>
        <w:spacing w:after="120"/>
      </w:pPr>
      <w:r>
        <w:rPr>
          <w:b/>
          <w:color w:val="000000"/>
        </w:rPr>
        <w:t>Exercice 2 (5 points)</w:t>
      </w:r>
    </w:p>
    <w:p w14:paraId="46369211" w14:textId="77777777" w:rsidR="001F24E7" w:rsidRDefault="00000000">
      <w:pPr>
        <w:spacing w:after="120"/>
      </w:pPr>
      <w:r>
        <w:rPr>
          <w:color w:val="000000"/>
        </w:rPr>
        <w:t>Complète avec les mots suivants : iris, petite, grande, pupille.</w:t>
      </w:r>
    </w:p>
    <w:p w14:paraId="368E6FCA" w14:textId="77777777" w:rsidR="001F24E7" w:rsidRDefault="00000000">
      <w:pPr>
        <w:spacing w:after="120"/>
      </w:pPr>
      <w:r>
        <w:rPr>
          <w:color w:val="000000"/>
        </w:rPr>
        <w:t>1. En pleine lumière, la pupille est ...</w:t>
      </w:r>
    </w:p>
    <w:p w14:paraId="11637B84" w14:textId="77777777" w:rsidR="001F24E7" w:rsidRDefault="00000000">
      <w:pPr>
        <w:spacing w:after="120"/>
      </w:pPr>
      <w:r>
        <w:rPr>
          <w:color w:val="000000"/>
        </w:rPr>
        <w:t>2. Dans le noir, la pupille est ...</w:t>
      </w:r>
    </w:p>
    <w:p w14:paraId="30863658" w14:textId="77777777" w:rsidR="001F24E7" w:rsidRDefault="00000000">
      <w:pPr>
        <w:spacing w:after="120"/>
      </w:pPr>
      <w:r>
        <w:rPr>
          <w:color w:val="000000"/>
        </w:rPr>
        <w:t>3. C'est l'... qui fait changer la pupille.</w:t>
      </w:r>
    </w:p>
    <w:p w14:paraId="27DF9B12" w14:textId="77777777" w:rsidR="001F24E7" w:rsidRDefault="00000000">
      <w:pPr>
        <w:spacing w:after="120"/>
      </w:pPr>
      <w:r>
        <w:rPr>
          <w:color w:val="000000"/>
        </w:rPr>
        <w:t>4. La ... laisse entrer la lumière.</w:t>
      </w:r>
    </w:p>
    <w:p w14:paraId="484CD7DB" w14:textId="77777777" w:rsidR="001F24E7" w:rsidRDefault="00000000">
      <w:pPr>
        <w:spacing w:after="120"/>
      </w:pPr>
      <w:r>
        <w:rPr>
          <w:b/>
          <w:color w:val="000000"/>
        </w:rPr>
        <w:t>Exercice 3 (5 points)</w:t>
      </w:r>
    </w:p>
    <w:p w14:paraId="4701CFFD" w14:textId="77777777" w:rsidR="001F24E7" w:rsidRDefault="00000000">
      <w:pPr>
        <w:spacing w:after="120"/>
      </w:pPr>
      <w:r>
        <w:rPr>
          <w:color w:val="000000"/>
        </w:rPr>
        <w:t>Entoure la bonne réponse.</w:t>
      </w:r>
    </w:p>
    <w:p w14:paraId="2B94F82D" w14:textId="77777777" w:rsidR="001F24E7" w:rsidRDefault="00000000">
      <w:pPr>
        <w:spacing w:after="120"/>
      </w:pPr>
      <w:r>
        <w:rPr>
          <w:color w:val="000000"/>
        </w:rPr>
        <w:t>1. Comment est la pupille au soleil ? A. Grande B. Petite C. Carrée</w:t>
      </w:r>
    </w:p>
    <w:p w14:paraId="0D0192F8" w14:textId="77777777" w:rsidR="001F24E7" w:rsidRDefault="00000000">
      <w:pPr>
        <w:spacing w:after="120"/>
      </w:pPr>
      <w:r>
        <w:rPr>
          <w:color w:val="000000"/>
        </w:rPr>
        <w:t>2. Comment est la pupille dans le noir ? A. Petite B. Grande C. Ronde</w:t>
      </w:r>
    </w:p>
    <w:p w14:paraId="106FE58D" w14:textId="77777777" w:rsidR="001F24E7" w:rsidRDefault="00000000">
      <w:pPr>
        <w:spacing w:after="120"/>
      </w:pPr>
      <w:r>
        <w:rPr>
          <w:color w:val="000000"/>
        </w:rPr>
        <w:t>3. Qui fait changer la pupille ? A. Les cils B. L'iris C. La paupière</w:t>
      </w:r>
    </w:p>
    <w:p w14:paraId="2FC60134" w14:textId="77777777" w:rsidR="001F24E7" w:rsidRDefault="00000000">
      <w:pPr>
        <w:spacing w:after="120"/>
      </w:pPr>
      <w:r>
        <w:rPr>
          <w:color w:val="000000"/>
        </w:rPr>
        <w:t>4. Pourquoi la pupille rétrécit-elle au soleil ? A. Pour laisser entrer moins de lumière B. Pour dormir C. Pour pleurer</w:t>
      </w:r>
    </w:p>
    <w:p w14:paraId="5A28FD75" w14:textId="77777777" w:rsidR="001F24E7" w:rsidRDefault="00000000">
      <w:pPr>
        <w:spacing w:after="120"/>
      </w:pPr>
      <w:r>
        <w:rPr>
          <w:b/>
          <w:color w:val="000000"/>
        </w:rPr>
        <w:t>Exercice 4 (5 points)</w:t>
      </w:r>
    </w:p>
    <w:p w14:paraId="71905BF9" w14:textId="77777777" w:rsidR="001F24E7" w:rsidRDefault="00000000">
      <w:pPr>
        <w:spacing w:after="120"/>
      </w:pPr>
      <w:r>
        <w:rPr>
          <w:color w:val="000000"/>
        </w:rPr>
        <w:t>Réponds par une phrase complète.</w:t>
      </w:r>
    </w:p>
    <w:p w14:paraId="4A2563EE" w14:textId="77777777" w:rsidR="001F24E7" w:rsidRDefault="00000000">
      <w:pPr>
        <w:spacing w:after="120"/>
      </w:pPr>
      <w:r>
        <w:rPr>
          <w:color w:val="000000"/>
        </w:rPr>
        <w:t>1. Comment est la pupille quand la lumière est forte ?</w:t>
      </w:r>
    </w:p>
    <w:p w14:paraId="177780B3" w14:textId="77777777" w:rsidR="001F24E7" w:rsidRDefault="00000000">
      <w:pPr>
        <w:spacing w:after="120"/>
      </w:pPr>
      <w:r>
        <w:rPr>
          <w:color w:val="000000"/>
        </w:rPr>
        <w:t>2. Comment est-elle quand il fait sombre ?</w:t>
      </w:r>
    </w:p>
    <w:p w14:paraId="5E910155" w14:textId="77777777" w:rsidR="001F24E7" w:rsidRDefault="00000000">
      <w:pPr>
        <w:spacing w:after="120"/>
      </w:pPr>
      <w:r>
        <w:rPr>
          <w:color w:val="000000"/>
        </w:rPr>
        <w:t>3. Qui fait changer la taille de la pupille ?</w:t>
      </w:r>
    </w:p>
    <w:p w14:paraId="7BECFD75" w14:textId="77777777" w:rsidR="001F24E7" w:rsidRDefault="00000000">
      <w:pPr>
        <w:spacing w:after="120"/>
      </w:pPr>
      <w:r>
        <w:rPr>
          <w:color w:val="000000"/>
        </w:rPr>
        <w:t>4. Pourquoi la pupille s'agrandit-elle dans le noir ?</w:t>
      </w:r>
    </w:p>
    <w:p w14:paraId="4DC45AB4" w14:textId="77777777" w:rsidR="001F24E7" w:rsidRDefault="00000000">
      <w:pPr>
        <w:spacing w:after="120"/>
      </w:pPr>
      <w:r>
        <w:rPr>
          <w:b/>
          <w:color w:val="000000"/>
        </w:rPr>
        <w:t>Corrigé</w:t>
      </w:r>
    </w:p>
    <w:p w14:paraId="00D88622" w14:textId="77777777" w:rsidR="001F24E7" w:rsidRDefault="00000000">
      <w:pPr>
        <w:spacing w:after="120"/>
      </w:pPr>
      <w:r>
        <w:rPr>
          <w:b/>
          <w:color w:val="000000"/>
        </w:rPr>
        <w:lastRenderedPageBreak/>
        <w:t>Exercice 1</w:t>
      </w:r>
    </w:p>
    <w:p w14:paraId="0D9E788F" w14:textId="77777777" w:rsidR="001F24E7" w:rsidRDefault="00000000">
      <w:pPr>
        <w:spacing w:after="120"/>
      </w:pPr>
      <w:r>
        <w:rPr>
          <w:color w:val="000000"/>
        </w:rPr>
        <w:t xml:space="preserve">1. </w:t>
      </w:r>
      <w:r>
        <w:rPr>
          <w:b/>
          <w:color w:val="C2185B"/>
        </w:rPr>
        <w:t>Vrai</w:t>
      </w:r>
      <w:r>
        <w:rPr>
          <w:color w:val="000000"/>
        </w:rPr>
        <w:t xml:space="preserve"> : la pupille rétrécit en pleine lumière.</w:t>
      </w:r>
    </w:p>
    <w:p w14:paraId="1383ADE4" w14:textId="77777777" w:rsidR="001F24E7" w:rsidRDefault="00000000">
      <w:pPr>
        <w:spacing w:after="120"/>
      </w:pPr>
      <w:r>
        <w:rPr>
          <w:color w:val="000000"/>
        </w:rPr>
        <w:t xml:space="preserve">2. </w:t>
      </w:r>
      <w:r>
        <w:rPr>
          <w:b/>
          <w:color w:val="C2185B"/>
        </w:rPr>
        <w:t>Vrai</w:t>
      </w:r>
      <w:r>
        <w:rPr>
          <w:color w:val="000000"/>
        </w:rPr>
        <w:t xml:space="preserve"> : elle s'agrandit dans le noir.</w:t>
      </w:r>
    </w:p>
    <w:p w14:paraId="3DB2BBB0" w14:textId="77777777" w:rsidR="001F24E7" w:rsidRDefault="00000000">
      <w:pPr>
        <w:spacing w:after="120"/>
      </w:pPr>
      <w:r>
        <w:rPr>
          <w:color w:val="000000"/>
        </w:rPr>
        <w:t xml:space="preserve">3. </w:t>
      </w:r>
      <w:r>
        <w:rPr>
          <w:b/>
          <w:color w:val="C2185B"/>
        </w:rPr>
        <w:t>Faux</w:t>
      </w:r>
      <w:r>
        <w:rPr>
          <w:color w:val="000000"/>
        </w:rPr>
        <w:t xml:space="preserve"> : c'est l'iris.</w:t>
      </w:r>
    </w:p>
    <w:p w14:paraId="0CD72572" w14:textId="77777777" w:rsidR="001F24E7" w:rsidRDefault="00000000">
      <w:pPr>
        <w:spacing w:after="120"/>
      </w:pPr>
      <w:r>
        <w:rPr>
          <w:color w:val="000000"/>
        </w:rPr>
        <w:t xml:space="preserve">4. </w:t>
      </w:r>
      <w:r>
        <w:rPr>
          <w:b/>
          <w:color w:val="C2185B"/>
        </w:rPr>
        <w:t>Vrai</w:t>
      </w:r>
      <w:r>
        <w:rPr>
          <w:color w:val="000000"/>
        </w:rPr>
        <w:t xml:space="preserve"> : l'iris règle la lumière.</w:t>
      </w:r>
    </w:p>
    <w:p w14:paraId="34C441C2" w14:textId="77777777" w:rsidR="001F24E7" w:rsidRDefault="00000000">
      <w:pPr>
        <w:spacing w:after="120"/>
      </w:pPr>
      <w:r>
        <w:rPr>
          <w:b/>
          <w:color w:val="000000"/>
        </w:rPr>
        <w:t>Exercice 2</w:t>
      </w:r>
    </w:p>
    <w:p w14:paraId="681B83EB" w14:textId="77777777" w:rsidR="001F24E7" w:rsidRDefault="00000000">
      <w:pPr>
        <w:spacing w:after="120"/>
      </w:pPr>
      <w:r>
        <w:rPr>
          <w:color w:val="000000"/>
        </w:rPr>
        <w:t xml:space="preserve">1. La pupille est </w:t>
      </w:r>
      <w:r>
        <w:rPr>
          <w:b/>
          <w:color w:val="C2185B"/>
        </w:rPr>
        <w:t>petite</w:t>
      </w:r>
      <w:r>
        <w:rPr>
          <w:color w:val="000000"/>
        </w:rPr>
        <w:t>.</w:t>
      </w:r>
    </w:p>
    <w:p w14:paraId="02A0C36A" w14:textId="77777777" w:rsidR="001F24E7" w:rsidRDefault="00000000">
      <w:pPr>
        <w:spacing w:after="120"/>
      </w:pPr>
      <w:r>
        <w:rPr>
          <w:color w:val="000000"/>
        </w:rPr>
        <w:t xml:space="preserve">2. Elle est </w:t>
      </w:r>
      <w:r>
        <w:rPr>
          <w:b/>
          <w:color w:val="C2185B"/>
        </w:rPr>
        <w:t>grande</w:t>
      </w:r>
      <w:r>
        <w:rPr>
          <w:color w:val="000000"/>
        </w:rPr>
        <w:t>.</w:t>
      </w:r>
    </w:p>
    <w:p w14:paraId="6C756257" w14:textId="77777777" w:rsidR="001F24E7" w:rsidRDefault="00000000">
      <w:pPr>
        <w:spacing w:after="120"/>
      </w:pPr>
      <w:r>
        <w:rPr>
          <w:color w:val="000000"/>
        </w:rPr>
        <w:t>3. C'est l'</w:t>
      </w:r>
      <w:r>
        <w:rPr>
          <w:b/>
          <w:color w:val="C2185B"/>
        </w:rPr>
        <w:t>iris</w:t>
      </w:r>
      <w:r>
        <w:rPr>
          <w:color w:val="000000"/>
        </w:rPr>
        <w:t>.</w:t>
      </w:r>
    </w:p>
    <w:p w14:paraId="6E4AA395" w14:textId="77777777" w:rsidR="001F24E7" w:rsidRDefault="00000000">
      <w:pPr>
        <w:spacing w:after="120"/>
      </w:pPr>
      <w:r>
        <w:rPr>
          <w:color w:val="000000"/>
        </w:rPr>
        <w:t xml:space="preserve">4. La </w:t>
      </w:r>
      <w:r>
        <w:rPr>
          <w:b/>
          <w:color w:val="C2185B"/>
        </w:rPr>
        <w:t>pupille</w:t>
      </w:r>
      <w:r>
        <w:rPr>
          <w:color w:val="000000"/>
        </w:rPr>
        <w:t xml:space="preserve"> laisse entrer la lumière.</w:t>
      </w:r>
    </w:p>
    <w:p w14:paraId="40728530" w14:textId="77777777" w:rsidR="001F24E7" w:rsidRDefault="00000000">
      <w:pPr>
        <w:spacing w:after="120"/>
      </w:pPr>
      <w:r>
        <w:rPr>
          <w:b/>
          <w:color w:val="000000"/>
        </w:rPr>
        <w:t>Exercice 3</w:t>
      </w:r>
    </w:p>
    <w:p w14:paraId="046C583C" w14:textId="77777777" w:rsidR="001F24E7" w:rsidRDefault="00000000">
      <w:pPr>
        <w:spacing w:after="120"/>
      </w:pPr>
      <w:r>
        <w:rPr>
          <w:color w:val="000000"/>
        </w:rPr>
        <w:t xml:space="preserve">1. </w:t>
      </w:r>
      <w:r>
        <w:rPr>
          <w:b/>
          <w:color w:val="C2185B"/>
        </w:rPr>
        <w:t>B. Petite</w:t>
      </w:r>
      <w:r>
        <w:rPr>
          <w:color w:val="000000"/>
        </w:rPr>
        <w:t>.</w:t>
      </w:r>
    </w:p>
    <w:p w14:paraId="4B81A873" w14:textId="77777777" w:rsidR="001F24E7" w:rsidRDefault="00000000">
      <w:pPr>
        <w:spacing w:after="120"/>
      </w:pPr>
      <w:r>
        <w:rPr>
          <w:color w:val="000000"/>
        </w:rPr>
        <w:t xml:space="preserve">2. </w:t>
      </w:r>
      <w:r>
        <w:rPr>
          <w:b/>
          <w:color w:val="C2185B"/>
        </w:rPr>
        <w:t>B. Grande</w:t>
      </w:r>
      <w:r>
        <w:rPr>
          <w:color w:val="000000"/>
        </w:rPr>
        <w:t>.</w:t>
      </w:r>
    </w:p>
    <w:p w14:paraId="48281586" w14:textId="77777777" w:rsidR="001F24E7" w:rsidRDefault="00000000">
      <w:pPr>
        <w:spacing w:after="120"/>
      </w:pPr>
      <w:r>
        <w:rPr>
          <w:color w:val="000000"/>
        </w:rPr>
        <w:t xml:space="preserve">3. </w:t>
      </w:r>
      <w:r>
        <w:rPr>
          <w:b/>
          <w:color w:val="C2185B"/>
        </w:rPr>
        <w:t>B. L'iris</w:t>
      </w:r>
      <w:r>
        <w:rPr>
          <w:color w:val="000000"/>
        </w:rPr>
        <w:t>.</w:t>
      </w:r>
    </w:p>
    <w:p w14:paraId="44CE960A" w14:textId="77777777" w:rsidR="001F24E7" w:rsidRDefault="00000000">
      <w:pPr>
        <w:spacing w:after="120"/>
      </w:pPr>
      <w:r>
        <w:rPr>
          <w:color w:val="000000"/>
        </w:rPr>
        <w:t xml:space="preserve">4. </w:t>
      </w:r>
      <w:r>
        <w:rPr>
          <w:b/>
          <w:color w:val="C2185B"/>
        </w:rPr>
        <w:t>A. Pour laisser entrer moins de lumière</w:t>
      </w:r>
      <w:r>
        <w:rPr>
          <w:color w:val="000000"/>
        </w:rPr>
        <w:t>.</w:t>
      </w:r>
    </w:p>
    <w:p w14:paraId="445EC7BD" w14:textId="77777777" w:rsidR="001F24E7" w:rsidRDefault="00000000">
      <w:pPr>
        <w:spacing w:after="120"/>
      </w:pPr>
      <w:r>
        <w:rPr>
          <w:b/>
          <w:color w:val="000000"/>
        </w:rPr>
        <w:t>Exercice 4</w:t>
      </w:r>
    </w:p>
    <w:p w14:paraId="032169CB" w14:textId="77777777" w:rsidR="001F24E7" w:rsidRDefault="00000000">
      <w:pPr>
        <w:spacing w:after="120"/>
      </w:pPr>
      <w:r>
        <w:rPr>
          <w:color w:val="000000"/>
        </w:rPr>
        <w:t xml:space="preserve">1. La </w:t>
      </w:r>
      <w:r>
        <w:rPr>
          <w:b/>
          <w:color w:val="C2185B"/>
        </w:rPr>
        <w:t>pupille</w:t>
      </w:r>
      <w:r>
        <w:rPr>
          <w:color w:val="000000"/>
        </w:rPr>
        <w:t xml:space="preserve"> est </w:t>
      </w:r>
      <w:r>
        <w:rPr>
          <w:b/>
          <w:color w:val="C2185B"/>
        </w:rPr>
        <w:t>petite</w:t>
      </w:r>
      <w:r>
        <w:rPr>
          <w:color w:val="000000"/>
        </w:rPr>
        <w:t>.</w:t>
      </w:r>
    </w:p>
    <w:p w14:paraId="33E432D7" w14:textId="77777777" w:rsidR="001F24E7" w:rsidRDefault="00000000">
      <w:pPr>
        <w:spacing w:after="120"/>
      </w:pPr>
      <w:r>
        <w:rPr>
          <w:color w:val="000000"/>
        </w:rPr>
        <w:t xml:space="preserve">2. Elle est </w:t>
      </w:r>
      <w:r>
        <w:rPr>
          <w:b/>
          <w:color w:val="C2185B"/>
        </w:rPr>
        <w:t>grande</w:t>
      </w:r>
      <w:r>
        <w:rPr>
          <w:color w:val="000000"/>
        </w:rPr>
        <w:t>.</w:t>
      </w:r>
    </w:p>
    <w:p w14:paraId="547F2E62" w14:textId="77777777" w:rsidR="001F24E7" w:rsidRDefault="00000000">
      <w:pPr>
        <w:spacing w:after="120"/>
      </w:pPr>
      <w:r>
        <w:rPr>
          <w:color w:val="000000"/>
        </w:rPr>
        <w:t>3. C'est l'</w:t>
      </w:r>
      <w:r>
        <w:rPr>
          <w:b/>
          <w:color w:val="C2185B"/>
        </w:rPr>
        <w:t>iris</w:t>
      </w:r>
      <w:r>
        <w:rPr>
          <w:color w:val="000000"/>
        </w:rPr>
        <w:t>.</w:t>
      </w:r>
    </w:p>
    <w:p w14:paraId="2E235300" w14:textId="77777777" w:rsidR="001F24E7" w:rsidRDefault="00000000">
      <w:pPr>
        <w:spacing w:after="120"/>
      </w:pPr>
      <w:r>
        <w:rPr>
          <w:color w:val="000000"/>
        </w:rPr>
        <w:t xml:space="preserve">4. Pour </w:t>
      </w:r>
      <w:r>
        <w:rPr>
          <w:b/>
          <w:color w:val="C2185B"/>
        </w:rPr>
        <w:t>laisser entrer plus de lumière</w:t>
      </w:r>
      <w:r>
        <w:rPr>
          <w:color w:val="000000"/>
        </w:rPr>
        <w:t>.</w:t>
      </w:r>
    </w:p>
    <w:p w14:paraId="1C33E1F9" w14:textId="77777777" w:rsidR="001F24E7" w:rsidRDefault="00000000">
      <w:pPr>
        <w:spacing w:after="120"/>
      </w:pPr>
      <w:r>
        <w:rPr>
          <w:b/>
          <w:color w:val="000000"/>
        </w:rPr>
        <w:t>Total : ... / 20</w:t>
      </w:r>
    </w:p>
    <w:p w14:paraId="0D70BF10" w14:textId="77777777" w:rsidR="001F24E7" w:rsidRDefault="00000000">
      <w:r>
        <w:br w:type="page"/>
      </w:r>
    </w:p>
    <w:p w14:paraId="395E85BB" w14:textId="77777777" w:rsidR="001F24E7" w:rsidRDefault="00000000">
      <w:pPr>
        <w:spacing w:after="120"/>
        <w:jc w:val="center"/>
      </w:pPr>
      <w:r>
        <w:rPr>
          <w:b/>
          <w:color w:val="000000"/>
          <w:sz w:val="28"/>
        </w:rPr>
        <w:lastRenderedPageBreak/>
        <w:t>SÉANCE 27 / 60</w:t>
      </w:r>
      <w:bookmarkStart w:id="63" w:name="bm_seance27"/>
      <w:bookmarkEnd w:id="63"/>
    </w:p>
    <w:p w14:paraId="7A3D2442" w14:textId="77777777" w:rsidR="001F24E7" w:rsidRDefault="00000000">
      <w:pPr>
        <w:spacing w:after="120"/>
        <w:jc w:val="center"/>
      </w:pPr>
      <w:r>
        <w:rPr>
          <w:b/>
          <w:color w:val="C00000"/>
          <w:sz w:val="32"/>
        </w:rPr>
        <w:t>L'œil et le cerveau</w:t>
      </w:r>
    </w:p>
    <w:p w14:paraId="16A4E33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202B59E" w14:textId="77777777">
        <w:tc>
          <w:tcPr>
            <w:tcW w:w="6520" w:type="dxa"/>
          </w:tcPr>
          <w:p w14:paraId="4EACF2AB" w14:textId="77777777" w:rsidR="001F24E7" w:rsidRDefault="00000000">
            <w:pPr>
              <w:spacing w:after="40"/>
            </w:pPr>
            <w:r>
              <w:rPr>
                <w:color w:val="000000"/>
                <w:sz w:val="20"/>
              </w:rPr>
              <w:t>Discipline : Sciences de la Vie et de la Terre</w:t>
            </w:r>
          </w:p>
        </w:tc>
        <w:tc>
          <w:tcPr>
            <w:tcW w:w="3118" w:type="dxa"/>
          </w:tcPr>
          <w:p w14:paraId="5BE66D7A" w14:textId="77777777" w:rsidR="001F24E7" w:rsidRDefault="00000000">
            <w:pPr>
              <w:spacing w:after="40"/>
            </w:pPr>
            <w:r>
              <w:rPr>
                <w:color w:val="000000"/>
                <w:sz w:val="20"/>
              </w:rPr>
              <w:t>Date : ...</w:t>
            </w:r>
          </w:p>
        </w:tc>
      </w:tr>
      <w:tr w:rsidR="001F24E7" w14:paraId="2D2EBC66" w14:textId="77777777">
        <w:tc>
          <w:tcPr>
            <w:tcW w:w="6520" w:type="dxa"/>
          </w:tcPr>
          <w:p w14:paraId="2CFE2F23" w14:textId="77777777" w:rsidR="001F24E7" w:rsidRDefault="00000000">
            <w:pPr>
              <w:spacing w:after="40"/>
            </w:pPr>
            <w:r>
              <w:rPr>
                <w:color w:val="000000"/>
                <w:sz w:val="20"/>
              </w:rPr>
              <w:t>Thème : Le fonctionnement de l'œil</w:t>
            </w:r>
          </w:p>
        </w:tc>
        <w:tc>
          <w:tcPr>
            <w:tcW w:w="3118" w:type="dxa"/>
          </w:tcPr>
          <w:p w14:paraId="2E632928" w14:textId="77777777" w:rsidR="001F24E7" w:rsidRDefault="00000000">
            <w:pPr>
              <w:spacing w:after="40"/>
            </w:pPr>
            <w:r>
              <w:rPr>
                <w:color w:val="000000"/>
                <w:sz w:val="20"/>
              </w:rPr>
              <w:t>Classe : 9e</w:t>
            </w:r>
          </w:p>
        </w:tc>
      </w:tr>
      <w:tr w:rsidR="001F24E7" w14:paraId="1A7613D2" w14:textId="77777777">
        <w:tc>
          <w:tcPr>
            <w:tcW w:w="6520" w:type="dxa"/>
          </w:tcPr>
          <w:p w14:paraId="74FE58DD" w14:textId="77777777" w:rsidR="001F24E7" w:rsidRDefault="00000000">
            <w:pPr>
              <w:spacing w:after="40"/>
            </w:pPr>
            <w:r>
              <w:rPr>
                <w:color w:val="000000"/>
                <w:sz w:val="20"/>
              </w:rPr>
              <w:t>Titre : L'œil et le cerveau</w:t>
            </w:r>
          </w:p>
        </w:tc>
        <w:tc>
          <w:tcPr>
            <w:tcW w:w="3118" w:type="dxa"/>
          </w:tcPr>
          <w:p w14:paraId="5CA3FEE2" w14:textId="77777777" w:rsidR="001F24E7" w:rsidRDefault="00000000">
            <w:pPr>
              <w:spacing w:after="40"/>
            </w:pPr>
            <w:r>
              <w:rPr>
                <w:color w:val="000000"/>
                <w:sz w:val="20"/>
              </w:rPr>
              <w:t>Séance n° : 27 / 60</w:t>
            </w:r>
          </w:p>
        </w:tc>
      </w:tr>
      <w:tr w:rsidR="001F24E7" w14:paraId="658DF483" w14:textId="77777777">
        <w:tc>
          <w:tcPr>
            <w:tcW w:w="6520" w:type="dxa"/>
          </w:tcPr>
          <w:p w14:paraId="3EE33276" w14:textId="77777777" w:rsidR="001F24E7" w:rsidRDefault="00000000">
            <w:pPr>
              <w:spacing w:after="40"/>
            </w:pPr>
            <w:r>
              <w:rPr>
                <w:color w:val="000000"/>
                <w:sz w:val="20"/>
              </w:rPr>
              <w:t>Objectif spécifique : Être capable de comprendre que le cerveau reçoit et comprend ce que l'œil voit.</w:t>
            </w:r>
          </w:p>
        </w:tc>
        <w:tc>
          <w:tcPr>
            <w:tcW w:w="3118" w:type="dxa"/>
          </w:tcPr>
          <w:p w14:paraId="2D13A42C" w14:textId="77777777" w:rsidR="001F24E7" w:rsidRDefault="00000000">
            <w:pPr>
              <w:spacing w:after="40"/>
            </w:pPr>
            <w:r>
              <w:rPr>
                <w:color w:val="000000"/>
                <w:sz w:val="20"/>
              </w:rPr>
              <w:t>Durée : 30 min</w:t>
            </w:r>
          </w:p>
        </w:tc>
      </w:tr>
      <w:tr w:rsidR="001F24E7" w14:paraId="7D8CD1E1" w14:textId="77777777">
        <w:tc>
          <w:tcPr>
            <w:tcW w:w="6520" w:type="dxa"/>
          </w:tcPr>
          <w:p w14:paraId="11EA3F34" w14:textId="77777777" w:rsidR="001F24E7" w:rsidRDefault="00000000">
            <w:pPr>
              <w:spacing w:after="40"/>
            </w:pPr>
            <w:r>
              <w:rPr>
                <w:color w:val="000000"/>
                <w:sz w:val="20"/>
              </w:rPr>
              <w:t>Documentation : Répartition annuelle 9e, SVT, Bimestre 3</w:t>
            </w:r>
          </w:p>
        </w:tc>
        <w:tc>
          <w:tcPr>
            <w:tcW w:w="3118" w:type="dxa"/>
          </w:tcPr>
          <w:p w14:paraId="628759CC" w14:textId="77777777" w:rsidR="001F24E7" w:rsidRDefault="001F24E7"/>
        </w:tc>
      </w:tr>
      <w:tr w:rsidR="001F24E7" w14:paraId="1652A62D" w14:textId="77777777">
        <w:tc>
          <w:tcPr>
            <w:tcW w:w="6520" w:type="dxa"/>
          </w:tcPr>
          <w:p w14:paraId="1E5C9EB9" w14:textId="77777777" w:rsidR="001F24E7" w:rsidRDefault="00000000">
            <w:pPr>
              <w:spacing w:after="40"/>
            </w:pPr>
            <w:r>
              <w:rPr>
                <w:color w:val="000000"/>
                <w:sz w:val="20"/>
              </w:rPr>
              <w:t>Support et matériel : voir le déroulement.</w:t>
            </w:r>
          </w:p>
        </w:tc>
        <w:tc>
          <w:tcPr>
            <w:tcW w:w="3118" w:type="dxa"/>
          </w:tcPr>
          <w:p w14:paraId="6241EDF4" w14:textId="77777777" w:rsidR="001F24E7" w:rsidRDefault="001F24E7"/>
        </w:tc>
      </w:tr>
    </w:tbl>
    <w:tbl>
      <w:tblPr>
        <w:tblStyle w:val="Grilledutableau"/>
        <w:tblW w:w="0" w:type="auto"/>
        <w:tblLook w:val="04A0" w:firstRow="1" w:lastRow="0" w:firstColumn="1" w:lastColumn="0" w:noHBand="0" w:noVBand="1"/>
      </w:tblPr>
      <w:tblGrid>
        <w:gridCol w:w="1359"/>
        <w:gridCol w:w="2451"/>
        <w:gridCol w:w="2450"/>
        <w:gridCol w:w="1194"/>
        <w:gridCol w:w="1128"/>
        <w:gridCol w:w="1272"/>
      </w:tblGrid>
      <w:tr w:rsidR="001F24E7" w14:paraId="522456C5" w14:textId="77777777">
        <w:tc>
          <w:tcPr>
            <w:tcW w:w="1361" w:type="dxa"/>
            <w:vMerge w:val="restart"/>
          </w:tcPr>
          <w:p w14:paraId="7BBDBB79" w14:textId="77777777" w:rsidR="001F24E7" w:rsidRDefault="00000000">
            <w:pPr>
              <w:spacing w:after="40"/>
            </w:pPr>
            <w:r>
              <w:rPr>
                <w:b/>
                <w:color w:val="000000"/>
                <w:sz w:val="20"/>
              </w:rPr>
              <w:t>Étapes et Durée</w:t>
            </w:r>
          </w:p>
        </w:tc>
        <w:tc>
          <w:tcPr>
            <w:tcW w:w="4988" w:type="dxa"/>
            <w:gridSpan w:val="2"/>
          </w:tcPr>
          <w:p w14:paraId="38CE1AD3" w14:textId="77777777" w:rsidR="001F24E7" w:rsidRDefault="00000000">
            <w:pPr>
              <w:spacing w:after="40"/>
            </w:pPr>
            <w:r>
              <w:rPr>
                <w:b/>
                <w:color w:val="000000"/>
                <w:sz w:val="20"/>
              </w:rPr>
              <w:t>Déroulement de la leçon</w:t>
            </w:r>
          </w:p>
        </w:tc>
        <w:tc>
          <w:tcPr>
            <w:tcW w:w="1134" w:type="dxa"/>
            <w:vMerge w:val="restart"/>
          </w:tcPr>
          <w:p w14:paraId="55E7F2E2" w14:textId="77777777" w:rsidR="001F24E7" w:rsidRDefault="00000000">
            <w:pPr>
              <w:spacing w:after="40"/>
            </w:pPr>
            <w:r>
              <w:rPr>
                <w:b/>
                <w:color w:val="000000"/>
                <w:sz w:val="20"/>
              </w:rPr>
              <w:t>Technique et Stratégie</w:t>
            </w:r>
          </w:p>
        </w:tc>
        <w:tc>
          <w:tcPr>
            <w:tcW w:w="1134" w:type="dxa"/>
            <w:vMerge w:val="restart"/>
          </w:tcPr>
          <w:p w14:paraId="3E5DA6F6" w14:textId="77777777" w:rsidR="001F24E7" w:rsidRDefault="00000000">
            <w:pPr>
              <w:spacing w:after="40"/>
            </w:pPr>
            <w:r>
              <w:rPr>
                <w:b/>
                <w:color w:val="000000"/>
                <w:sz w:val="20"/>
              </w:rPr>
              <w:t>Support et Matériel</w:t>
            </w:r>
          </w:p>
        </w:tc>
        <w:tc>
          <w:tcPr>
            <w:tcW w:w="907" w:type="dxa"/>
            <w:vMerge w:val="restart"/>
          </w:tcPr>
          <w:p w14:paraId="29DB038F" w14:textId="77777777" w:rsidR="001F24E7" w:rsidRDefault="00000000">
            <w:pPr>
              <w:spacing w:after="40"/>
            </w:pPr>
            <w:r>
              <w:rPr>
                <w:b/>
                <w:color w:val="000000"/>
                <w:sz w:val="20"/>
              </w:rPr>
              <w:t>Observation</w:t>
            </w:r>
          </w:p>
        </w:tc>
      </w:tr>
      <w:tr w:rsidR="001F24E7" w14:paraId="2F9F0335" w14:textId="77777777">
        <w:tc>
          <w:tcPr>
            <w:tcW w:w="1361" w:type="dxa"/>
            <w:vMerge/>
          </w:tcPr>
          <w:p w14:paraId="5721AAE4" w14:textId="77777777" w:rsidR="001F24E7" w:rsidRDefault="001F24E7"/>
        </w:tc>
        <w:tc>
          <w:tcPr>
            <w:tcW w:w="2494" w:type="dxa"/>
          </w:tcPr>
          <w:p w14:paraId="41A5D92D" w14:textId="77777777" w:rsidR="001F24E7" w:rsidRDefault="00000000">
            <w:pPr>
              <w:spacing w:after="40"/>
            </w:pPr>
            <w:r>
              <w:rPr>
                <w:b/>
                <w:color w:val="000000"/>
                <w:sz w:val="20"/>
              </w:rPr>
              <w:t>Enseignant</w:t>
            </w:r>
          </w:p>
        </w:tc>
        <w:tc>
          <w:tcPr>
            <w:tcW w:w="2494" w:type="dxa"/>
          </w:tcPr>
          <w:p w14:paraId="12895FDA" w14:textId="77777777" w:rsidR="001F24E7" w:rsidRDefault="00000000">
            <w:pPr>
              <w:spacing w:after="40"/>
            </w:pPr>
            <w:r>
              <w:rPr>
                <w:b/>
                <w:color w:val="000000"/>
                <w:sz w:val="20"/>
              </w:rPr>
              <w:t>Apprenants</w:t>
            </w:r>
          </w:p>
        </w:tc>
        <w:tc>
          <w:tcPr>
            <w:tcW w:w="1134" w:type="dxa"/>
            <w:vMerge/>
          </w:tcPr>
          <w:p w14:paraId="3B2EF321" w14:textId="77777777" w:rsidR="001F24E7" w:rsidRDefault="001F24E7"/>
        </w:tc>
        <w:tc>
          <w:tcPr>
            <w:tcW w:w="1134" w:type="dxa"/>
            <w:vMerge/>
          </w:tcPr>
          <w:p w14:paraId="13321707" w14:textId="77777777" w:rsidR="001F24E7" w:rsidRDefault="001F24E7"/>
        </w:tc>
        <w:tc>
          <w:tcPr>
            <w:tcW w:w="907" w:type="dxa"/>
            <w:vMerge/>
          </w:tcPr>
          <w:p w14:paraId="03AA1973" w14:textId="77777777" w:rsidR="001F24E7" w:rsidRDefault="001F24E7"/>
        </w:tc>
      </w:tr>
      <w:tr w:rsidR="001F24E7" w14:paraId="2526333A" w14:textId="77777777">
        <w:tc>
          <w:tcPr>
            <w:tcW w:w="1361" w:type="dxa"/>
          </w:tcPr>
          <w:p w14:paraId="024AC51A" w14:textId="77777777" w:rsidR="001F24E7" w:rsidRDefault="00000000">
            <w:pPr>
              <w:spacing w:after="40"/>
            </w:pPr>
            <w:r>
              <w:rPr>
                <w:b/>
                <w:color w:val="000000"/>
                <w:sz w:val="20"/>
              </w:rPr>
              <w:t>I. Révision (5 min)</w:t>
            </w:r>
          </w:p>
        </w:tc>
        <w:tc>
          <w:tcPr>
            <w:tcW w:w="2494" w:type="dxa"/>
          </w:tcPr>
          <w:p w14:paraId="09781671" w14:textId="77777777" w:rsidR="001F24E7" w:rsidRDefault="00000000">
            <w:pPr>
              <w:spacing w:after="40"/>
            </w:pPr>
            <w:r>
              <w:rPr>
                <w:b/>
                <w:color w:val="000000"/>
                <w:sz w:val="20"/>
              </w:rPr>
              <w:t>Questions :</w:t>
            </w:r>
          </w:p>
          <w:p w14:paraId="5F01B608" w14:textId="77777777" w:rsidR="001F24E7" w:rsidRDefault="00000000">
            <w:pPr>
              <w:spacing w:after="40"/>
            </w:pPr>
            <w:r>
              <w:rPr>
                <w:color w:val="000000"/>
                <w:sz w:val="20"/>
              </w:rPr>
              <w:t>1. Comment est la pupille en pleine lumière ?</w:t>
            </w:r>
          </w:p>
          <w:p w14:paraId="5FB13E97" w14:textId="77777777" w:rsidR="001F24E7" w:rsidRDefault="00000000">
            <w:pPr>
              <w:spacing w:after="40"/>
            </w:pPr>
            <w:r>
              <w:rPr>
                <w:color w:val="000000"/>
                <w:sz w:val="20"/>
              </w:rPr>
              <w:t>2. Qui fait changer la taille de la pupille ?</w:t>
            </w:r>
          </w:p>
        </w:tc>
        <w:tc>
          <w:tcPr>
            <w:tcW w:w="2494" w:type="dxa"/>
          </w:tcPr>
          <w:p w14:paraId="2DBB14C7" w14:textId="77777777" w:rsidR="001F24E7" w:rsidRDefault="00000000">
            <w:pPr>
              <w:spacing w:after="40"/>
            </w:pPr>
            <w:r>
              <w:rPr>
                <w:b/>
                <w:color w:val="000000"/>
                <w:sz w:val="20"/>
              </w:rPr>
              <w:t>R.A. :</w:t>
            </w:r>
          </w:p>
          <w:p w14:paraId="7D18DBAC" w14:textId="77777777" w:rsidR="001F24E7" w:rsidRDefault="00000000">
            <w:pPr>
              <w:spacing w:after="40"/>
            </w:pPr>
            <w:r>
              <w:rPr>
                <w:color w:val="000000"/>
                <w:sz w:val="20"/>
              </w:rPr>
              <w:t>1. En pleine lumière, la pupille est petite.</w:t>
            </w:r>
          </w:p>
          <w:p w14:paraId="3DB05D54" w14:textId="77777777" w:rsidR="001F24E7" w:rsidRDefault="00000000">
            <w:pPr>
              <w:spacing w:after="40"/>
            </w:pPr>
            <w:r>
              <w:rPr>
                <w:color w:val="000000"/>
                <w:sz w:val="20"/>
              </w:rPr>
              <w:t>2. C'est l'iris.</w:t>
            </w:r>
          </w:p>
        </w:tc>
        <w:tc>
          <w:tcPr>
            <w:tcW w:w="1134" w:type="dxa"/>
          </w:tcPr>
          <w:p w14:paraId="31F9457F" w14:textId="77777777" w:rsidR="001F24E7" w:rsidRDefault="00000000">
            <w:pPr>
              <w:spacing w:after="40"/>
            </w:pPr>
            <w:r>
              <w:rPr>
                <w:color w:val="000000"/>
                <w:sz w:val="20"/>
              </w:rPr>
              <w:t>Questions-réponses</w:t>
            </w:r>
          </w:p>
        </w:tc>
        <w:tc>
          <w:tcPr>
            <w:tcW w:w="1134" w:type="dxa"/>
          </w:tcPr>
          <w:p w14:paraId="42EBD4C8" w14:textId="77777777" w:rsidR="001F24E7" w:rsidRDefault="00000000">
            <w:pPr>
              <w:spacing w:after="40"/>
            </w:pPr>
            <w:r>
              <w:rPr>
                <w:color w:val="000000"/>
                <w:sz w:val="20"/>
              </w:rPr>
              <w:t>—</w:t>
            </w:r>
          </w:p>
        </w:tc>
        <w:tc>
          <w:tcPr>
            <w:tcW w:w="907" w:type="dxa"/>
          </w:tcPr>
          <w:p w14:paraId="6C4EC69C" w14:textId="77777777" w:rsidR="001F24E7" w:rsidRDefault="001F24E7"/>
        </w:tc>
      </w:tr>
      <w:tr w:rsidR="001F24E7" w14:paraId="0EC53919" w14:textId="77777777">
        <w:tc>
          <w:tcPr>
            <w:tcW w:w="9524" w:type="dxa"/>
            <w:gridSpan w:val="6"/>
          </w:tcPr>
          <w:p w14:paraId="458808C5" w14:textId="77777777" w:rsidR="001F24E7" w:rsidRDefault="00000000">
            <w:pPr>
              <w:spacing w:after="40"/>
            </w:pPr>
            <w:r>
              <w:rPr>
                <w:b/>
                <w:color w:val="000000"/>
                <w:sz w:val="20"/>
              </w:rPr>
              <w:t>II. NOUVELLE LEÇON (20 min)</w:t>
            </w:r>
          </w:p>
        </w:tc>
      </w:tr>
      <w:tr w:rsidR="001F24E7" w14:paraId="587B6356" w14:textId="77777777">
        <w:tc>
          <w:tcPr>
            <w:tcW w:w="1361" w:type="dxa"/>
          </w:tcPr>
          <w:p w14:paraId="3F2C2B28" w14:textId="77777777" w:rsidR="001F24E7" w:rsidRDefault="00000000">
            <w:pPr>
              <w:spacing w:after="40"/>
            </w:pPr>
            <w:r>
              <w:rPr>
                <w:b/>
                <w:color w:val="000000"/>
                <w:sz w:val="20"/>
              </w:rPr>
              <w:t>1. Mise en situation</w:t>
            </w:r>
          </w:p>
        </w:tc>
        <w:tc>
          <w:tcPr>
            <w:tcW w:w="2494" w:type="dxa"/>
          </w:tcPr>
          <w:p w14:paraId="1C80646A" w14:textId="77777777" w:rsidR="001F24E7" w:rsidRDefault="00000000">
            <w:pPr>
              <w:spacing w:after="40"/>
            </w:pPr>
            <w:r>
              <w:rPr>
                <w:color w:val="000000"/>
                <w:sz w:val="20"/>
              </w:rPr>
              <w:t>Pendant le jeu, la maîtresse bande les yeux de Koto. Il avance doucement, les bras en avant, et se cogne presque contre la table. Sans ses yeux, il ne sait plus où aller ! Qui aide l'œil à comprendre le monde ?</w:t>
            </w:r>
          </w:p>
          <w:p w14:paraId="049909E8" w14:textId="77777777" w:rsidR="001F24E7" w:rsidRDefault="00000000">
            <w:pPr>
              <w:spacing w:after="40"/>
            </w:pPr>
            <w:r>
              <w:rPr>
                <w:color w:val="000000"/>
                <w:sz w:val="20"/>
              </w:rPr>
              <w:t>Qui peut répondre à cette question ?</w:t>
            </w:r>
          </w:p>
        </w:tc>
        <w:tc>
          <w:tcPr>
            <w:tcW w:w="2494" w:type="dxa"/>
          </w:tcPr>
          <w:p w14:paraId="7E1DC31F" w14:textId="77777777" w:rsidR="001F24E7" w:rsidRDefault="00000000">
            <w:pPr>
              <w:spacing w:after="40"/>
            </w:pPr>
            <w:r>
              <w:rPr>
                <w:color w:val="000000"/>
                <w:sz w:val="20"/>
              </w:rPr>
              <w:t>Écoutent et répondent.</w:t>
            </w:r>
          </w:p>
        </w:tc>
        <w:tc>
          <w:tcPr>
            <w:tcW w:w="1134" w:type="dxa"/>
          </w:tcPr>
          <w:p w14:paraId="56D38528" w14:textId="77777777" w:rsidR="001F24E7" w:rsidRDefault="00000000">
            <w:pPr>
              <w:spacing w:after="40"/>
            </w:pPr>
            <w:r>
              <w:rPr>
                <w:color w:val="000000"/>
                <w:sz w:val="20"/>
              </w:rPr>
              <w:t>Travail collectif</w:t>
            </w:r>
          </w:p>
        </w:tc>
        <w:tc>
          <w:tcPr>
            <w:tcW w:w="1134" w:type="dxa"/>
          </w:tcPr>
          <w:p w14:paraId="0BA823FB" w14:textId="77777777" w:rsidR="001F24E7" w:rsidRDefault="00000000">
            <w:pPr>
              <w:spacing w:after="40"/>
            </w:pPr>
            <w:r>
              <w:rPr>
                <w:color w:val="000000"/>
                <w:sz w:val="20"/>
              </w:rPr>
              <w:t>Tableau noir</w:t>
            </w:r>
          </w:p>
        </w:tc>
        <w:tc>
          <w:tcPr>
            <w:tcW w:w="907" w:type="dxa"/>
          </w:tcPr>
          <w:p w14:paraId="4C78FC7F" w14:textId="77777777" w:rsidR="001F24E7" w:rsidRDefault="001F24E7"/>
        </w:tc>
      </w:tr>
      <w:tr w:rsidR="001F24E7" w14:paraId="36DB473B" w14:textId="77777777">
        <w:tc>
          <w:tcPr>
            <w:tcW w:w="1361" w:type="dxa"/>
          </w:tcPr>
          <w:p w14:paraId="109EB3DC" w14:textId="77777777" w:rsidR="001F24E7" w:rsidRDefault="00000000">
            <w:pPr>
              <w:spacing w:after="40"/>
            </w:pPr>
            <w:r>
              <w:rPr>
                <w:b/>
                <w:color w:val="000000"/>
                <w:sz w:val="20"/>
              </w:rPr>
              <w:t>2. Présentation</w:t>
            </w:r>
          </w:p>
        </w:tc>
        <w:tc>
          <w:tcPr>
            <w:tcW w:w="2494" w:type="dxa"/>
          </w:tcPr>
          <w:p w14:paraId="3366BBB1" w14:textId="77777777" w:rsidR="001F24E7" w:rsidRDefault="00000000">
            <w:pPr>
              <w:spacing w:after="40"/>
            </w:pPr>
            <w:r>
              <w:rPr>
                <w:color w:val="000000"/>
                <w:sz w:val="20"/>
              </w:rPr>
              <w:t>Aujourd'hui, nous allons apprendre comment l'œil et le cerveau travaillent ensemble.</w:t>
            </w:r>
          </w:p>
          <w:p w14:paraId="073B34B2" w14:textId="77777777" w:rsidR="001F24E7" w:rsidRDefault="00000000">
            <w:pPr>
              <w:spacing w:after="40"/>
            </w:pPr>
            <w:r>
              <w:rPr>
                <w:color w:val="000000"/>
                <w:sz w:val="20"/>
              </w:rPr>
              <w:t>Je lis le titre au tableau : L'œil et le cerveau.</w:t>
            </w:r>
          </w:p>
        </w:tc>
        <w:tc>
          <w:tcPr>
            <w:tcW w:w="2494" w:type="dxa"/>
          </w:tcPr>
          <w:p w14:paraId="05613768" w14:textId="77777777" w:rsidR="001F24E7" w:rsidRDefault="00000000">
            <w:pPr>
              <w:spacing w:after="40"/>
            </w:pPr>
            <w:r>
              <w:rPr>
                <w:color w:val="000000"/>
                <w:sz w:val="20"/>
              </w:rPr>
              <w:t>Écoutent.</w:t>
            </w:r>
          </w:p>
        </w:tc>
        <w:tc>
          <w:tcPr>
            <w:tcW w:w="1134" w:type="dxa"/>
          </w:tcPr>
          <w:p w14:paraId="7D9740BB" w14:textId="77777777" w:rsidR="001F24E7" w:rsidRDefault="00000000">
            <w:pPr>
              <w:spacing w:after="40"/>
            </w:pPr>
            <w:r>
              <w:rPr>
                <w:color w:val="000000"/>
                <w:sz w:val="20"/>
              </w:rPr>
              <w:t>Exposé</w:t>
            </w:r>
          </w:p>
        </w:tc>
        <w:tc>
          <w:tcPr>
            <w:tcW w:w="1134" w:type="dxa"/>
          </w:tcPr>
          <w:p w14:paraId="2E9B4FBA" w14:textId="77777777" w:rsidR="001F24E7" w:rsidRDefault="00000000">
            <w:pPr>
              <w:spacing w:after="40"/>
            </w:pPr>
            <w:r>
              <w:rPr>
                <w:color w:val="000000"/>
                <w:sz w:val="20"/>
              </w:rPr>
              <w:t>Tableau noir</w:t>
            </w:r>
          </w:p>
        </w:tc>
        <w:tc>
          <w:tcPr>
            <w:tcW w:w="907" w:type="dxa"/>
          </w:tcPr>
          <w:p w14:paraId="174E6DE9" w14:textId="77777777" w:rsidR="001F24E7" w:rsidRDefault="001F24E7"/>
        </w:tc>
      </w:tr>
      <w:tr w:rsidR="001F24E7" w14:paraId="45369574" w14:textId="77777777">
        <w:tc>
          <w:tcPr>
            <w:tcW w:w="1361" w:type="dxa"/>
          </w:tcPr>
          <w:p w14:paraId="15487622" w14:textId="77777777" w:rsidR="001F24E7" w:rsidRDefault="00000000">
            <w:pPr>
              <w:spacing w:after="40"/>
            </w:pPr>
            <w:r>
              <w:rPr>
                <w:b/>
                <w:color w:val="000000"/>
                <w:sz w:val="20"/>
              </w:rPr>
              <w:t>3. Observation</w:t>
            </w:r>
          </w:p>
        </w:tc>
        <w:tc>
          <w:tcPr>
            <w:tcW w:w="2494" w:type="dxa"/>
          </w:tcPr>
          <w:p w14:paraId="17E8A5B6" w14:textId="77777777" w:rsidR="001F24E7" w:rsidRDefault="00000000">
            <w:pPr>
              <w:spacing w:after="40"/>
            </w:pPr>
            <w:r>
              <w:rPr>
                <w:color w:val="000000"/>
                <w:sz w:val="20"/>
              </w:rPr>
              <w:t>Un élève volontaire avance les yeux bandés, puis les yeux ouverts.</w:t>
            </w:r>
          </w:p>
          <w:p w14:paraId="5329E2CD" w14:textId="77777777" w:rsidR="001F24E7" w:rsidRDefault="00000000">
            <w:pPr>
              <w:spacing w:after="40"/>
            </w:pPr>
            <w:r>
              <w:rPr>
                <w:color w:val="000000"/>
                <w:sz w:val="20"/>
              </w:rPr>
              <w:t>Comparez : quand avance-t-on le mieux ?</w:t>
            </w:r>
          </w:p>
        </w:tc>
        <w:tc>
          <w:tcPr>
            <w:tcW w:w="2494" w:type="dxa"/>
          </w:tcPr>
          <w:p w14:paraId="08EEA858" w14:textId="77777777" w:rsidR="001F24E7" w:rsidRDefault="00000000">
            <w:pPr>
              <w:spacing w:after="40"/>
            </w:pPr>
            <w:r>
              <w:rPr>
                <w:color w:val="000000"/>
                <w:sz w:val="20"/>
              </w:rPr>
              <w:t>Observent, touchent et montrent.</w:t>
            </w:r>
          </w:p>
        </w:tc>
        <w:tc>
          <w:tcPr>
            <w:tcW w:w="1134" w:type="dxa"/>
          </w:tcPr>
          <w:p w14:paraId="46BCF197" w14:textId="77777777" w:rsidR="001F24E7" w:rsidRDefault="00000000">
            <w:pPr>
              <w:spacing w:after="40"/>
            </w:pPr>
            <w:r>
              <w:rPr>
                <w:color w:val="000000"/>
                <w:sz w:val="20"/>
              </w:rPr>
              <w:t>Observation dirigée</w:t>
            </w:r>
          </w:p>
        </w:tc>
        <w:tc>
          <w:tcPr>
            <w:tcW w:w="1134" w:type="dxa"/>
          </w:tcPr>
          <w:p w14:paraId="598CFB7B" w14:textId="77777777" w:rsidR="001F24E7" w:rsidRDefault="00000000">
            <w:pPr>
              <w:spacing w:after="40"/>
            </w:pPr>
            <w:r>
              <w:rPr>
                <w:color w:val="000000"/>
                <w:sz w:val="20"/>
              </w:rPr>
              <w:t>un foulard pour bander les yeux</w:t>
            </w:r>
          </w:p>
        </w:tc>
        <w:tc>
          <w:tcPr>
            <w:tcW w:w="907" w:type="dxa"/>
          </w:tcPr>
          <w:p w14:paraId="10987E6B" w14:textId="77777777" w:rsidR="001F24E7" w:rsidRDefault="001F24E7"/>
        </w:tc>
      </w:tr>
      <w:tr w:rsidR="001F24E7" w14:paraId="02D842C4" w14:textId="77777777">
        <w:tc>
          <w:tcPr>
            <w:tcW w:w="1361" w:type="dxa"/>
          </w:tcPr>
          <w:p w14:paraId="5A106106" w14:textId="77777777" w:rsidR="001F24E7" w:rsidRDefault="00000000">
            <w:pPr>
              <w:spacing w:after="40"/>
            </w:pPr>
            <w:r>
              <w:rPr>
                <w:b/>
                <w:color w:val="000000"/>
                <w:sz w:val="20"/>
              </w:rPr>
              <w:t>4. Analyse</w:t>
            </w:r>
          </w:p>
        </w:tc>
        <w:tc>
          <w:tcPr>
            <w:tcW w:w="2494" w:type="dxa"/>
          </w:tcPr>
          <w:p w14:paraId="416713DF" w14:textId="77777777" w:rsidR="001F24E7" w:rsidRDefault="00000000">
            <w:pPr>
              <w:spacing w:after="40"/>
            </w:pPr>
            <w:r>
              <w:rPr>
                <w:b/>
                <w:color w:val="000000"/>
                <w:sz w:val="20"/>
              </w:rPr>
              <w:t>Questions :</w:t>
            </w:r>
          </w:p>
          <w:p w14:paraId="2A72330C" w14:textId="77777777" w:rsidR="001F24E7" w:rsidRDefault="00000000">
            <w:pPr>
              <w:spacing w:after="40"/>
            </w:pPr>
            <w:r>
              <w:rPr>
                <w:color w:val="000000"/>
                <w:sz w:val="20"/>
              </w:rPr>
              <w:t>1. Que reçoit l'œil quand on regarde ?</w:t>
            </w:r>
          </w:p>
          <w:p w14:paraId="7A1D0F73" w14:textId="77777777" w:rsidR="001F24E7" w:rsidRDefault="00000000">
            <w:pPr>
              <w:spacing w:after="40"/>
            </w:pPr>
            <w:r>
              <w:rPr>
                <w:color w:val="000000"/>
                <w:sz w:val="20"/>
              </w:rPr>
              <w:t>2. Où l'image est-elle envoyée ?</w:t>
            </w:r>
          </w:p>
          <w:p w14:paraId="47E6A28B" w14:textId="77777777" w:rsidR="001F24E7" w:rsidRDefault="00000000">
            <w:pPr>
              <w:spacing w:after="40"/>
            </w:pPr>
            <w:r>
              <w:rPr>
                <w:color w:val="000000"/>
                <w:sz w:val="20"/>
              </w:rPr>
              <w:t>3. Que fait le cerveau avec cette image ?</w:t>
            </w:r>
          </w:p>
        </w:tc>
        <w:tc>
          <w:tcPr>
            <w:tcW w:w="2494" w:type="dxa"/>
          </w:tcPr>
          <w:p w14:paraId="75F67A65" w14:textId="77777777" w:rsidR="001F24E7" w:rsidRDefault="00000000">
            <w:pPr>
              <w:spacing w:after="40"/>
            </w:pPr>
            <w:r>
              <w:rPr>
                <w:b/>
                <w:color w:val="000000"/>
                <w:sz w:val="20"/>
              </w:rPr>
              <w:t>R.A. :</w:t>
            </w:r>
          </w:p>
          <w:p w14:paraId="0BC274F9" w14:textId="77777777" w:rsidR="001F24E7" w:rsidRDefault="00000000">
            <w:pPr>
              <w:spacing w:after="40"/>
            </w:pPr>
            <w:r>
              <w:rPr>
                <w:color w:val="000000"/>
                <w:sz w:val="20"/>
              </w:rPr>
              <w:t>1. L'œil reçoit la lumière et forme une image.</w:t>
            </w:r>
          </w:p>
          <w:p w14:paraId="3E0E26BC" w14:textId="77777777" w:rsidR="001F24E7" w:rsidRDefault="00000000">
            <w:pPr>
              <w:spacing w:after="40"/>
            </w:pPr>
            <w:r>
              <w:rPr>
                <w:color w:val="000000"/>
                <w:sz w:val="20"/>
              </w:rPr>
              <w:t>2. L'image est envoyée au cerveau.</w:t>
            </w:r>
          </w:p>
          <w:p w14:paraId="3FF0CF91" w14:textId="77777777" w:rsidR="001F24E7" w:rsidRDefault="00000000">
            <w:pPr>
              <w:spacing w:after="40"/>
            </w:pPr>
            <w:r>
              <w:rPr>
                <w:color w:val="000000"/>
                <w:sz w:val="20"/>
              </w:rPr>
              <w:t>3. Le cerveau comprend l'image : il reconnaît les objets, les personnes et les couleurs.</w:t>
            </w:r>
          </w:p>
        </w:tc>
        <w:tc>
          <w:tcPr>
            <w:tcW w:w="1134" w:type="dxa"/>
          </w:tcPr>
          <w:p w14:paraId="1457BC47" w14:textId="77777777" w:rsidR="001F24E7" w:rsidRDefault="00000000">
            <w:pPr>
              <w:spacing w:after="40"/>
            </w:pPr>
            <w:r>
              <w:rPr>
                <w:color w:val="000000"/>
                <w:sz w:val="20"/>
              </w:rPr>
              <w:t>Questions-réponses</w:t>
            </w:r>
          </w:p>
        </w:tc>
        <w:tc>
          <w:tcPr>
            <w:tcW w:w="1134" w:type="dxa"/>
          </w:tcPr>
          <w:p w14:paraId="04DEB807" w14:textId="77777777" w:rsidR="001F24E7" w:rsidRDefault="00000000">
            <w:pPr>
              <w:spacing w:after="40"/>
            </w:pPr>
            <w:r>
              <w:rPr>
                <w:color w:val="000000"/>
                <w:sz w:val="20"/>
              </w:rPr>
              <w:t>Tableau noir</w:t>
            </w:r>
          </w:p>
        </w:tc>
        <w:tc>
          <w:tcPr>
            <w:tcW w:w="907" w:type="dxa"/>
          </w:tcPr>
          <w:p w14:paraId="6F469BEA" w14:textId="77777777" w:rsidR="001F24E7" w:rsidRDefault="001F24E7"/>
        </w:tc>
      </w:tr>
      <w:tr w:rsidR="001F24E7" w14:paraId="32184C1E" w14:textId="77777777">
        <w:tc>
          <w:tcPr>
            <w:tcW w:w="1361" w:type="dxa"/>
          </w:tcPr>
          <w:p w14:paraId="3D861C1D" w14:textId="77777777" w:rsidR="001F24E7" w:rsidRDefault="00000000">
            <w:pPr>
              <w:spacing w:after="40"/>
            </w:pPr>
            <w:r>
              <w:rPr>
                <w:b/>
                <w:color w:val="000000"/>
                <w:sz w:val="20"/>
              </w:rPr>
              <w:t>5. Synthèse</w:t>
            </w:r>
          </w:p>
        </w:tc>
        <w:tc>
          <w:tcPr>
            <w:tcW w:w="2494" w:type="dxa"/>
          </w:tcPr>
          <w:p w14:paraId="5CF1663E" w14:textId="77777777" w:rsidR="001F24E7" w:rsidRDefault="00000000">
            <w:pPr>
              <w:spacing w:after="40"/>
            </w:pPr>
            <w:r>
              <w:rPr>
                <w:b/>
                <w:color w:val="000000"/>
                <w:sz w:val="20"/>
              </w:rPr>
              <w:t>Je lis la synthèse, vous écoutez :</w:t>
            </w:r>
          </w:p>
          <w:p w14:paraId="33EC43F9" w14:textId="77777777" w:rsidR="001F24E7" w:rsidRDefault="00000000">
            <w:pPr>
              <w:spacing w:after="40"/>
            </w:pPr>
            <w:r>
              <w:rPr>
                <w:color w:val="000000"/>
                <w:sz w:val="20"/>
              </w:rPr>
              <w:t xml:space="preserve">L'œil reçoit la lumière et forme une image. Le cerveau reçoit cette image </w:t>
            </w:r>
            <w:r>
              <w:rPr>
                <w:color w:val="000000"/>
                <w:sz w:val="20"/>
              </w:rPr>
              <w:lastRenderedPageBreak/>
              <w:t>et la comprend : c'est lui qui nous dit ce que nous voyons.</w:t>
            </w:r>
          </w:p>
        </w:tc>
        <w:tc>
          <w:tcPr>
            <w:tcW w:w="2494" w:type="dxa"/>
          </w:tcPr>
          <w:p w14:paraId="09F86D12" w14:textId="77777777" w:rsidR="001F24E7" w:rsidRDefault="00000000">
            <w:pPr>
              <w:spacing w:after="40"/>
            </w:pPr>
            <w:r>
              <w:rPr>
                <w:color w:val="000000"/>
                <w:sz w:val="20"/>
              </w:rPr>
              <w:lastRenderedPageBreak/>
              <w:t>Écoutent.</w:t>
            </w:r>
          </w:p>
        </w:tc>
        <w:tc>
          <w:tcPr>
            <w:tcW w:w="1134" w:type="dxa"/>
          </w:tcPr>
          <w:p w14:paraId="1A7CF534" w14:textId="77777777" w:rsidR="001F24E7" w:rsidRDefault="00000000">
            <w:pPr>
              <w:spacing w:after="40"/>
            </w:pPr>
            <w:r>
              <w:rPr>
                <w:color w:val="000000"/>
                <w:sz w:val="20"/>
              </w:rPr>
              <w:t>Exposé</w:t>
            </w:r>
          </w:p>
        </w:tc>
        <w:tc>
          <w:tcPr>
            <w:tcW w:w="1134" w:type="dxa"/>
          </w:tcPr>
          <w:p w14:paraId="46D77F11" w14:textId="77777777" w:rsidR="001F24E7" w:rsidRDefault="00000000">
            <w:pPr>
              <w:spacing w:after="40"/>
            </w:pPr>
            <w:r>
              <w:rPr>
                <w:color w:val="000000"/>
                <w:sz w:val="20"/>
              </w:rPr>
              <w:t>Tableau noir</w:t>
            </w:r>
          </w:p>
        </w:tc>
        <w:tc>
          <w:tcPr>
            <w:tcW w:w="907" w:type="dxa"/>
          </w:tcPr>
          <w:p w14:paraId="54328B56" w14:textId="77777777" w:rsidR="001F24E7" w:rsidRDefault="001F24E7"/>
        </w:tc>
      </w:tr>
      <w:tr w:rsidR="001F24E7" w14:paraId="4CB203CE" w14:textId="77777777">
        <w:tc>
          <w:tcPr>
            <w:tcW w:w="1361" w:type="dxa"/>
          </w:tcPr>
          <w:p w14:paraId="692CE79F" w14:textId="77777777" w:rsidR="001F24E7" w:rsidRDefault="00000000">
            <w:pPr>
              <w:spacing w:after="40"/>
            </w:pPr>
            <w:r>
              <w:rPr>
                <w:b/>
                <w:color w:val="000000"/>
                <w:sz w:val="20"/>
              </w:rPr>
              <w:t>6. Application</w:t>
            </w:r>
          </w:p>
        </w:tc>
        <w:tc>
          <w:tcPr>
            <w:tcW w:w="2494" w:type="dxa"/>
          </w:tcPr>
          <w:p w14:paraId="7ABEBEF6" w14:textId="77777777" w:rsidR="001F24E7" w:rsidRDefault="00000000">
            <w:pPr>
              <w:spacing w:after="40"/>
            </w:pPr>
            <w:r>
              <w:rPr>
                <w:b/>
                <w:color w:val="000000"/>
                <w:sz w:val="20"/>
              </w:rPr>
              <w:t>Réponds par Vrai (V) ou Faux (F).</w:t>
            </w:r>
          </w:p>
          <w:p w14:paraId="02B0DB68" w14:textId="77777777" w:rsidR="001F24E7" w:rsidRDefault="00000000">
            <w:pPr>
              <w:spacing w:after="40"/>
            </w:pPr>
            <w:r>
              <w:rPr>
                <w:color w:val="000000"/>
                <w:sz w:val="20"/>
              </w:rPr>
              <w:t>1. L'œil forme une image.</w:t>
            </w:r>
          </w:p>
          <w:p w14:paraId="55DDD7CE" w14:textId="77777777" w:rsidR="001F24E7" w:rsidRDefault="00000000">
            <w:pPr>
              <w:spacing w:after="40"/>
            </w:pPr>
            <w:r>
              <w:rPr>
                <w:color w:val="000000"/>
                <w:sz w:val="20"/>
              </w:rPr>
              <w:t>2. L'image reste dans l'œil.</w:t>
            </w:r>
          </w:p>
          <w:p w14:paraId="3AACEE6D" w14:textId="77777777" w:rsidR="001F24E7" w:rsidRDefault="00000000">
            <w:pPr>
              <w:spacing w:after="40"/>
            </w:pPr>
            <w:r>
              <w:rPr>
                <w:color w:val="000000"/>
                <w:sz w:val="20"/>
              </w:rPr>
              <w:t>3. Le cerveau reçoit l'image.</w:t>
            </w:r>
          </w:p>
          <w:p w14:paraId="1743AE5B" w14:textId="77777777" w:rsidR="001F24E7" w:rsidRDefault="00000000">
            <w:pPr>
              <w:spacing w:after="40"/>
            </w:pPr>
            <w:r>
              <w:rPr>
                <w:color w:val="000000"/>
                <w:sz w:val="20"/>
              </w:rPr>
              <w:t>4. Le cerveau reconnaît les objets.</w:t>
            </w:r>
          </w:p>
          <w:p w14:paraId="1A849BF9" w14:textId="77777777" w:rsidR="001F24E7" w:rsidRDefault="00000000">
            <w:pPr>
              <w:spacing w:after="40"/>
            </w:pPr>
            <w:r>
              <w:rPr>
                <w:b/>
                <w:color w:val="000000"/>
                <w:sz w:val="20"/>
              </w:rPr>
              <w:t>Complète avec les mots suivants : image, cerveau, yeux, reconnaître.</w:t>
            </w:r>
          </w:p>
          <w:p w14:paraId="6C605ACC" w14:textId="77777777" w:rsidR="001F24E7" w:rsidRDefault="00000000">
            <w:pPr>
              <w:spacing w:after="40"/>
            </w:pPr>
            <w:r>
              <w:rPr>
                <w:color w:val="000000"/>
                <w:sz w:val="20"/>
              </w:rPr>
              <w:t>1. L'œil forme une ...</w:t>
            </w:r>
          </w:p>
          <w:p w14:paraId="47883EEB" w14:textId="77777777" w:rsidR="001F24E7" w:rsidRDefault="00000000">
            <w:pPr>
              <w:spacing w:after="40"/>
            </w:pPr>
            <w:r>
              <w:rPr>
                <w:color w:val="000000"/>
                <w:sz w:val="20"/>
              </w:rPr>
              <w:t>2. L'image est envoyée au ...</w:t>
            </w:r>
          </w:p>
          <w:p w14:paraId="50E28C1F" w14:textId="77777777" w:rsidR="001F24E7" w:rsidRDefault="00000000">
            <w:pPr>
              <w:spacing w:after="40"/>
            </w:pPr>
            <w:r>
              <w:rPr>
                <w:color w:val="000000"/>
                <w:sz w:val="20"/>
              </w:rPr>
              <w:t>3. Les ... reçoivent la lumière.</w:t>
            </w:r>
          </w:p>
          <w:p w14:paraId="1E26576F" w14:textId="77777777" w:rsidR="001F24E7" w:rsidRDefault="00000000">
            <w:pPr>
              <w:spacing w:after="40"/>
            </w:pPr>
            <w:r>
              <w:rPr>
                <w:color w:val="000000"/>
                <w:sz w:val="20"/>
              </w:rPr>
              <w:t>4. Le cerveau sert à ... les objets.</w:t>
            </w:r>
          </w:p>
        </w:tc>
        <w:tc>
          <w:tcPr>
            <w:tcW w:w="2494" w:type="dxa"/>
          </w:tcPr>
          <w:p w14:paraId="3FF4EC74" w14:textId="77777777" w:rsidR="001F24E7" w:rsidRDefault="00000000">
            <w:pPr>
              <w:spacing w:after="40"/>
            </w:pPr>
            <w:r>
              <w:rPr>
                <w:b/>
                <w:color w:val="000000"/>
                <w:sz w:val="20"/>
              </w:rPr>
              <w:t>Corrigé :</w:t>
            </w:r>
          </w:p>
          <w:p w14:paraId="322001A6" w14:textId="77777777" w:rsidR="001F24E7" w:rsidRDefault="00000000">
            <w:pPr>
              <w:spacing w:after="40"/>
            </w:pPr>
            <w:r>
              <w:rPr>
                <w:color w:val="000000"/>
                <w:sz w:val="20"/>
              </w:rPr>
              <w:t xml:space="preserve">1. </w:t>
            </w:r>
            <w:r>
              <w:rPr>
                <w:b/>
                <w:color w:val="C2185B"/>
                <w:sz w:val="20"/>
              </w:rPr>
              <w:t>Vrai</w:t>
            </w:r>
            <w:r>
              <w:rPr>
                <w:color w:val="000000"/>
                <w:sz w:val="20"/>
              </w:rPr>
              <w:t xml:space="preserve"> : l'œil forme une image.</w:t>
            </w:r>
          </w:p>
          <w:p w14:paraId="10EBF92D" w14:textId="77777777" w:rsidR="001F24E7" w:rsidRDefault="00000000">
            <w:pPr>
              <w:spacing w:after="40"/>
            </w:pPr>
            <w:r>
              <w:rPr>
                <w:color w:val="000000"/>
                <w:sz w:val="20"/>
              </w:rPr>
              <w:t xml:space="preserve">2. </w:t>
            </w:r>
            <w:r>
              <w:rPr>
                <w:b/>
                <w:color w:val="C2185B"/>
                <w:sz w:val="20"/>
              </w:rPr>
              <w:t>Faux</w:t>
            </w:r>
            <w:r>
              <w:rPr>
                <w:color w:val="000000"/>
                <w:sz w:val="20"/>
              </w:rPr>
              <w:t xml:space="preserve"> : l'image est envoyée au cerveau.</w:t>
            </w:r>
          </w:p>
          <w:p w14:paraId="47C2EBD8" w14:textId="77777777" w:rsidR="001F24E7" w:rsidRDefault="00000000">
            <w:pPr>
              <w:spacing w:after="40"/>
            </w:pPr>
            <w:r>
              <w:rPr>
                <w:color w:val="000000"/>
                <w:sz w:val="20"/>
              </w:rPr>
              <w:t xml:space="preserve">3. </w:t>
            </w:r>
            <w:r>
              <w:rPr>
                <w:b/>
                <w:color w:val="C2185B"/>
                <w:sz w:val="20"/>
              </w:rPr>
              <w:t>Vrai</w:t>
            </w:r>
            <w:r>
              <w:rPr>
                <w:color w:val="000000"/>
                <w:sz w:val="20"/>
              </w:rPr>
              <w:t xml:space="preserve"> : le cerveau reçoit l'image.</w:t>
            </w:r>
          </w:p>
          <w:p w14:paraId="1BDE95A9" w14:textId="77777777" w:rsidR="001F24E7" w:rsidRDefault="00000000">
            <w:pPr>
              <w:spacing w:after="40"/>
            </w:pPr>
            <w:r>
              <w:rPr>
                <w:color w:val="000000"/>
                <w:sz w:val="20"/>
              </w:rPr>
              <w:t xml:space="preserve">4. </w:t>
            </w:r>
            <w:r>
              <w:rPr>
                <w:b/>
                <w:color w:val="C2185B"/>
                <w:sz w:val="20"/>
              </w:rPr>
              <w:t>Vrai</w:t>
            </w:r>
            <w:r>
              <w:rPr>
                <w:color w:val="000000"/>
                <w:sz w:val="20"/>
              </w:rPr>
              <w:t xml:space="preserve"> : il reconnaît les objets.</w:t>
            </w:r>
          </w:p>
          <w:p w14:paraId="45204637" w14:textId="77777777" w:rsidR="001F24E7" w:rsidRDefault="00000000">
            <w:pPr>
              <w:spacing w:after="40"/>
            </w:pPr>
            <w:r>
              <w:rPr>
                <w:color w:val="000000"/>
                <w:sz w:val="20"/>
              </w:rPr>
              <w:t xml:space="preserve">1. L'œil forme une </w:t>
            </w:r>
            <w:r>
              <w:rPr>
                <w:b/>
                <w:color w:val="C2185B"/>
                <w:sz w:val="20"/>
              </w:rPr>
              <w:t>image</w:t>
            </w:r>
            <w:r>
              <w:rPr>
                <w:color w:val="000000"/>
                <w:sz w:val="20"/>
              </w:rPr>
              <w:t>.</w:t>
            </w:r>
          </w:p>
          <w:p w14:paraId="02329350" w14:textId="77777777" w:rsidR="001F24E7" w:rsidRDefault="00000000">
            <w:pPr>
              <w:spacing w:after="40"/>
            </w:pPr>
            <w:r>
              <w:rPr>
                <w:color w:val="000000"/>
                <w:sz w:val="20"/>
              </w:rPr>
              <w:t xml:space="preserve">2. Elle est envoyée au </w:t>
            </w:r>
            <w:r>
              <w:rPr>
                <w:b/>
                <w:color w:val="C2185B"/>
                <w:sz w:val="20"/>
              </w:rPr>
              <w:t>cerveau</w:t>
            </w:r>
            <w:r>
              <w:rPr>
                <w:color w:val="000000"/>
                <w:sz w:val="20"/>
              </w:rPr>
              <w:t>.</w:t>
            </w:r>
          </w:p>
          <w:p w14:paraId="694A03AE" w14:textId="77777777" w:rsidR="001F24E7" w:rsidRDefault="00000000">
            <w:pPr>
              <w:spacing w:after="40"/>
            </w:pPr>
            <w:r>
              <w:rPr>
                <w:color w:val="000000"/>
                <w:sz w:val="20"/>
              </w:rPr>
              <w:t xml:space="preserve">3. Les </w:t>
            </w:r>
            <w:r>
              <w:rPr>
                <w:b/>
                <w:color w:val="C2185B"/>
                <w:sz w:val="20"/>
              </w:rPr>
              <w:t>yeux</w:t>
            </w:r>
            <w:r>
              <w:rPr>
                <w:color w:val="000000"/>
                <w:sz w:val="20"/>
              </w:rPr>
              <w:t xml:space="preserve"> reçoivent la lumière.</w:t>
            </w:r>
          </w:p>
          <w:p w14:paraId="577C1D14" w14:textId="77777777" w:rsidR="001F24E7" w:rsidRDefault="00000000">
            <w:pPr>
              <w:spacing w:after="40"/>
            </w:pPr>
            <w:r>
              <w:rPr>
                <w:color w:val="000000"/>
                <w:sz w:val="20"/>
              </w:rPr>
              <w:t xml:space="preserve">4. À </w:t>
            </w:r>
            <w:r>
              <w:rPr>
                <w:b/>
                <w:color w:val="C2185B"/>
                <w:sz w:val="20"/>
              </w:rPr>
              <w:t>reconnaître</w:t>
            </w:r>
            <w:r>
              <w:rPr>
                <w:color w:val="000000"/>
                <w:sz w:val="20"/>
              </w:rPr>
              <w:t xml:space="preserve"> les objets.</w:t>
            </w:r>
          </w:p>
        </w:tc>
        <w:tc>
          <w:tcPr>
            <w:tcW w:w="1134" w:type="dxa"/>
          </w:tcPr>
          <w:p w14:paraId="4F746434" w14:textId="77777777" w:rsidR="001F24E7" w:rsidRDefault="00000000">
            <w:pPr>
              <w:spacing w:after="40"/>
            </w:pPr>
            <w:r>
              <w:rPr>
                <w:color w:val="000000"/>
                <w:sz w:val="20"/>
              </w:rPr>
              <w:t>Travail individuel</w:t>
            </w:r>
          </w:p>
        </w:tc>
        <w:tc>
          <w:tcPr>
            <w:tcW w:w="1134" w:type="dxa"/>
          </w:tcPr>
          <w:p w14:paraId="3F34F3DC" w14:textId="77777777" w:rsidR="001F24E7" w:rsidRDefault="00000000">
            <w:pPr>
              <w:spacing w:after="40"/>
            </w:pPr>
            <w:r>
              <w:rPr>
                <w:color w:val="000000"/>
                <w:sz w:val="20"/>
              </w:rPr>
              <w:t>Cahier</w:t>
            </w:r>
          </w:p>
        </w:tc>
        <w:tc>
          <w:tcPr>
            <w:tcW w:w="907" w:type="dxa"/>
          </w:tcPr>
          <w:p w14:paraId="6D7C1802" w14:textId="77777777" w:rsidR="001F24E7" w:rsidRDefault="001F24E7"/>
        </w:tc>
      </w:tr>
      <w:tr w:rsidR="001F24E7" w14:paraId="1FB55029" w14:textId="77777777">
        <w:tc>
          <w:tcPr>
            <w:tcW w:w="1361" w:type="dxa"/>
          </w:tcPr>
          <w:p w14:paraId="6448D212" w14:textId="77777777" w:rsidR="001F24E7" w:rsidRDefault="00000000">
            <w:pPr>
              <w:spacing w:after="40"/>
            </w:pPr>
            <w:r>
              <w:rPr>
                <w:b/>
                <w:color w:val="000000"/>
                <w:sz w:val="20"/>
              </w:rPr>
              <w:t>III. Évaluation (5 min)</w:t>
            </w:r>
          </w:p>
        </w:tc>
        <w:tc>
          <w:tcPr>
            <w:tcW w:w="2494" w:type="dxa"/>
          </w:tcPr>
          <w:p w14:paraId="58AFED61" w14:textId="77777777" w:rsidR="001F24E7" w:rsidRDefault="00000000">
            <w:pPr>
              <w:spacing w:after="40"/>
            </w:pPr>
            <w:r>
              <w:rPr>
                <w:b/>
                <w:color w:val="000000"/>
                <w:sz w:val="20"/>
              </w:rPr>
              <w:t>Entoure la bonne réponse.</w:t>
            </w:r>
          </w:p>
          <w:p w14:paraId="70329134" w14:textId="77777777" w:rsidR="001F24E7" w:rsidRDefault="00000000">
            <w:pPr>
              <w:spacing w:after="40"/>
            </w:pPr>
            <w:r>
              <w:rPr>
                <w:color w:val="000000"/>
                <w:sz w:val="20"/>
              </w:rPr>
              <w:t>1. Que forme l'œil ? A. Un son B. Une image C. Une odeur</w:t>
            </w:r>
          </w:p>
          <w:p w14:paraId="5EF97877" w14:textId="77777777" w:rsidR="001F24E7" w:rsidRDefault="00000000">
            <w:pPr>
              <w:spacing w:after="40"/>
            </w:pPr>
            <w:r>
              <w:rPr>
                <w:color w:val="000000"/>
                <w:sz w:val="20"/>
              </w:rPr>
              <w:t>2. Où l'image est-elle envoyée ? A. Au cœur B. Au cerveau C. Au ventre</w:t>
            </w:r>
          </w:p>
          <w:p w14:paraId="238F61BF" w14:textId="77777777" w:rsidR="001F24E7" w:rsidRDefault="00000000">
            <w:pPr>
              <w:spacing w:after="40"/>
            </w:pPr>
            <w:r>
              <w:rPr>
                <w:color w:val="000000"/>
                <w:sz w:val="20"/>
              </w:rPr>
              <w:t>3. Qui reconnaît les couleurs ? A. La main B. Le cerveau C. L'oreille</w:t>
            </w:r>
          </w:p>
          <w:p w14:paraId="4EA5A12C" w14:textId="77777777" w:rsidR="001F24E7" w:rsidRDefault="00000000">
            <w:pPr>
              <w:spacing w:after="40"/>
            </w:pPr>
            <w:r>
              <w:rPr>
                <w:color w:val="000000"/>
                <w:sz w:val="20"/>
              </w:rPr>
              <w:t>4. Que fait l'enfant qui a les yeux bandés ? A. Il avance très bien B. Il hésite et se cogne C. Il court vite</w:t>
            </w:r>
          </w:p>
          <w:p w14:paraId="4324E515" w14:textId="77777777" w:rsidR="001F24E7" w:rsidRDefault="00000000">
            <w:pPr>
              <w:spacing w:after="40"/>
            </w:pPr>
            <w:r>
              <w:rPr>
                <w:b/>
                <w:color w:val="000000"/>
                <w:sz w:val="20"/>
              </w:rPr>
              <w:t>Réponds par une phrase complète.</w:t>
            </w:r>
          </w:p>
          <w:p w14:paraId="79753722" w14:textId="77777777" w:rsidR="001F24E7" w:rsidRDefault="00000000">
            <w:pPr>
              <w:spacing w:after="40"/>
            </w:pPr>
            <w:r>
              <w:rPr>
                <w:color w:val="000000"/>
                <w:sz w:val="20"/>
              </w:rPr>
              <w:t>1. Que forme l'œil avec la lumière ?</w:t>
            </w:r>
          </w:p>
          <w:p w14:paraId="20D111C2" w14:textId="77777777" w:rsidR="001F24E7" w:rsidRDefault="00000000">
            <w:pPr>
              <w:spacing w:after="40"/>
            </w:pPr>
            <w:r>
              <w:rPr>
                <w:color w:val="000000"/>
                <w:sz w:val="20"/>
              </w:rPr>
              <w:t>2. Où l'image est-elle envoyée ?</w:t>
            </w:r>
          </w:p>
          <w:p w14:paraId="0FA30371" w14:textId="77777777" w:rsidR="001F24E7" w:rsidRDefault="00000000">
            <w:pPr>
              <w:spacing w:after="40"/>
            </w:pPr>
            <w:r>
              <w:rPr>
                <w:color w:val="000000"/>
                <w:sz w:val="20"/>
              </w:rPr>
              <w:t>3. Qui nous dit ce que nous voyons ?</w:t>
            </w:r>
          </w:p>
          <w:p w14:paraId="7BC7AFDC" w14:textId="77777777" w:rsidR="001F24E7" w:rsidRDefault="00000000">
            <w:pPr>
              <w:spacing w:after="40"/>
            </w:pPr>
            <w:r>
              <w:rPr>
                <w:color w:val="000000"/>
                <w:sz w:val="20"/>
              </w:rPr>
              <w:t>4. Pourquoi est-ce difficile de marcher les yeux bandés ?</w:t>
            </w:r>
          </w:p>
        </w:tc>
        <w:tc>
          <w:tcPr>
            <w:tcW w:w="2494" w:type="dxa"/>
          </w:tcPr>
          <w:p w14:paraId="36B27266" w14:textId="77777777" w:rsidR="001F24E7" w:rsidRDefault="00000000">
            <w:pPr>
              <w:spacing w:after="40"/>
            </w:pPr>
            <w:r>
              <w:rPr>
                <w:b/>
                <w:color w:val="000000"/>
                <w:sz w:val="20"/>
              </w:rPr>
              <w:t>Corrigé :</w:t>
            </w:r>
          </w:p>
          <w:p w14:paraId="76DB870C" w14:textId="77777777" w:rsidR="001F24E7" w:rsidRDefault="00000000">
            <w:pPr>
              <w:spacing w:after="40"/>
            </w:pPr>
            <w:r>
              <w:rPr>
                <w:color w:val="000000"/>
                <w:sz w:val="20"/>
              </w:rPr>
              <w:t xml:space="preserve">1. </w:t>
            </w:r>
            <w:r>
              <w:rPr>
                <w:b/>
                <w:color w:val="C2185B"/>
                <w:sz w:val="20"/>
              </w:rPr>
              <w:t>B. Une image</w:t>
            </w:r>
            <w:r>
              <w:rPr>
                <w:color w:val="000000"/>
                <w:sz w:val="20"/>
              </w:rPr>
              <w:t>.</w:t>
            </w:r>
          </w:p>
          <w:p w14:paraId="5ED8C8F3" w14:textId="77777777" w:rsidR="001F24E7" w:rsidRDefault="00000000">
            <w:pPr>
              <w:spacing w:after="40"/>
            </w:pPr>
            <w:r>
              <w:rPr>
                <w:color w:val="000000"/>
                <w:sz w:val="20"/>
              </w:rPr>
              <w:t xml:space="preserve">2. </w:t>
            </w:r>
            <w:r>
              <w:rPr>
                <w:b/>
                <w:color w:val="C2185B"/>
                <w:sz w:val="20"/>
              </w:rPr>
              <w:t>B. Au cerveau</w:t>
            </w:r>
            <w:r>
              <w:rPr>
                <w:color w:val="000000"/>
                <w:sz w:val="20"/>
              </w:rPr>
              <w:t>.</w:t>
            </w:r>
          </w:p>
          <w:p w14:paraId="3DA1FA34" w14:textId="77777777" w:rsidR="001F24E7" w:rsidRDefault="00000000">
            <w:pPr>
              <w:spacing w:after="40"/>
            </w:pPr>
            <w:r>
              <w:rPr>
                <w:color w:val="000000"/>
                <w:sz w:val="20"/>
              </w:rPr>
              <w:t xml:space="preserve">3. </w:t>
            </w:r>
            <w:r>
              <w:rPr>
                <w:b/>
                <w:color w:val="C2185B"/>
                <w:sz w:val="20"/>
              </w:rPr>
              <w:t>B. Le cerveau</w:t>
            </w:r>
            <w:r>
              <w:rPr>
                <w:color w:val="000000"/>
                <w:sz w:val="20"/>
              </w:rPr>
              <w:t>.</w:t>
            </w:r>
          </w:p>
          <w:p w14:paraId="0A087443" w14:textId="77777777" w:rsidR="001F24E7" w:rsidRDefault="00000000">
            <w:pPr>
              <w:spacing w:after="40"/>
            </w:pPr>
            <w:r>
              <w:rPr>
                <w:color w:val="000000"/>
                <w:sz w:val="20"/>
              </w:rPr>
              <w:t xml:space="preserve">4. </w:t>
            </w:r>
            <w:r>
              <w:rPr>
                <w:b/>
                <w:color w:val="C2185B"/>
                <w:sz w:val="20"/>
              </w:rPr>
              <w:t>B. Il hésite et se cogne</w:t>
            </w:r>
            <w:r>
              <w:rPr>
                <w:color w:val="000000"/>
                <w:sz w:val="20"/>
              </w:rPr>
              <w:t>.</w:t>
            </w:r>
          </w:p>
          <w:p w14:paraId="0160D9E1" w14:textId="77777777" w:rsidR="001F24E7" w:rsidRDefault="00000000">
            <w:pPr>
              <w:spacing w:after="40"/>
            </w:pPr>
            <w:r>
              <w:rPr>
                <w:color w:val="000000"/>
                <w:sz w:val="20"/>
              </w:rPr>
              <w:t xml:space="preserve">1. L'œil forme une </w:t>
            </w:r>
            <w:r>
              <w:rPr>
                <w:b/>
                <w:color w:val="C2185B"/>
                <w:sz w:val="20"/>
              </w:rPr>
              <w:t>image</w:t>
            </w:r>
            <w:r>
              <w:rPr>
                <w:color w:val="000000"/>
                <w:sz w:val="20"/>
              </w:rPr>
              <w:t>.</w:t>
            </w:r>
          </w:p>
          <w:p w14:paraId="7B932E4E" w14:textId="77777777" w:rsidR="001F24E7" w:rsidRDefault="00000000">
            <w:pPr>
              <w:spacing w:after="40"/>
            </w:pPr>
            <w:r>
              <w:rPr>
                <w:color w:val="000000"/>
                <w:sz w:val="20"/>
              </w:rPr>
              <w:t xml:space="preserve">2. L'image est envoyée au </w:t>
            </w:r>
            <w:r>
              <w:rPr>
                <w:b/>
                <w:color w:val="C2185B"/>
                <w:sz w:val="20"/>
              </w:rPr>
              <w:t>cerveau</w:t>
            </w:r>
            <w:r>
              <w:rPr>
                <w:color w:val="000000"/>
                <w:sz w:val="20"/>
              </w:rPr>
              <w:t>.</w:t>
            </w:r>
          </w:p>
          <w:p w14:paraId="58644E90" w14:textId="77777777" w:rsidR="001F24E7" w:rsidRDefault="00000000">
            <w:pPr>
              <w:spacing w:after="40"/>
            </w:pPr>
            <w:r>
              <w:rPr>
                <w:color w:val="000000"/>
                <w:sz w:val="20"/>
              </w:rPr>
              <w:t xml:space="preserve">3. C'est le </w:t>
            </w:r>
            <w:r>
              <w:rPr>
                <w:b/>
                <w:color w:val="C2185B"/>
                <w:sz w:val="20"/>
              </w:rPr>
              <w:t>cerveau</w:t>
            </w:r>
            <w:r>
              <w:rPr>
                <w:color w:val="000000"/>
                <w:sz w:val="20"/>
              </w:rPr>
              <w:t>.</w:t>
            </w:r>
          </w:p>
          <w:p w14:paraId="1B26C2A8" w14:textId="77777777" w:rsidR="001F24E7" w:rsidRDefault="00000000">
            <w:pPr>
              <w:spacing w:after="40"/>
            </w:pPr>
            <w:r>
              <w:rPr>
                <w:color w:val="000000"/>
                <w:sz w:val="20"/>
              </w:rPr>
              <w:t xml:space="preserve">4. Parce que le </w:t>
            </w:r>
            <w:r>
              <w:rPr>
                <w:b/>
                <w:color w:val="C2185B"/>
                <w:sz w:val="20"/>
              </w:rPr>
              <w:t>cerveau</w:t>
            </w:r>
            <w:r>
              <w:rPr>
                <w:color w:val="000000"/>
                <w:sz w:val="20"/>
              </w:rPr>
              <w:t xml:space="preserve"> ne reçoit plus les images des yeux.</w:t>
            </w:r>
          </w:p>
        </w:tc>
        <w:tc>
          <w:tcPr>
            <w:tcW w:w="1134" w:type="dxa"/>
          </w:tcPr>
          <w:p w14:paraId="3906606D" w14:textId="77777777" w:rsidR="001F24E7" w:rsidRDefault="00000000">
            <w:pPr>
              <w:spacing w:after="40"/>
            </w:pPr>
            <w:r>
              <w:rPr>
                <w:color w:val="000000"/>
                <w:sz w:val="20"/>
              </w:rPr>
              <w:t>Travail individuel</w:t>
            </w:r>
          </w:p>
        </w:tc>
        <w:tc>
          <w:tcPr>
            <w:tcW w:w="1134" w:type="dxa"/>
          </w:tcPr>
          <w:p w14:paraId="44AE14AF" w14:textId="77777777" w:rsidR="001F24E7" w:rsidRDefault="00000000">
            <w:pPr>
              <w:spacing w:after="40"/>
            </w:pPr>
            <w:r>
              <w:rPr>
                <w:color w:val="000000"/>
                <w:sz w:val="20"/>
              </w:rPr>
              <w:t>Cahier</w:t>
            </w:r>
          </w:p>
        </w:tc>
        <w:tc>
          <w:tcPr>
            <w:tcW w:w="907" w:type="dxa"/>
          </w:tcPr>
          <w:p w14:paraId="655C444E" w14:textId="77777777" w:rsidR="001F24E7" w:rsidRDefault="001F24E7"/>
        </w:tc>
      </w:tr>
    </w:tbl>
    <w:p w14:paraId="09D0F6FC" w14:textId="77777777" w:rsidR="001F24E7" w:rsidRDefault="00000000">
      <w:r>
        <w:br w:type="page"/>
      </w:r>
    </w:p>
    <w:p w14:paraId="309FDCF7" w14:textId="77777777" w:rsidR="001F24E7" w:rsidRDefault="00000000">
      <w:pPr>
        <w:spacing w:after="120"/>
      </w:pPr>
      <w:r>
        <w:rPr>
          <w:b/>
          <w:color w:val="000000"/>
          <w:sz w:val="28"/>
        </w:rPr>
        <w:lastRenderedPageBreak/>
        <w:t>LEÇON</w:t>
      </w:r>
    </w:p>
    <w:p w14:paraId="7FECCB24" w14:textId="77777777" w:rsidR="001F24E7" w:rsidRDefault="00000000">
      <w:pPr>
        <w:spacing w:after="120"/>
      </w:pPr>
      <w:r>
        <w:rPr>
          <w:b/>
          <w:color w:val="C00000"/>
          <w:sz w:val="32"/>
        </w:rPr>
        <w:t>L'œil et le cerveau</w:t>
      </w:r>
      <w:bookmarkStart w:id="64" w:name="bm_lecon27"/>
      <w:bookmarkEnd w:id="64"/>
    </w:p>
    <w:p w14:paraId="3A3A14FF" w14:textId="77777777" w:rsidR="001F24E7" w:rsidRDefault="00000000">
      <w:pPr>
        <w:spacing w:after="120"/>
      </w:pPr>
      <w:r>
        <w:rPr>
          <w:color w:val="000000"/>
        </w:rPr>
        <w:t>L'</w:t>
      </w:r>
      <w:r>
        <w:rPr>
          <w:b/>
          <w:color w:val="1F4E79"/>
        </w:rPr>
        <w:t>œil</w:t>
      </w:r>
      <w:r>
        <w:rPr>
          <w:color w:val="000000"/>
        </w:rPr>
        <w:t xml:space="preserve"> et le </w:t>
      </w:r>
      <w:r>
        <w:rPr>
          <w:b/>
          <w:color w:val="1F4E79"/>
        </w:rPr>
        <w:t>cerveau</w:t>
      </w:r>
      <w:r>
        <w:rPr>
          <w:color w:val="000000"/>
        </w:rPr>
        <w:t xml:space="preserve"> travaillent ensemble : l'œil voit, et le cerveau comprend.</w:t>
      </w:r>
    </w:p>
    <w:p w14:paraId="61444A49" w14:textId="77777777" w:rsidR="001F24E7" w:rsidRDefault="00000000">
      <w:pPr>
        <w:spacing w:after="120"/>
      </w:pPr>
      <w:r>
        <w:rPr>
          <w:b/>
          <w:color w:val="1E7B34"/>
          <w:sz w:val="24"/>
        </w:rPr>
        <w:t>1. Le travail de l'œil</w:t>
      </w:r>
    </w:p>
    <w:p w14:paraId="13E2AF95" w14:textId="77777777" w:rsidR="001F24E7" w:rsidRDefault="00000000">
      <w:pPr>
        <w:spacing w:after="120"/>
      </w:pPr>
      <w:r>
        <w:rPr>
          <w:color w:val="000000"/>
        </w:rPr>
        <w:t>L'</w:t>
      </w:r>
      <w:r>
        <w:rPr>
          <w:b/>
          <w:color w:val="1F4E79"/>
        </w:rPr>
        <w:t>œil</w:t>
      </w:r>
      <w:r>
        <w:rPr>
          <w:color w:val="000000"/>
        </w:rPr>
        <w:t xml:space="preserve"> reçoit la </w:t>
      </w:r>
      <w:r>
        <w:rPr>
          <w:b/>
          <w:color w:val="1F4E79"/>
        </w:rPr>
        <w:t>lumière</w:t>
      </w:r>
      <w:r>
        <w:rPr>
          <w:color w:val="000000"/>
        </w:rPr>
        <w:t xml:space="preserve"> et forme une </w:t>
      </w:r>
      <w:r>
        <w:rPr>
          <w:b/>
          <w:color w:val="1F4E79"/>
        </w:rPr>
        <w:t>image</w:t>
      </w:r>
      <w:r>
        <w:rPr>
          <w:color w:val="000000"/>
        </w:rPr>
        <w:t>, comme un appareil photo.</w:t>
      </w:r>
    </w:p>
    <w:p w14:paraId="7A76B188" w14:textId="77777777" w:rsidR="001F24E7" w:rsidRDefault="00000000">
      <w:pPr>
        <w:spacing w:after="120"/>
      </w:pPr>
      <w:r>
        <w:rPr>
          <w:b/>
          <w:color w:val="1E7B34"/>
          <w:sz w:val="24"/>
        </w:rPr>
        <w:t>2. Le travail du cerveau</w:t>
      </w:r>
    </w:p>
    <w:p w14:paraId="36859668" w14:textId="77777777" w:rsidR="001F24E7" w:rsidRDefault="00000000">
      <w:pPr>
        <w:spacing w:after="120"/>
      </w:pPr>
      <w:r>
        <w:rPr>
          <w:color w:val="000000"/>
        </w:rPr>
        <w:t>L'</w:t>
      </w:r>
      <w:r>
        <w:rPr>
          <w:b/>
          <w:color w:val="1F4E79"/>
        </w:rPr>
        <w:t>image</w:t>
      </w:r>
      <w:r>
        <w:rPr>
          <w:color w:val="000000"/>
        </w:rPr>
        <w:t xml:space="preserve"> est envoyée au </w:t>
      </w:r>
      <w:r>
        <w:rPr>
          <w:b/>
          <w:color w:val="1F4E79"/>
        </w:rPr>
        <w:t>cerveau</w:t>
      </w:r>
      <w:r>
        <w:rPr>
          <w:color w:val="000000"/>
        </w:rPr>
        <w:t xml:space="preserve">. Le cerveau </w:t>
      </w:r>
      <w:r>
        <w:rPr>
          <w:b/>
          <w:color w:val="1F4E79"/>
        </w:rPr>
        <w:t>comprend</w:t>
      </w:r>
      <w:r>
        <w:rPr>
          <w:color w:val="000000"/>
        </w:rPr>
        <w:t xml:space="preserve"> l'image : il reconnaît les </w:t>
      </w:r>
      <w:r>
        <w:rPr>
          <w:b/>
          <w:color w:val="1F4E79"/>
        </w:rPr>
        <w:t>objets</w:t>
      </w:r>
      <w:r>
        <w:rPr>
          <w:color w:val="000000"/>
        </w:rPr>
        <w:t xml:space="preserve">, les </w:t>
      </w:r>
      <w:r>
        <w:rPr>
          <w:b/>
          <w:color w:val="1F4E79"/>
        </w:rPr>
        <w:t>personnes</w:t>
      </w:r>
      <w:r>
        <w:rPr>
          <w:color w:val="000000"/>
        </w:rPr>
        <w:t xml:space="preserve"> et les </w:t>
      </w:r>
      <w:r>
        <w:rPr>
          <w:b/>
          <w:color w:val="1F4E79"/>
        </w:rPr>
        <w:t>couleurs</w:t>
      </w:r>
      <w:r>
        <w:rPr>
          <w:color w:val="000000"/>
        </w:rPr>
        <w:t>. C'est lui qui nous dit ce que nous voyons.</w:t>
      </w:r>
    </w:p>
    <w:p w14:paraId="3DE7F21E" w14:textId="77777777" w:rsidR="001F24E7" w:rsidRDefault="00000000">
      <w:pPr>
        <w:spacing w:after="120"/>
      </w:pPr>
      <w:r>
        <w:rPr>
          <w:b/>
          <w:color w:val="000000"/>
          <w:sz w:val="28"/>
        </w:rPr>
        <w:t>EXERCICES</w:t>
      </w:r>
    </w:p>
    <w:p w14:paraId="064036AE" w14:textId="77777777" w:rsidR="001F24E7" w:rsidRDefault="00000000">
      <w:pPr>
        <w:spacing w:after="120"/>
      </w:pPr>
      <w:r>
        <w:rPr>
          <w:b/>
          <w:color w:val="000000"/>
        </w:rPr>
        <w:t>Exercice 1 (5 points)</w:t>
      </w:r>
    </w:p>
    <w:p w14:paraId="687E5327" w14:textId="77777777" w:rsidR="001F24E7" w:rsidRDefault="00000000">
      <w:pPr>
        <w:spacing w:after="120"/>
      </w:pPr>
      <w:r>
        <w:rPr>
          <w:color w:val="000000"/>
        </w:rPr>
        <w:t>Réponds par Vrai (V) ou Faux (F).</w:t>
      </w:r>
    </w:p>
    <w:p w14:paraId="5148E3DF" w14:textId="77777777" w:rsidR="001F24E7" w:rsidRDefault="00000000">
      <w:pPr>
        <w:spacing w:after="120"/>
      </w:pPr>
      <w:r>
        <w:rPr>
          <w:color w:val="000000"/>
        </w:rPr>
        <w:t>1. L'œil forme une image.</w:t>
      </w:r>
    </w:p>
    <w:p w14:paraId="745AC0A5" w14:textId="77777777" w:rsidR="001F24E7" w:rsidRDefault="00000000">
      <w:pPr>
        <w:spacing w:after="120"/>
      </w:pPr>
      <w:r>
        <w:rPr>
          <w:color w:val="000000"/>
        </w:rPr>
        <w:t>2. L'image reste dans l'œil.</w:t>
      </w:r>
    </w:p>
    <w:p w14:paraId="589D6397" w14:textId="77777777" w:rsidR="001F24E7" w:rsidRDefault="00000000">
      <w:pPr>
        <w:spacing w:after="120"/>
      </w:pPr>
      <w:r>
        <w:rPr>
          <w:color w:val="000000"/>
        </w:rPr>
        <w:t>3. Le cerveau reçoit l'image.</w:t>
      </w:r>
    </w:p>
    <w:p w14:paraId="2902760B" w14:textId="77777777" w:rsidR="001F24E7" w:rsidRDefault="00000000">
      <w:pPr>
        <w:spacing w:after="120"/>
      </w:pPr>
      <w:r>
        <w:rPr>
          <w:color w:val="000000"/>
        </w:rPr>
        <w:t>4. Le cerveau reconnaît les objets.</w:t>
      </w:r>
    </w:p>
    <w:p w14:paraId="5E7743D5" w14:textId="77777777" w:rsidR="001F24E7" w:rsidRDefault="00000000">
      <w:pPr>
        <w:spacing w:after="120"/>
      </w:pPr>
      <w:r>
        <w:rPr>
          <w:b/>
          <w:color w:val="000000"/>
        </w:rPr>
        <w:t>Exercice 2 (5 points)</w:t>
      </w:r>
    </w:p>
    <w:p w14:paraId="2072394B" w14:textId="77777777" w:rsidR="001F24E7" w:rsidRDefault="00000000">
      <w:pPr>
        <w:spacing w:after="120"/>
      </w:pPr>
      <w:r>
        <w:rPr>
          <w:color w:val="000000"/>
        </w:rPr>
        <w:t>Complète avec les mots suivants : image, cerveau, yeux, reconnaître.</w:t>
      </w:r>
    </w:p>
    <w:p w14:paraId="590CAFD6" w14:textId="77777777" w:rsidR="001F24E7" w:rsidRDefault="00000000">
      <w:pPr>
        <w:spacing w:after="120"/>
      </w:pPr>
      <w:r>
        <w:rPr>
          <w:color w:val="000000"/>
        </w:rPr>
        <w:t>1. L'œil forme une ...</w:t>
      </w:r>
    </w:p>
    <w:p w14:paraId="56C28A6B" w14:textId="77777777" w:rsidR="001F24E7" w:rsidRDefault="00000000">
      <w:pPr>
        <w:spacing w:after="120"/>
      </w:pPr>
      <w:r>
        <w:rPr>
          <w:color w:val="000000"/>
        </w:rPr>
        <w:t>2. L'image est envoyée au ...</w:t>
      </w:r>
    </w:p>
    <w:p w14:paraId="0045175F" w14:textId="77777777" w:rsidR="001F24E7" w:rsidRDefault="00000000">
      <w:pPr>
        <w:spacing w:after="120"/>
      </w:pPr>
      <w:r>
        <w:rPr>
          <w:color w:val="000000"/>
        </w:rPr>
        <w:t>3. Les ... reçoivent la lumière.</w:t>
      </w:r>
    </w:p>
    <w:p w14:paraId="759E4B95" w14:textId="77777777" w:rsidR="001F24E7" w:rsidRDefault="00000000">
      <w:pPr>
        <w:spacing w:after="120"/>
      </w:pPr>
      <w:r>
        <w:rPr>
          <w:color w:val="000000"/>
        </w:rPr>
        <w:t>4. Le cerveau sert à ... les objets.</w:t>
      </w:r>
    </w:p>
    <w:p w14:paraId="54C69C8C" w14:textId="77777777" w:rsidR="001F24E7" w:rsidRDefault="00000000">
      <w:pPr>
        <w:spacing w:after="120"/>
      </w:pPr>
      <w:r>
        <w:rPr>
          <w:b/>
          <w:color w:val="000000"/>
        </w:rPr>
        <w:t>Exercice 3 (5 points)</w:t>
      </w:r>
    </w:p>
    <w:p w14:paraId="62709407" w14:textId="77777777" w:rsidR="001F24E7" w:rsidRDefault="00000000">
      <w:pPr>
        <w:spacing w:after="120"/>
      </w:pPr>
      <w:r>
        <w:rPr>
          <w:color w:val="000000"/>
        </w:rPr>
        <w:t>Entoure la bonne réponse.</w:t>
      </w:r>
    </w:p>
    <w:p w14:paraId="13EBC356" w14:textId="77777777" w:rsidR="001F24E7" w:rsidRDefault="00000000">
      <w:pPr>
        <w:spacing w:after="120"/>
      </w:pPr>
      <w:r>
        <w:rPr>
          <w:color w:val="000000"/>
        </w:rPr>
        <w:t>1. Que forme l'œil ? A. Un son B. Une image C. Une odeur</w:t>
      </w:r>
    </w:p>
    <w:p w14:paraId="56B17835" w14:textId="77777777" w:rsidR="001F24E7" w:rsidRDefault="00000000">
      <w:pPr>
        <w:spacing w:after="120"/>
      </w:pPr>
      <w:r>
        <w:rPr>
          <w:color w:val="000000"/>
        </w:rPr>
        <w:t>2. Où l'image est-elle envoyée ? A. Au cœur B. Au cerveau C. Au ventre</w:t>
      </w:r>
    </w:p>
    <w:p w14:paraId="715D6B68" w14:textId="77777777" w:rsidR="001F24E7" w:rsidRDefault="00000000">
      <w:pPr>
        <w:spacing w:after="120"/>
      </w:pPr>
      <w:r>
        <w:rPr>
          <w:color w:val="000000"/>
        </w:rPr>
        <w:t>3. Qui reconnaît les couleurs ? A. La main B. Le cerveau C. L'oreille</w:t>
      </w:r>
    </w:p>
    <w:p w14:paraId="27EE730A" w14:textId="77777777" w:rsidR="001F24E7" w:rsidRDefault="00000000">
      <w:pPr>
        <w:spacing w:after="120"/>
      </w:pPr>
      <w:r>
        <w:rPr>
          <w:color w:val="000000"/>
        </w:rPr>
        <w:t>4. Que fait l'enfant qui a les yeux bandés ? A. Il avance très bien B. Il hésite et se cogne C. Il court vite</w:t>
      </w:r>
    </w:p>
    <w:p w14:paraId="01BFFCA9" w14:textId="77777777" w:rsidR="001F24E7" w:rsidRDefault="00000000">
      <w:pPr>
        <w:spacing w:after="120"/>
      </w:pPr>
      <w:r>
        <w:rPr>
          <w:b/>
          <w:color w:val="000000"/>
        </w:rPr>
        <w:t>Exercice 4 (5 points)</w:t>
      </w:r>
    </w:p>
    <w:p w14:paraId="3D4C9172" w14:textId="77777777" w:rsidR="001F24E7" w:rsidRDefault="00000000">
      <w:pPr>
        <w:spacing w:after="120"/>
      </w:pPr>
      <w:r>
        <w:rPr>
          <w:color w:val="000000"/>
        </w:rPr>
        <w:t>Réponds par une phrase complète.</w:t>
      </w:r>
    </w:p>
    <w:p w14:paraId="3D74A925" w14:textId="77777777" w:rsidR="001F24E7" w:rsidRDefault="00000000">
      <w:pPr>
        <w:spacing w:after="120"/>
      </w:pPr>
      <w:r>
        <w:rPr>
          <w:color w:val="000000"/>
        </w:rPr>
        <w:t>1. Que forme l'œil avec la lumière ?</w:t>
      </w:r>
    </w:p>
    <w:p w14:paraId="3F89BC0B" w14:textId="77777777" w:rsidR="001F24E7" w:rsidRDefault="00000000">
      <w:pPr>
        <w:spacing w:after="120"/>
      </w:pPr>
      <w:r>
        <w:rPr>
          <w:color w:val="000000"/>
        </w:rPr>
        <w:t>2. Où l'image est-elle envoyée ?</w:t>
      </w:r>
    </w:p>
    <w:p w14:paraId="21FFD667" w14:textId="77777777" w:rsidR="001F24E7" w:rsidRDefault="00000000">
      <w:pPr>
        <w:spacing w:after="120"/>
      </w:pPr>
      <w:r>
        <w:rPr>
          <w:color w:val="000000"/>
        </w:rPr>
        <w:t>3. Qui nous dit ce que nous voyons ?</w:t>
      </w:r>
    </w:p>
    <w:p w14:paraId="6ED0F02D" w14:textId="77777777" w:rsidR="001F24E7" w:rsidRDefault="00000000">
      <w:pPr>
        <w:spacing w:after="120"/>
      </w:pPr>
      <w:r>
        <w:rPr>
          <w:color w:val="000000"/>
        </w:rPr>
        <w:t>4. Pourquoi est-ce difficile de marcher les yeux bandés ?</w:t>
      </w:r>
    </w:p>
    <w:p w14:paraId="609AE87B" w14:textId="77777777" w:rsidR="001F24E7" w:rsidRDefault="00000000">
      <w:pPr>
        <w:spacing w:after="120"/>
      </w:pPr>
      <w:r>
        <w:rPr>
          <w:b/>
          <w:color w:val="000000"/>
        </w:rPr>
        <w:t>Corrigé</w:t>
      </w:r>
    </w:p>
    <w:p w14:paraId="31D5935F" w14:textId="77777777" w:rsidR="001F24E7" w:rsidRDefault="00000000">
      <w:pPr>
        <w:spacing w:after="120"/>
      </w:pPr>
      <w:r>
        <w:rPr>
          <w:b/>
          <w:color w:val="000000"/>
        </w:rPr>
        <w:t>Exercice 1</w:t>
      </w:r>
    </w:p>
    <w:p w14:paraId="6983716F" w14:textId="77777777" w:rsidR="001F24E7" w:rsidRDefault="00000000">
      <w:pPr>
        <w:spacing w:after="120"/>
      </w:pPr>
      <w:r>
        <w:rPr>
          <w:color w:val="000000"/>
        </w:rPr>
        <w:t xml:space="preserve">1. </w:t>
      </w:r>
      <w:r>
        <w:rPr>
          <w:b/>
          <w:color w:val="C2185B"/>
        </w:rPr>
        <w:t>Vrai</w:t>
      </w:r>
      <w:r>
        <w:rPr>
          <w:color w:val="000000"/>
        </w:rPr>
        <w:t xml:space="preserve"> : l'œil forme une image.</w:t>
      </w:r>
    </w:p>
    <w:p w14:paraId="72A3ABED" w14:textId="77777777" w:rsidR="001F24E7" w:rsidRDefault="00000000">
      <w:pPr>
        <w:spacing w:after="120"/>
      </w:pPr>
      <w:r>
        <w:rPr>
          <w:color w:val="000000"/>
        </w:rPr>
        <w:lastRenderedPageBreak/>
        <w:t xml:space="preserve">2. </w:t>
      </w:r>
      <w:r>
        <w:rPr>
          <w:b/>
          <w:color w:val="C2185B"/>
        </w:rPr>
        <w:t>Faux</w:t>
      </w:r>
      <w:r>
        <w:rPr>
          <w:color w:val="000000"/>
        </w:rPr>
        <w:t xml:space="preserve"> : l'image est envoyée au cerveau.</w:t>
      </w:r>
    </w:p>
    <w:p w14:paraId="0C07A5ED" w14:textId="77777777" w:rsidR="001F24E7" w:rsidRDefault="00000000">
      <w:pPr>
        <w:spacing w:after="120"/>
      </w:pPr>
      <w:r>
        <w:rPr>
          <w:color w:val="000000"/>
        </w:rPr>
        <w:t xml:space="preserve">3. </w:t>
      </w:r>
      <w:r>
        <w:rPr>
          <w:b/>
          <w:color w:val="C2185B"/>
        </w:rPr>
        <w:t>Vrai</w:t>
      </w:r>
      <w:r>
        <w:rPr>
          <w:color w:val="000000"/>
        </w:rPr>
        <w:t xml:space="preserve"> : le cerveau reçoit l'image.</w:t>
      </w:r>
    </w:p>
    <w:p w14:paraId="1C752E1F" w14:textId="77777777" w:rsidR="001F24E7" w:rsidRDefault="00000000">
      <w:pPr>
        <w:spacing w:after="120"/>
      </w:pPr>
      <w:r>
        <w:rPr>
          <w:color w:val="000000"/>
        </w:rPr>
        <w:t xml:space="preserve">4. </w:t>
      </w:r>
      <w:r>
        <w:rPr>
          <w:b/>
          <w:color w:val="C2185B"/>
        </w:rPr>
        <w:t>Vrai</w:t>
      </w:r>
      <w:r>
        <w:rPr>
          <w:color w:val="000000"/>
        </w:rPr>
        <w:t xml:space="preserve"> : il reconnaît les objets.</w:t>
      </w:r>
    </w:p>
    <w:p w14:paraId="56771781" w14:textId="77777777" w:rsidR="001F24E7" w:rsidRDefault="00000000">
      <w:pPr>
        <w:spacing w:after="120"/>
      </w:pPr>
      <w:r>
        <w:rPr>
          <w:b/>
          <w:color w:val="000000"/>
        </w:rPr>
        <w:t>Exercice 2</w:t>
      </w:r>
    </w:p>
    <w:p w14:paraId="31CD8B34" w14:textId="77777777" w:rsidR="001F24E7" w:rsidRDefault="00000000">
      <w:pPr>
        <w:spacing w:after="120"/>
      </w:pPr>
      <w:r>
        <w:rPr>
          <w:color w:val="000000"/>
        </w:rPr>
        <w:t xml:space="preserve">1. L'œil forme une </w:t>
      </w:r>
      <w:r>
        <w:rPr>
          <w:b/>
          <w:color w:val="C2185B"/>
        </w:rPr>
        <w:t>image</w:t>
      </w:r>
      <w:r>
        <w:rPr>
          <w:color w:val="000000"/>
        </w:rPr>
        <w:t>.</w:t>
      </w:r>
    </w:p>
    <w:p w14:paraId="35620D7A" w14:textId="77777777" w:rsidR="001F24E7" w:rsidRDefault="00000000">
      <w:pPr>
        <w:spacing w:after="120"/>
      </w:pPr>
      <w:r>
        <w:rPr>
          <w:color w:val="000000"/>
        </w:rPr>
        <w:t xml:space="preserve">2. Elle est envoyée au </w:t>
      </w:r>
      <w:r>
        <w:rPr>
          <w:b/>
          <w:color w:val="C2185B"/>
        </w:rPr>
        <w:t>cerveau</w:t>
      </w:r>
      <w:r>
        <w:rPr>
          <w:color w:val="000000"/>
        </w:rPr>
        <w:t>.</w:t>
      </w:r>
    </w:p>
    <w:p w14:paraId="0DABD505" w14:textId="77777777" w:rsidR="001F24E7" w:rsidRDefault="00000000">
      <w:pPr>
        <w:spacing w:after="120"/>
      </w:pPr>
      <w:r>
        <w:rPr>
          <w:color w:val="000000"/>
        </w:rPr>
        <w:t xml:space="preserve">3. Les </w:t>
      </w:r>
      <w:r>
        <w:rPr>
          <w:b/>
          <w:color w:val="C2185B"/>
        </w:rPr>
        <w:t>yeux</w:t>
      </w:r>
      <w:r>
        <w:rPr>
          <w:color w:val="000000"/>
        </w:rPr>
        <w:t xml:space="preserve"> reçoivent la lumière.</w:t>
      </w:r>
    </w:p>
    <w:p w14:paraId="1417D02D" w14:textId="77777777" w:rsidR="001F24E7" w:rsidRDefault="00000000">
      <w:pPr>
        <w:spacing w:after="120"/>
      </w:pPr>
      <w:r>
        <w:rPr>
          <w:color w:val="000000"/>
        </w:rPr>
        <w:t xml:space="preserve">4. À </w:t>
      </w:r>
      <w:r>
        <w:rPr>
          <w:b/>
          <w:color w:val="C2185B"/>
        </w:rPr>
        <w:t>reconnaître</w:t>
      </w:r>
      <w:r>
        <w:rPr>
          <w:color w:val="000000"/>
        </w:rPr>
        <w:t xml:space="preserve"> les objets.</w:t>
      </w:r>
    </w:p>
    <w:p w14:paraId="7099FA07" w14:textId="77777777" w:rsidR="001F24E7" w:rsidRDefault="00000000">
      <w:pPr>
        <w:spacing w:after="120"/>
      </w:pPr>
      <w:r>
        <w:rPr>
          <w:b/>
          <w:color w:val="000000"/>
        </w:rPr>
        <w:t>Exercice 3</w:t>
      </w:r>
    </w:p>
    <w:p w14:paraId="5E19DAC6" w14:textId="77777777" w:rsidR="001F24E7" w:rsidRDefault="00000000">
      <w:pPr>
        <w:spacing w:after="120"/>
      </w:pPr>
      <w:r>
        <w:rPr>
          <w:color w:val="000000"/>
        </w:rPr>
        <w:t xml:space="preserve">1. </w:t>
      </w:r>
      <w:r>
        <w:rPr>
          <w:b/>
          <w:color w:val="C2185B"/>
        </w:rPr>
        <w:t>B. Une image</w:t>
      </w:r>
      <w:r>
        <w:rPr>
          <w:color w:val="000000"/>
        </w:rPr>
        <w:t>.</w:t>
      </w:r>
    </w:p>
    <w:p w14:paraId="20EABDEA" w14:textId="77777777" w:rsidR="001F24E7" w:rsidRDefault="00000000">
      <w:pPr>
        <w:spacing w:after="120"/>
      </w:pPr>
      <w:r>
        <w:rPr>
          <w:color w:val="000000"/>
        </w:rPr>
        <w:t xml:space="preserve">2. </w:t>
      </w:r>
      <w:r>
        <w:rPr>
          <w:b/>
          <w:color w:val="C2185B"/>
        </w:rPr>
        <w:t>B. Au cerveau</w:t>
      </w:r>
      <w:r>
        <w:rPr>
          <w:color w:val="000000"/>
        </w:rPr>
        <w:t>.</w:t>
      </w:r>
    </w:p>
    <w:p w14:paraId="688487A2" w14:textId="77777777" w:rsidR="001F24E7" w:rsidRDefault="00000000">
      <w:pPr>
        <w:spacing w:after="120"/>
      </w:pPr>
      <w:r>
        <w:rPr>
          <w:color w:val="000000"/>
        </w:rPr>
        <w:t xml:space="preserve">3. </w:t>
      </w:r>
      <w:r>
        <w:rPr>
          <w:b/>
          <w:color w:val="C2185B"/>
        </w:rPr>
        <w:t>B. Le cerveau</w:t>
      </w:r>
      <w:r>
        <w:rPr>
          <w:color w:val="000000"/>
        </w:rPr>
        <w:t>.</w:t>
      </w:r>
    </w:p>
    <w:p w14:paraId="3F543296" w14:textId="77777777" w:rsidR="001F24E7" w:rsidRDefault="00000000">
      <w:pPr>
        <w:spacing w:after="120"/>
      </w:pPr>
      <w:r>
        <w:rPr>
          <w:color w:val="000000"/>
        </w:rPr>
        <w:t xml:space="preserve">4. </w:t>
      </w:r>
      <w:r>
        <w:rPr>
          <w:b/>
          <w:color w:val="C2185B"/>
        </w:rPr>
        <w:t>B. Il hésite et se cogne</w:t>
      </w:r>
      <w:r>
        <w:rPr>
          <w:color w:val="000000"/>
        </w:rPr>
        <w:t>.</w:t>
      </w:r>
    </w:p>
    <w:p w14:paraId="1C256B14" w14:textId="77777777" w:rsidR="001F24E7" w:rsidRDefault="00000000">
      <w:pPr>
        <w:spacing w:after="120"/>
      </w:pPr>
      <w:r>
        <w:rPr>
          <w:b/>
          <w:color w:val="000000"/>
        </w:rPr>
        <w:t>Exercice 4</w:t>
      </w:r>
    </w:p>
    <w:p w14:paraId="628995C9" w14:textId="77777777" w:rsidR="001F24E7" w:rsidRDefault="00000000">
      <w:pPr>
        <w:spacing w:after="120"/>
      </w:pPr>
      <w:r>
        <w:rPr>
          <w:color w:val="000000"/>
        </w:rPr>
        <w:t xml:space="preserve">1. L'œil forme une </w:t>
      </w:r>
      <w:r>
        <w:rPr>
          <w:b/>
          <w:color w:val="C2185B"/>
        </w:rPr>
        <w:t>image</w:t>
      </w:r>
      <w:r>
        <w:rPr>
          <w:color w:val="000000"/>
        </w:rPr>
        <w:t>.</w:t>
      </w:r>
    </w:p>
    <w:p w14:paraId="534430B6" w14:textId="77777777" w:rsidR="001F24E7" w:rsidRDefault="00000000">
      <w:pPr>
        <w:spacing w:after="120"/>
      </w:pPr>
      <w:r>
        <w:rPr>
          <w:color w:val="000000"/>
        </w:rPr>
        <w:t xml:space="preserve">2. L'image est envoyée au </w:t>
      </w:r>
      <w:r>
        <w:rPr>
          <w:b/>
          <w:color w:val="C2185B"/>
        </w:rPr>
        <w:t>cerveau</w:t>
      </w:r>
      <w:r>
        <w:rPr>
          <w:color w:val="000000"/>
        </w:rPr>
        <w:t>.</w:t>
      </w:r>
    </w:p>
    <w:p w14:paraId="7A0D9725" w14:textId="77777777" w:rsidR="001F24E7" w:rsidRDefault="00000000">
      <w:pPr>
        <w:spacing w:after="120"/>
      </w:pPr>
      <w:r>
        <w:rPr>
          <w:color w:val="000000"/>
        </w:rPr>
        <w:t xml:space="preserve">3. C'est le </w:t>
      </w:r>
      <w:r>
        <w:rPr>
          <w:b/>
          <w:color w:val="C2185B"/>
        </w:rPr>
        <w:t>cerveau</w:t>
      </w:r>
      <w:r>
        <w:rPr>
          <w:color w:val="000000"/>
        </w:rPr>
        <w:t>.</w:t>
      </w:r>
    </w:p>
    <w:p w14:paraId="766C6F42" w14:textId="77777777" w:rsidR="001F24E7" w:rsidRDefault="00000000">
      <w:pPr>
        <w:spacing w:after="120"/>
      </w:pPr>
      <w:r>
        <w:rPr>
          <w:color w:val="000000"/>
        </w:rPr>
        <w:t xml:space="preserve">4. Parce que le </w:t>
      </w:r>
      <w:r>
        <w:rPr>
          <w:b/>
          <w:color w:val="C2185B"/>
        </w:rPr>
        <w:t>cerveau</w:t>
      </w:r>
      <w:r>
        <w:rPr>
          <w:color w:val="000000"/>
        </w:rPr>
        <w:t xml:space="preserve"> ne reçoit plus les images des yeux.</w:t>
      </w:r>
    </w:p>
    <w:p w14:paraId="38F52ABE" w14:textId="77777777" w:rsidR="001F24E7" w:rsidRDefault="00000000">
      <w:pPr>
        <w:spacing w:after="120"/>
      </w:pPr>
      <w:r>
        <w:rPr>
          <w:b/>
          <w:color w:val="000000"/>
        </w:rPr>
        <w:t>Total : ... / 20</w:t>
      </w:r>
    </w:p>
    <w:p w14:paraId="307586ED" w14:textId="77777777" w:rsidR="001F24E7" w:rsidRDefault="00000000">
      <w:r>
        <w:br w:type="page"/>
      </w:r>
    </w:p>
    <w:p w14:paraId="27C60C03" w14:textId="77777777" w:rsidR="001F24E7" w:rsidRDefault="00000000">
      <w:pPr>
        <w:spacing w:after="120"/>
        <w:jc w:val="center"/>
      </w:pPr>
      <w:r>
        <w:rPr>
          <w:b/>
          <w:color w:val="000000"/>
          <w:sz w:val="28"/>
        </w:rPr>
        <w:lastRenderedPageBreak/>
        <w:t>SÉANCE 28 / 60</w:t>
      </w:r>
      <w:bookmarkStart w:id="65" w:name="bm_seance28"/>
      <w:bookmarkEnd w:id="65"/>
    </w:p>
    <w:p w14:paraId="73C7A7BA" w14:textId="77777777" w:rsidR="001F24E7" w:rsidRDefault="00000000">
      <w:pPr>
        <w:spacing w:after="120"/>
        <w:jc w:val="center"/>
      </w:pPr>
      <w:r>
        <w:rPr>
          <w:b/>
          <w:color w:val="C00000"/>
          <w:sz w:val="32"/>
        </w:rPr>
        <w:t>L'hygiène des yeux</w:t>
      </w:r>
    </w:p>
    <w:p w14:paraId="4D7A863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5FF8518" w14:textId="77777777">
        <w:tc>
          <w:tcPr>
            <w:tcW w:w="6520" w:type="dxa"/>
          </w:tcPr>
          <w:p w14:paraId="707B477D" w14:textId="77777777" w:rsidR="001F24E7" w:rsidRDefault="00000000">
            <w:pPr>
              <w:spacing w:after="40"/>
            </w:pPr>
            <w:r>
              <w:rPr>
                <w:color w:val="000000"/>
                <w:sz w:val="20"/>
              </w:rPr>
              <w:t>Discipline : Sciences de la Vie et de la Terre</w:t>
            </w:r>
          </w:p>
        </w:tc>
        <w:tc>
          <w:tcPr>
            <w:tcW w:w="3118" w:type="dxa"/>
          </w:tcPr>
          <w:p w14:paraId="44727501" w14:textId="77777777" w:rsidR="001F24E7" w:rsidRDefault="00000000">
            <w:pPr>
              <w:spacing w:after="40"/>
            </w:pPr>
            <w:r>
              <w:rPr>
                <w:color w:val="000000"/>
                <w:sz w:val="20"/>
              </w:rPr>
              <w:t>Date : ...</w:t>
            </w:r>
          </w:p>
        </w:tc>
      </w:tr>
      <w:tr w:rsidR="001F24E7" w14:paraId="5A77AC29" w14:textId="77777777">
        <w:tc>
          <w:tcPr>
            <w:tcW w:w="6520" w:type="dxa"/>
          </w:tcPr>
          <w:p w14:paraId="66A1F2D6" w14:textId="77777777" w:rsidR="001F24E7" w:rsidRDefault="00000000">
            <w:pPr>
              <w:spacing w:after="40"/>
            </w:pPr>
            <w:r>
              <w:rPr>
                <w:color w:val="000000"/>
                <w:sz w:val="20"/>
              </w:rPr>
              <w:t>Thème : La protection et l'hygiène de l'œil</w:t>
            </w:r>
          </w:p>
        </w:tc>
        <w:tc>
          <w:tcPr>
            <w:tcW w:w="3118" w:type="dxa"/>
          </w:tcPr>
          <w:p w14:paraId="6DEDE504" w14:textId="77777777" w:rsidR="001F24E7" w:rsidRDefault="00000000">
            <w:pPr>
              <w:spacing w:after="40"/>
            </w:pPr>
            <w:r>
              <w:rPr>
                <w:color w:val="000000"/>
                <w:sz w:val="20"/>
              </w:rPr>
              <w:t>Classe : 9e</w:t>
            </w:r>
          </w:p>
        </w:tc>
      </w:tr>
      <w:tr w:rsidR="001F24E7" w14:paraId="5AFBEE5B" w14:textId="77777777">
        <w:tc>
          <w:tcPr>
            <w:tcW w:w="6520" w:type="dxa"/>
          </w:tcPr>
          <w:p w14:paraId="3C147557" w14:textId="77777777" w:rsidR="001F24E7" w:rsidRDefault="00000000">
            <w:pPr>
              <w:spacing w:after="40"/>
            </w:pPr>
            <w:r>
              <w:rPr>
                <w:color w:val="000000"/>
                <w:sz w:val="20"/>
              </w:rPr>
              <w:t>Titre : L'hygiène des yeux</w:t>
            </w:r>
          </w:p>
        </w:tc>
        <w:tc>
          <w:tcPr>
            <w:tcW w:w="3118" w:type="dxa"/>
          </w:tcPr>
          <w:p w14:paraId="77E65947" w14:textId="77777777" w:rsidR="001F24E7" w:rsidRDefault="00000000">
            <w:pPr>
              <w:spacing w:after="40"/>
            </w:pPr>
            <w:r>
              <w:rPr>
                <w:color w:val="000000"/>
                <w:sz w:val="20"/>
              </w:rPr>
              <w:t>Séance n° : 28 / 60</w:t>
            </w:r>
          </w:p>
        </w:tc>
      </w:tr>
      <w:tr w:rsidR="001F24E7" w14:paraId="3FBF3DAE" w14:textId="77777777">
        <w:tc>
          <w:tcPr>
            <w:tcW w:w="6520" w:type="dxa"/>
          </w:tcPr>
          <w:p w14:paraId="0DF3F2C0" w14:textId="77777777" w:rsidR="001F24E7" w:rsidRDefault="00000000">
            <w:pPr>
              <w:spacing w:after="40"/>
            </w:pPr>
            <w:r>
              <w:rPr>
                <w:color w:val="000000"/>
                <w:sz w:val="20"/>
              </w:rPr>
              <w:t>Objectif spécifique : Être capable de pratiquer l'hygiène appropriée à l'œil.</w:t>
            </w:r>
          </w:p>
        </w:tc>
        <w:tc>
          <w:tcPr>
            <w:tcW w:w="3118" w:type="dxa"/>
          </w:tcPr>
          <w:p w14:paraId="62B4737C" w14:textId="77777777" w:rsidR="001F24E7" w:rsidRDefault="00000000">
            <w:pPr>
              <w:spacing w:after="40"/>
            </w:pPr>
            <w:r>
              <w:rPr>
                <w:color w:val="000000"/>
                <w:sz w:val="20"/>
              </w:rPr>
              <w:t>Durée : 30 min</w:t>
            </w:r>
          </w:p>
        </w:tc>
      </w:tr>
      <w:tr w:rsidR="001F24E7" w14:paraId="5C1C361F" w14:textId="77777777">
        <w:tc>
          <w:tcPr>
            <w:tcW w:w="6520" w:type="dxa"/>
          </w:tcPr>
          <w:p w14:paraId="26AE09B0" w14:textId="77777777" w:rsidR="001F24E7" w:rsidRDefault="00000000">
            <w:pPr>
              <w:spacing w:after="40"/>
            </w:pPr>
            <w:r>
              <w:rPr>
                <w:color w:val="000000"/>
                <w:sz w:val="20"/>
              </w:rPr>
              <w:t>Documentation : Répartition annuelle 9e, SVT, Bimestre 3</w:t>
            </w:r>
          </w:p>
        </w:tc>
        <w:tc>
          <w:tcPr>
            <w:tcW w:w="3118" w:type="dxa"/>
          </w:tcPr>
          <w:p w14:paraId="7DB677BB" w14:textId="77777777" w:rsidR="001F24E7" w:rsidRDefault="001F24E7"/>
        </w:tc>
      </w:tr>
      <w:tr w:rsidR="001F24E7" w14:paraId="24A4CB7B" w14:textId="77777777">
        <w:tc>
          <w:tcPr>
            <w:tcW w:w="6520" w:type="dxa"/>
          </w:tcPr>
          <w:p w14:paraId="41552066" w14:textId="77777777" w:rsidR="001F24E7" w:rsidRDefault="00000000">
            <w:pPr>
              <w:spacing w:after="40"/>
            </w:pPr>
            <w:r>
              <w:rPr>
                <w:color w:val="000000"/>
                <w:sz w:val="20"/>
              </w:rPr>
              <w:t>Support et matériel : voir le déroulement.</w:t>
            </w:r>
          </w:p>
        </w:tc>
        <w:tc>
          <w:tcPr>
            <w:tcW w:w="3118" w:type="dxa"/>
          </w:tcPr>
          <w:p w14:paraId="79C8BA6C"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FCE2DAD" w14:textId="77777777">
        <w:tc>
          <w:tcPr>
            <w:tcW w:w="1361" w:type="dxa"/>
            <w:vMerge w:val="restart"/>
          </w:tcPr>
          <w:p w14:paraId="611EE61A" w14:textId="77777777" w:rsidR="001F24E7" w:rsidRDefault="00000000">
            <w:pPr>
              <w:spacing w:after="40"/>
            </w:pPr>
            <w:r>
              <w:rPr>
                <w:b/>
                <w:color w:val="000000"/>
                <w:sz w:val="20"/>
              </w:rPr>
              <w:t>Étapes et Durée</w:t>
            </w:r>
          </w:p>
        </w:tc>
        <w:tc>
          <w:tcPr>
            <w:tcW w:w="4988" w:type="dxa"/>
            <w:gridSpan w:val="2"/>
          </w:tcPr>
          <w:p w14:paraId="796E6B07" w14:textId="77777777" w:rsidR="001F24E7" w:rsidRDefault="00000000">
            <w:pPr>
              <w:spacing w:after="40"/>
            </w:pPr>
            <w:r>
              <w:rPr>
                <w:b/>
                <w:color w:val="000000"/>
                <w:sz w:val="20"/>
              </w:rPr>
              <w:t>Déroulement de la leçon</w:t>
            </w:r>
          </w:p>
        </w:tc>
        <w:tc>
          <w:tcPr>
            <w:tcW w:w="1134" w:type="dxa"/>
            <w:vMerge w:val="restart"/>
          </w:tcPr>
          <w:p w14:paraId="1C0CE7DA" w14:textId="77777777" w:rsidR="001F24E7" w:rsidRDefault="00000000">
            <w:pPr>
              <w:spacing w:after="40"/>
            </w:pPr>
            <w:r>
              <w:rPr>
                <w:b/>
                <w:color w:val="000000"/>
                <w:sz w:val="20"/>
              </w:rPr>
              <w:t>Technique et Stratégie</w:t>
            </w:r>
          </w:p>
        </w:tc>
        <w:tc>
          <w:tcPr>
            <w:tcW w:w="1134" w:type="dxa"/>
            <w:vMerge w:val="restart"/>
          </w:tcPr>
          <w:p w14:paraId="362756DC" w14:textId="77777777" w:rsidR="001F24E7" w:rsidRDefault="00000000">
            <w:pPr>
              <w:spacing w:after="40"/>
            </w:pPr>
            <w:r>
              <w:rPr>
                <w:b/>
                <w:color w:val="000000"/>
                <w:sz w:val="20"/>
              </w:rPr>
              <w:t>Support et Matériel</w:t>
            </w:r>
          </w:p>
        </w:tc>
        <w:tc>
          <w:tcPr>
            <w:tcW w:w="907" w:type="dxa"/>
            <w:vMerge w:val="restart"/>
          </w:tcPr>
          <w:p w14:paraId="1E3C0666" w14:textId="77777777" w:rsidR="001F24E7" w:rsidRDefault="00000000">
            <w:pPr>
              <w:spacing w:after="40"/>
            </w:pPr>
            <w:r>
              <w:rPr>
                <w:b/>
                <w:color w:val="000000"/>
                <w:sz w:val="20"/>
              </w:rPr>
              <w:t>Observation</w:t>
            </w:r>
          </w:p>
        </w:tc>
      </w:tr>
      <w:tr w:rsidR="001F24E7" w14:paraId="518C0155" w14:textId="77777777">
        <w:tc>
          <w:tcPr>
            <w:tcW w:w="1361" w:type="dxa"/>
            <w:vMerge/>
          </w:tcPr>
          <w:p w14:paraId="23BB2FA6" w14:textId="77777777" w:rsidR="001F24E7" w:rsidRDefault="001F24E7"/>
        </w:tc>
        <w:tc>
          <w:tcPr>
            <w:tcW w:w="2494" w:type="dxa"/>
          </w:tcPr>
          <w:p w14:paraId="5F1FB910" w14:textId="77777777" w:rsidR="001F24E7" w:rsidRDefault="00000000">
            <w:pPr>
              <w:spacing w:after="40"/>
            </w:pPr>
            <w:r>
              <w:rPr>
                <w:b/>
                <w:color w:val="000000"/>
                <w:sz w:val="20"/>
              </w:rPr>
              <w:t>Enseignant</w:t>
            </w:r>
          </w:p>
        </w:tc>
        <w:tc>
          <w:tcPr>
            <w:tcW w:w="2494" w:type="dxa"/>
          </w:tcPr>
          <w:p w14:paraId="5F0B78C5" w14:textId="77777777" w:rsidR="001F24E7" w:rsidRDefault="00000000">
            <w:pPr>
              <w:spacing w:after="40"/>
            </w:pPr>
            <w:r>
              <w:rPr>
                <w:b/>
                <w:color w:val="000000"/>
                <w:sz w:val="20"/>
              </w:rPr>
              <w:t>Apprenants</w:t>
            </w:r>
          </w:p>
        </w:tc>
        <w:tc>
          <w:tcPr>
            <w:tcW w:w="1134" w:type="dxa"/>
            <w:vMerge/>
          </w:tcPr>
          <w:p w14:paraId="5625153A" w14:textId="77777777" w:rsidR="001F24E7" w:rsidRDefault="001F24E7"/>
        </w:tc>
        <w:tc>
          <w:tcPr>
            <w:tcW w:w="1134" w:type="dxa"/>
            <w:vMerge/>
          </w:tcPr>
          <w:p w14:paraId="67AC2EFB" w14:textId="77777777" w:rsidR="001F24E7" w:rsidRDefault="001F24E7"/>
        </w:tc>
        <w:tc>
          <w:tcPr>
            <w:tcW w:w="907" w:type="dxa"/>
            <w:vMerge/>
          </w:tcPr>
          <w:p w14:paraId="53933603" w14:textId="77777777" w:rsidR="001F24E7" w:rsidRDefault="001F24E7"/>
        </w:tc>
      </w:tr>
      <w:tr w:rsidR="001F24E7" w14:paraId="02CC14E6" w14:textId="77777777">
        <w:tc>
          <w:tcPr>
            <w:tcW w:w="1361" w:type="dxa"/>
          </w:tcPr>
          <w:p w14:paraId="031BF778" w14:textId="77777777" w:rsidR="001F24E7" w:rsidRDefault="00000000">
            <w:pPr>
              <w:spacing w:after="40"/>
            </w:pPr>
            <w:r>
              <w:rPr>
                <w:b/>
                <w:color w:val="000000"/>
                <w:sz w:val="20"/>
              </w:rPr>
              <w:t>I. Révision (5 min)</w:t>
            </w:r>
          </w:p>
        </w:tc>
        <w:tc>
          <w:tcPr>
            <w:tcW w:w="2494" w:type="dxa"/>
          </w:tcPr>
          <w:p w14:paraId="62F1650C" w14:textId="77777777" w:rsidR="001F24E7" w:rsidRDefault="00000000">
            <w:pPr>
              <w:spacing w:after="40"/>
            </w:pPr>
            <w:r>
              <w:rPr>
                <w:b/>
                <w:color w:val="000000"/>
                <w:sz w:val="20"/>
              </w:rPr>
              <w:t>Questions :</w:t>
            </w:r>
          </w:p>
          <w:p w14:paraId="61BE6EE0" w14:textId="77777777" w:rsidR="001F24E7" w:rsidRDefault="00000000">
            <w:pPr>
              <w:spacing w:after="40"/>
            </w:pPr>
            <w:r>
              <w:rPr>
                <w:color w:val="000000"/>
                <w:sz w:val="20"/>
              </w:rPr>
              <w:t>1. Que forme l'œil avec la lumière ?</w:t>
            </w:r>
          </w:p>
          <w:p w14:paraId="61B07F55" w14:textId="77777777" w:rsidR="001F24E7" w:rsidRDefault="00000000">
            <w:pPr>
              <w:spacing w:after="40"/>
            </w:pPr>
            <w:r>
              <w:rPr>
                <w:color w:val="000000"/>
                <w:sz w:val="20"/>
              </w:rPr>
              <w:t>2. Qui comprend ce que l'œil voit ?</w:t>
            </w:r>
          </w:p>
        </w:tc>
        <w:tc>
          <w:tcPr>
            <w:tcW w:w="2494" w:type="dxa"/>
          </w:tcPr>
          <w:p w14:paraId="4B11D8AA" w14:textId="77777777" w:rsidR="001F24E7" w:rsidRDefault="00000000">
            <w:pPr>
              <w:spacing w:after="40"/>
            </w:pPr>
            <w:r>
              <w:rPr>
                <w:b/>
                <w:color w:val="000000"/>
                <w:sz w:val="20"/>
              </w:rPr>
              <w:t>R.A. :</w:t>
            </w:r>
          </w:p>
          <w:p w14:paraId="06B1C41C" w14:textId="77777777" w:rsidR="001F24E7" w:rsidRDefault="00000000">
            <w:pPr>
              <w:spacing w:after="40"/>
            </w:pPr>
            <w:r>
              <w:rPr>
                <w:color w:val="000000"/>
                <w:sz w:val="20"/>
              </w:rPr>
              <w:t>1. L'œil forme une image.</w:t>
            </w:r>
          </w:p>
          <w:p w14:paraId="6CBD0B2F" w14:textId="77777777" w:rsidR="001F24E7" w:rsidRDefault="00000000">
            <w:pPr>
              <w:spacing w:after="40"/>
            </w:pPr>
            <w:r>
              <w:rPr>
                <w:color w:val="000000"/>
                <w:sz w:val="20"/>
              </w:rPr>
              <w:t>2. Le cerveau comprend ce que l'œil voit.</w:t>
            </w:r>
          </w:p>
        </w:tc>
        <w:tc>
          <w:tcPr>
            <w:tcW w:w="1134" w:type="dxa"/>
          </w:tcPr>
          <w:p w14:paraId="2B62FFF0" w14:textId="77777777" w:rsidR="001F24E7" w:rsidRDefault="00000000">
            <w:pPr>
              <w:spacing w:after="40"/>
            </w:pPr>
            <w:r>
              <w:rPr>
                <w:color w:val="000000"/>
                <w:sz w:val="20"/>
              </w:rPr>
              <w:t>Questions-réponses</w:t>
            </w:r>
          </w:p>
        </w:tc>
        <w:tc>
          <w:tcPr>
            <w:tcW w:w="1134" w:type="dxa"/>
          </w:tcPr>
          <w:p w14:paraId="10016964" w14:textId="77777777" w:rsidR="001F24E7" w:rsidRDefault="00000000">
            <w:pPr>
              <w:spacing w:after="40"/>
            </w:pPr>
            <w:r>
              <w:rPr>
                <w:color w:val="000000"/>
                <w:sz w:val="20"/>
              </w:rPr>
              <w:t>—</w:t>
            </w:r>
          </w:p>
        </w:tc>
        <w:tc>
          <w:tcPr>
            <w:tcW w:w="907" w:type="dxa"/>
          </w:tcPr>
          <w:p w14:paraId="2134D495" w14:textId="77777777" w:rsidR="001F24E7" w:rsidRDefault="001F24E7"/>
        </w:tc>
      </w:tr>
      <w:tr w:rsidR="001F24E7" w14:paraId="465B6304" w14:textId="77777777">
        <w:tc>
          <w:tcPr>
            <w:tcW w:w="9524" w:type="dxa"/>
            <w:gridSpan w:val="6"/>
          </w:tcPr>
          <w:p w14:paraId="6A4A7AF1" w14:textId="77777777" w:rsidR="001F24E7" w:rsidRDefault="00000000">
            <w:pPr>
              <w:spacing w:after="40"/>
            </w:pPr>
            <w:r>
              <w:rPr>
                <w:b/>
                <w:color w:val="000000"/>
                <w:sz w:val="20"/>
              </w:rPr>
              <w:t>II. NOUVELLE LEÇON (20 min)</w:t>
            </w:r>
          </w:p>
        </w:tc>
      </w:tr>
      <w:tr w:rsidR="001F24E7" w14:paraId="630BAA90" w14:textId="77777777">
        <w:tc>
          <w:tcPr>
            <w:tcW w:w="1361" w:type="dxa"/>
          </w:tcPr>
          <w:p w14:paraId="3AF27DC6" w14:textId="77777777" w:rsidR="001F24E7" w:rsidRDefault="00000000">
            <w:pPr>
              <w:spacing w:after="40"/>
            </w:pPr>
            <w:r>
              <w:rPr>
                <w:b/>
                <w:color w:val="000000"/>
                <w:sz w:val="20"/>
              </w:rPr>
              <w:t>1. Mise en situation</w:t>
            </w:r>
          </w:p>
        </w:tc>
        <w:tc>
          <w:tcPr>
            <w:tcW w:w="2494" w:type="dxa"/>
          </w:tcPr>
          <w:p w14:paraId="03CFEF4C" w14:textId="77777777" w:rsidR="001F24E7" w:rsidRDefault="00000000">
            <w:pPr>
              <w:spacing w:after="40"/>
            </w:pPr>
            <w:r>
              <w:rPr>
                <w:color w:val="000000"/>
                <w:sz w:val="20"/>
              </w:rPr>
              <w:t>Chaque matin, Soa se lave le visage avec de l'eau propre. Son petit frère, lui, se frotte les yeux avec les mains pleines de terre. Lequel des deux gardera des yeux en bonne santé ?</w:t>
            </w:r>
          </w:p>
          <w:p w14:paraId="5B1BEC55" w14:textId="77777777" w:rsidR="001F24E7" w:rsidRDefault="00000000">
            <w:pPr>
              <w:spacing w:after="40"/>
            </w:pPr>
            <w:r>
              <w:rPr>
                <w:color w:val="000000"/>
                <w:sz w:val="20"/>
              </w:rPr>
              <w:t>Qui peut répondre à cette question ?</w:t>
            </w:r>
          </w:p>
        </w:tc>
        <w:tc>
          <w:tcPr>
            <w:tcW w:w="2494" w:type="dxa"/>
          </w:tcPr>
          <w:p w14:paraId="59465BC8" w14:textId="77777777" w:rsidR="001F24E7" w:rsidRDefault="00000000">
            <w:pPr>
              <w:spacing w:after="40"/>
            </w:pPr>
            <w:r>
              <w:rPr>
                <w:color w:val="000000"/>
                <w:sz w:val="20"/>
              </w:rPr>
              <w:t>Écoutent et répondent.</w:t>
            </w:r>
          </w:p>
        </w:tc>
        <w:tc>
          <w:tcPr>
            <w:tcW w:w="1134" w:type="dxa"/>
          </w:tcPr>
          <w:p w14:paraId="7B3BFEDD" w14:textId="77777777" w:rsidR="001F24E7" w:rsidRDefault="00000000">
            <w:pPr>
              <w:spacing w:after="40"/>
            </w:pPr>
            <w:r>
              <w:rPr>
                <w:color w:val="000000"/>
                <w:sz w:val="20"/>
              </w:rPr>
              <w:t>Travail collectif</w:t>
            </w:r>
          </w:p>
        </w:tc>
        <w:tc>
          <w:tcPr>
            <w:tcW w:w="1134" w:type="dxa"/>
          </w:tcPr>
          <w:p w14:paraId="47AD641D" w14:textId="77777777" w:rsidR="001F24E7" w:rsidRDefault="00000000">
            <w:pPr>
              <w:spacing w:after="40"/>
            </w:pPr>
            <w:r>
              <w:rPr>
                <w:color w:val="000000"/>
                <w:sz w:val="20"/>
              </w:rPr>
              <w:t>Tableau noir</w:t>
            </w:r>
          </w:p>
        </w:tc>
        <w:tc>
          <w:tcPr>
            <w:tcW w:w="907" w:type="dxa"/>
          </w:tcPr>
          <w:p w14:paraId="61E681BA" w14:textId="77777777" w:rsidR="001F24E7" w:rsidRDefault="001F24E7"/>
        </w:tc>
      </w:tr>
      <w:tr w:rsidR="001F24E7" w14:paraId="08A1D5F8" w14:textId="77777777">
        <w:tc>
          <w:tcPr>
            <w:tcW w:w="1361" w:type="dxa"/>
          </w:tcPr>
          <w:p w14:paraId="519B4907" w14:textId="77777777" w:rsidR="001F24E7" w:rsidRDefault="00000000">
            <w:pPr>
              <w:spacing w:after="40"/>
            </w:pPr>
            <w:r>
              <w:rPr>
                <w:b/>
                <w:color w:val="000000"/>
                <w:sz w:val="20"/>
              </w:rPr>
              <w:t>2. Présentation</w:t>
            </w:r>
          </w:p>
        </w:tc>
        <w:tc>
          <w:tcPr>
            <w:tcW w:w="2494" w:type="dxa"/>
          </w:tcPr>
          <w:p w14:paraId="4D4D6EE7" w14:textId="77777777" w:rsidR="001F24E7" w:rsidRDefault="00000000">
            <w:pPr>
              <w:spacing w:after="40"/>
            </w:pPr>
            <w:r>
              <w:rPr>
                <w:color w:val="000000"/>
                <w:sz w:val="20"/>
              </w:rPr>
              <w:t>Aujourd'hui, nous allons apprendre l'hygiène des yeux.</w:t>
            </w:r>
          </w:p>
          <w:p w14:paraId="2EA47A32" w14:textId="77777777" w:rsidR="001F24E7" w:rsidRDefault="00000000">
            <w:pPr>
              <w:spacing w:after="40"/>
            </w:pPr>
            <w:r>
              <w:rPr>
                <w:color w:val="000000"/>
                <w:sz w:val="20"/>
              </w:rPr>
              <w:t>Je lis le titre au tableau : L'hygiène des yeux.</w:t>
            </w:r>
          </w:p>
        </w:tc>
        <w:tc>
          <w:tcPr>
            <w:tcW w:w="2494" w:type="dxa"/>
          </w:tcPr>
          <w:p w14:paraId="76F0A7AD" w14:textId="77777777" w:rsidR="001F24E7" w:rsidRDefault="00000000">
            <w:pPr>
              <w:spacing w:after="40"/>
            </w:pPr>
            <w:r>
              <w:rPr>
                <w:color w:val="000000"/>
                <w:sz w:val="20"/>
              </w:rPr>
              <w:t>Écoutent.</w:t>
            </w:r>
          </w:p>
        </w:tc>
        <w:tc>
          <w:tcPr>
            <w:tcW w:w="1134" w:type="dxa"/>
          </w:tcPr>
          <w:p w14:paraId="095D9E0C" w14:textId="77777777" w:rsidR="001F24E7" w:rsidRDefault="00000000">
            <w:pPr>
              <w:spacing w:after="40"/>
            </w:pPr>
            <w:r>
              <w:rPr>
                <w:color w:val="000000"/>
                <w:sz w:val="20"/>
              </w:rPr>
              <w:t>Exposé</w:t>
            </w:r>
          </w:p>
        </w:tc>
        <w:tc>
          <w:tcPr>
            <w:tcW w:w="1134" w:type="dxa"/>
          </w:tcPr>
          <w:p w14:paraId="6784F21F" w14:textId="77777777" w:rsidR="001F24E7" w:rsidRDefault="00000000">
            <w:pPr>
              <w:spacing w:after="40"/>
            </w:pPr>
            <w:r>
              <w:rPr>
                <w:color w:val="000000"/>
                <w:sz w:val="20"/>
              </w:rPr>
              <w:t>Tableau noir</w:t>
            </w:r>
          </w:p>
        </w:tc>
        <w:tc>
          <w:tcPr>
            <w:tcW w:w="907" w:type="dxa"/>
          </w:tcPr>
          <w:p w14:paraId="72497F34" w14:textId="77777777" w:rsidR="001F24E7" w:rsidRDefault="001F24E7"/>
        </w:tc>
      </w:tr>
      <w:tr w:rsidR="001F24E7" w14:paraId="5154638A" w14:textId="77777777">
        <w:tc>
          <w:tcPr>
            <w:tcW w:w="1361" w:type="dxa"/>
          </w:tcPr>
          <w:p w14:paraId="439A4A1C" w14:textId="77777777" w:rsidR="001F24E7" w:rsidRDefault="00000000">
            <w:pPr>
              <w:spacing w:after="40"/>
            </w:pPr>
            <w:r>
              <w:rPr>
                <w:b/>
                <w:color w:val="000000"/>
                <w:sz w:val="20"/>
              </w:rPr>
              <w:t>3. Observation</w:t>
            </w:r>
          </w:p>
        </w:tc>
        <w:tc>
          <w:tcPr>
            <w:tcW w:w="2494" w:type="dxa"/>
          </w:tcPr>
          <w:p w14:paraId="1119E4CC" w14:textId="77777777" w:rsidR="001F24E7" w:rsidRDefault="00000000">
            <w:pPr>
              <w:spacing w:after="40"/>
            </w:pPr>
            <w:r>
              <w:rPr>
                <w:color w:val="000000"/>
                <w:sz w:val="20"/>
              </w:rPr>
              <w:t>Regardez l'image de l'enfant qui se lave le visage.</w:t>
            </w:r>
          </w:p>
          <w:p w14:paraId="296B2AAC" w14:textId="77777777" w:rsidR="001F24E7" w:rsidRDefault="00000000">
            <w:pPr>
              <w:spacing w:after="40"/>
            </w:pPr>
            <w:r>
              <w:rPr>
                <w:color w:val="000000"/>
                <w:sz w:val="20"/>
              </w:rPr>
              <w:t>Regardez vos mains : sont-elles propres pour toucher vos yeux ?</w:t>
            </w:r>
          </w:p>
        </w:tc>
        <w:tc>
          <w:tcPr>
            <w:tcW w:w="2494" w:type="dxa"/>
          </w:tcPr>
          <w:p w14:paraId="0F50C3AE" w14:textId="77777777" w:rsidR="001F24E7" w:rsidRDefault="00000000">
            <w:pPr>
              <w:spacing w:after="40"/>
            </w:pPr>
            <w:r>
              <w:rPr>
                <w:color w:val="000000"/>
                <w:sz w:val="20"/>
              </w:rPr>
              <w:t>Observent, touchent et montrent.</w:t>
            </w:r>
          </w:p>
        </w:tc>
        <w:tc>
          <w:tcPr>
            <w:tcW w:w="1134" w:type="dxa"/>
          </w:tcPr>
          <w:p w14:paraId="286FB0B8" w14:textId="77777777" w:rsidR="001F24E7" w:rsidRDefault="00000000">
            <w:pPr>
              <w:spacing w:after="40"/>
            </w:pPr>
            <w:r>
              <w:rPr>
                <w:color w:val="000000"/>
                <w:sz w:val="20"/>
              </w:rPr>
              <w:t>Observation dirigée</w:t>
            </w:r>
          </w:p>
        </w:tc>
        <w:tc>
          <w:tcPr>
            <w:tcW w:w="1134" w:type="dxa"/>
          </w:tcPr>
          <w:p w14:paraId="5FDB59C2" w14:textId="77777777" w:rsidR="001F24E7" w:rsidRDefault="00000000">
            <w:pPr>
              <w:spacing w:after="40"/>
            </w:pPr>
            <w:r>
              <w:rPr>
                <w:color w:val="000000"/>
                <w:sz w:val="20"/>
              </w:rPr>
              <w:t>l'image de l'enfant qui se lave le visage, affichée au tableau</w:t>
            </w:r>
          </w:p>
        </w:tc>
        <w:tc>
          <w:tcPr>
            <w:tcW w:w="907" w:type="dxa"/>
          </w:tcPr>
          <w:p w14:paraId="7D0F5C49" w14:textId="77777777" w:rsidR="001F24E7" w:rsidRDefault="001F24E7"/>
        </w:tc>
      </w:tr>
      <w:tr w:rsidR="001F24E7" w14:paraId="0DDC9FD8" w14:textId="77777777">
        <w:tc>
          <w:tcPr>
            <w:tcW w:w="1361" w:type="dxa"/>
          </w:tcPr>
          <w:p w14:paraId="2D7B8B1D" w14:textId="77777777" w:rsidR="001F24E7" w:rsidRDefault="00000000">
            <w:pPr>
              <w:spacing w:after="40"/>
            </w:pPr>
            <w:r>
              <w:rPr>
                <w:b/>
                <w:color w:val="000000"/>
                <w:sz w:val="20"/>
              </w:rPr>
              <w:t>4. Analyse</w:t>
            </w:r>
          </w:p>
        </w:tc>
        <w:tc>
          <w:tcPr>
            <w:tcW w:w="2494" w:type="dxa"/>
          </w:tcPr>
          <w:p w14:paraId="7794932D" w14:textId="77777777" w:rsidR="001F24E7" w:rsidRDefault="00000000">
            <w:pPr>
              <w:spacing w:after="40"/>
            </w:pPr>
            <w:r>
              <w:rPr>
                <w:b/>
                <w:color w:val="000000"/>
                <w:sz w:val="20"/>
              </w:rPr>
              <w:t>Questions :</w:t>
            </w:r>
          </w:p>
          <w:p w14:paraId="19DF15AB" w14:textId="77777777" w:rsidR="001F24E7" w:rsidRDefault="00000000">
            <w:pPr>
              <w:spacing w:after="40"/>
            </w:pPr>
            <w:r>
              <w:rPr>
                <w:color w:val="000000"/>
                <w:sz w:val="20"/>
              </w:rPr>
              <w:t>1. Quand faut-il se laver le visage ?</w:t>
            </w:r>
          </w:p>
          <w:p w14:paraId="1E4EFF64" w14:textId="77777777" w:rsidR="001F24E7" w:rsidRDefault="00000000">
            <w:pPr>
              <w:spacing w:after="40"/>
            </w:pPr>
            <w:r>
              <w:rPr>
                <w:color w:val="000000"/>
                <w:sz w:val="20"/>
              </w:rPr>
              <w:t>2. Avec quelles mains ne faut-il pas toucher ses yeux ?</w:t>
            </w:r>
          </w:p>
          <w:p w14:paraId="57A850A1" w14:textId="77777777" w:rsidR="001F24E7" w:rsidRDefault="00000000">
            <w:pPr>
              <w:spacing w:after="40"/>
            </w:pPr>
            <w:r>
              <w:rPr>
                <w:color w:val="000000"/>
                <w:sz w:val="20"/>
              </w:rPr>
              <w:t>3. Pourquoi chacun doit-il avoir sa serviette ?</w:t>
            </w:r>
          </w:p>
        </w:tc>
        <w:tc>
          <w:tcPr>
            <w:tcW w:w="2494" w:type="dxa"/>
          </w:tcPr>
          <w:p w14:paraId="6F2A1E41" w14:textId="77777777" w:rsidR="001F24E7" w:rsidRDefault="00000000">
            <w:pPr>
              <w:spacing w:after="40"/>
            </w:pPr>
            <w:r>
              <w:rPr>
                <w:b/>
                <w:color w:val="000000"/>
                <w:sz w:val="20"/>
              </w:rPr>
              <w:t>R.A. :</w:t>
            </w:r>
          </w:p>
          <w:p w14:paraId="3DD7A7CA" w14:textId="77777777" w:rsidR="001F24E7" w:rsidRDefault="00000000">
            <w:pPr>
              <w:spacing w:after="40"/>
            </w:pPr>
            <w:r>
              <w:rPr>
                <w:color w:val="000000"/>
                <w:sz w:val="20"/>
              </w:rPr>
              <w:t>1. Il faut se laver le visage le matin et le soir.</w:t>
            </w:r>
          </w:p>
          <w:p w14:paraId="154CB3BF" w14:textId="77777777" w:rsidR="001F24E7" w:rsidRDefault="00000000">
            <w:pPr>
              <w:spacing w:after="40"/>
            </w:pPr>
            <w:r>
              <w:rPr>
                <w:color w:val="000000"/>
                <w:sz w:val="20"/>
              </w:rPr>
              <w:t>2. Il ne faut pas toucher ses yeux avec les mains sales.</w:t>
            </w:r>
          </w:p>
          <w:p w14:paraId="3A98652D" w14:textId="77777777" w:rsidR="001F24E7" w:rsidRDefault="00000000">
            <w:pPr>
              <w:spacing w:after="40"/>
            </w:pPr>
            <w:r>
              <w:rPr>
                <w:color w:val="000000"/>
                <w:sz w:val="20"/>
              </w:rPr>
              <w:t>3. Parce que la serviette d'un autre peut porter des microbes.</w:t>
            </w:r>
          </w:p>
        </w:tc>
        <w:tc>
          <w:tcPr>
            <w:tcW w:w="1134" w:type="dxa"/>
          </w:tcPr>
          <w:p w14:paraId="036E516F" w14:textId="77777777" w:rsidR="001F24E7" w:rsidRDefault="00000000">
            <w:pPr>
              <w:spacing w:after="40"/>
            </w:pPr>
            <w:r>
              <w:rPr>
                <w:color w:val="000000"/>
                <w:sz w:val="20"/>
              </w:rPr>
              <w:t>Questions-réponses</w:t>
            </w:r>
          </w:p>
        </w:tc>
        <w:tc>
          <w:tcPr>
            <w:tcW w:w="1134" w:type="dxa"/>
          </w:tcPr>
          <w:p w14:paraId="3A36B9E2" w14:textId="77777777" w:rsidR="001F24E7" w:rsidRDefault="00000000">
            <w:pPr>
              <w:spacing w:after="40"/>
            </w:pPr>
            <w:r>
              <w:rPr>
                <w:color w:val="000000"/>
                <w:sz w:val="20"/>
              </w:rPr>
              <w:t>Tableau noir</w:t>
            </w:r>
          </w:p>
        </w:tc>
        <w:tc>
          <w:tcPr>
            <w:tcW w:w="907" w:type="dxa"/>
          </w:tcPr>
          <w:p w14:paraId="6085F388" w14:textId="77777777" w:rsidR="001F24E7" w:rsidRDefault="001F24E7"/>
        </w:tc>
      </w:tr>
      <w:tr w:rsidR="001F24E7" w14:paraId="33DB6844" w14:textId="77777777">
        <w:tc>
          <w:tcPr>
            <w:tcW w:w="1361" w:type="dxa"/>
          </w:tcPr>
          <w:p w14:paraId="63ECE979" w14:textId="77777777" w:rsidR="001F24E7" w:rsidRDefault="00000000">
            <w:pPr>
              <w:spacing w:after="40"/>
            </w:pPr>
            <w:r>
              <w:rPr>
                <w:b/>
                <w:color w:val="000000"/>
                <w:sz w:val="20"/>
              </w:rPr>
              <w:t>5. Synthèse</w:t>
            </w:r>
          </w:p>
        </w:tc>
        <w:tc>
          <w:tcPr>
            <w:tcW w:w="2494" w:type="dxa"/>
          </w:tcPr>
          <w:p w14:paraId="12C5B627" w14:textId="77777777" w:rsidR="001F24E7" w:rsidRDefault="00000000">
            <w:pPr>
              <w:spacing w:after="40"/>
            </w:pPr>
            <w:r>
              <w:rPr>
                <w:b/>
                <w:color w:val="000000"/>
                <w:sz w:val="20"/>
              </w:rPr>
              <w:t>Je lis la synthèse, vous écoutez :</w:t>
            </w:r>
          </w:p>
          <w:p w14:paraId="45E9BEEC" w14:textId="77777777" w:rsidR="001F24E7" w:rsidRDefault="00000000">
            <w:pPr>
              <w:spacing w:after="40"/>
            </w:pPr>
            <w:r>
              <w:rPr>
                <w:color w:val="000000"/>
                <w:sz w:val="20"/>
              </w:rPr>
              <w:t>Je lave mon visage matin et soir, je ne touche pas mes yeux avec les mains sales et j'utilise ma propre serviette.</w:t>
            </w:r>
          </w:p>
        </w:tc>
        <w:tc>
          <w:tcPr>
            <w:tcW w:w="2494" w:type="dxa"/>
          </w:tcPr>
          <w:p w14:paraId="334E4BE3" w14:textId="77777777" w:rsidR="001F24E7" w:rsidRDefault="00000000">
            <w:pPr>
              <w:spacing w:after="40"/>
            </w:pPr>
            <w:r>
              <w:rPr>
                <w:color w:val="000000"/>
                <w:sz w:val="20"/>
              </w:rPr>
              <w:t>Écoutent.</w:t>
            </w:r>
          </w:p>
        </w:tc>
        <w:tc>
          <w:tcPr>
            <w:tcW w:w="1134" w:type="dxa"/>
          </w:tcPr>
          <w:p w14:paraId="5DC2095F" w14:textId="77777777" w:rsidR="001F24E7" w:rsidRDefault="00000000">
            <w:pPr>
              <w:spacing w:after="40"/>
            </w:pPr>
            <w:r>
              <w:rPr>
                <w:color w:val="000000"/>
                <w:sz w:val="20"/>
              </w:rPr>
              <w:t>Exposé</w:t>
            </w:r>
          </w:p>
        </w:tc>
        <w:tc>
          <w:tcPr>
            <w:tcW w:w="1134" w:type="dxa"/>
          </w:tcPr>
          <w:p w14:paraId="77EE6D68" w14:textId="77777777" w:rsidR="001F24E7" w:rsidRDefault="00000000">
            <w:pPr>
              <w:spacing w:after="40"/>
            </w:pPr>
            <w:r>
              <w:rPr>
                <w:color w:val="000000"/>
                <w:sz w:val="20"/>
              </w:rPr>
              <w:t>Tableau noir</w:t>
            </w:r>
          </w:p>
        </w:tc>
        <w:tc>
          <w:tcPr>
            <w:tcW w:w="907" w:type="dxa"/>
          </w:tcPr>
          <w:p w14:paraId="10E81E34" w14:textId="77777777" w:rsidR="001F24E7" w:rsidRDefault="001F24E7"/>
        </w:tc>
      </w:tr>
      <w:tr w:rsidR="001F24E7" w14:paraId="15F03A5E" w14:textId="77777777">
        <w:tc>
          <w:tcPr>
            <w:tcW w:w="1361" w:type="dxa"/>
          </w:tcPr>
          <w:p w14:paraId="033BB519" w14:textId="77777777" w:rsidR="001F24E7" w:rsidRDefault="00000000">
            <w:pPr>
              <w:spacing w:after="40"/>
            </w:pPr>
            <w:r>
              <w:rPr>
                <w:b/>
                <w:color w:val="000000"/>
                <w:sz w:val="20"/>
              </w:rPr>
              <w:t>6. Application</w:t>
            </w:r>
          </w:p>
        </w:tc>
        <w:tc>
          <w:tcPr>
            <w:tcW w:w="2494" w:type="dxa"/>
          </w:tcPr>
          <w:p w14:paraId="249F42FF" w14:textId="77777777" w:rsidR="001F24E7" w:rsidRDefault="00000000">
            <w:pPr>
              <w:spacing w:after="40"/>
            </w:pPr>
            <w:r>
              <w:rPr>
                <w:b/>
                <w:color w:val="000000"/>
                <w:sz w:val="20"/>
              </w:rPr>
              <w:t>Réponds par Vrai (V) ou Faux (F).</w:t>
            </w:r>
          </w:p>
          <w:p w14:paraId="0CD9EBFC" w14:textId="77777777" w:rsidR="001F24E7" w:rsidRDefault="00000000">
            <w:pPr>
              <w:spacing w:after="40"/>
            </w:pPr>
            <w:r>
              <w:rPr>
                <w:color w:val="000000"/>
                <w:sz w:val="20"/>
              </w:rPr>
              <w:lastRenderedPageBreak/>
              <w:t>1. On lave son visage matin et soir.</w:t>
            </w:r>
          </w:p>
          <w:p w14:paraId="1F3EE7A2" w14:textId="77777777" w:rsidR="001F24E7" w:rsidRDefault="00000000">
            <w:pPr>
              <w:spacing w:after="40"/>
            </w:pPr>
            <w:r>
              <w:rPr>
                <w:color w:val="000000"/>
                <w:sz w:val="20"/>
              </w:rPr>
              <w:t>2. On peut toucher ses yeux avec les mains sales.</w:t>
            </w:r>
          </w:p>
          <w:p w14:paraId="4B48F776" w14:textId="77777777" w:rsidR="001F24E7" w:rsidRDefault="00000000">
            <w:pPr>
              <w:spacing w:after="40"/>
            </w:pPr>
            <w:r>
              <w:rPr>
                <w:color w:val="000000"/>
                <w:sz w:val="20"/>
              </w:rPr>
              <w:t>3. Chacun a sa serviette.</w:t>
            </w:r>
          </w:p>
          <w:p w14:paraId="494A39E4" w14:textId="77777777" w:rsidR="001F24E7" w:rsidRDefault="00000000">
            <w:pPr>
              <w:spacing w:after="40"/>
            </w:pPr>
            <w:r>
              <w:rPr>
                <w:color w:val="000000"/>
                <w:sz w:val="20"/>
              </w:rPr>
              <w:t>4. Une serviette partagée porte des microbes.</w:t>
            </w:r>
          </w:p>
          <w:p w14:paraId="3F9BB95E" w14:textId="77777777" w:rsidR="001F24E7" w:rsidRDefault="00000000">
            <w:pPr>
              <w:spacing w:after="40"/>
            </w:pPr>
            <w:r>
              <w:rPr>
                <w:b/>
                <w:color w:val="000000"/>
                <w:sz w:val="20"/>
              </w:rPr>
              <w:t>Complète avec les mots suivants : visage, mains, serviette, eau.</w:t>
            </w:r>
          </w:p>
          <w:p w14:paraId="5423274F" w14:textId="77777777" w:rsidR="001F24E7" w:rsidRDefault="00000000">
            <w:pPr>
              <w:spacing w:after="40"/>
            </w:pPr>
            <w:r>
              <w:rPr>
                <w:color w:val="000000"/>
                <w:sz w:val="20"/>
              </w:rPr>
              <w:t>1. Je lave mon ... matin et soir.</w:t>
            </w:r>
          </w:p>
          <w:p w14:paraId="63A7EB92" w14:textId="77777777" w:rsidR="001F24E7" w:rsidRDefault="00000000">
            <w:pPr>
              <w:spacing w:after="40"/>
            </w:pPr>
            <w:r>
              <w:rPr>
                <w:color w:val="000000"/>
                <w:sz w:val="20"/>
              </w:rPr>
              <w:t>2. Je ne touche pas mes yeux avec les ... sales.</w:t>
            </w:r>
          </w:p>
          <w:p w14:paraId="3C053321" w14:textId="77777777" w:rsidR="001F24E7" w:rsidRDefault="00000000">
            <w:pPr>
              <w:spacing w:after="40"/>
            </w:pPr>
            <w:r>
              <w:rPr>
                <w:color w:val="000000"/>
                <w:sz w:val="20"/>
              </w:rPr>
              <w:t>3. J'utilise ma propre ...</w:t>
            </w:r>
          </w:p>
          <w:p w14:paraId="2E8752D4" w14:textId="77777777" w:rsidR="001F24E7" w:rsidRDefault="00000000">
            <w:pPr>
              <w:spacing w:after="40"/>
            </w:pPr>
            <w:r>
              <w:rPr>
                <w:color w:val="000000"/>
                <w:sz w:val="20"/>
              </w:rPr>
              <w:t>4. Je lave mon visage avec de l'... propre.</w:t>
            </w:r>
          </w:p>
        </w:tc>
        <w:tc>
          <w:tcPr>
            <w:tcW w:w="2494" w:type="dxa"/>
          </w:tcPr>
          <w:p w14:paraId="188160B1" w14:textId="77777777" w:rsidR="001F24E7" w:rsidRDefault="00000000">
            <w:pPr>
              <w:spacing w:after="40"/>
            </w:pPr>
            <w:r>
              <w:rPr>
                <w:b/>
                <w:color w:val="000000"/>
                <w:sz w:val="20"/>
              </w:rPr>
              <w:lastRenderedPageBreak/>
              <w:t>Corrigé :</w:t>
            </w:r>
          </w:p>
          <w:p w14:paraId="36671954" w14:textId="77777777" w:rsidR="001F24E7" w:rsidRDefault="00000000">
            <w:pPr>
              <w:spacing w:after="40"/>
            </w:pPr>
            <w:r>
              <w:rPr>
                <w:color w:val="000000"/>
                <w:sz w:val="20"/>
              </w:rPr>
              <w:t xml:space="preserve">1. </w:t>
            </w:r>
            <w:r>
              <w:rPr>
                <w:b/>
                <w:color w:val="C2185B"/>
                <w:sz w:val="20"/>
              </w:rPr>
              <w:t>Vrai</w:t>
            </w:r>
            <w:r>
              <w:rPr>
                <w:color w:val="000000"/>
                <w:sz w:val="20"/>
              </w:rPr>
              <w:t xml:space="preserve"> : matin et soir.</w:t>
            </w:r>
          </w:p>
          <w:p w14:paraId="2C4379BE" w14:textId="77777777" w:rsidR="001F24E7" w:rsidRDefault="00000000">
            <w:pPr>
              <w:spacing w:after="40"/>
            </w:pPr>
            <w:r>
              <w:rPr>
                <w:color w:val="000000"/>
                <w:sz w:val="20"/>
              </w:rPr>
              <w:lastRenderedPageBreak/>
              <w:t xml:space="preserve">2. </w:t>
            </w:r>
            <w:r>
              <w:rPr>
                <w:b/>
                <w:color w:val="C2185B"/>
                <w:sz w:val="20"/>
              </w:rPr>
              <w:t>Faux</w:t>
            </w:r>
            <w:r>
              <w:rPr>
                <w:color w:val="000000"/>
                <w:sz w:val="20"/>
              </w:rPr>
              <w:t xml:space="preserve"> : les mains sales portent des microbes.</w:t>
            </w:r>
          </w:p>
          <w:p w14:paraId="33A239C7" w14:textId="77777777" w:rsidR="001F24E7" w:rsidRDefault="00000000">
            <w:pPr>
              <w:spacing w:after="40"/>
            </w:pPr>
            <w:r>
              <w:rPr>
                <w:color w:val="000000"/>
                <w:sz w:val="20"/>
              </w:rPr>
              <w:t xml:space="preserve">3. </w:t>
            </w:r>
            <w:r>
              <w:rPr>
                <w:b/>
                <w:color w:val="C2185B"/>
                <w:sz w:val="20"/>
              </w:rPr>
              <w:t>Vrai</w:t>
            </w:r>
            <w:r>
              <w:rPr>
                <w:color w:val="000000"/>
                <w:sz w:val="20"/>
              </w:rPr>
              <w:t xml:space="preserve"> : chacun sa serviette.</w:t>
            </w:r>
          </w:p>
          <w:p w14:paraId="718F5344" w14:textId="77777777" w:rsidR="001F24E7" w:rsidRDefault="00000000">
            <w:pPr>
              <w:spacing w:after="40"/>
            </w:pPr>
            <w:r>
              <w:rPr>
                <w:color w:val="000000"/>
                <w:sz w:val="20"/>
              </w:rPr>
              <w:t xml:space="preserve">4. </w:t>
            </w:r>
            <w:r>
              <w:rPr>
                <w:b/>
                <w:color w:val="C2185B"/>
                <w:sz w:val="20"/>
              </w:rPr>
              <w:t>Vrai</w:t>
            </w:r>
            <w:r>
              <w:rPr>
                <w:color w:val="000000"/>
                <w:sz w:val="20"/>
              </w:rPr>
              <w:t xml:space="preserve"> : elle peut porter des microbes.</w:t>
            </w:r>
          </w:p>
          <w:p w14:paraId="227A5EF3" w14:textId="77777777" w:rsidR="001F24E7" w:rsidRDefault="00000000">
            <w:pPr>
              <w:spacing w:after="40"/>
            </w:pPr>
            <w:r>
              <w:rPr>
                <w:color w:val="000000"/>
                <w:sz w:val="20"/>
              </w:rPr>
              <w:t xml:space="preserve">1. Je lave mon </w:t>
            </w:r>
            <w:r>
              <w:rPr>
                <w:b/>
                <w:color w:val="C2185B"/>
                <w:sz w:val="20"/>
              </w:rPr>
              <w:t>visage</w:t>
            </w:r>
            <w:r>
              <w:rPr>
                <w:color w:val="000000"/>
                <w:sz w:val="20"/>
              </w:rPr>
              <w:t xml:space="preserve"> matin et soir.</w:t>
            </w:r>
          </w:p>
          <w:p w14:paraId="4B9964DF" w14:textId="77777777" w:rsidR="001F24E7" w:rsidRDefault="00000000">
            <w:pPr>
              <w:spacing w:after="40"/>
            </w:pPr>
            <w:r>
              <w:rPr>
                <w:color w:val="000000"/>
                <w:sz w:val="20"/>
              </w:rPr>
              <w:t xml:space="preserve">2. Avec les </w:t>
            </w:r>
            <w:r>
              <w:rPr>
                <w:b/>
                <w:color w:val="C2185B"/>
                <w:sz w:val="20"/>
              </w:rPr>
              <w:t>mains</w:t>
            </w:r>
            <w:r>
              <w:rPr>
                <w:color w:val="000000"/>
                <w:sz w:val="20"/>
              </w:rPr>
              <w:t xml:space="preserve"> sales.</w:t>
            </w:r>
          </w:p>
          <w:p w14:paraId="56BF9B9F" w14:textId="77777777" w:rsidR="001F24E7" w:rsidRDefault="00000000">
            <w:pPr>
              <w:spacing w:after="40"/>
            </w:pPr>
            <w:r>
              <w:rPr>
                <w:color w:val="000000"/>
                <w:sz w:val="20"/>
              </w:rPr>
              <w:t xml:space="preserve">3. Ma propre </w:t>
            </w:r>
            <w:r>
              <w:rPr>
                <w:b/>
                <w:color w:val="C2185B"/>
                <w:sz w:val="20"/>
              </w:rPr>
              <w:t>serviette</w:t>
            </w:r>
            <w:r>
              <w:rPr>
                <w:color w:val="000000"/>
                <w:sz w:val="20"/>
              </w:rPr>
              <w:t>.</w:t>
            </w:r>
          </w:p>
          <w:p w14:paraId="0FC21016" w14:textId="77777777" w:rsidR="001F24E7" w:rsidRDefault="00000000">
            <w:pPr>
              <w:spacing w:after="40"/>
            </w:pPr>
            <w:r>
              <w:rPr>
                <w:color w:val="000000"/>
                <w:sz w:val="20"/>
              </w:rPr>
              <w:t>4. De l'</w:t>
            </w:r>
            <w:r>
              <w:rPr>
                <w:b/>
                <w:color w:val="C2185B"/>
                <w:sz w:val="20"/>
              </w:rPr>
              <w:t>eau</w:t>
            </w:r>
            <w:r>
              <w:rPr>
                <w:color w:val="000000"/>
                <w:sz w:val="20"/>
              </w:rPr>
              <w:t xml:space="preserve"> propre.</w:t>
            </w:r>
          </w:p>
        </w:tc>
        <w:tc>
          <w:tcPr>
            <w:tcW w:w="1134" w:type="dxa"/>
          </w:tcPr>
          <w:p w14:paraId="22EFCFFF" w14:textId="77777777" w:rsidR="001F24E7" w:rsidRDefault="00000000">
            <w:pPr>
              <w:spacing w:after="40"/>
            </w:pPr>
            <w:r>
              <w:rPr>
                <w:color w:val="000000"/>
                <w:sz w:val="20"/>
              </w:rPr>
              <w:lastRenderedPageBreak/>
              <w:t>Travail individuel</w:t>
            </w:r>
          </w:p>
        </w:tc>
        <w:tc>
          <w:tcPr>
            <w:tcW w:w="1134" w:type="dxa"/>
          </w:tcPr>
          <w:p w14:paraId="650B1F5C" w14:textId="77777777" w:rsidR="001F24E7" w:rsidRDefault="00000000">
            <w:pPr>
              <w:spacing w:after="40"/>
            </w:pPr>
            <w:r>
              <w:rPr>
                <w:color w:val="000000"/>
                <w:sz w:val="20"/>
              </w:rPr>
              <w:t>Cahier</w:t>
            </w:r>
          </w:p>
        </w:tc>
        <w:tc>
          <w:tcPr>
            <w:tcW w:w="907" w:type="dxa"/>
          </w:tcPr>
          <w:p w14:paraId="76BEEF53" w14:textId="77777777" w:rsidR="001F24E7" w:rsidRDefault="001F24E7"/>
        </w:tc>
      </w:tr>
      <w:tr w:rsidR="001F24E7" w14:paraId="7C60321A" w14:textId="77777777">
        <w:tc>
          <w:tcPr>
            <w:tcW w:w="1361" w:type="dxa"/>
          </w:tcPr>
          <w:p w14:paraId="3BFBDB53" w14:textId="77777777" w:rsidR="001F24E7" w:rsidRDefault="00000000">
            <w:pPr>
              <w:spacing w:after="40"/>
            </w:pPr>
            <w:r>
              <w:rPr>
                <w:b/>
                <w:color w:val="000000"/>
                <w:sz w:val="20"/>
              </w:rPr>
              <w:t>III. Évaluation (5 min)</w:t>
            </w:r>
          </w:p>
        </w:tc>
        <w:tc>
          <w:tcPr>
            <w:tcW w:w="2494" w:type="dxa"/>
          </w:tcPr>
          <w:p w14:paraId="4819DB50" w14:textId="77777777" w:rsidR="001F24E7" w:rsidRDefault="00000000">
            <w:pPr>
              <w:spacing w:after="40"/>
            </w:pPr>
            <w:r>
              <w:rPr>
                <w:b/>
                <w:color w:val="000000"/>
                <w:sz w:val="20"/>
              </w:rPr>
              <w:t>Entoure la bonne réponse.</w:t>
            </w:r>
          </w:p>
          <w:p w14:paraId="22FF75F0" w14:textId="77777777" w:rsidR="001F24E7" w:rsidRDefault="00000000">
            <w:pPr>
              <w:spacing w:after="40"/>
            </w:pPr>
            <w:r>
              <w:rPr>
                <w:color w:val="000000"/>
                <w:sz w:val="20"/>
              </w:rPr>
              <w:t>1. Quand lave-t-on son visage ? A. Une fois par mois B. Matin et soir C. Jamais</w:t>
            </w:r>
          </w:p>
          <w:p w14:paraId="3D5C44EA" w14:textId="77777777" w:rsidR="001F24E7" w:rsidRDefault="00000000">
            <w:pPr>
              <w:spacing w:after="40"/>
            </w:pPr>
            <w:r>
              <w:rPr>
                <w:color w:val="000000"/>
                <w:sz w:val="20"/>
              </w:rPr>
              <w:t>2. Peut-on frotter ses yeux avec les mains sales ? A. Oui B. Non C. Parfois</w:t>
            </w:r>
          </w:p>
          <w:p w14:paraId="17CC9EDA" w14:textId="77777777" w:rsidR="001F24E7" w:rsidRDefault="00000000">
            <w:pPr>
              <w:spacing w:after="40"/>
            </w:pPr>
            <w:r>
              <w:rPr>
                <w:color w:val="000000"/>
                <w:sz w:val="20"/>
              </w:rPr>
              <w:t>3. Quelle serviette utiliser ? A. Celle du voisin B. Sa propre serviette C. Un chiffon sale</w:t>
            </w:r>
          </w:p>
          <w:p w14:paraId="1FF6BC82" w14:textId="77777777" w:rsidR="001F24E7" w:rsidRDefault="00000000">
            <w:pPr>
              <w:spacing w:after="40"/>
            </w:pPr>
            <w:r>
              <w:rPr>
                <w:color w:val="000000"/>
                <w:sz w:val="20"/>
              </w:rPr>
              <w:t>4. Pourquoi garder les yeux propres ? A. Pour éviter les maladies B. Pour être beau C. Pour mieux dormir</w:t>
            </w:r>
          </w:p>
          <w:p w14:paraId="57AA7A40" w14:textId="77777777" w:rsidR="001F24E7" w:rsidRDefault="00000000">
            <w:pPr>
              <w:spacing w:after="40"/>
            </w:pPr>
            <w:r>
              <w:rPr>
                <w:b/>
                <w:color w:val="000000"/>
                <w:sz w:val="20"/>
              </w:rPr>
              <w:t>Réponds par une phrase complète.</w:t>
            </w:r>
          </w:p>
          <w:p w14:paraId="4220DDD7" w14:textId="77777777" w:rsidR="001F24E7" w:rsidRDefault="00000000">
            <w:pPr>
              <w:spacing w:after="40"/>
            </w:pPr>
            <w:r>
              <w:rPr>
                <w:color w:val="000000"/>
                <w:sz w:val="20"/>
              </w:rPr>
              <w:t>1. Quand faut-il se laver le visage ?</w:t>
            </w:r>
          </w:p>
          <w:p w14:paraId="01EB4CDD" w14:textId="77777777" w:rsidR="001F24E7" w:rsidRDefault="00000000">
            <w:pPr>
              <w:spacing w:after="40"/>
            </w:pPr>
            <w:r>
              <w:rPr>
                <w:color w:val="000000"/>
                <w:sz w:val="20"/>
              </w:rPr>
              <w:t>2. Pourquoi ne touche-t-on pas ses yeux avec les mains sales ?</w:t>
            </w:r>
          </w:p>
          <w:p w14:paraId="3AF05FE6" w14:textId="77777777" w:rsidR="001F24E7" w:rsidRDefault="00000000">
            <w:pPr>
              <w:spacing w:after="40"/>
            </w:pPr>
            <w:r>
              <w:rPr>
                <w:color w:val="000000"/>
                <w:sz w:val="20"/>
              </w:rPr>
              <w:t>3. Pourquoi chacun a-t-il sa serviette ?</w:t>
            </w:r>
          </w:p>
          <w:p w14:paraId="329BDB71" w14:textId="77777777" w:rsidR="001F24E7" w:rsidRDefault="00000000">
            <w:pPr>
              <w:spacing w:after="40"/>
            </w:pPr>
            <w:r>
              <w:rPr>
                <w:color w:val="000000"/>
                <w:sz w:val="20"/>
              </w:rPr>
              <w:t>4. Que faire avant de toucher ses yeux ?</w:t>
            </w:r>
          </w:p>
        </w:tc>
        <w:tc>
          <w:tcPr>
            <w:tcW w:w="2494" w:type="dxa"/>
          </w:tcPr>
          <w:p w14:paraId="203E4336" w14:textId="77777777" w:rsidR="001F24E7" w:rsidRDefault="00000000">
            <w:pPr>
              <w:spacing w:after="40"/>
            </w:pPr>
            <w:r>
              <w:rPr>
                <w:b/>
                <w:color w:val="000000"/>
                <w:sz w:val="20"/>
              </w:rPr>
              <w:t>Corrigé :</w:t>
            </w:r>
          </w:p>
          <w:p w14:paraId="0FA53B32" w14:textId="77777777" w:rsidR="001F24E7" w:rsidRDefault="00000000">
            <w:pPr>
              <w:spacing w:after="40"/>
            </w:pPr>
            <w:r>
              <w:rPr>
                <w:color w:val="000000"/>
                <w:sz w:val="20"/>
              </w:rPr>
              <w:t xml:space="preserve">1. </w:t>
            </w:r>
            <w:r>
              <w:rPr>
                <w:b/>
                <w:color w:val="C2185B"/>
                <w:sz w:val="20"/>
              </w:rPr>
              <w:t>B. Matin et soir</w:t>
            </w:r>
            <w:r>
              <w:rPr>
                <w:color w:val="000000"/>
                <w:sz w:val="20"/>
              </w:rPr>
              <w:t>.</w:t>
            </w:r>
          </w:p>
          <w:p w14:paraId="50DCB911" w14:textId="77777777" w:rsidR="001F24E7" w:rsidRDefault="00000000">
            <w:pPr>
              <w:spacing w:after="40"/>
            </w:pPr>
            <w:r>
              <w:rPr>
                <w:color w:val="000000"/>
                <w:sz w:val="20"/>
              </w:rPr>
              <w:t xml:space="preserve">2. </w:t>
            </w:r>
            <w:r>
              <w:rPr>
                <w:b/>
                <w:color w:val="C2185B"/>
                <w:sz w:val="20"/>
              </w:rPr>
              <w:t>B. Non</w:t>
            </w:r>
            <w:r>
              <w:rPr>
                <w:color w:val="000000"/>
                <w:sz w:val="20"/>
              </w:rPr>
              <w:t xml:space="preserve"> : les mains sales portent des microbes.</w:t>
            </w:r>
          </w:p>
          <w:p w14:paraId="3EB49B17" w14:textId="77777777" w:rsidR="001F24E7" w:rsidRDefault="00000000">
            <w:pPr>
              <w:spacing w:after="40"/>
            </w:pPr>
            <w:r>
              <w:rPr>
                <w:color w:val="000000"/>
                <w:sz w:val="20"/>
              </w:rPr>
              <w:t xml:space="preserve">3. </w:t>
            </w:r>
            <w:r>
              <w:rPr>
                <w:b/>
                <w:color w:val="C2185B"/>
                <w:sz w:val="20"/>
              </w:rPr>
              <w:t>B. Sa propre serviette</w:t>
            </w:r>
            <w:r>
              <w:rPr>
                <w:color w:val="000000"/>
                <w:sz w:val="20"/>
              </w:rPr>
              <w:t>.</w:t>
            </w:r>
          </w:p>
          <w:p w14:paraId="31AE99FF" w14:textId="77777777" w:rsidR="001F24E7" w:rsidRDefault="00000000">
            <w:pPr>
              <w:spacing w:after="40"/>
            </w:pPr>
            <w:r>
              <w:rPr>
                <w:color w:val="000000"/>
                <w:sz w:val="20"/>
              </w:rPr>
              <w:t xml:space="preserve">4. </w:t>
            </w:r>
            <w:r>
              <w:rPr>
                <w:b/>
                <w:color w:val="C2185B"/>
                <w:sz w:val="20"/>
              </w:rPr>
              <w:t>A. Pour éviter les maladies</w:t>
            </w:r>
            <w:r>
              <w:rPr>
                <w:color w:val="000000"/>
                <w:sz w:val="20"/>
              </w:rPr>
              <w:t>.</w:t>
            </w:r>
          </w:p>
          <w:p w14:paraId="1256A0E9" w14:textId="77777777" w:rsidR="001F24E7" w:rsidRDefault="00000000">
            <w:pPr>
              <w:spacing w:after="40"/>
            </w:pPr>
            <w:r>
              <w:rPr>
                <w:color w:val="000000"/>
                <w:sz w:val="20"/>
              </w:rPr>
              <w:t xml:space="preserve">1. Le </w:t>
            </w:r>
            <w:r>
              <w:rPr>
                <w:b/>
                <w:color w:val="C2185B"/>
                <w:sz w:val="20"/>
              </w:rPr>
              <w:t>matin</w:t>
            </w:r>
            <w:r>
              <w:rPr>
                <w:color w:val="000000"/>
                <w:sz w:val="20"/>
              </w:rPr>
              <w:t xml:space="preserve"> et le </w:t>
            </w:r>
            <w:r>
              <w:rPr>
                <w:b/>
                <w:color w:val="C2185B"/>
                <w:sz w:val="20"/>
              </w:rPr>
              <w:t>soir</w:t>
            </w:r>
            <w:r>
              <w:rPr>
                <w:color w:val="000000"/>
                <w:sz w:val="20"/>
              </w:rPr>
              <w:t>.</w:t>
            </w:r>
          </w:p>
          <w:p w14:paraId="2067B2E2" w14:textId="77777777" w:rsidR="001F24E7" w:rsidRDefault="00000000">
            <w:pPr>
              <w:spacing w:after="40"/>
            </w:pPr>
            <w:r>
              <w:rPr>
                <w:color w:val="000000"/>
                <w:sz w:val="20"/>
              </w:rPr>
              <w:t xml:space="preserve">2. Parce que les </w:t>
            </w:r>
            <w:r>
              <w:rPr>
                <w:b/>
                <w:color w:val="C2185B"/>
                <w:sz w:val="20"/>
              </w:rPr>
              <w:t>mains sales portent des microbes</w:t>
            </w:r>
            <w:r>
              <w:rPr>
                <w:color w:val="000000"/>
                <w:sz w:val="20"/>
              </w:rPr>
              <w:t>.</w:t>
            </w:r>
          </w:p>
          <w:p w14:paraId="45465055" w14:textId="77777777" w:rsidR="001F24E7" w:rsidRDefault="00000000">
            <w:pPr>
              <w:spacing w:after="40"/>
            </w:pPr>
            <w:r>
              <w:rPr>
                <w:color w:val="000000"/>
                <w:sz w:val="20"/>
              </w:rPr>
              <w:t xml:space="preserve">3. Pour </w:t>
            </w:r>
            <w:r>
              <w:rPr>
                <w:b/>
                <w:color w:val="C2185B"/>
                <w:sz w:val="20"/>
              </w:rPr>
              <w:t>ne pas échanger les microbes</w:t>
            </w:r>
            <w:r>
              <w:rPr>
                <w:color w:val="000000"/>
                <w:sz w:val="20"/>
              </w:rPr>
              <w:t>.</w:t>
            </w:r>
          </w:p>
          <w:p w14:paraId="3584AA9D" w14:textId="77777777" w:rsidR="001F24E7" w:rsidRDefault="00000000">
            <w:pPr>
              <w:spacing w:after="40"/>
            </w:pPr>
            <w:r>
              <w:rPr>
                <w:color w:val="000000"/>
                <w:sz w:val="20"/>
              </w:rPr>
              <w:t xml:space="preserve">4. </w:t>
            </w:r>
            <w:r>
              <w:rPr>
                <w:b/>
                <w:color w:val="C2185B"/>
                <w:sz w:val="20"/>
              </w:rPr>
              <w:t>Se laver les mains</w:t>
            </w:r>
            <w:r>
              <w:rPr>
                <w:color w:val="000000"/>
                <w:sz w:val="20"/>
              </w:rPr>
              <w:t xml:space="preserve"> avec de l'eau et du savon.</w:t>
            </w:r>
          </w:p>
        </w:tc>
        <w:tc>
          <w:tcPr>
            <w:tcW w:w="1134" w:type="dxa"/>
          </w:tcPr>
          <w:p w14:paraId="3D922BCB" w14:textId="77777777" w:rsidR="001F24E7" w:rsidRDefault="00000000">
            <w:pPr>
              <w:spacing w:after="40"/>
            </w:pPr>
            <w:r>
              <w:rPr>
                <w:color w:val="000000"/>
                <w:sz w:val="20"/>
              </w:rPr>
              <w:t>Travail individuel</w:t>
            </w:r>
          </w:p>
        </w:tc>
        <w:tc>
          <w:tcPr>
            <w:tcW w:w="1134" w:type="dxa"/>
          </w:tcPr>
          <w:p w14:paraId="2BA6CDA9" w14:textId="77777777" w:rsidR="001F24E7" w:rsidRDefault="00000000">
            <w:pPr>
              <w:spacing w:after="40"/>
            </w:pPr>
            <w:r>
              <w:rPr>
                <w:color w:val="000000"/>
                <w:sz w:val="20"/>
              </w:rPr>
              <w:t>Cahier</w:t>
            </w:r>
          </w:p>
        </w:tc>
        <w:tc>
          <w:tcPr>
            <w:tcW w:w="907" w:type="dxa"/>
          </w:tcPr>
          <w:p w14:paraId="392C87BD" w14:textId="77777777" w:rsidR="001F24E7" w:rsidRDefault="001F24E7"/>
        </w:tc>
      </w:tr>
    </w:tbl>
    <w:p w14:paraId="116F047D" w14:textId="77777777" w:rsidR="001F24E7" w:rsidRDefault="00000000">
      <w:r>
        <w:br w:type="page"/>
      </w:r>
    </w:p>
    <w:p w14:paraId="6B0BD83E" w14:textId="77777777" w:rsidR="001F24E7" w:rsidRDefault="00000000">
      <w:pPr>
        <w:spacing w:after="120"/>
      </w:pPr>
      <w:r>
        <w:rPr>
          <w:b/>
          <w:color w:val="000000"/>
          <w:sz w:val="28"/>
        </w:rPr>
        <w:lastRenderedPageBreak/>
        <w:t>LEÇON</w:t>
      </w:r>
    </w:p>
    <w:p w14:paraId="4073C280" w14:textId="77777777" w:rsidR="001F24E7" w:rsidRDefault="00000000">
      <w:pPr>
        <w:spacing w:after="120"/>
      </w:pPr>
      <w:r>
        <w:rPr>
          <w:b/>
          <w:color w:val="C00000"/>
          <w:sz w:val="32"/>
        </w:rPr>
        <w:t>L'hygiène des yeux</w:t>
      </w:r>
      <w:bookmarkStart w:id="66" w:name="bm_lecon28"/>
      <w:bookmarkEnd w:id="66"/>
    </w:p>
    <w:p w14:paraId="33F98BA2" w14:textId="77777777" w:rsidR="001F24E7" w:rsidRDefault="00000000">
      <w:pPr>
        <w:jc w:val="center"/>
      </w:pPr>
      <w:r>
        <w:rPr>
          <w:noProof/>
        </w:rPr>
        <w:drawing>
          <wp:inline distT="0" distB="0" distL="0" distR="0" wp14:anchorId="0F22156F" wp14:editId="299CFCB9">
            <wp:extent cx="4680000" cy="2550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eil_hygiene_opt.png"/>
                    <pic:cNvPicPr/>
                  </pic:nvPicPr>
                  <pic:blipFill>
                    <a:blip r:embed="rId17"/>
                    <a:stretch>
                      <a:fillRect/>
                    </a:stretch>
                  </pic:blipFill>
                  <pic:spPr>
                    <a:xfrm>
                      <a:off x="0" y="0"/>
                      <a:ext cx="4680000" cy="2550600"/>
                    </a:xfrm>
                    <a:prstGeom prst="rect">
                      <a:avLst/>
                    </a:prstGeom>
                  </pic:spPr>
                </pic:pic>
              </a:graphicData>
            </a:graphic>
          </wp:inline>
        </w:drawing>
      </w:r>
    </w:p>
    <w:p w14:paraId="076E853F" w14:textId="77777777" w:rsidR="001F24E7" w:rsidRDefault="00000000">
      <w:pPr>
        <w:spacing w:after="120"/>
        <w:jc w:val="center"/>
      </w:pPr>
      <w:r>
        <w:rPr>
          <w:i/>
          <w:color w:val="000000"/>
          <w:sz w:val="20"/>
        </w:rPr>
        <w:t>Image : Soa se lave le visage avec de l'eau propre, matin et soir.</w:t>
      </w:r>
    </w:p>
    <w:p w14:paraId="35FA68A0" w14:textId="77777777" w:rsidR="001F24E7" w:rsidRDefault="00000000">
      <w:pPr>
        <w:spacing w:after="120"/>
      </w:pPr>
      <w:r>
        <w:rPr>
          <w:color w:val="000000"/>
        </w:rPr>
        <w:t xml:space="preserve">Des </w:t>
      </w:r>
      <w:r>
        <w:rPr>
          <w:b/>
          <w:color w:val="1F4E79"/>
        </w:rPr>
        <w:t>yeux propres</w:t>
      </w:r>
      <w:r>
        <w:rPr>
          <w:color w:val="000000"/>
        </w:rPr>
        <w:t xml:space="preserve"> sont des yeux en bonne </w:t>
      </w:r>
      <w:r>
        <w:rPr>
          <w:b/>
          <w:color w:val="1F4E79"/>
        </w:rPr>
        <w:t>santé</w:t>
      </w:r>
      <w:r>
        <w:rPr>
          <w:color w:val="000000"/>
        </w:rPr>
        <w:t>. L'</w:t>
      </w:r>
      <w:r>
        <w:rPr>
          <w:b/>
          <w:color w:val="1F4E79"/>
        </w:rPr>
        <w:t>hygiène</w:t>
      </w:r>
      <w:r>
        <w:rPr>
          <w:color w:val="000000"/>
        </w:rPr>
        <w:t xml:space="preserve"> des yeux est simple, mais très importante.</w:t>
      </w:r>
    </w:p>
    <w:p w14:paraId="628C9871" w14:textId="77777777" w:rsidR="001F24E7" w:rsidRDefault="00000000">
      <w:pPr>
        <w:spacing w:after="120"/>
      </w:pPr>
      <w:r>
        <w:rPr>
          <w:b/>
          <w:color w:val="1E7B34"/>
          <w:sz w:val="24"/>
        </w:rPr>
        <w:t>1. Les bons gestes</w:t>
      </w:r>
    </w:p>
    <w:p w14:paraId="46C10A7B" w14:textId="77777777" w:rsidR="001F24E7" w:rsidRDefault="00000000">
      <w:pPr>
        <w:spacing w:after="120"/>
      </w:pPr>
      <w:r>
        <w:rPr>
          <w:color w:val="000000"/>
        </w:rPr>
        <w:t xml:space="preserve">Je lave mon </w:t>
      </w:r>
      <w:r>
        <w:rPr>
          <w:b/>
          <w:color w:val="1F4E79"/>
        </w:rPr>
        <w:t>visage</w:t>
      </w:r>
      <w:r>
        <w:rPr>
          <w:color w:val="000000"/>
        </w:rPr>
        <w:t xml:space="preserve"> le </w:t>
      </w:r>
      <w:r>
        <w:rPr>
          <w:b/>
          <w:color w:val="1F4E79"/>
        </w:rPr>
        <w:t>matin</w:t>
      </w:r>
      <w:r>
        <w:rPr>
          <w:color w:val="000000"/>
        </w:rPr>
        <w:t xml:space="preserve"> et le </w:t>
      </w:r>
      <w:r>
        <w:rPr>
          <w:b/>
          <w:color w:val="1F4E79"/>
        </w:rPr>
        <w:t>soir</w:t>
      </w:r>
      <w:r>
        <w:rPr>
          <w:color w:val="000000"/>
        </w:rPr>
        <w:t xml:space="preserve"> avec de l'</w:t>
      </w:r>
      <w:r>
        <w:rPr>
          <w:b/>
          <w:color w:val="1F4E79"/>
        </w:rPr>
        <w:t>eau propre</w:t>
      </w:r>
      <w:r>
        <w:rPr>
          <w:color w:val="000000"/>
        </w:rPr>
        <w:t xml:space="preserve">. Je me lave les </w:t>
      </w:r>
      <w:r>
        <w:rPr>
          <w:b/>
          <w:color w:val="1F4E79"/>
        </w:rPr>
        <w:t>mains</w:t>
      </w:r>
      <w:r>
        <w:rPr>
          <w:color w:val="000000"/>
        </w:rPr>
        <w:t xml:space="preserve"> avant de toucher mes yeux. J'utilise ma propre </w:t>
      </w:r>
      <w:r>
        <w:rPr>
          <w:b/>
          <w:color w:val="1F4E79"/>
        </w:rPr>
        <w:t>serviette</w:t>
      </w:r>
      <w:r>
        <w:rPr>
          <w:color w:val="000000"/>
        </w:rPr>
        <w:t xml:space="preserve"> propre.</w:t>
      </w:r>
    </w:p>
    <w:p w14:paraId="76BBEBF1" w14:textId="77777777" w:rsidR="001F24E7" w:rsidRDefault="00000000">
      <w:pPr>
        <w:spacing w:after="120"/>
      </w:pPr>
      <w:r>
        <w:rPr>
          <w:b/>
          <w:color w:val="1E7B34"/>
          <w:sz w:val="24"/>
        </w:rPr>
        <w:t>2. Ce qu'il ne faut pas faire</w:t>
      </w:r>
    </w:p>
    <w:p w14:paraId="225785E5" w14:textId="77777777" w:rsidR="001F24E7" w:rsidRDefault="00000000">
      <w:pPr>
        <w:spacing w:after="120"/>
      </w:pPr>
      <w:r>
        <w:rPr>
          <w:color w:val="000000"/>
        </w:rPr>
        <w:t xml:space="preserve">Je ne </w:t>
      </w:r>
      <w:r>
        <w:rPr>
          <w:b/>
          <w:color w:val="1F4E79"/>
        </w:rPr>
        <w:t>frotte</w:t>
      </w:r>
      <w:r>
        <w:rPr>
          <w:color w:val="000000"/>
        </w:rPr>
        <w:t xml:space="preserve"> jamais mes yeux avec les </w:t>
      </w:r>
      <w:r>
        <w:rPr>
          <w:b/>
          <w:color w:val="1F4E79"/>
        </w:rPr>
        <w:t>mains sales</w:t>
      </w:r>
      <w:r>
        <w:rPr>
          <w:color w:val="000000"/>
        </w:rPr>
        <w:t xml:space="preserve">. Je ne prête pas ma </w:t>
      </w:r>
      <w:r>
        <w:rPr>
          <w:b/>
          <w:color w:val="1F4E79"/>
        </w:rPr>
        <w:t>serviette</w:t>
      </w:r>
      <w:r>
        <w:rPr>
          <w:color w:val="000000"/>
        </w:rPr>
        <w:t xml:space="preserve"> et je n'utilise pas celle des autres.</w:t>
      </w:r>
    </w:p>
    <w:p w14:paraId="12B87A16" w14:textId="77777777" w:rsidR="001F24E7" w:rsidRDefault="00000000">
      <w:pPr>
        <w:spacing w:after="120"/>
      </w:pPr>
      <w:r>
        <w:rPr>
          <w:b/>
          <w:color w:val="000000"/>
          <w:sz w:val="28"/>
        </w:rPr>
        <w:t>EXERCICES</w:t>
      </w:r>
    </w:p>
    <w:p w14:paraId="4A3053F1" w14:textId="77777777" w:rsidR="001F24E7" w:rsidRDefault="00000000">
      <w:pPr>
        <w:spacing w:after="120"/>
      </w:pPr>
      <w:r>
        <w:rPr>
          <w:b/>
          <w:color w:val="000000"/>
        </w:rPr>
        <w:t>Exercice 1 (5 points)</w:t>
      </w:r>
    </w:p>
    <w:p w14:paraId="3B111600" w14:textId="77777777" w:rsidR="001F24E7" w:rsidRDefault="00000000">
      <w:pPr>
        <w:spacing w:after="120"/>
      </w:pPr>
      <w:r>
        <w:rPr>
          <w:color w:val="000000"/>
        </w:rPr>
        <w:t>Réponds par Vrai (V) ou Faux (F).</w:t>
      </w:r>
    </w:p>
    <w:p w14:paraId="1985C27D" w14:textId="77777777" w:rsidR="001F24E7" w:rsidRDefault="00000000">
      <w:pPr>
        <w:spacing w:after="120"/>
      </w:pPr>
      <w:r>
        <w:rPr>
          <w:color w:val="000000"/>
        </w:rPr>
        <w:t>1. On lave son visage matin et soir.</w:t>
      </w:r>
    </w:p>
    <w:p w14:paraId="3B82E9A3" w14:textId="77777777" w:rsidR="001F24E7" w:rsidRDefault="00000000">
      <w:pPr>
        <w:spacing w:after="120"/>
      </w:pPr>
      <w:r>
        <w:rPr>
          <w:color w:val="000000"/>
        </w:rPr>
        <w:t>2. On peut toucher ses yeux avec les mains sales.</w:t>
      </w:r>
    </w:p>
    <w:p w14:paraId="2849DCD8" w14:textId="77777777" w:rsidR="001F24E7" w:rsidRDefault="00000000">
      <w:pPr>
        <w:spacing w:after="120"/>
      </w:pPr>
      <w:r>
        <w:rPr>
          <w:color w:val="000000"/>
        </w:rPr>
        <w:t>3. Chacun a sa serviette.</w:t>
      </w:r>
    </w:p>
    <w:p w14:paraId="34AA2103" w14:textId="77777777" w:rsidR="001F24E7" w:rsidRDefault="00000000">
      <w:pPr>
        <w:spacing w:after="120"/>
      </w:pPr>
      <w:r>
        <w:rPr>
          <w:color w:val="000000"/>
        </w:rPr>
        <w:t>4. Une serviette partagée porte des microbes.</w:t>
      </w:r>
    </w:p>
    <w:p w14:paraId="7DC1420F" w14:textId="77777777" w:rsidR="001F24E7" w:rsidRDefault="00000000">
      <w:pPr>
        <w:spacing w:after="120"/>
      </w:pPr>
      <w:r>
        <w:rPr>
          <w:b/>
          <w:color w:val="000000"/>
        </w:rPr>
        <w:t>Exercice 2 (5 points)</w:t>
      </w:r>
    </w:p>
    <w:p w14:paraId="7A102EB5" w14:textId="77777777" w:rsidR="001F24E7" w:rsidRDefault="00000000">
      <w:pPr>
        <w:spacing w:after="120"/>
      </w:pPr>
      <w:r>
        <w:rPr>
          <w:color w:val="000000"/>
        </w:rPr>
        <w:t>Complète avec les mots suivants : visage, mains, serviette, eau.</w:t>
      </w:r>
    </w:p>
    <w:p w14:paraId="59DCE04C" w14:textId="77777777" w:rsidR="001F24E7" w:rsidRDefault="00000000">
      <w:pPr>
        <w:spacing w:after="120"/>
      </w:pPr>
      <w:r>
        <w:rPr>
          <w:color w:val="000000"/>
        </w:rPr>
        <w:t>1. Je lave mon ... matin et soir.</w:t>
      </w:r>
    </w:p>
    <w:p w14:paraId="099597E8" w14:textId="77777777" w:rsidR="001F24E7" w:rsidRDefault="00000000">
      <w:pPr>
        <w:spacing w:after="120"/>
      </w:pPr>
      <w:r>
        <w:rPr>
          <w:color w:val="000000"/>
        </w:rPr>
        <w:t>2. Je ne touche pas mes yeux avec les ... sales.</w:t>
      </w:r>
    </w:p>
    <w:p w14:paraId="4AF16005" w14:textId="77777777" w:rsidR="001F24E7" w:rsidRDefault="00000000">
      <w:pPr>
        <w:spacing w:after="120"/>
      </w:pPr>
      <w:r>
        <w:rPr>
          <w:color w:val="000000"/>
        </w:rPr>
        <w:t>3. J'utilise ma propre ...</w:t>
      </w:r>
    </w:p>
    <w:p w14:paraId="28FD7742" w14:textId="77777777" w:rsidR="001F24E7" w:rsidRDefault="00000000">
      <w:pPr>
        <w:spacing w:after="120"/>
      </w:pPr>
      <w:r>
        <w:rPr>
          <w:color w:val="000000"/>
        </w:rPr>
        <w:t>4. Je lave mon visage avec de l'... propre.</w:t>
      </w:r>
    </w:p>
    <w:p w14:paraId="1ED4F7D8" w14:textId="77777777" w:rsidR="001F24E7" w:rsidRDefault="00000000">
      <w:pPr>
        <w:spacing w:after="120"/>
      </w:pPr>
      <w:r>
        <w:rPr>
          <w:b/>
          <w:color w:val="000000"/>
        </w:rPr>
        <w:t>Exercice 3 (5 points)</w:t>
      </w:r>
    </w:p>
    <w:p w14:paraId="6B34DD47" w14:textId="77777777" w:rsidR="001F24E7" w:rsidRDefault="00000000">
      <w:pPr>
        <w:spacing w:after="120"/>
      </w:pPr>
      <w:r>
        <w:rPr>
          <w:color w:val="000000"/>
        </w:rPr>
        <w:t>Entoure la bonne réponse.</w:t>
      </w:r>
    </w:p>
    <w:p w14:paraId="6619D564" w14:textId="77777777" w:rsidR="001F24E7" w:rsidRDefault="00000000">
      <w:pPr>
        <w:spacing w:after="120"/>
      </w:pPr>
      <w:r>
        <w:rPr>
          <w:color w:val="000000"/>
        </w:rPr>
        <w:t>1. Quand lave-t-on son visage ? A. Une fois par mois B. Matin et soir C. Jamais</w:t>
      </w:r>
    </w:p>
    <w:p w14:paraId="081C4D0D" w14:textId="77777777" w:rsidR="001F24E7" w:rsidRDefault="00000000">
      <w:pPr>
        <w:spacing w:after="120"/>
      </w:pPr>
      <w:r>
        <w:rPr>
          <w:color w:val="000000"/>
        </w:rPr>
        <w:lastRenderedPageBreak/>
        <w:t>2. Peut-on frotter ses yeux avec les mains sales ? A. Oui B. Non C. Parfois</w:t>
      </w:r>
    </w:p>
    <w:p w14:paraId="40C49888" w14:textId="77777777" w:rsidR="001F24E7" w:rsidRDefault="00000000">
      <w:pPr>
        <w:spacing w:after="120"/>
      </w:pPr>
      <w:r>
        <w:rPr>
          <w:color w:val="000000"/>
        </w:rPr>
        <w:t>3. Quelle serviette utiliser ? A. Celle du voisin B. Sa propre serviette C. Un chiffon sale</w:t>
      </w:r>
    </w:p>
    <w:p w14:paraId="511C64B5" w14:textId="77777777" w:rsidR="001F24E7" w:rsidRDefault="00000000">
      <w:pPr>
        <w:spacing w:after="120"/>
      </w:pPr>
      <w:r>
        <w:rPr>
          <w:color w:val="000000"/>
        </w:rPr>
        <w:t>4. Pourquoi garder les yeux propres ? A. Pour éviter les maladies B. Pour être beau C. Pour mieux dormir</w:t>
      </w:r>
    </w:p>
    <w:p w14:paraId="495062A6" w14:textId="77777777" w:rsidR="001F24E7" w:rsidRDefault="00000000">
      <w:pPr>
        <w:spacing w:after="120"/>
      </w:pPr>
      <w:r>
        <w:rPr>
          <w:b/>
          <w:color w:val="000000"/>
        </w:rPr>
        <w:t>Exercice 4 (5 points)</w:t>
      </w:r>
    </w:p>
    <w:p w14:paraId="2BE54D8D" w14:textId="77777777" w:rsidR="001F24E7" w:rsidRDefault="00000000">
      <w:pPr>
        <w:spacing w:after="120"/>
      </w:pPr>
      <w:r>
        <w:rPr>
          <w:color w:val="000000"/>
        </w:rPr>
        <w:t>Réponds par une phrase complète.</w:t>
      </w:r>
    </w:p>
    <w:p w14:paraId="16DCEC7F" w14:textId="77777777" w:rsidR="001F24E7" w:rsidRDefault="00000000">
      <w:pPr>
        <w:spacing w:after="120"/>
      </w:pPr>
      <w:r>
        <w:rPr>
          <w:color w:val="000000"/>
        </w:rPr>
        <w:t>1. Quand faut-il se laver le visage ?</w:t>
      </w:r>
    </w:p>
    <w:p w14:paraId="3469888C" w14:textId="77777777" w:rsidR="001F24E7" w:rsidRDefault="00000000">
      <w:pPr>
        <w:spacing w:after="120"/>
      </w:pPr>
      <w:r>
        <w:rPr>
          <w:color w:val="000000"/>
        </w:rPr>
        <w:t>2. Pourquoi ne touche-t-on pas ses yeux avec les mains sales ?</w:t>
      </w:r>
    </w:p>
    <w:p w14:paraId="4FA8367B" w14:textId="77777777" w:rsidR="001F24E7" w:rsidRDefault="00000000">
      <w:pPr>
        <w:spacing w:after="120"/>
      </w:pPr>
      <w:r>
        <w:rPr>
          <w:color w:val="000000"/>
        </w:rPr>
        <w:t>3. Pourquoi chacun a-t-il sa serviette ?</w:t>
      </w:r>
    </w:p>
    <w:p w14:paraId="033EDB70" w14:textId="77777777" w:rsidR="001F24E7" w:rsidRDefault="00000000">
      <w:pPr>
        <w:spacing w:after="120"/>
      </w:pPr>
      <w:r>
        <w:rPr>
          <w:color w:val="000000"/>
        </w:rPr>
        <w:t>4. Que faire avant de toucher ses yeux ?</w:t>
      </w:r>
    </w:p>
    <w:p w14:paraId="1D75077F" w14:textId="77777777" w:rsidR="001F24E7" w:rsidRDefault="00000000">
      <w:pPr>
        <w:spacing w:after="120"/>
      </w:pPr>
      <w:r>
        <w:rPr>
          <w:b/>
          <w:color w:val="000000"/>
        </w:rPr>
        <w:t>Corrigé</w:t>
      </w:r>
    </w:p>
    <w:p w14:paraId="2DAD4245" w14:textId="77777777" w:rsidR="001F24E7" w:rsidRDefault="00000000">
      <w:pPr>
        <w:spacing w:after="120"/>
      </w:pPr>
      <w:r>
        <w:rPr>
          <w:b/>
          <w:color w:val="000000"/>
        </w:rPr>
        <w:t>Exercice 1</w:t>
      </w:r>
    </w:p>
    <w:p w14:paraId="6AD42535" w14:textId="77777777" w:rsidR="001F24E7" w:rsidRDefault="00000000">
      <w:pPr>
        <w:spacing w:after="120"/>
      </w:pPr>
      <w:r>
        <w:rPr>
          <w:color w:val="000000"/>
        </w:rPr>
        <w:t xml:space="preserve">1. </w:t>
      </w:r>
      <w:r>
        <w:rPr>
          <w:b/>
          <w:color w:val="C2185B"/>
        </w:rPr>
        <w:t>Vrai</w:t>
      </w:r>
      <w:r>
        <w:rPr>
          <w:color w:val="000000"/>
        </w:rPr>
        <w:t xml:space="preserve"> : matin et soir.</w:t>
      </w:r>
    </w:p>
    <w:p w14:paraId="67A461C8" w14:textId="77777777" w:rsidR="001F24E7" w:rsidRDefault="00000000">
      <w:pPr>
        <w:spacing w:after="120"/>
      </w:pPr>
      <w:r>
        <w:rPr>
          <w:color w:val="000000"/>
        </w:rPr>
        <w:t xml:space="preserve">2. </w:t>
      </w:r>
      <w:r>
        <w:rPr>
          <w:b/>
          <w:color w:val="C2185B"/>
        </w:rPr>
        <w:t>Faux</w:t>
      </w:r>
      <w:r>
        <w:rPr>
          <w:color w:val="000000"/>
        </w:rPr>
        <w:t xml:space="preserve"> : les mains sales portent des microbes.</w:t>
      </w:r>
    </w:p>
    <w:p w14:paraId="28481557" w14:textId="77777777" w:rsidR="001F24E7" w:rsidRDefault="00000000">
      <w:pPr>
        <w:spacing w:after="120"/>
      </w:pPr>
      <w:r>
        <w:rPr>
          <w:color w:val="000000"/>
        </w:rPr>
        <w:t xml:space="preserve">3. </w:t>
      </w:r>
      <w:r>
        <w:rPr>
          <w:b/>
          <w:color w:val="C2185B"/>
        </w:rPr>
        <w:t>Vrai</w:t>
      </w:r>
      <w:r>
        <w:rPr>
          <w:color w:val="000000"/>
        </w:rPr>
        <w:t xml:space="preserve"> : chacun sa serviette.</w:t>
      </w:r>
    </w:p>
    <w:p w14:paraId="706782B8" w14:textId="77777777" w:rsidR="001F24E7" w:rsidRDefault="00000000">
      <w:pPr>
        <w:spacing w:after="120"/>
      </w:pPr>
      <w:r>
        <w:rPr>
          <w:color w:val="000000"/>
        </w:rPr>
        <w:t xml:space="preserve">4. </w:t>
      </w:r>
      <w:r>
        <w:rPr>
          <w:b/>
          <w:color w:val="C2185B"/>
        </w:rPr>
        <w:t>Vrai</w:t>
      </w:r>
      <w:r>
        <w:rPr>
          <w:color w:val="000000"/>
        </w:rPr>
        <w:t xml:space="preserve"> : elle peut porter des microbes.</w:t>
      </w:r>
    </w:p>
    <w:p w14:paraId="4E0EBE0F" w14:textId="77777777" w:rsidR="001F24E7" w:rsidRDefault="00000000">
      <w:pPr>
        <w:spacing w:after="120"/>
      </w:pPr>
      <w:r>
        <w:rPr>
          <w:b/>
          <w:color w:val="000000"/>
        </w:rPr>
        <w:t>Exercice 2</w:t>
      </w:r>
    </w:p>
    <w:p w14:paraId="269E30F9" w14:textId="77777777" w:rsidR="001F24E7" w:rsidRDefault="00000000">
      <w:pPr>
        <w:spacing w:after="120"/>
      </w:pPr>
      <w:r>
        <w:rPr>
          <w:color w:val="000000"/>
        </w:rPr>
        <w:t xml:space="preserve">1. Je lave mon </w:t>
      </w:r>
      <w:r>
        <w:rPr>
          <w:b/>
          <w:color w:val="C2185B"/>
        </w:rPr>
        <w:t>visage</w:t>
      </w:r>
      <w:r>
        <w:rPr>
          <w:color w:val="000000"/>
        </w:rPr>
        <w:t xml:space="preserve"> matin et soir.</w:t>
      </w:r>
    </w:p>
    <w:p w14:paraId="1DC98D09" w14:textId="77777777" w:rsidR="001F24E7" w:rsidRDefault="00000000">
      <w:pPr>
        <w:spacing w:after="120"/>
      </w:pPr>
      <w:r>
        <w:rPr>
          <w:color w:val="000000"/>
        </w:rPr>
        <w:t xml:space="preserve">2. Avec les </w:t>
      </w:r>
      <w:r>
        <w:rPr>
          <w:b/>
          <w:color w:val="C2185B"/>
        </w:rPr>
        <w:t>mains</w:t>
      </w:r>
      <w:r>
        <w:rPr>
          <w:color w:val="000000"/>
        </w:rPr>
        <w:t xml:space="preserve"> sales.</w:t>
      </w:r>
    </w:p>
    <w:p w14:paraId="58345E2C" w14:textId="77777777" w:rsidR="001F24E7" w:rsidRDefault="00000000">
      <w:pPr>
        <w:spacing w:after="120"/>
      </w:pPr>
      <w:r>
        <w:rPr>
          <w:color w:val="000000"/>
        </w:rPr>
        <w:t xml:space="preserve">3. Ma propre </w:t>
      </w:r>
      <w:r>
        <w:rPr>
          <w:b/>
          <w:color w:val="C2185B"/>
        </w:rPr>
        <w:t>serviette</w:t>
      </w:r>
      <w:r>
        <w:rPr>
          <w:color w:val="000000"/>
        </w:rPr>
        <w:t>.</w:t>
      </w:r>
    </w:p>
    <w:p w14:paraId="6C0D97E5" w14:textId="77777777" w:rsidR="001F24E7" w:rsidRDefault="00000000">
      <w:pPr>
        <w:spacing w:after="120"/>
      </w:pPr>
      <w:r>
        <w:rPr>
          <w:color w:val="000000"/>
        </w:rPr>
        <w:t>4. De l'</w:t>
      </w:r>
      <w:r>
        <w:rPr>
          <w:b/>
          <w:color w:val="C2185B"/>
        </w:rPr>
        <w:t>eau</w:t>
      </w:r>
      <w:r>
        <w:rPr>
          <w:color w:val="000000"/>
        </w:rPr>
        <w:t xml:space="preserve"> propre.</w:t>
      </w:r>
    </w:p>
    <w:p w14:paraId="60892B31" w14:textId="77777777" w:rsidR="001F24E7" w:rsidRDefault="00000000">
      <w:pPr>
        <w:spacing w:after="120"/>
      </w:pPr>
      <w:r>
        <w:rPr>
          <w:b/>
          <w:color w:val="000000"/>
        </w:rPr>
        <w:t>Exercice 3</w:t>
      </w:r>
    </w:p>
    <w:p w14:paraId="094AF283" w14:textId="77777777" w:rsidR="001F24E7" w:rsidRDefault="00000000">
      <w:pPr>
        <w:spacing w:after="120"/>
      </w:pPr>
      <w:r>
        <w:rPr>
          <w:color w:val="000000"/>
        </w:rPr>
        <w:t xml:space="preserve">1. </w:t>
      </w:r>
      <w:r>
        <w:rPr>
          <w:b/>
          <w:color w:val="C2185B"/>
        </w:rPr>
        <w:t>B. Matin et soir</w:t>
      </w:r>
      <w:r>
        <w:rPr>
          <w:color w:val="000000"/>
        </w:rPr>
        <w:t>.</w:t>
      </w:r>
    </w:p>
    <w:p w14:paraId="1B463ACC" w14:textId="77777777" w:rsidR="001F24E7" w:rsidRDefault="00000000">
      <w:pPr>
        <w:spacing w:after="120"/>
      </w:pPr>
      <w:r>
        <w:rPr>
          <w:color w:val="000000"/>
        </w:rPr>
        <w:t xml:space="preserve">2. </w:t>
      </w:r>
      <w:r>
        <w:rPr>
          <w:b/>
          <w:color w:val="C2185B"/>
        </w:rPr>
        <w:t>B. Non</w:t>
      </w:r>
      <w:r>
        <w:rPr>
          <w:color w:val="000000"/>
        </w:rPr>
        <w:t xml:space="preserve"> : les mains sales portent des microbes.</w:t>
      </w:r>
    </w:p>
    <w:p w14:paraId="704A6837" w14:textId="77777777" w:rsidR="001F24E7" w:rsidRDefault="00000000">
      <w:pPr>
        <w:spacing w:after="120"/>
      </w:pPr>
      <w:r>
        <w:rPr>
          <w:color w:val="000000"/>
        </w:rPr>
        <w:t xml:space="preserve">3. </w:t>
      </w:r>
      <w:r>
        <w:rPr>
          <w:b/>
          <w:color w:val="C2185B"/>
        </w:rPr>
        <w:t>B. Sa propre serviette</w:t>
      </w:r>
      <w:r>
        <w:rPr>
          <w:color w:val="000000"/>
        </w:rPr>
        <w:t>.</w:t>
      </w:r>
    </w:p>
    <w:p w14:paraId="718D0A73" w14:textId="77777777" w:rsidR="001F24E7" w:rsidRDefault="00000000">
      <w:pPr>
        <w:spacing w:after="120"/>
      </w:pPr>
      <w:r>
        <w:rPr>
          <w:color w:val="000000"/>
        </w:rPr>
        <w:t xml:space="preserve">4. </w:t>
      </w:r>
      <w:r>
        <w:rPr>
          <w:b/>
          <w:color w:val="C2185B"/>
        </w:rPr>
        <w:t>A. Pour éviter les maladies</w:t>
      </w:r>
      <w:r>
        <w:rPr>
          <w:color w:val="000000"/>
        </w:rPr>
        <w:t>.</w:t>
      </w:r>
    </w:p>
    <w:p w14:paraId="4AD6E360" w14:textId="77777777" w:rsidR="001F24E7" w:rsidRDefault="00000000">
      <w:pPr>
        <w:spacing w:after="120"/>
      </w:pPr>
      <w:r>
        <w:rPr>
          <w:b/>
          <w:color w:val="000000"/>
        </w:rPr>
        <w:t>Exercice 4</w:t>
      </w:r>
    </w:p>
    <w:p w14:paraId="30DDAE9F" w14:textId="77777777" w:rsidR="001F24E7" w:rsidRDefault="00000000">
      <w:pPr>
        <w:spacing w:after="120"/>
      </w:pPr>
      <w:r>
        <w:rPr>
          <w:color w:val="000000"/>
        </w:rPr>
        <w:t xml:space="preserve">1. Le </w:t>
      </w:r>
      <w:r>
        <w:rPr>
          <w:b/>
          <w:color w:val="C2185B"/>
        </w:rPr>
        <w:t>matin</w:t>
      </w:r>
      <w:r>
        <w:rPr>
          <w:color w:val="000000"/>
        </w:rPr>
        <w:t xml:space="preserve"> et le </w:t>
      </w:r>
      <w:r>
        <w:rPr>
          <w:b/>
          <w:color w:val="C2185B"/>
        </w:rPr>
        <w:t>soir</w:t>
      </w:r>
      <w:r>
        <w:rPr>
          <w:color w:val="000000"/>
        </w:rPr>
        <w:t>.</w:t>
      </w:r>
    </w:p>
    <w:p w14:paraId="4380CDF2" w14:textId="77777777" w:rsidR="001F24E7" w:rsidRDefault="00000000">
      <w:pPr>
        <w:spacing w:after="120"/>
      </w:pPr>
      <w:r>
        <w:rPr>
          <w:color w:val="000000"/>
        </w:rPr>
        <w:t xml:space="preserve">2. Parce que les </w:t>
      </w:r>
      <w:r>
        <w:rPr>
          <w:b/>
          <w:color w:val="C2185B"/>
        </w:rPr>
        <w:t>mains sales portent des microbes</w:t>
      </w:r>
      <w:r>
        <w:rPr>
          <w:color w:val="000000"/>
        </w:rPr>
        <w:t>.</w:t>
      </w:r>
    </w:p>
    <w:p w14:paraId="3F69A1FE" w14:textId="77777777" w:rsidR="001F24E7" w:rsidRDefault="00000000">
      <w:pPr>
        <w:spacing w:after="120"/>
      </w:pPr>
      <w:r>
        <w:rPr>
          <w:color w:val="000000"/>
        </w:rPr>
        <w:t xml:space="preserve">3. Pour </w:t>
      </w:r>
      <w:r>
        <w:rPr>
          <w:b/>
          <w:color w:val="C2185B"/>
        </w:rPr>
        <w:t>ne pas échanger les microbes</w:t>
      </w:r>
      <w:r>
        <w:rPr>
          <w:color w:val="000000"/>
        </w:rPr>
        <w:t>.</w:t>
      </w:r>
    </w:p>
    <w:p w14:paraId="52786863" w14:textId="77777777" w:rsidR="001F24E7" w:rsidRDefault="00000000">
      <w:pPr>
        <w:spacing w:after="120"/>
      </w:pPr>
      <w:r>
        <w:rPr>
          <w:color w:val="000000"/>
        </w:rPr>
        <w:t xml:space="preserve">4. </w:t>
      </w:r>
      <w:r>
        <w:rPr>
          <w:b/>
          <w:color w:val="C2185B"/>
        </w:rPr>
        <w:t>Se laver les mains</w:t>
      </w:r>
      <w:r>
        <w:rPr>
          <w:color w:val="000000"/>
        </w:rPr>
        <w:t xml:space="preserve"> avec de l'eau et du savon.</w:t>
      </w:r>
    </w:p>
    <w:p w14:paraId="70497301" w14:textId="77777777" w:rsidR="001F24E7" w:rsidRDefault="00000000">
      <w:pPr>
        <w:spacing w:after="120"/>
      </w:pPr>
      <w:r>
        <w:rPr>
          <w:b/>
          <w:color w:val="000000"/>
        </w:rPr>
        <w:t>Total : ... / 20</w:t>
      </w:r>
    </w:p>
    <w:p w14:paraId="4CCDF3C9" w14:textId="77777777" w:rsidR="001F24E7" w:rsidRDefault="00000000">
      <w:r>
        <w:br w:type="page"/>
      </w:r>
    </w:p>
    <w:p w14:paraId="140E3A9E" w14:textId="77777777" w:rsidR="001F24E7" w:rsidRDefault="00000000">
      <w:pPr>
        <w:spacing w:after="120"/>
        <w:jc w:val="center"/>
      </w:pPr>
      <w:r>
        <w:rPr>
          <w:b/>
          <w:color w:val="000000"/>
          <w:sz w:val="28"/>
        </w:rPr>
        <w:lastRenderedPageBreak/>
        <w:t>SÉANCE 29 / 60</w:t>
      </w:r>
      <w:bookmarkStart w:id="67" w:name="bm_seance29"/>
      <w:bookmarkEnd w:id="67"/>
    </w:p>
    <w:p w14:paraId="00EB75A7" w14:textId="77777777" w:rsidR="001F24E7" w:rsidRDefault="00000000">
      <w:pPr>
        <w:spacing w:after="120"/>
        <w:jc w:val="center"/>
      </w:pPr>
      <w:r>
        <w:rPr>
          <w:b/>
          <w:color w:val="C00000"/>
          <w:sz w:val="32"/>
        </w:rPr>
        <w:t>Les maladies des yeux</w:t>
      </w:r>
    </w:p>
    <w:p w14:paraId="640D2843"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5EBC2470" w14:textId="77777777">
        <w:tc>
          <w:tcPr>
            <w:tcW w:w="6520" w:type="dxa"/>
          </w:tcPr>
          <w:p w14:paraId="67CE6CB4" w14:textId="77777777" w:rsidR="001F24E7" w:rsidRDefault="00000000">
            <w:pPr>
              <w:spacing w:after="40"/>
            </w:pPr>
            <w:r>
              <w:rPr>
                <w:color w:val="000000"/>
                <w:sz w:val="20"/>
              </w:rPr>
              <w:t>Discipline : Sciences de la Vie et de la Terre</w:t>
            </w:r>
          </w:p>
        </w:tc>
        <w:tc>
          <w:tcPr>
            <w:tcW w:w="3118" w:type="dxa"/>
          </w:tcPr>
          <w:p w14:paraId="752D1CF0" w14:textId="77777777" w:rsidR="001F24E7" w:rsidRDefault="00000000">
            <w:pPr>
              <w:spacing w:after="40"/>
            </w:pPr>
            <w:r>
              <w:rPr>
                <w:color w:val="000000"/>
                <w:sz w:val="20"/>
              </w:rPr>
              <w:t>Date : ...</w:t>
            </w:r>
          </w:p>
        </w:tc>
      </w:tr>
      <w:tr w:rsidR="001F24E7" w14:paraId="235ED949" w14:textId="77777777">
        <w:tc>
          <w:tcPr>
            <w:tcW w:w="6520" w:type="dxa"/>
          </w:tcPr>
          <w:p w14:paraId="72CEC343" w14:textId="77777777" w:rsidR="001F24E7" w:rsidRDefault="00000000">
            <w:pPr>
              <w:spacing w:after="40"/>
            </w:pPr>
            <w:r>
              <w:rPr>
                <w:color w:val="000000"/>
                <w:sz w:val="20"/>
              </w:rPr>
              <w:t>Thème : La protection et l'hygiène de l'œil</w:t>
            </w:r>
          </w:p>
        </w:tc>
        <w:tc>
          <w:tcPr>
            <w:tcW w:w="3118" w:type="dxa"/>
          </w:tcPr>
          <w:p w14:paraId="0125D4BC" w14:textId="77777777" w:rsidR="001F24E7" w:rsidRDefault="00000000">
            <w:pPr>
              <w:spacing w:after="40"/>
            </w:pPr>
            <w:r>
              <w:rPr>
                <w:color w:val="000000"/>
                <w:sz w:val="20"/>
              </w:rPr>
              <w:t>Classe : 9e</w:t>
            </w:r>
          </w:p>
        </w:tc>
      </w:tr>
      <w:tr w:rsidR="001F24E7" w14:paraId="6129BE3A" w14:textId="77777777">
        <w:tc>
          <w:tcPr>
            <w:tcW w:w="6520" w:type="dxa"/>
          </w:tcPr>
          <w:p w14:paraId="08C286B6" w14:textId="77777777" w:rsidR="001F24E7" w:rsidRDefault="00000000">
            <w:pPr>
              <w:spacing w:after="40"/>
            </w:pPr>
            <w:r>
              <w:rPr>
                <w:color w:val="000000"/>
                <w:sz w:val="20"/>
              </w:rPr>
              <w:t>Titre : Les maladies des yeux</w:t>
            </w:r>
          </w:p>
        </w:tc>
        <w:tc>
          <w:tcPr>
            <w:tcW w:w="3118" w:type="dxa"/>
          </w:tcPr>
          <w:p w14:paraId="29B6B425" w14:textId="77777777" w:rsidR="001F24E7" w:rsidRDefault="00000000">
            <w:pPr>
              <w:spacing w:after="40"/>
            </w:pPr>
            <w:r>
              <w:rPr>
                <w:color w:val="000000"/>
                <w:sz w:val="20"/>
              </w:rPr>
              <w:t>Séance n° : 29 / 60</w:t>
            </w:r>
          </w:p>
        </w:tc>
      </w:tr>
      <w:tr w:rsidR="001F24E7" w14:paraId="011FA40A" w14:textId="77777777">
        <w:tc>
          <w:tcPr>
            <w:tcW w:w="6520" w:type="dxa"/>
          </w:tcPr>
          <w:p w14:paraId="1973A3E8" w14:textId="77777777" w:rsidR="001F24E7" w:rsidRDefault="00000000">
            <w:pPr>
              <w:spacing w:after="40"/>
            </w:pPr>
            <w:r>
              <w:rPr>
                <w:color w:val="000000"/>
                <w:sz w:val="20"/>
              </w:rPr>
              <w:t>Objectif spécifique : Être capable de connaître les maladies des yeux et les faire soigner.</w:t>
            </w:r>
          </w:p>
        </w:tc>
        <w:tc>
          <w:tcPr>
            <w:tcW w:w="3118" w:type="dxa"/>
          </w:tcPr>
          <w:p w14:paraId="0463BB93" w14:textId="77777777" w:rsidR="001F24E7" w:rsidRDefault="00000000">
            <w:pPr>
              <w:spacing w:after="40"/>
            </w:pPr>
            <w:r>
              <w:rPr>
                <w:color w:val="000000"/>
                <w:sz w:val="20"/>
              </w:rPr>
              <w:t>Durée : 30 min</w:t>
            </w:r>
          </w:p>
        </w:tc>
      </w:tr>
      <w:tr w:rsidR="001F24E7" w14:paraId="27B5F0A5" w14:textId="77777777">
        <w:tc>
          <w:tcPr>
            <w:tcW w:w="6520" w:type="dxa"/>
          </w:tcPr>
          <w:p w14:paraId="35E4B880" w14:textId="77777777" w:rsidR="001F24E7" w:rsidRDefault="00000000">
            <w:pPr>
              <w:spacing w:after="40"/>
            </w:pPr>
            <w:r>
              <w:rPr>
                <w:color w:val="000000"/>
                <w:sz w:val="20"/>
              </w:rPr>
              <w:t>Documentation : Répartition annuelle 9e, SVT, Bimestre 3</w:t>
            </w:r>
          </w:p>
        </w:tc>
        <w:tc>
          <w:tcPr>
            <w:tcW w:w="3118" w:type="dxa"/>
          </w:tcPr>
          <w:p w14:paraId="2286C811" w14:textId="77777777" w:rsidR="001F24E7" w:rsidRDefault="001F24E7"/>
        </w:tc>
      </w:tr>
      <w:tr w:rsidR="001F24E7" w14:paraId="081FD233" w14:textId="77777777">
        <w:tc>
          <w:tcPr>
            <w:tcW w:w="6520" w:type="dxa"/>
          </w:tcPr>
          <w:p w14:paraId="09DDB3D3" w14:textId="77777777" w:rsidR="001F24E7" w:rsidRDefault="00000000">
            <w:pPr>
              <w:spacing w:after="40"/>
            </w:pPr>
            <w:r>
              <w:rPr>
                <w:color w:val="000000"/>
                <w:sz w:val="20"/>
              </w:rPr>
              <w:t>Support et matériel : voir le déroulement.</w:t>
            </w:r>
          </w:p>
        </w:tc>
        <w:tc>
          <w:tcPr>
            <w:tcW w:w="3118" w:type="dxa"/>
          </w:tcPr>
          <w:p w14:paraId="19485CE1" w14:textId="77777777" w:rsidR="001F24E7" w:rsidRDefault="001F24E7"/>
        </w:tc>
      </w:tr>
    </w:tbl>
    <w:tbl>
      <w:tblPr>
        <w:tblStyle w:val="Grilledutableau"/>
        <w:tblW w:w="0" w:type="auto"/>
        <w:tblLook w:val="04A0" w:firstRow="1" w:lastRow="0" w:firstColumn="1" w:lastColumn="0" w:noHBand="0" w:noVBand="1"/>
      </w:tblPr>
      <w:tblGrid>
        <w:gridCol w:w="1359"/>
        <w:gridCol w:w="2451"/>
        <w:gridCol w:w="2450"/>
        <w:gridCol w:w="1194"/>
        <w:gridCol w:w="1128"/>
        <w:gridCol w:w="1272"/>
      </w:tblGrid>
      <w:tr w:rsidR="001F24E7" w14:paraId="44AB1E5A" w14:textId="77777777">
        <w:tc>
          <w:tcPr>
            <w:tcW w:w="1361" w:type="dxa"/>
            <w:vMerge w:val="restart"/>
          </w:tcPr>
          <w:p w14:paraId="47CF9351" w14:textId="77777777" w:rsidR="001F24E7" w:rsidRDefault="00000000">
            <w:pPr>
              <w:spacing w:after="40"/>
            </w:pPr>
            <w:r>
              <w:rPr>
                <w:b/>
                <w:color w:val="000000"/>
                <w:sz w:val="20"/>
              </w:rPr>
              <w:t>Étapes et Durée</w:t>
            </w:r>
          </w:p>
        </w:tc>
        <w:tc>
          <w:tcPr>
            <w:tcW w:w="4988" w:type="dxa"/>
            <w:gridSpan w:val="2"/>
          </w:tcPr>
          <w:p w14:paraId="01536B63" w14:textId="77777777" w:rsidR="001F24E7" w:rsidRDefault="00000000">
            <w:pPr>
              <w:spacing w:after="40"/>
            </w:pPr>
            <w:r>
              <w:rPr>
                <w:b/>
                <w:color w:val="000000"/>
                <w:sz w:val="20"/>
              </w:rPr>
              <w:t>Déroulement de la leçon</w:t>
            </w:r>
          </w:p>
        </w:tc>
        <w:tc>
          <w:tcPr>
            <w:tcW w:w="1134" w:type="dxa"/>
            <w:vMerge w:val="restart"/>
          </w:tcPr>
          <w:p w14:paraId="784B6A16" w14:textId="77777777" w:rsidR="001F24E7" w:rsidRDefault="00000000">
            <w:pPr>
              <w:spacing w:after="40"/>
            </w:pPr>
            <w:r>
              <w:rPr>
                <w:b/>
                <w:color w:val="000000"/>
                <w:sz w:val="20"/>
              </w:rPr>
              <w:t>Technique et Stratégie</w:t>
            </w:r>
          </w:p>
        </w:tc>
        <w:tc>
          <w:tcPr>
            <w:tcW w:w="1134" w:type="dxa"/>
            <w:vMerge w:val="restart"/>
          </w:tcPr>
          <w:p w14:paraId="0031C5E2" w14:textId="77777777" w:rsidR="001F24E7" w:rsidRDefault="00000000">
            <w:pPr>
              <w:spacing w:after="40"/>
            </w:pPr>
            <w:r>
              <w:rPr>
                <w:b/>
                <w:color w:val="000000"/>
                <w:sz w:val="20"/>
              </w:rPr>
              <w:t>Support et Matériel</w:t>
            </w:r>
          </w:p>
        </w:tc>
        <w:tc>
          <w:tcPr>
            <w:tcW w:w="907" w:type="dxa"/>
            <w:vMerge w:val="restart"/>
          </w:tcPr>
          <w:p w14:paraId="10811FBC" w14:textId="77777777" w:rsidR="001F24E7" w:rsidRDefault="00000000">
            <w:pPr>
              <w:spacing w:after="40"/>
            </w:pPr>
            <w:r>
              <w:rPr>
                <w:b/>
                <w:color w:val="000000"/>
                <w:sz w:val="20"/>
              </w:rPr>
              <w:t>Observation</w:t>
            </w:r>
          </w:p>
        </w:tc>
      </w:tr>
      <w:tr w:rsidR="001F24E7" w14:paraId="40D78B0D" w14:textId="77777777">
        <w:tc>
          <w:tcPr>
            <w:tcW w:w="1361" w:type="dxa"/>
            <w:vMerge/>
          </w:tcPr>
          <w:p w14:paraId="73B84D99" w14:textId="77777777" w:rsidR="001F24E7" w:rsidRDefault="001F24E7"/>
        </w:tc>
        <w:tc>
          <w:tcPr>
            <w:tcW w:w="2494" w:type="dxa"/>
          </w:tcPr>
          <w:p w14:paraId="0085D003" w14:textId="77777777" w:rsidR="001F24E7" w:rsidRDefault="00000000">
            <w:pPr>
              <w:spacing w:after="40"/>
            </w:pPr>
            <w:r>
              <w:rPr>
                <w:b/>
                <w:color w:val="000000"/>
                <w:sz w:val="20"/>
              </w:rPr>
              <w:t>Enseignant</w:t>
            </w:r>
          </w:p>
        </w:tc>
        <w:tc>
          <w:tcPr>
            <w:tcW w:w="2494" w:type="dxa"/>
          </w:tcPr>
          <w:p w14:paraId="2889A615" w14:textId="77777777" w:rsidR="001F24E7" w:rsidRDefault="00000000">
            <w:pPr>
              <w:spacing w:after="40"/>
            </w:pPr>
            <w:r>
              <w:rPr>
                <w:b/>
                <w:color w:val="000000"/>
                <w:sz w:val="20"/>
              </w:rPr>
              <w:t>Apprenants</w:t>
            </w:r>
          </w:p>
        </w:tc>
        <w:tc>
          <w:tcPr>
            <w:tcW w:w="1134" w:type="dxa"/>
            <w:vMerge/>
          </w:tcPr>
          <w:p w14:paraId="43B546CD" w14:textId="77777777" w:rsidR="001F24E7" w:rsidRDefault="001F24E7"/>
        </w:tc>
        <w:tc>
          <w:tcPr>
            <w:tcW w:w="1134" w:type="dxa"/>
            <w:vMerge/>
          </w:tcPr>
          <w:p w14:paraId="1C69FD48" w14:textId="77777777" w:rsidR="001F24E7" w:rsidRDefault="001F24E7"/>
        </w:tc>
        <w:tc>
          <w:tcPr>
            <w:tcW w:w="907" w:type="dxa"/>
            <w:vMerge/>
          </w:tcPr>
          <w:p w14:paraId="29266403" w14:textId="77777777" w:rsidR="001F24E7" w:rsidRDefault="001F24E7"/>
        </w:tc>
      </w:tr>
      <w:tr w:rsidR="001F24E7" w14:paraId="38EAF67A" w14:textId="77777777">
        <w:tc>
          <w:tcPr>
            <w:tcW w:w="1361" w:type="dxa"/>
          </w:tcPr>
          <w:p w14:paraId="27FE41E6" w14:textId="77777777" w:rsidR="001F24E7" w:rsidRDefault="00000000">
            <w:pPr>
              <w:spacing w:after="40"/>
            </w:pPr>
            <w:r>
              <w:rPr>
                <w:b/>
                <w:color w:val="000000"/>
                <w:sz w:val="20"/>
              </w:rPr>
              <w:t>I. Révision (5 min)</w:t>
            </w:r>
          </w:p>
        </w:tc>
        <w:tc>
          <w:tcPr>
            <w:tcW w:w="2494" w:type="dxa"/>
          </w:tcPr>
          <w:p w14:paraId="6032D5AA" w14:textId="77777777" w:rsidR="001F24E7" w:rsidRDefault="00000000">
            <w:pPr>
              <w:spacing w:after="40"/>
            </w:pPr>
            <w:r>
              <w:rPr>
                <w:b/>
                <w:color w:val="000000"/>
                <w:sz w:val="20"/>
              </w:rPr>
              <w:t>Questions :</w:t>
            </w:r>
          </w:p>
          <w:p w14:paraId="193BD50B" w14:textId="77777777" w:rsidR="001F24E7" w:rsidRDefault="00000000">
            <w:pPr>
              <w:spacing w:after="40"/>
            </w:pPr>
            <w:r>
              <w:rPr>
                <w:color w:val="000000"/>
                <w:sz w:val="20"/>
              </w:rPr>
              <w:t>1. Quand faut-il se laver le visage ?</w:t>
            </w:r>
          </w:p>
          <w:p w14:paraId="2768CB42" w14:textId="77777777" w:rsidR="001F24E7" w:rsidRDefault="00000000">
            <w:pPr>
              <w:spacing w:after="40"/>
            </w:pPr>
            <w:r>
              <w:rPr>
                <w:color w:val="000000"/>
                <w:sz w:val="20"/>
              </w:rPr>
              <w:t>2. Pourquoi chacun a-t-il sa serviette ?</w:t>
            </w:r>
          </w:p>
        </w:tc>
        <w:tc>
          <w:tcPr>
            <w:tcW w:w="2494" w:type="dxa"/>
          </w:tcPr>
          <w:p w14:paraId="7A4A68A8" w14:textId="77777777" w:rsidR="001F24E7" w:rsidRDefault="00000000">
            <w:pPr>
              <w:spacing w:after="40"/>
            </w:pPr>
            <w:r>
              <w:rPr>
                <w:b/>
                <w:color w:val="000000"/>
                <w:sz w:val="20"/>
              </w:rPr>
              <w:t>R.A. :</w:t>
            </w:r>
          </w:p>
          <w:p w14:paraId="139DF264" w14:textId="77777777" w:rsidR="001F24E7" w:rsidRDefault="00000000">
            <w:pPr>
              <w:spacing w:after="40"/>
            </w:pPr>
            <w:r>
              <w:rPr>
                <w:color w:val="000000"/>
                <w:sz w:val="20"/>
              </w:rPr>
              <w:t>1. Le matin et le soir.</w:t>
            </w:r>
          </w:p>
          <w:p w14:paraId="2D689576" w14:textId="77777777" w:rsidR="001F24E7" w:rsidRDefault="00000000">
            <w:pPr>
              <w:spacing w:after="40"/>
            </w:pPr>
            <w:r>
              <w:rPr>
                <w:color w:val="000000"/>
                <w:sz w:val="20"/>
              </w:rPr>
              <w:t>2. Pour ne pas échanger les microbes.</w:t>
            </w:r>
          </w:p>
        </w:tc>
        <w:tc>
          <w:tcPr>
            <w:tcW w:w="1134" w:type="dxa"/>
          </w:tcPr>
          <w:p w14:paraId="203A8D03" w14:textId="77777777" w:rsidR="001F24E7" w:rsidRDefault="00000000">
            <w:pPr>
              <w:spacing w:after="40"/>
            </w:pPr>
            <w:r>
              <w:rPr>
                <w:color w:val="000000"/>
                <w:sz w:val="20"/>
              </w:rPr>
              <w:t>Questions-réponses</w:t>
            </w:r>
          </w:p>
        </w:tc>
        <w:tc>
          <w:tcPr>
            <w:tcW w:w="1134" w:type="dxa"/>
          </w:tcPr>
          <w:p w14:paraId="014067F6" w14:textId="77777777" w:rsidR="001F24E7" w:rsidRDefault="00000000">
            <w:pPr>
              <w:spacing w:after="40"/>
            </w:pPr>
            <w:r>
              <w:rPr>
                <w:color w:val="000000"/>
                <w:sz w:val="20"/>
              </w:rPr>
              <w:t>—</w:t>
            </w:r>
          </w:p>
        </w:tc>
        <w:tc>
          <w:tcPr>
            <w:tcW w:w="907" w:type="dxa"/>
          </w:tcPr>
          <w:p w14:paraId="1EE100DE" w14:textId="77777777" w:rsidR="001F24E7" w:rsidRDefault="001F24E7"/>
        </w:tc>
      </w:tr>
      <w:tr w:rsidR="001F24E7" w14:paraId="470D2097" w14:textId="77777777">
        <w:tc>
          <w:tcPr>
            <w:tcW w:w="9524" w:type="dxa"/>
            <w:gridSpan w:val="6"/>
          </w:tcPr>
          <w:p w14:paraId="28FE83A5" w14:textId="77777777" w:rsidR="001F24E7" w:rsidRDefault="00000000">
            <w:pPr>
              <w:spacing w:after="40"/>
            </w:pPr>
            <w:r>
              <w:rPr>
                <w:b/>
                <w:color w:val="000000"/>
                <w:sz w:val="20"/>
              </w:rPr>
              <w:t>II. NOUVELLE LEÇON (20 min)</w:t>
            </w:r>
          </w:p>
        </w:tc>
      </w:tr>
      <w:tr w:rsidR="001F24E7" w14:paraId="5F9957B3" w14:textId="77777777">
        <w:tc>
          <w:tcPr>
            <w:tcW w:w="1361" w:type="dxa"/>
          </w:tcPr>
          <w:p w14:paraId="5DA81DEA" w14:textId="77777777" w:rsidR="001F24E7" w:rsidRDefault="00000000">
            <w:pPr>
              <w:spacing w:after="40"/>
            </w:pPr>
            <w:r>
              <w:rPr>
                <w:b/>
                <w:color w:val="000000"/>
                <w:sz w:val="20"/>
              </w:rPr>
              <w:t>1. Mise en situation</w:t>
            </w:r>
          </w:p>
        </w:tc>
        <w:tc>
          <w:tcPr>
            <w:tcW w:w="2494" w:type="dxa"/>
          </w:tcPr>
          <w:p w14:paraId="15908AC7" w14:textId="77777777" w:rsidR="001F24E7" w:rsidRDefault="00000000">
            <w:pPr>
              <w:spacing w:after="40"/>
            </w:pPr>
            <w:r>
              <w:rPr>
                <w:color w:val="000000"/>
                <w:sz w:val="20"/>
              </w:rPr>
              <w:t>Depuis deux jours, Aina a les yeux rouges et ils collent le matin. La maîtresse dit : « Ne touche pas tes yeux, et va au centre de santé. » Quelle est cette maladie des yeux ?</w:t>
            </w:r>
          </w:p>
          <w:p w14:paraId="6528B5EE" w14:textId="77777777" w:rsidR="001F24E7" w:rsidRDefault="00000000">
            <w:pPr>
              <w:spacing w:after="40"/>
            </w:pPr>
            <w:r>
              <w:rPr>
                <w:color w:val="000000"/>
                <w:sz w:val="20"/>
              </w:rPr>
              <w:t>Qui peut répondre à cette question ?</w:t>
            </w:r>
          </w:p>
        </w:tc>
        <w:tc>
          <w:tcPr>
            <w:tcW w:w="2494" w:type="dxa"/>
          </w:tcPr>
          <w:p w14:paraId="65D849CB" w14:textId="77777777" w:rsidR="001F24E7" w:rsidRDefault="00000000">
            <w:pPr>
              <w:spacing w:after="40"/>
            </w:pPr>
            <w:r>
              <w:rPr>
                <w:color w:val="000000"/>
                <w:sz w:val="20"/>
              </w:rPr>
              <w:t>Écoutent et répondent.</w:t>
            </w:r>
          </w:p>
        </w:tc>
        <w:tc>
          <w:tcPr>
            <w:tcW w:w="1134" w:type="dxa"/>
          </w:tcPr>
          <w:p w14:paraId="3593E4E3" w14:textId="77777777" w:rsidR="001F24E7" w:rsidRDefault="00000000">
            <w:pPr>
              <w:spacing w:after="40"/>
            </w:pPr>
            <w:r>
              <w:rPr>
                <w:color w:val="000000"/>
                <w:sz w:val="20"/>
              </w:rPr>
              <w:t>Travail collectif</w:t>
            </w:r>
          </w:p>
        </w:tc>
        <w:tc>
          <w:tcPr>
            <w:tcW w:w="1134" w:type="dxa"/>
          </w:tcPr>
          <w:p w14:paraId="05C0A0C6" w14:textId="77777777" w:rsidR="001F24E7" w:rsidRDefault="00000000">
            <w:pPr>
              <w:spacing w:after="40"/>
            </w:pPr>
            <w:r>
              <w:rPr>
                <w:color w:val="000000"/>
                <w:sz w:val="20"/>
              </w:rPr>
              <w:t>Tableau noir</w:t>
            </w:r>
          </w:p>
        </w:tc>
        <w:tc>
          <w:tcPr>
            <w:tcW w:w="907" w:type="dxa"/>
          </w:tcPr>
          <w:p w14:paraId="49E48A45" w14:textId="77777777" w:rsidR="001F24E7" w:rsidRDefault="001F24E7"/>
        </w:tc>
      </w:tr>
      <w:tr w:rsidR="001F24E7" w14:paraId="6D4D1B64" w14:textId="77777777">
        <w:tc>
          <w:tcPr>
            <w:tcW w:w="1361" w:type="dxa"/>
          </w:tcPr>
          <w:p w14:paraId="18C657AE" w14:textId="77777777" w:rsidR="001F24E7" w:rsidRDefault="00000000">
            <w:pPr>
              <w:spacing w:after="40"/>
            </w:pPr>
            <w:r>
              <w:rPr>
                <w:b/>
                <w:color w:val="000000"/>
                <w:sz w:val="20"/>
              </w:rPr>
              <w:t>2. Présentation</w:t>
            </w:r>
          </w:p>
        </w:tc>
        <w:tc>
          <w:tcPr>
            <w:tcW w:w="2494" w:type="dxa"/>
          </w:tcPr>
          <w:p w14:paraId="0C1E6609" w14:textId="77777777" w:rsidR="001F24E7" w:rsidRDefault="00000000">
            <w:pPr>
              <w:spacing w:after="40"/>
            </w:pPr>
            <w:r>
              <w:rPr>
                <w:color w:val="000000"/>
                <w:sz w:val="20"/>
              </w:rPr>
              <w:t>Aujourd'hui, nous allons apprendre les maladies des yeux.</w:t>
            </w:r>
          </w:p>
          <w:p w14:paraId="053D271D" w14:textId="77777777" w:rsidR="001F24E7" w:rsidRDefault="00000000">
            <w:pPr>
              <w:spacing w:after="40"/>
            </w:pPr>
            <w:r>
              <w:rPr>
                <w:color w:val="000000"/>
                <w:sz w:val="20"/>
              </w:rPr>
              <w:t>Je lis le titre au tableau : Les maladies des yeux.</w:t>
            </w:r>
          </w:p>
        </w:tc>
        <w:tc>
          <w:tcPr>
            <w:tcW w:w="2494" w:type="dxa"/>
          </w:tcPr>
          <w:p w14:paraId="16122DB9" w14:textId="77777777" w:rsidR="001F24E7" w:rsidRDefault="00000000">
            <w:pPr>
              <w:spacing w:after="40"/>
            </w:pPr>
            <w:r>
              <w:rPr>
                <w:color w:val="000000"/>
                <w:sz w:val="20"/>
              </w:rPr>
              <w:t>Écoutent.</w:t>
            </w:r>
          </w:p>
        </w:tc>
        <w:tc>
          <w:tcPr>
            <w:tcW w:w="1134" w:type="dxa"/>
          </w:tcPr>
          <w:p w14:paraId="5270CFCC" w14:textId="77777777" w:rsidR="001F24E7" w:rsidRDefault="00000000">
            <w:pPr>
              <w:spacing w:after="40"/>
            </w:pPr>
            <w:r>
              <w:rPr>
                <w:color w:val="000000"/>
                <w:sz w:val="20"/>
              </w:rPr>
              <w:t>Exposé</w:t>
            </w:r>
          </w:p>
        </w:tc>
        <w:tc>
          <w:tcPr>
            <w:tcW w:w="1134" w:type="dxa"/>
          </w:tcPr>
          <w:p w14:paraId="4CE0AAC9" w14:textId="77777777" w:rsidR="001F24E7" w:rsidRDefault="00000000">
            <w:pPr>
              <w:spacing w:after="40"/>
            </w:pPr>
            <w:r>
              <w:rPr>
                <w:color w:val="000000"/>
                <w:sz w:val="20"/>
              </w:rPr>
              <w:t>Tableau noir</w:t>
            </w:r>
          </w:p>
        </w:tc>
        <w:tc>
          <w:tcPr>
            <w:tcW w:w="907" w:type="dxa"/>
          </w:tcPr>
          <w:p w14:paraId="6204CD84" w14:textId="77777777" w:rsidR="001F24E7" w:rsidRDefault="001F24E7"/>
        </w:tc>
      </w:tr>
      <w:tr w:rsidR="001F24E7" w14:paraId="629E1479" w14:textId="77777777">
        <w:tc>
          <w:tcPr>
            <w:tcW w:w="1361" w:type="dxa"/>
          </w:tcPr>
          <w:p w14:paraId="4220AE62" w14:textId="77777777" w:rsidR="001F24E7" w:rsidRDefault="00000000">
            <w:pPr>
              <w:spacing w:after="40"/>
            </w:pPr>
            <w:r>
              <w:rPr>
                <w:b/>
                <w:color w:val="000000"/>
                <w:sz w:val="20"/>
              </w:rPr>
              <w:t>3. Observation</w:t>
            </w:r>
          </w:p>
        </w:tc>
        <w:tc>
          <w:tcPr>
            <w:tcW w:w="2494" w:type="dxa"/>
          </w:tcPr>
          <w:p w14:paraId="7ACEC462" w14:textId="77777777" w:rsidR="001F24E7" w:rsidRDefault="00000000">
            <w:pPr>
              <w:spacing w:after="40"/>
            </w:pPr>
            <w:r>
              <w:rPr>
                <w:color w:val="000000"/>
                <w:sz w:val="20"/>
              </w:rPr>
              <w:t>Regardez le schéma de l'œil affiché au tableau.</w:t>
            </w:r>
          </w:p>
          <w:p w14:paraId="6950DB2F" w14:textId="77777777" w:rsidR="001F24E7" w:rsidRDefault="00000000">
            <w:pPr>
              <w:spacing w:after="40"/>
            </w:pPr>
            <w:r>
              <w:rPr>
                <w:color w:val="000000"/>
                <w:sz w:val="20"/>
              </w:rPr>
              <w:t>Regardez les yeux de votre voisin : sont-ils blancs et clairs, ou rouges et collés ?</w:t>
            </w:r>
          </w:p>
        </w:tc>
        <w:tc>
          <w:tcPr>
            <w:tcW w:w="2494" w:type="dxa"/>
          </w:tcPr>
          <w:p w14:paraId="5DF59661" w14:textId="77777777" w:rsidR="001F24E7" w:rsidRDefault="00000000">
            <w:pPr>
              <w:spacing w:after="40"/>
            </w:pPr>
            <w:r>
              <w:rPr>
                <w:color w:val="000000"/>
                <w:sz w:val="20"/>
              </w:rPr>
              <w:t>Observent, touchent et montrent.</w:t>
            </w:r>
          </w:p>
        </w:tc>
        <w:tc>
          <w:tcPr>
            <w:tcW w:w="1134" w:type="dxa"/>
          </w:tcPr>
          <w:p w14:paraId="3196EE31" w14:textId="77777777" w:rsidR="001F24E7" w:rsidRDefault="00000000">
            <w:pPr>
              <w:spacing w:after="40"/>
            </w:pPr>
            <w:r>
              <w:rPr>
                <w:color w:val="000000"/>
                <w:sz w:val="20"/>
              </w:rPr>
              <w:t>Observation dirigée</w:t>
            </w:r>
          </w:p>
        </w:tc>
        <w:tc>
          <w:tcPr>
            <w:tcW w:w="1134" w:type="dxa"/>
          </w:tcPr>
          <w:p w14:paraId="063C974F" w14:textId="77777777" w:rsidR="001F24E7" w:rsidRDefault="00000000">
            <w:pPr>
              <w:spacing w:after="40"/>
            </w:pPr>
            <w:r>
              <w:rPr>
                <w:color w:val="000000"/>
                <w:sz w:val="20"/>
              </w:rPr>
              <w:t>le schéma de l'œil affiché au tableau</w:t>
            </w:r>
          </w:p>
        </w:tc>
        <w:tc>
          <w:tcPr>
            <w:tcW w:w="907" w:type="dxa"/>
          </w:tcPr>
          <w:p w14:paraId="5D856C71" w14:textId="77777777" w:rsidR="001F24E7" w:rsidRDefault="001F24E7"/>
        </w:tc>
      </w:tr>
      <w:tr w:rsidR="001F24E7" w14:paraId="032C2B8E" w14:textId="77777777">
        <w:tc>
          <w:tcPr>
            <w:tcW w:w="1361" w:type="dxa"/>
          </w:tcPr>
          <w:p w14:paraId="65845599" w14:textId="77777777" w:rsidR="001F24E7" w:rsidRDefault="00000000">
            <w:pPr>
              <w:spacing w:after="40"/>
            </w:pPr>
            <w:r>
              <w:rPr>
                <w:b/>
                <w:color w:val="000000"/>
                <w:sz w:val="20"/>
              </w:rPr>
              <w:t>4. Analyse</w:t>
            </w:r>
          </w:p>
        </w:tc>
        <w:tc>
          <w:tcPr>
            <w:tcW w:w="2494" w:type="dxa"/>
          </w:tcPr>
          <w:p w14:paraId="20D4C126" w14:textId="77777777" w:rsidR="001F24E7" w:rsidRDefault="00000000">
            <w:pPr>
              <w:spacing w:after="40"/>
            </w:pPr>
            <w:r>
              <w:rPr>
                <w:b/>
                <w:color w:val="000000"/>
                <w:sz w:val="20"/>
              </w:rPr>
              <w:t>Questions :</w:t>
            </w:r>
          </w:p>
          <w:p w14:paraId="1D029E3B" w14:textId="77777777" w:rsidR="001F24E7" w:rsidRDefault="00000000">
            <w:pPr>
              <w:spacing w:after="40"/>
            </w:pPr>
            <w:r>
              <w:rPr>
                <w:color w:val="000000"/>
                <w:sz w:val="20"/>
              </w:rPr>
              <w:t>1. Quels sont les signes de la conjonctivite ?</w:t>
            </w:r>
          </w:p>
          <w:p w14:paraId="087D0598" w14:textId="77777777" w:rsidR="001F24E7" w:rsidRDefault="00000000">
            <w:pPr>
              <w:spacing w:after="40"/>
            </w:pPr>
            <w:r>
              <w:rPr>
                <w:color w:val="000000"/>
                <w:sz w:val="20"/>
              </w:rPr>
              <w:t>2. Comment la conjonctivite se transmet-elle ?</w:t>
            </w:r>
          </w:p>
          <w:p w14:paraId="3F4C489F" w14:textId="77777777" w:rsidR="001F24E7" w:rsidRDefault="00000000">
            <w:pPr>
              <w:spacing w:after="40"/>
            </w:pPr>
            <w:r>
              <w:rPr>
                <w:color w:val="000000"/>
                <w:sz w:val="20"/>
              </w:rPr>
              <w:t>3. Que faut-il faire si les yeux sont rouges ?</w:t>
            </w:r>
          </w:p>
        </w:tc>
        <w:tc>
          <w:tcPr>
            <w:tcW w:w="2494" w:type="dxa"/>
          </w:tcPr>
          <w:p w14:paraId="6C8AE2A3" w14:textId="77777777" w:rsidR="001F24E7" w:rsidRDefault="00000000">
            <w:pPr>
              <w:spacing w:after="40"/>
            </w:pPr>
            <w:r>
              <w:rPr>
                <w:b/>
                <w:color w:val="000000"/>
                <w:sz w:val="20"/>
              </w:rPr>
              <w:t>R.A. :</w:t>
            </w:r>
          </w:p>
          <w:p w14:paraId="2725701E" w14:textId="77777777" w:rsidR="001F24E7" w:rsidRDefault="00000000">
            <w:pPr>
              <w:spacing w:after="40"/>
            </w:pPr>
            <w:r>
              <w:rPr>
                <w:color w:val="000000"/>
                <w:sz w:val="20"/>
              </w:rPr>
              <w:t>1. Les signes sont des yeux rouges qui collent et qui grattent.</w:t>
            </w:r>
          </w:p>
          <w:p w14:paraId="624AEDC3" w14:textId="77777777" w:rsidR="001F24E7" w:rsidRDefault="00000000">
            <w:pPr>
              <w:spacing w:after="40"/>
            </w:pPr>
            <w:r>
              <w:rPr>
                <w:color w:val="000000"/>
                <w:sz w:val="20"/>
              </w:rPr>
              <w:t>2. Elle se transmet par les mains sales et les serviettes partagées.</w:t>
            </w:r>
          </w:p>
          <w:p w14:paraId="6F903AE3" w14:textId="77777777" w:rsidR="001F24E7" w:rsidRDefault="00000000">
            <w:pPr>
              <w:spacing w:after="40"/>
            </w:pPr>
            <w:r>
              <w:rPr>
                <w:color w:val="000000"/>
                <w:sz w:val="20"/>
              </w:rPr>
              <w:t>3. Il faut prévenir les parents et aller au centre de santé.</w:t>
            </w:r>
          </w:p>
        </w:tc>
        <w:tc>
          <w:tcPr>
            <w:tcW w:w="1134" w:type="dxa"/>
          </w:tcPr>
          <w:p w14:paraId="0B3009A2" w14:textId="77777777" w:rsidR="001F24E7" w:rsidRDefault="00000000">
            <w:pPr>
              <w:spacing w:after="40"/>
            </w:pPr>
            <w:r>
              <w:rPr>
                <w:color w:val="000000"/>
                <w:sz w:val="20"/>
              </w:rPr>
              <w:t>Questions-réponses</w:t>
            </w:r>
          </w:p>
        </w:tc>
        <w:tc>
          <w:tcPr>
            <w:tcW w:w="1134" w:type="dxa"/>
          </w:tcPr>
          <w:p w14:paraId="4CEE465F" w14:textId="77777777" w:rsidR="001F24E7" w:rsidRDefault="00000000">
            <w:pPr>
              <w:spacing w:after="40"/>
            </w:pPr>
            <w:r>
              <w:rPr>
                <w:color w:val="000000"/>
                <w:sz w:val="20"/>
              </w:rPr>
              <w:t>Tableau noir</w:t>
            </w:r>
          </w:p>
        </w:tc>
        <w:tc>
          <w:tcPr>
            <w:tcW w:w="907" w:type="dxa"/>
          </w:tcPr>
          <w:p w14:paraId="6C0E7F07" w14:textId="77777777" w:rsidR="001F24E7" w:rsidRDefault="001F24E7"/>
        </w:tc>
      </w:tr>
      <w:tr w:rsidR="001F24E7" w14:paraId="3C30E845" w14:textId="77777777">
        <w:tc>
          <w:tcPr>
            <w:tcW w:w="1361" w:type="dxa"/>
          </w:tcPr>
          <w:p w14:paraId="508F8B60" w14:textId="77777777" w:rsidR="001F24E7" w:rsidRDefault="00000000">
            <w:pPr>
              <w:spacing w:after="40"/>
            </w:pPr>
            <w:r>
              <w:rPr>
                <w:b/>
                <w:color w:val="000000"/>
                <w:sz w:val="20"/>
              </w:rPr>
              <w:t>5. Synthèse</w:t>
            </w:r>
          </w:p>
        </w:tc>
        <w:tc>
          <w:tcPr>
            <w:tcW w:w="2494" w:type="dxa"/>
          </w:tcPr>
          <w:p w14:paraId="2DE2C2D6" w14:textId="77777777" w:rsidR="001F24E7" w:rsidRDefault="00000000">
            <w:pPr>
              <w:spacing w:after="40"/>
            </w:pPr>
            <w:r>
              <w:rPr>
                <w:b/>
                <w:color w:val="000000"/>
                <w:sz w:val="20"/>
              </w:rPr>
              <w:t>Je lis la synthèse, vous écoutez :</w:t>
            </w:r>
          </w:p>
          <w:p w14:paraId="6F5957DE" w14:textId="77777777" w:rsidR="001F24E7" w:rsidRDefault="00000000">
            <w:pPr>
              <w:spacing w:after="40"/>
            </w:pPr>
            <w:r>
              <w:rPr>
                <w:color w:val="000000"/>
                <w:sz w:val="20"/>
              </w:rPr>
              <w:t>La conjonctivite rend les yeux rouges et collés. Elle se transmet par les mains et les serviettes. Il faut la soigner au centre de santé.</w:t>
            </w:r>
          </w:p>
        </w:tc>
        <w:tc>
          <w:tcPr>
            <w:tcW w:w="2494" w:type="dxa"/>
          </w:tcPr>
          <w:p w14:paraId="518CCE77" w14:textId="77777777" w:rsidR="001F24E7" w:rsidRDefault="00000000">
            <w:pPr>
              <w:spacing w:after="40"/>
            </w:pPr>
            <w:r>
              <w:rPr>
                <w:color w:val="000000"/>
                <w:sz w:val="20"/>
              </w:rPr>
              <w:t>Écoutent.</w:t>
            </w:r>
          </w:p>
        </w:tc>
        <w:tc>
          <w:tcPr>
            <w:tcW w:w="1134" w:type="dxa"/>
          </w:tcPr>
          <w:p w14:paraId="21D99DF3" w14:textId="77777777" w:rsidR="001F24E7" w:rsidRDefault="00000000">
            <w:pPr>
              <w:spacing w:after="40"/>
            </w:pPr>
            <w:r>
              <w:rPr>
                <w:color w:val="000000"/>
                <w:sz w:val="20"/>
              </w:rPr>
              <w:t>Exposé</w:t>
            </w:r>
          </w:p>
        </w:tc>
        <w:tc>
          <w:tcPr>
            <w:tcW w:w="1134" w:type="dxa"/>
          </w:tcPr>
          <w:p w14:paraId="348D2A47" w14:textId="77777777" w:rsidR="001F24E7" w:rsidRDefault="00000000">
            <w:pPr>
              <w:spacing w:after="40"/>
            </w:pPr>
            <w:r>
              <w:rPr>
                <w:color w:val="000000"/>
                <w:sz w:val="20"/>
              </w:rPr>
              <w:t>Tableau noir</w:t>
            </w:r>
          </w:p>
        </w:tc>
        <w:tc>
          <w:tcPr>
            <w:tcW w:w="907" w:type="dxa"/>
          </w:tcPr>
          <w:p w14:paraId="269BA5B5" w14:textId="77777777" w:rsidR="001F24E7" w:rsidRDefault="001F24E7"/>
        </w:tc>
      </w:tr>
      <w:tr w:rsidR="001F24E7" w14:paraId="0B98DAE7" w14:textId="77777777">
        <w:tc>
          <w:tcPr>
            <w:tcW w:w="1361" w:type="dxa"/>
          </w:tcPr>
          <w:p w14:paraId="3B4B7EE6" w14:textId="77777777" w:rsidR="001F24E7" w:rsidRDefault="00000000">
            <w:pPr>
              <w:spacing w:after="40"/>
            </w:pPr>
            <w:r>
              <w:rPr>
                <w:b/>
                <w:color w:val="000000"/>
                <w:sz w:val="20"/>
              </w:rPr>
              <w:lastRenderedPageBreak/>
              <w:t>6. Application</w:t>
            </w:r>
          </w:p>
        </w:tc>
        <w:tc>
          <w:tcPr>
            <w:tcW w:w="2494" w:type="dxa"/>
          </w:tcPr>
          <w:p w14:paraId="5A50239B" w14:textId="77777777" w:rsidR="001F24E7" w:rsidRDefault="00000000">
            <w:pPr>
              <w:spacing w:after="40"/>
            </w:pPr>
            <w:r>
              <w:rPr>
                <w:b/>
                <w:color w:val="000000"/>
                <w:sz w:val="20"/>
              </w:rPr>
              <w:t>Réponds par Vrai (V) ou Faux (F).</w:t>
            </w:r>
          </w:p>
          <w:p w14:paraId="4F72DA48" w14:textId="77777777" w:rsidR="001F24E7" w:rsidRDefault="00000000">
            <w:pPr>
              <w:spacing w:after="40"/>
            </w:pPr>
            <w:r>
              <w:rPr>
                <w:color w:val="000000"/>
                <w:sz w:val="20"/>
              </w:rPr>
              <w:t>1. La conjonctivite rend les yeux rouges.</w:t>
            </w:r>
          </w:p>
          <w:p w14:paraId="042CE85B" w14:textId="77777777" w:rsidR="001F24E7" w:rsidRDefault="00000000">
            <w:pPr>
              <w:spacing w:after="40"/>
            </w:pPr>
            <w:r>
              <w:rPr>
                <w:color w:val="000000"/>
                <w:sz w:val="20"/>
              </w:rPr>
              <w:t>2. Elle se transmet par les serviettes partagées.</w:t>
            </w:r>
          </w:p>
          <w:p w14:paraId="49DAA9A0" w14:textId="77777777" w:rsidR="001F24E7" w:rsidRDefault="00000000">
            <w:pPr>
              <w:spacing w:after="40"/>
            </w:pPr>
            <w:r>
              <w:rPr>
                <w:color w:val="000000"/>
                <w:sz w:val="20"/>
              </w:rPr>
              <w:t>3. Il ne faut pas la soigner.</w:t>
            </w:r>
          </w:p>
          <w:p w14:paraId="64AA2C4D" w14:textId="77777777" w:rsidR="001F24E7" w:rsidRDefault="00000000">
            <w:pPr>
              <w:spacing w:after="40"/>
            </w:pPr>
            <w:r>
              <w:rPr>
                <w:color w:val="000000"/>
                <w:sz w:val="20"/>
              </w:rPr>
              <w:t>4. Un œil malade doit être soigné au centre de santé.</w:t>
            </w:r>
          </w:p>
          <w:p w14:paraId="6F726341" w14:textId="77777777" w:rsidR="001F24E7" w:rsidRDefault="00000000">
            <w:pPr>
              <w:spacing w:after="40"/>
            </w:pPr>
            <w:r>
              <w:rPr>
                <w:b/>
                <w:color w:val="000000"/>
                <w:sz w:val="20"/>
              </w:rPr>
              <w:t>Complète avec les mots suivants : rouges, serviette, santé, mains.</w:t>
            </w:r>
          </w:p>
          <w:p w14:paraId="1256BA4A" w14:textId="77777777" w:rsidR="001F24E7" w:rsidRDefault="00000000">
            <w:pPr>
              <w:spacing w:after="40"/>
            </w:pPr>
            <w:r>
              <w:rPr>
                <w:color w:val="000000"/>
                <w:sz w:val="20"/>
              </w:rPr>
              <w:t>1. La conjonctivite rend les yeux ...</w:t>
            </w:r>
          </w:p>
          <w:p w14:paraId="24355E29" w14:textId="77777777" w:rsidR="001F24E7" w:rsidRDefault="00000000">
            <w:pPr>
              <w:spacing w:after="40"/>
            </w:pPr>
            <w:r>
              <w:rPr>
                <w:color w:val="000000"/>
                <w:sz w:val="20"/>
              </w:rPr>
              <w:t>2. On ne partage pas sa ...</w:t>
            </w:r>
          </w:p>
          <w:p w14:paraId="2E6A03FE" w14:textId="77777777" w:rsidR="001F24E7" w:rsidRDefault="00000000">
            <w:pPr>
              <w:spacing w:after="40"/>
            </w:pPr>
            <w:r>
              <w:rPr>
                <w:color w:val="000000"/>
                <w:sz w:val="20"/>
              </w:rPr>
              <w:t>3. Il faut aller au centre de ...</w:t>
            </w:r>
          </w:p>
          <w:p w14:paraId="3427EA7C" w14:textId="77777777" w:rsidR="001F24E7" w:rsidRDefault="00000000">
            <w:pPr>
              <w:spacing w:after="40"/>
            </w:pPr>
            <w:r>
              <w:rPr>
                <w:color w:val="000000"/>
                <w:sz w:val="20"/>
              </w:rPr>
              <w:t>4. On ne frotte pas ses yeux avec les ... sales.</w:t>
            </w:r>
          </w:p>
        </w:tc>
        <w:tc>
          <w:tcPr>
            <w:tcW w:w="2494" w:type="dxa"/>
          </w:tcPr>
          <w:p w14:paraId="7A5B6E43" w14:textId="77777777" w:rsidR="001F24E7" w:rsidRDefault="00000000">
            <w:pPr>
              <w:spacing w:after="40"/>
            </w:pPr>
            <w:r>
              <w:rPr>
                <w:b/>
                <w:color w:val="000000"/>
                <w:sz w:val="20"/>
              </w:rPr>
              <w:t>Corrigé :</w:t>
            </w:r>
          </w:p>
          <w:p w14:paraId="20A1EAAA" w14:textId="77777777" w:rsidR="001F24E7" w:rsidRDefault="00000000">
            <w:pPr>
              <w:spacing w:after="40"/>
            </w:pPr>
            <w:r>
              <w:rPr>
                <w:color w:val="000000"/>
                <w:sz w:val="20"/>
              </w:rPr>
              <w:t xml:space="preserve">1. </w:t>
            </w:r>
            <w:r>
              <w:rPr>
                <w:b/>
                <w:color w:val="C2185B"/>
                <w:sz w:val="20"/>
              </w:rPr>
              <w:t>Vrai</w:t>
            </w:r>
            <w:r>
              <w:rPr>
                <w:color w:val="000000"/>
                <w:sz w:val="20"/>
              </w:rPr>
              <w:t xml:space="preserve"> : les yeux sont rouges.</w:t>
            </w:r>
          </w:p>
          <w:p w14:paraId="7EB44C01" w14:textId="77777777" w:rsidR="001F24E7" w:rsidRDefault="00000000">
            <w:pPr>
              <w:spacing w:after="40"/>
            </w:pPr>
            <w:r>
              <w:rPr>
                <w:color w:val="000000"/>
                <w:sz w:val="20"/>
              </w:rPr>
              <w:t xml:space="preserve">2. </w:t>
            </w:r>
            <w:r>
              <w:rPr>
                <w:b/>
                <w:color w:val="C2185B"/>
                <w:sz w:val="20"/>
              </w:rPr>
              <w:t>Vrai</w:t>
            </w:r>
            <w:r>
              <w:rPr>
                <w:color w:val="000000"/>
                <w:sz w:val="20"/>
              </w:rPr>
              <w:t xml:space="preserve"> : par les serviettes et les mains.</w:t>
            </w:r>
          </w:p>
          <w:p w14:paraId="65D4B0CE" w14:textId="77777777" w:rsidR="001F24E7" w:rsidRDefault="00000000">
            <w:pPr>
              <w:spacing w:after="40"/>
            </w:pPr>
            <w:r>
              <w:rPr>
                <w:color w:val="000000"/>
                <w:sz w:val="20"/>
              </w:rPr>
              <w:t xml:space="preserve">3. </w:t>
            </w:r>
            <w:r>
              <w:rPr>
                <w:b/>
                <w:color w:val="C2185B"/>
                <w:sz w:val="20"/>
              </w:rPr>
              <w:t>Faux</w:t>
            </w:r>
            <w:r>
              <w:rPr>
                <w:color w:val="000000"/>
                <w:sz w:val="20"/>
              </w:rPr>
              <w:t xml:space="preserve"> : il faut la soigner vite.</w:t>
            </w:r>
          </w:p>
          <w:p w14:paraId="2B8FC500" w14:textId="77777777" w:rsidR="001F24E7" w:rsidRDefault="00000000">
            <w:pPr>
              <w:spacing w:after="40"/>
            </w:pPr>
            <w:r>
              <w:rPr>
                <w:color w:val="000000"/>
                <w:sz w:val="20"/>
              </w:rPr>
              <w:t xml:space="preserve">4. </w:t>
            </w:r>
            <w:r>
              <w:rPr>
                <w:b/>
                <w:color w:val="C2185B"/>
                <w:sz w:val="20"/>
              </w:rPr>
              <w:t>Vrai</w:t>
            </w:r>
            <w:r>
              <w:rPr>
                <w:color w:val="000000"/>
                <w:sz w:val="20"/>
              </w:rPr>
              <w:t xml:space="preserve"> : au centre de santé.</w:t>
            </w:r>
          </w:p>
          <w:p w14:paraId="458555A2" w14:textId="77777777" w:rsidR="001F24E7" w:rsidRDefault="00000000">
            <w:pPr>
              <w:spacing w:after="40"/>
            </w:pPr>
            <w:r>
              <w:rPr>
                <w:color w:val="000000"/>
                <w:sz w:val="20"/>
              </w:rPr>
              <w:t xml:space="preserve">1. Les yeux </w:t>
            </w:r>
            <w:r>
              <w:rPr>
                <w:b/>
                <w:color w:val="C2185B"/>
                <w:sz w:val="20"/>
              </w:rPr>
              <w:t>rouges</w:t>
            </w:r>
            <w:r>
              <w:rPr>
                <w:color w:val="000000"/>
                <w:sz w:val="20"/>
              </w:rPr>
              <w:t>.</w:t>
            </w:r>
          </w:p>
          <w:p w14:paraId="27331061" w14:textId="77777777" w:rsidR="001F24E7" w:rsidRDefault="00000000">
            <w:pPr>
              <w:spacing w:after="40"/>
            </w:pPr>
            <w:r>
              <w:rPr>
                <w:color w:val="000000"/>
                <w:sz w:val="20"/>
              </w:rPr>
              <w:t xml:space="preserve">2. Sa </w:t>
            </w:r>
            <w:r>
              <w:rPr>
                <w:b/>
                <w:color w:val="C2185B"/>
                <w:sz w:val="20"/>
              </w:rPr>
              <w:t>serviette</w:t>
            </w:r>
            <w:r>
              <w:rPr>
                <w:color w:val="000000"/>
                <w:sz w:val="20"/>
              </w:rPr>
              <w:t>.</w:t>
            </w:r>
          </w:p>
          <w:p w14:paraId="6D081B9F" w14:textId="77777777" w:rsidR="001F24E7" w:rsidRDefault="00000000">
            <w:pPr>
              <w:spacing w:after="40"/>
            </w:pPr>
            <w:r>
              <w:rPr>
                <w:color w:val="000000"/>
                <w:sz w:val="20"/>
              </w:rPr>
              <w:t xml:space="preserve">3. Centre de </w:t>
            </w:r>
            <w:r>
              <w:rPr>
                <w:b/>
                <w:color w:val="C2185B"/>
                <w:sz w:val="20"/>
              </w:rPr>
              <w:t>santé</w:t>
            </w:r>
            <w:r>
              <w:rPr>
                <w:color w:val="000000"/>
                <w:sz w:val="20"/>
              </w:rPr>
              <w:t>.</w:t>
            </w:r>
          </w:p>
          <w:p w14:paraId="6B18A06A" w14:textId="77777777" w:rsidR="001F24E7" w:rsidRDefault="00000000">
            <w:pPr>
              <w:spacing w:after="40"/>
            </w:pPr>
            <w:r>
              <w:rPr>
                <w:color w:val="000000"/>
                <w:sz w:val="20"/>
              </w:rPr>
              <w:t xml:space="preserve">4. Les </w:t>
            </w:r>
            <w:r>
              <w:rPr>
                <w:b/>
                <w:color w:val="C2185B"/>
                <w:sz w:val="20"/>
              </w:rPr>
              <w:t>mains</w:t>
            </w:r>
            <w:r>
              <w:rPr>
                <w:color w:val="000000"/>
                <w:sz w:val="20"/>
              </w:rPr>
              <w:t xml:space="preserve"> sales.</w:t>
            </w:r>
          </w:p>
        </w:tc>
        <w:tc>
          <w:tcPr>
            <w:tcW w:w="1134" w:type="dxa"/>
          </w:tcPr>
          <w:p w14:paraId="2ACEF3E0" w14:textId="77777777" w:rsidR="001F24E7" w:rsidRDefault="00000000">
            <w:pPr>
              <w:spacing w:after="40"/>
            </w:pPr>
            <w:r>
              <w:rPr>
                <w:color w:val="000000"/>
                <w:sz w:val="20"/>
              </w:rPr>
              <w:t>Travail individuel</w:t>
            </w:r>
          </w:p>
        </w:tc>
        <w:tc>
          <w:tcPr>
            <w:tcW w:w="1134" w:type="dxa"/>
          </w:tcPr>
          <w:p w14:paraId="606EAB78" w14:textId="77777777" w:rsidR="001F24E7" w:rsidRDefault="00000000">
            <w:pPr>
              <w:spacing w:after="40"/>
            </w:pPr>
            <w:r>
              <w:rPr>
                <w:color w:val="000000"/>
                <w:sz w:val="20"/>
              </w:rPr>
              <w:t>Cahier</w:t>
            </w:r>
          </w:p>
        </w:tc>
        <w:tc>
          <w:tcPr>
            <w:tcW w:w="907" w:type="dxa"/>
          </w:tcPr>
          <w:p w14:paraId="10B5054B" w14:textId="77777777" w:rsidR="001F24E7" w:rsidRDefault="001F24E7"/>
        </w:tc>
      </w:tr>
      <w:tr w:rsidR="001F24E7" w14:paraId="6F46370D" w14:textId="77777777">
        <w:tc>
          <w:tcPr>
            <w:tcW w:w="1361" w:type="dxa"/>
          </w:tcPr>
          <w:p w14:paraId="02127C6E" w14:textId="77777777" w:rsidR="001F24E7" w:rsidRDefault="00000000">
            <w:pPr>
              <w:spacing w:after="40"/>
            </w:pPr>
            <w:r>
              <w:rPr>
                <w:b/>
                <w:color w:val="000000"/>
                <w:sz w:val="20"/>
              </w:rPr>
              <w:t>III. Évaluation (5 min)</w:t>
            </w:r>
          </w:p>
        </w:tc>
        <w:tc>
          <w:tcPr>
            <w:tcW w:w="2494" w:type="dxa"/>
          </w:tcPr>
          <w:p w14:paraId="1A3C3765" w14:textId="77777777" w:rsidR="001F24E7" w:rsidRDefault="00000000">
            <w:pPr>
              <w:spacing w:after="40"/>
            </w:pPr>
            <w:r>
              <w:rPr>
                <w:b/>
                <w:color w:val="000000"/>
                <w:sz w:val="20"/>
              </w:rPr>
              <w:t>Entoure la bonne réponse.</w:t>
            </w:r>
          </w:p>
          <w:p w14:paraId="1325D059" w14:textId="77777777" w:rsidR="001F24E7" w:rsidRDefault="00000000">
            <w:pPr>
              <w:spacing w:after="40"/>
            </w:pPr>
            <w:r>
              <w:rPr>
                <w:color w:val="000000"/>
                <w:sz w:val="20"/>
              </w:rPr>
              <w:t>1. Quels sont les signes de la conjonctivite ? A. Yeux rouges et collés B. Yeux bleus C. Yeux fermés</w:t>
            </w:r>
          </w:p>
          <w:p w14:paraId="2CB6A8B8" w14:textId="77777777" w:rsidR="001F24E7" w:rsidRDefault="00000000">
            <w:pPr>
              <w:spacing w:after="40"/>
            </w:pPr>
            <w:r>
              <w:rPr>
                <w:color w:val="000000"/>
                <w:sz w:val="20"/>
              </w:rPr>
              <w:t>2. Comment se transmet-elle ? A. Par le vent B. Par les serviettes partagées C. Par la pluie</w:t>
            </w:r>
          </w:p>
          <w:p w14:paraId="76737222" w14:textId="77777777" w:rsidR="001F24E7" w:rsidRDefault="00000000">
            <w:pPr>
              <w:spacing w:after="40"/>
            </w:pPr>
            <w:r>
              <w:rPr>
                <w:color w:val="000000"/>
                <w:sz w:val="20"/>
              </w:rPr>
              <w:t>3. Que faire si les yeux sont rouges ? A. Rien B. Aller au centre de santé C. Attendre un mois</w:t>
            </w:r>
          </w:p>
          <w:p w14:paraId="45EE73A5" w14:textId="77777777" w:rsidR="001F24E7" w:rsidRDefault="00000000">
            <w:pPr>
              <w:spacing w:after="40"/>
            </w:pPr>
            <w:r>
              <w:rPr>
                <w:color w:val="000000"/>
                <w:sz w:val="20"/>
              </w:rPr>
              <w:t>4. Que ne faut-il pas partager ? A. Le cahier B. La serviette C. Le crayon</w:t>
            </w:r>
          </w:p>
          <w:p w14:paraId="67D74CFE" w14:textId="77777777" w:rsidR="001F24E7" w:rsidRDefault="00000000">
            <w:pPr>
              <w:spacing w:after="40"/>
            </w:pPr>
            <w:r>
              <w:rPr>
                <w:b/>
                <w:color w:val="000000"/>
                <w:sz w:val="20"/>
              </w:rPr>
              <w:t>Réponds par une phrase complète.</w:t>
            </w:r>
          </w:p>
          <w:p w14:paraId="49B19420" w14:textId="77777777" w:rsidR="001F24E7" w:rsidRDefault="00000000">
            <w:pPr>
              <w:spacing w:after="40"/>
            </w:pPr>
            <w:r>
              <w:rPr>
                <w:color w:val="000000"/>
                <w:sz w:val="20"/>
              </w:rPr>
              <w:t>1. Quels sont les signes de la conjonctivite ?</w:t>
            </w:r>
          </w:p>
          <w:p w14:paraId="3C8C6006" w14:textId="77777777" w:rsidR="001F24E7" w:rsidRDefault="00000000">
            <w:pPr>
              <w:spacing w:after="40"/>
            </w:pPr>
            <w:r>
              <w:rPr>
                <w:color w:val="000000"/>
                <w:sz w:val="20"/>
              </w:rPr>
              <w:t>2. Comment se transmet la conjonctivite ?</w:t>
            </w:r>
          </w:p>
          <w:p w14:paraId="704C9C32" w14:textId="77777777" w:rsidR="001F24E7" w:rsidRDefault="00000000">
            <w:pPr>
              <w:spacing w:after="40"/>
            </w:pPr>
            <w:r>
              <w:rPr>
                <w:color w:val="000000"/>
                <w:sz w:val="20"/>
              </w:rPr>
              <w:t>3. Que faut-il faire quand les yeux sont rouges ?</w:t>
            </w:r>
          </w:p>
          <w:p w14:paraId="46111815" w14:textId="77777777" w:rsidR="001F24E7" w:rsidRDefault="00000000">
            <w:pPr>
              <w:spacing w:after="40"/>
            </w:pPr>
            <w:r>
              <w:rPr>
                <w:color w:val="000000"/>
                <w:sz w:val="20"/>
              </w:rPr>
              <w:t>4. Comment éviter la conjonctivite ?</w:t>
            </w:r>
          </w:p>
        </w:tc>
        <w:tc>
          <w:tcPr>
            <w:tcW w:w="2494" w:type="dxa"/>
          </w:tcPr>
          <w:p w14:paraId="18D5C974" w14:textId="77777777" w:rsidR="001F24E7" w:rsidRDefault="00000000">
            <w:pPr>
              <w:spacing w:after="40"/>
            </w:pPr>
            <w:r>
              <w:rPr>
                <w:b/>
                <w:color w:val="000000"/>
                <w:sz w:val="20"/>
              </w:rPr>
              <w:t>Corrigé :</w:t>
            </w:r>
          </w:p>
          <w:p w14:paraId="5C9E293A" w14:textId="77777777" w:rsidR="001F24E7" w:rsidRDefault="00000000">
            <w:pPr>
              <w:spacing w:after="40"/>
            </w:pPr>
            <w:r>
              <w:rPr>
                <w:color w:val="000000"/>
                <w:sz w:val="20"/>
              </w:rPr>
              <w:t xml:space="preserve">1. </w:t>
            </w:r>
            <w:r>
              <w:rPr>
                <w:b/>
                <w:color w:val="C2185B"/>
                <w:sz w:val="20"/>
              </w:rPr>
              <w:t>A. Yeux rouges et collés</w:t>
            </w:r>
            <w:r>
              <w:rPr>
                <w:color w:val="000000"/>
                <w:sz w:val="20"/>
              </w:rPr>
              <w:t>.</w:t>
            </w:r>
          </w:p>
          <w:p w14:paraId="3AA077DA" w14:textId="77777777" w:rsidR="001F24E7" w:rsidRDefault="00000000">
            <w:pPr>
              <w:spacing w:after="40"/>
            </w:pPr>
            <w:r>
              <w:rPr>
                <w:color w:val="000000"/>
                <w:sz w:val="20"/>
              </w:rPr>
              <w:t xml:space="preserve">2. </w:t>
            </w:r>
            <w:r>
              <w:rPr>
                <w:b/>
                <w:color w:val="C2185B"/>
                <w:sz w:val="20"/>
              </w:rPr>
              <w:t>B. Par les serviettes partagées</w:t>
            </w:r>
            <w:r>
              <w:rPr>
                <w:color w:val="000000"/>
                <w:sz w:val="20"/>
              </w:rPr>
              <w:t>.</w:t>
            </w:r>
          </w:p>
          <w:p w14:paraId="3922C19C" w14:textId="77777777" w:rsidR="001F24E7" w:rsidRDefault="00000000">
            <w:pPr>
              <w:spacing w:after="40"/>
            </w:pPr>
            <w:r>
              <w:rPr>
                <w:color w:val="000000"/>
                <w:sz w:val="20"/>
              </w:rPr>
              <w:t xml:space="preserve">3. </w:t>
            </w:r>
            <w:r>
              <w:rPr>
                <w:b/>
                <w:color w:val="C2185B"/>
                <w:sz w:val="20"/>
              </w:rPr>
              <w:t>B. Aller au centre de santé</w:t>
            </w:r>
            <w:r>
              <w:rPr>
                <w:color w:val="000000"/>
                <w:sz w:val="20"/>
              </w:rPr>
              <w:t>.</w:t>
            </w:r>
          </w:p>
          <w:p w14:paraId="056A483B" w14:textId="77777777" w:rsidR="001F24E7" w:rsidRDefault="00000000">
            <w:pPr>
              <w:spacing w:after="40"/>
            </w:pPr>
            <w:r>
              <w:rPr>
                <w:color w:val="000000"/>
                <w:sz w:val="20"/>
              </w:rPr>
              <w:t xml:space="preserve">4. </w:t>
            </w:r>
            <w:r>
              <w:rPr>
                <w:b/>
                <w:color w:val="C2185B"/>
                <w:sz w:val="20"/>
              </w:rPr>
              <w:t>B. La serviette</w:t>
            </w:r>
            <w:r>
              <w:rPr>
                <w:color w:val="000000"/>
                <w:sz w:val="20"/>
              </w:rPr>
              <w:t>.</w:t>
            </w:r>
          </w:p>
          <w:p w14:paraId="5961A8A5" w14:textId="77777777" w:rsidR="001F24E7" w:rsidRDefault="00000000">
            <w:pPr>
              <w:spacing w:after="40"/>
            </w:pPr>
            <w:r>
              <w:rPr>
                <w:color w:val="000000"/>
                <w:sz w:val="20"/>
              </w:rPr>
              <w:t xml:space="preserve">1. Des </w:t>
            </w:r>
            <w:r>
              <w:rPr>
                <w:b/>
                <w:color w:val="C2185B"/>
                <w:sz w:val="20"/>
              </w:rPr>
              <w:t>yeux rouges</w:t>
            </w:r>
            <w:r>
              <w:rPr>
                <w:color w:val="000000"/>
                <w:sz w:val="20"/>
              </w:rPr>
              <w:t xml:space="preserve"> qui </w:t>
            </w:r>
            <w:r>
              <w:rPr>
                <w:b/>
                <w:color w:val="C2185B"/>
                <w:sz w:val="20"/>
              </w:rPr>
              <w:t>collent</w:t>
            </w:r>
            <w:r>
              <w:rPr>
                <w:color w:val="000000"/>
                <w:sz w:val="20"/>
              </w:rPr>
              <w:t xml:space="preserve"> et qui </w:t>
            </w:r>
            <w:r>
              <w:rPr>
                <w:b/>
                <w:color w:val="C2185B"/>
                <w:sz w:val="20"/>
              </w:rPr>
              <w:t>grattent</w:t>
            </w:r>
            <w:r>
              <w:rPr>
                <w:color w:val="000000"/>
                <w:sz w:val="20"/>
              </w:rPr>
              <w:t>.</w:t>
            </w:r>
          </w:p>
          <w:p w14:paraId="128F980A" w14:textId="77777777" w:rsidR="001F24E7" w:rsidRDefault="00000000">
            <w:pPr>
              <w:spacing w:after="40"/>
            </w:pPr>
            <w:r>
              <w:rPr>
                <w:color w:val="000000"/>
                <w:sz w:val="20"/>
              </w:rPr>
              <w:t xml:space="preserve">2. Par les </w:t>
            </w:r>
            <w:r>
              <w:rPr>
                <w:b/>
                <w:color w:val="C2185B"/>
                <w:sz w:val="20"/>
              </w:rPr>
              <w:t>mains sales</w:t>
            </w:r>
            <w:r>
              <w:rPr>
                <w:color w:val="000000"/>
                <w:sz w:val="20"/>
              </w:rPr>
              <w:t xml:space="preserve"> et les </w:t>
            </w:r>
            <w:r>
              <w:rPr>
                <w:b/>
                <w:color w:val="C2185B"/>
                <w:sz w:val="20"/>
              </w:rPr>
              <w:t>serviettes partagées</w:t>
            </w:r>
            <w:r>
              <w:rPr>
                <w:color w:val="000000"/>
                <w:sz w:val="20"/>
              </w:rPr>
              <w:t>.</w:t>
            </w:r>
          </w:p>
          <w:p w14:paraId="29C85FCC" w14:textId="77777777" w:rsidR="001F24E7" w:rsidRDefault="00000000">
            <w:pPr>
              <w:spacing w:after="40"/>
            </w:pPr>
            <w:r>
              <w:rPr>
                <w:color w:val="000000"/>
                <w:sz w:val="20"/>
              </w:rPr>
              <w:t xml:space="preserve">3. </w:t>
            </w:r>
            <w:r>
              <w:rPr>
                <w:b/>
                <w:color w:val="C2185B"/>
                <w:sz w:val="20"/>
              </w:rPr>
              <w:t>Prévenir les parents</w:t>
            </w:r>
            <w:r>
              <w:rPr>
                <w:color w:val="000000"/>
                <w:sz w:val="20"/>
              </w:rPr>
              <w:t xml:space="preserve"> et aller au </w:t>
            </w:r>
            <w:r>
              <w:rPr>
                <w:b/>
                <w:color w:val="C2185B"/>
                <w:sz w:val="20"/>
              </w:rPr>
              <w:t>centre de santé</w:t>
            </w:r>
            <w:r>
              <w:rPr>
                <w:color w:val="000000"/>
                <w:sz w:val="20"/>
              </w:rPr>
              <w:t>.</w:t>
            </w:r>
          </w:p>
          <w:p w14:paraId="070FD660" w14:textId="77777777" w:rsidR="001F24E7" w:rsidRDefault="00000000">
            <w:pPr>
              <w:spacing w:after="40"/>
            </w:pPr>
            <w:r>
              <w:rPr>
                <w:color w:val="000000"/>
                <w:sz w:val="20"/>
              </w:rPr>
              <w:t xml:space="preserve">4. En </w:t>
            </w:r>
            <w:r>
              <w:rPr>
                <w:b/>
                <w:color w:val="C2185B"/>
                <w:sz w:val="20"/>
              </w:rPr>
              <w:t>se lavant les mains</w:t>
            </w:r>
            <w:r>
              <w:rPr>
                <w:color w:val="000000"/>
                <w:sz w:val="20"/>
              </w:rPr>
              <w:t xml:space="preserve"> et en </w:t>
            </w:r>
            <w:r>
              <w:rPr>
                <w:b/>
                <w:color w:val="C2185B"/>
                <w:sz w:val="20"/>
              </w:rPr>
              <w:t>gardant sa serviette</w:t>
            </w:r>
            <w:r>
              <w:rPr>
                <w:color w:val="000000"/>
                <w:sz w:val="20"/>
              </w:rPr>
              <w:t xml:space="preserve"> pour soi.</w:t>
            </w:r>
          </w:p>
        </w:tc>
        <w:tc>
          <w:tcPr>
            <w:tcW w:w="1134" w:type="dxa"/>
          </w:tcPr>
          <w:p w14:paraId="059FDC5F" w14:textId="77777777" w:rsidR="001F24E7" w:rsidRDefault="00000000">
            <w:pPr>
              <w:spacing w:after="40"/>
            </w:pPr>
            <w:r>
              <w:rPr>
                <w:color w:val="000000"/>
                <w:sz w:val="20"/>
              </w:rPr>
              <w:t>Travail individuel</w:t>
            </w:r>
          </w:p>
        </w:tc>
        <w:tc>
          <w:tcPr>
            <w:tcW w:w="1134" w:type="dxa"/>
          </w:tcPr>
          <w:p w14:paraId="60D5E487" w14:textId="77777777" w:rsidR="001F24E7" w:rsidRDefault="00000000">
            <w:pPr>
              <w:spacing w:after="40"/>
            </w:pPr>
            <w:r>
              <w:rPr>
                <w:color w:val="000000"/>
                <w:sz w:val="20"/>
              </w:rPr>
              <w:t>Cahier</w:t>
            </w:r>
          </w:p>
        </w:tc>
        <w:tc>
          <w:tcPr>
            <w:tcW w:w="907" w:type="dxa"/>
          </w:tcPr>
          <w:p w14:paraId="08ACFBD8" w14:textId="77777777" w:rsidR="001F24E7" w:rsidRDefault="001F24E7"/>
        </w:tc>
      </w:tr>
    </w:tbl>
    <w:p w14:paraId="73BAE6A7" w14:textId="77777777" w:rsidR="001F24E7" w:rsidRDefault="00000000">
      <w:r>
        <w:br w:type="page"/>
      </w:r>
    </w:p>
    <w:p w14:paraId="642F9B50" w14:textId="77777777" w:rsidR="001F24E7" w:rsidRDefault="00000000">
      <w:pPr>
        <w:spacing w:after="120"/>
      </w:pPr>
      <w:r>
        <w:rPr>
          <w:b/>
          <w:color w:val="000000"/>
          <w:sz w:val="28"/>
        </w:rPr>
        <w:lastRenderedPageBreak/>
        <w:t>LEÇON</w:t>
      </w:r>
    </w:p>
    <w:p w14:paraId="116635A4" w14:textId="77777777" w:rsidR="001F24E7" w:rsidRDefault="00000000">
      <w:pPr>
        <w:spacing w:after="120"/>
      </w:pPr>
      <w:r>
        <w:rPr>
          <w:b/>
          <w:color w:val="C00000"/>
          <w:sz w:val="32"/>
        </w:rPr>
        <w:t>Les maladies des yeux</w:t>
      </w:r>
      <w:bookmarkStart w:id="68" w:name="bm_lecon29"/>
      <w:bookmarkEnd w:id="68"/>
    </w:p>
    <w:p w14:paraId="1924856F" w14:textId="77777777" w:rsidR="001F24E7" w:rsidRDefault="00000000">
      <w:pPr>
        <w:spacing w:after="120"/>
      </w:pPr>
      <w:r>
        <w:rPr>
          <w:color w:val="000000"/>
        </w:rPr>
        <w:t>L'</w:t>
      </w:r>
      <w:r>
        <w:rPr>
          <w:b/>
          <w:color w:val="1F4E79"/>
        </w:rPr>
        <w:t>œil</w:t>
      </w:r>
      <w:r>
        <w:rPr>
          <w:color w:val="000000"/>
        </w:rPr>
        <w:t xml:space="preserve"> peut tomber malade. La maladie des yeux la plus fréquente est la </w:t>
      </w:r>
      <w:r>
        <w:rPr>
          <w:b/>
          <w:color w:val="1F4E79"/>
        </w:rPr>
        <w:t>conjonctivite</w:t>
      </w:r>
      <w:r>
        <w:rPr>
          <w:color w:val="000000"/>
        </w:rPr>
        <w:t>.</w:t>
      </w:r>
    </w:p>
    <w:p w14:paraId="291FB749" w14:textId="77777777" w:rsidR="001F24E7" w:rsidRDefault="00000000">
      <w:pPr>
        <w:spacing w:after="120"/>
      </w:pPr>
      <w:r>
        <w:rPr>
          <w:b/>
          <w:color w:val="1E7B34"/>
          <w:sz w:val="24"/>
        </w:rPr>
        <w:t>1. Les signes de la conjonctivite</w:t>
      </w:r>
    </w:p>
    <w:p w14:paraId="40C73BB1" w14:textId="77777777" w:rsidR="001F24E7" w:rsidRDefault="00000000">
      <w:pPr>
        <w:spacing w:after="120"/>
      </w:pPr>
      <w:r>
        <w:rPr>
          <w:color w:val="000000"/>
        </w:rPr>
        <w:t xml:space="preserve">L'œil devient </w:t>
      </w:r>
      <w:r>
        <w:rPr>
          <w:b/>
          <w:color w:val="1F4E79"/>
        </w:rPr>
        <w:t>rouge</w:t>
      </w:r>
      <w:r>
        <w:rPr>
          <w:color w:val="000000"/>
        </w:rPr>
        <w:t xml:space="preserve">, il </w:t>
      </w:r>
      <w:r>
        <w:rPr>
          <w:b/>
          <w:color w:val="1F4E79"/>
        </w:rPr>
        <w:t>colle</w:t>
      </w:r>
      <w:r>
        <w:rPr>
          <w:color w:val="000000"/>
        </w:rPr>
        <w:t xml:space="preserve"> le matin et il </w:t>
      </w:r>
      <w:r>
        <w:rPr>
          <w:b/>
          <w:color w:val="1F4E79"/>
        </w:rPr>
        <w:t>gratte</w:t>
      </w:r>
      <w:r>
        <w:rPr>
          <w:color w:val="000000"/>
        </w:rPr>
        <w:t>. Parfois, l'œil pleure beaucoup.</w:t>
      </w:r>
    </w:p>
    <w:p w14:paraId="3649DCC7" w14:textId="77777777" w:rsidR="001F24E7" w:rsidRDefault="00000000">
      <w:pPr>
        <w:spacing w:after="120"/>
      </w:pPr>
      <w:r>
        <w:rPr>
          <w:b/>
          <w:color w:val="1E7B34"/>
          <w:sz w:val="24"/>
        </w:rPr>
        <w:t>2. Soigner et éviter la contagion</w:t>
      </w:r>
    </w:p>
    <w:p w14:paraId="4AA79236" w14:textId="77777777" w:rsidR="001F24E7" w:rsidRDefault="00000000">
      <w:pPr>
        <w:spacing w:after="120"/>
      </w:pPr>
      <w:r>
        <w:rPr>
          <w:color w:val="000000"/>
        </w:rPr>
        <w:t xml:space="preserve">Il faut </w:t>
      </w:r>
      <w:r>
        <w:rPr>
          <w:b/>
          <w:color w:val="1F4E79"/>
        </w:rPr>
        <w:t>prévenir les parents</w:t>
      </w:r>
      <w:r>
        <w:rPr>
          <w:color w:val="000000"/>
        </w:rPr>
        <w:t xml:space="preserve"> et aller au </w:t>
      </w:r>
      <w:r>
        <w:rPr>
          <w:b/>
          <w:color w:val="1F4E79"/>
        </w:rPr>
        <w:t>centre de santé</w:t>
      </w:r>
      <w:r>
        <w:rPr>
          <w:color w:val="000000"/>
        </w:rPr>
        <w:t xml:space="preserve">. La conjonctivite se transmet par les </w:t>
      </w:r>
      <w:r>
        <w:rPr>
          <w:b/>
          <w:color w:val="1F4E79"/>
        </w:rPr>
        <w:t>mains</w:t>
      </w:r>
      <w:r>
        <w:rPr>
          <w:color w:val="000000"/>
        </w:rPr>
        <w:t xml:space="preserve"> et les </w:t>
      </w:r>
      <w:r>
        <w:rPr>
          <w:b/>
          <w:color w:val="1F4E79"/>
        </w:rPr>
        <w:t>serviettes</w:t>
      </w:r>
      <w:r>
        <w:rPr>
          <w:color w:val="000000"/>
        </w:rPr>
        <w:t xml:space="preserve"> : je garde mes mains propres et ma serviette pour moi.</w:t>
      </w:r>
    </w:p>
    <w:p w14:paraId="19A10C3E" w14:textId="77777777" w:rsidR="001F24E7" w:rsidRDefault="00000000">
      <w:pPr>
        <w:spacing w:after="120"/>
      </w:pPr>
      <w:r>
        <w:rPr>
          <w:b/>
          <w:color w:val="000000"/>
          <w:sz w:val="28"/>
        </w:rPr>
        <w:t>EXERCICES</w:t>
      </w:r>
    </w:p>
    <w:p w14:paraId="525F6C35" w14:textId="77777777" w:rsidR="001F24E7" w:rsidRDefault="00000000">
      <w:pPr>
        <w:spacing w:after="120"/>
      </w:pPr>
      <w:r>
        <w:rPr>
          <w:b/>
          <w:color w:val="000000"/>
        </w:rPr>
        <w:t>Exercice 1 (5 points)</w:t>
      </w:r>
    </w:p>
    <w:p w14:paraId="31C7043F" w14:textId="77777777" w:rsidR="001F24E7" w:rsidRDefault="00000000">
      <w:pPr>
        <w:spacing w:after="120"/>
      </w:pPr>
      <w:r>
        <w:rPr>
          <w:color w:val="000000"/>
        </w:rPr>
        <w:t>Réponds par Vrai (V) ou Faux (F).</w:t>
      </w:r>
    </w:p>
    <w:p w14:paraId="3AFABA4E" w14:textId="77777777" w:rsidR="001F24E7" w:rsidRDefault="00000000">
      <w:pPr>
        <w:spacing w:after="120"/>
      </w:pPr>
      <w:r>
        <w:rPr>
          <w:color w:val="000000"/>
        </w:rPr>
        <w:t>1. La conjonctivite rend les yeux rouges.</w:t>
      </w:r>
    </w:p>
    <w:p w14:paraId="3FCA1EDF" w14:textId="77777777" w:rsidR="001F24E7" w:rsidRDefault="00000000">
      <w:pPr>
        <w:spacing w:after="120"/>
      </w:pPr>
      <w:r>
        <w:rPr>
          <w:color w:val="000000"/>
        </w:rPr>
        <w:t>2. Elle se transmet par les serviettes partagées.</w:t>
      </w:r>
    </w:p>
    <w:p w14:paraId="480F375D" w14:textId="77777777" w:rsidR="001F24E7" w:rsidRDefault="00000000">
      <w:pPr>
        <w:spacing w:after="120"/>
      </w:pPr>
      <w:r>
        <w:rPr>
          <w:color w:val="000000"/>
        </w:rPr>
        <w:t>3. Il ne faut pas la soigner.</w:t>
      </w:r>
    </w:p>
    <w:p w14:paraId="0ACBC946" w14:textId="77777777" w:rsidR="001F24E7" w:rsidRDefault="00000000">
      <w:pPr>
        <w:spacing w:after="120"/>
      </w:pPr>
      <w:r>
        <w:rPr>
          <w:color w:val="000000"/>
        </w:rPr>
        <w:t>4. Un œil malade doit être soigné au centre de santé.</w:t>
      </w:r>
    </w:p>
    <w:p w14:paraId="46F537C7" w14:textId="77777777" w:rsidR="001F24E7" w:rsidRDefault="00000000">
      <w:pPr>
        <w:spacing w:after="120"/>
      </w:pPr>
      <w:r>
        <w:rPr>
          <w:b/>
          <w:color w:val="000000"/>
        </w:rPr>
        <w:t>Exercice 2 (5 points)</w:t>
      </w:r>
    </w:p>
    <w:p w14:paraId="4869B3B8" w14:textId="77777777" w:rsidR="001F24E7" w:rsidRDefault="00000000">
      <w:pPr>
        <w:spacing w:after="120"/>
      </w:pPr>
      <w:r>
        <w:rPr>
          <w:color w:val="000000"/>
        </w:rPr>
        <w:t>Complète avec les mots suivants : rouges, serviette, santé, mains.</w:t>
      </w:r>
    </w:p>
    <w:p w14:paraId="1A207F4D" w14:textId="77777777" w:rsidR="001F24E7" w:rsidRDefault="00000000">
      <w:pPr>
        <w:spacing w:after="120"/>
      </w:pPr>
      <w:r>
        <w:rPr>
          <w:color w:val="000000"/>
        </w:rPr>
        <w:t>1. La conjonctivite rend les yeux ...</w:t>
      </w:r>
    </w:p>
    <w:p w14:paraId="6BC05E33" w14:textId="77777777" w:rsidR="001F24E7" w:rsidRDefault="00000000">
      <w:pPr>
        <w:spacing w:after="120"/>
      </w:pPr>
      <w:r>
        <w:rPr>
          <w:color w:val="000000"/>
        </w:rPr>
        <w:t>2. On ne partage pas sa ...</w:t>
      </w:r>
    </w:p>
    <w:p w14:paraId="4DEAB154" w14:textId="77777777" w:rsidR="001F24E7" w:rsidRDefault="00000000">
      <w:pPr>
        <w:spacing w:after="120"/>
      </w:pPr>
      <w:r>
        <w:rPr>
          <w:color w:val="000000"/>
        </w:rPr>
        <w:t>3. Il faut aller au centre de ...</w:t>
      </w:r>
    </w:p>
    <w:p w14:paraId="3FA1C572" w14:textId="77777777" w:rsidR="001F24E7" w:rsidRDefault="00000000">
      <w:pPr>
        <w:spacing w:after="120"/>
      </w:pPr>
      <w:r>
        <w:rPr>
          <w:color w:val="000000"/>
        </w:rPr>
        <w:t>4. On ne frotte pas ses yeux avec les ... sales.</w:t>
      </w:r>
    </w:p>
    <w:p w14:paraId="3C208FC4" w14:textId="77777777" w:rsidR="001F24E7" w:rsidRDefault="00000000">
      <w:pPr>
        <w:spacing w:after="120"/>
      </w:pPr>
      <w:r>
        <w:rPr>
          <w:b/>
          <w:color w:val="000000"/>
        </w:rPr>
        <w:t>Exercice 3 (5 points)</w:t>
      </w:r>
    </w:p>
    <w:p w14:paraId="48381484" w14:textId="77777777" w:rsidR="001F24E7" w:rsidRDefault="00000000">
      <w:pPr>
        <w:spacing w:after="120"/>
      </w:pPr>
      <w:r>
        <w:rPr>
          <w:color w:val="000000"/>
        </w:rPr>
        <w:t>Entoure la bonne réponse.</w:t>
      </w:r>
    </w:p>
    <w:p w14:paraId="2A77DC47" w14:textId="77777777" w:rsidR="001F24E7" w:rsidRDefault="00000000">
      <w:pPr>
        <w:spacing w:after="120"/>
      </w:pPr>
      <w:r>
        <w:rPr>
          <w:color w:val="000000"/>
        </w:rPr>
        <w:t>1. Quels sont les signes de la conjonctivite ? A. Yeux rouges et collés B. Yeux bleus C. Yeux fermés</w:t>
      </w:r>
    </w:p>
    <w:p w14:paraId="534A5ED7" w14:textId="77777777" w:rsidR="001F24E7" w:rsidRDefault="00000000">
      <w:pPr>
        <w:spacing w:after="120"/>
      </w:pPr>
      <w:r>
        <w:rPr>
          <w:color w:val="000000"/>
        </w:rPr>
        <w:t>2. Comment se transmet-elle ? A. Par le vent B. Par les serviettes partagées C. Par la pluie</w:t>
      </w:r>
    </w:p>
    <w:p w14:paraId="67255025" w14:textId="77777777" w:rsidR="001F24E7" w:rsidRDefault="00000000">
      <w:pPr>
        <w:spacing w:after="120"/>
      </w:pPr>
      <w:r>
        <w:rPr>
          <w:color w:val="000000"/>
        </w:rPr>
        <w:t>3. Que faire si les yeux sont rouges ? A. Rien B. Aller au centre de santé C. Attendre un mois</w:t>
      </w:r>
    </w:p>
    <w:p w14:paraId="1D8086D1" w14:textId="77777777" w:rsidR="001F24E7" w:rsidRDefault="00000000">
      <w:pPr>
        <w:spacing w:after="120"/>
      </w:pPr>
      <w:r>
        <w:rPr>
          <w:color w:val="000000"/>
        </w:rPr>
        <w:t>4. Que ne faut-il pas partager ? A. Le cahier B. La serviette C. Le crayon</w:t>
      </w:r>
    </w:p>
    <w:p w14:paraId="66C0BE90" w14:textId="77777777" w:rsidR="001F24E7" w:rsidRDefault="00000000">
      <w:pPr>
        <w:spacing w:after="120"/>
      </w:pPr>
      <w:r>
        <w:rPr>
          <w:b/>
          <w:color w:val="000000"/>
        </w:rPr>
        <w:t>Exercice 4 (5 points)</w:t>
      </w:r>
    </w:p>
    <w:p w14:paraId="0B5B94D3" w14:textId="77777777" w:rsidR="001F24E7" w:rsidRDefault="00000000">
      <w:pPr>
        <w:spacing w:after="120"/>
      </w:pPr>
      <w:r>
        <w:rPr>
          <w:color w:val="000000"/>
        </w:rPr>
        <w:t>Réponds par une phrase complète.</w:t>
      </w:r>
    </w:p>
    <w:p w14:paraId="53691574" w14:textId="77777777" w:rsidR="001F24E7" w:rsidRDefault="00000000">
      <w:pPr>
        <w:spacing w:after="120"/>
      </w:pPr>
      <w:r>
        <w:rPr>
          <w:color w:val="000000"/>
        </w:rPr>
        <w:t>1. Quels sont les signes de la conjonctivite ?</w:t>
      </w:r>
    </w:p>
    <w:p w14:paraId="0168E2D4" w14:textId="77777777" w:rsidR="001F24E7" w:rsidRDefault="00000000">
      <w:pPr>
        <w:spacing w:after="120"/>
      </w:pPr>
      <w:r>
        <w:rPr>
          <w:color w:val="000000"/>
        </w:rPr>
        <w:t>2. Comment se transmet la conjonctivite ?</w:t>
      </w:r>
    </w:p>
    <w:p w14:paraId="2FD290C5" w14:textId="77777777" w:rsidR="001F24E7" w:rsidRDefault="00000000">
      <w:pPr>
        <w:spacing w:after="120"/>
      </w:pPr>
      <w:r>
        <w:rPr>
          <w:color w:val="000000"/>
        </w:rPr>
        <w:t>3. Que faut-il faire quand les yeux sont rouges ?</w:t>
      </w:r>
    </w:p>
    <w:p w14:paraId="3C08A06C" w14:textId="77777777" w:rsidR="001F24E7" w:rsidRDefault="00000000">
      <w:pPr>
        <w:spacing w:after="120"/>
      </w:pPr>
      <w:r>
        <w:rPr>
          <w:color w:val="000000"/>
        </w:rPr>
        <w:t>4. Comment éviter la conjonctivite ?</w:t>
      </w:r>
    </w:p>
    <w:p w14:paraId="31FF1FD2" w14:textId="77777777" w:rsidR="001F24E7" w:rsidRDefault="00000000">
      <w:pPr>
        <w:spacing w:after="120"/>
      </w:pPr>
      <w:r>
        <w:rPr>
          <w:b/>
          <w:color w:val="000000"/>
        </w:rPr>
        <w:t>Corrigé</w:t>
      </w:r>
    </w:p>
    <w:p w14:paraId="23748F96" w14:textId="77777777" w:rsidR="001F24E7" w:rsidRDefault="00000000">
      <w:pPr>
        <w:spacing w:after="120"/>
      </w:pPr>
      <w:r>
        <w:rPr>
          <w:b/>
          <w:color w:val="000000"/>
        </w:rPr>
        <w:t>Exercice 1</w:t>
      </w:r>
    </w:p>
    <w:p w14:paraId="49B52E3B" w14:textId="77777777" w:rsidR="001F24E7" w:rsidRDefault="00000000">
      <w:pPr>
        <w:spacing w:after="120"/>
      </w:pPr>
      <w:r>
        <w:rPr>
          <w:color w:val="000000"/>
        </w:rPr>
        <w:t xml:space="preserve">1. </w:t>
      </w:r>
      <w:r>
        <w:rPr>
          <w:b/>
          <w:color w:val="C2185B"/>
        </w:rPr>
        <w:t>Vrai</w:t>
      </w:r>
      <w:r>
        <w:rPr>
          <w:color w:val="000000"/>
        </w:rPr>
        <w:t xml:space="preserve"> : les yeux sont rouges.</w:t>
      </w:r>
    </w:p>
    <w:p w14:paraId="46BB64E0" w14:textId="77777777" w:rsidR="001F24E7" w:rsidRDefault="00000000">
      <w:pPr>
        <w:spacing w:after="120"/>
      </w:pPr>
      <w:r>
        <w:rPr>
          <w:color w:val="000000"/>
        </w:rPr>
        <w:lastRenderedPageBreak/>
        <w:t xml:space="preserve">2. </w:t>
      </w:r>
      <w:r>
        <w:rPr>
          <w:b/>
          <w:color w:val="C2185B"/>
        </w:rPr>
        <w:t>Vrai</w:t>
      </w:r>
      <w:r>
        <w:rPr>
          <w:color w:val="000000"/>
        </w:rPr>
        <w:t xml:space="preserve"> : par les serviettes et les mains.</w:t>
      </w:r>
    </w:p>
    <w:p w14:paraId="1E19BE3E" w14:textId="77777777" w:rsidR="001F24E7" w:rsidRDefault="00000000">
      <w:pPr>
        <w:spacing w:after="120"/>
      </w:pPr>
      <w:r>
        <w:rPr>
          <w:color w:val="000000"/>
        </w:rPr>
        <w:t xml:space="preserve">3. </w:t>
      </w:r>
      <w:r>
        <w:rPr>
          <w:b/>
          <w:color w:val="C2185B"/>
        </w:rPr>
        <w:t>Faux</w:t>
      </w:r>
      <w:r>
        <w:rPr>
          <w:color w:val="000000"/>
        </w:rPr>
        <w:t xml:space="preserve"> : il faut la soigner vite.</w:t>
      </w:r>
    </w:p>
    <w:p w14:paraId="5CA41455" w14:textId="77777777" w:rsidR="001F24E7" w:rsidRDefault="00000000">
      <w:pPr>
        <w:spacing w:after="120"/>
      </w:pPr>
      <w:r>
        <w:rPr>
          <w:color w:val="000000"/>
        </w:rPr>
        <w:t xml:space="preserve">4. </w:t>
      </w:r>
      <w:r>
        <w:rPr>
          <w:b/>
          <w:color w:val="C2185B"/>
        </w:rPr>
        <w:t>Vrai</w:t>
      </w:r>
      <w:r>
        <w:rPr>
          <w:color w:val="000000"/>
        </w:rPr>
        <w:t xml:space="preserve"> : au centre de santé.</w:t>
      </w:r>
    </w:p>
    <w:p w14:paraId="1DACE97B" w14:textId="77777777" w:rsidR="001F24E7" w:rsidRDefault="00000000">
      <w:pPr>
        <w:spacing w:after="120"/>
      </w:pPr>
      <w:r>
        <w:rPr>
          <w:b/>
          <w:color w:val="000000"/>
        </w:rPr>
        <w:t>Exercice 2</w:t>
      </w:r>
    </w:p>
    <w:p w14:paraId="0D85DD0B" w14:textId="77777777" w:rsidR="001F24E7" w:rsidRDefault="00000000">
      <w:pPr>
        <w:spacing w:after="120"/>
      </w:pPr>
      <w:r>
        <w:rPr>
          <w:color w:val="000000"/>
        </w:rPr>
        <w:t xml:space="preserve">1. Les yeux </w:t>
      </w:r>
      <w:r>
        <w:rPr>
          <w:b/>
          <w:color w:val="C2185B"/>
        </w:rPr>
        <w:t>rouges</w:t>
      </w:r>
      <w:r>
        <w:rPr>
          <w:color w:val="000000"/>
        </w:rPr>
        <w:t>.</w:t>
      </w:r>
    </w:p>
    <w:p w14:paraId="637D9BCD" w14:textId="77777777" w:rsidR="001F24E7" w:rsidRDefault="00000000">
      <w:pPr>
        <w:spacing w:after="120"/>
      </w:pPr>
      <w:r>
        <w:rPr>
          <w:color w:val="000000"/>
        </w:rPr>
        <w:t xml:space="preserve">2. Sa </w:t>
      </w:r>
      <w:r>
        <w:rPr>
          <w:b/>
          <w:color w:val="C2185B"/>
        </w:rPr>
        <w:t>serviette</w:t>
      </w:r>
      <w:r>
        <w:rPr>
          <w:color w:val="000000"/>
        </w:rPr>
        <w:t>.</w:t>
      </w:r>
    </w:p>
    <w:p w14:paraId="64CEF923" w14:textId="77777777" w:rsidR="001F24E7" w:rsidRDefault="00000000">
      <w:pPr>
        <w:spacing w:after="120"/>
      </w:pPr>
      <w:r>
        <w:rPr>
          <w:color w:val="000000"/>
        </w:rPr>
        <w:t xml:space="preserve">3. Centre de </w:t>
      </w:r>
      <w:r>
        <w:rPr>
          <w:b/>
          <w:color w:val="C2185B"/>
        </w:rPr>
        <w:t>santé</w:t>
      </w:r>
      <w:r>
        <w:rPr>
          <w:color w:val="000000"/>
        </w:rPr>
        <w:t>.</w:t>
      </w:r>
    </w:p>
    <w:p w14:paraId="7338A29B" w14:textId="77777777" w:rsidR="001F24E7" w:rsidRDefault="00000000">
      <w:pPr>
        <w:spacing w:after="120"/>
      </w:pPr>
      <w:r>
        <w:rPr>
          <w:color w:val="000000"/>
        </w:rPr>
        <w:t xml:space="preserve">4. Les </w:t>
      </w:r>
      <w:r>
        <w:rPr>
          <w:b/>
          <w:color w:val="C2185B"/>
        </w:rPr>
        <w:t>mains</w:t>
      </w:r>
      <w:r>
        <w:rPr>
          <w:color w:val="000000"/>
        </w:rPr>
        <w:t xml:space="preserve"> sales.</w:t>
      </w:r>
    </w:p>
    <w:p w14:paraId="5EC30DEA" w14:textId="77777777" w:rsidR="001F24E7" w:rsidRDefault="00000000">
      <w:pPr>
        <w:spacing w:after="120"/>
      </w:pPr>
      <w:r>
        <w:rPr>
          <w:b/>
          <w:color w:val="000000"/>
        </w:rPr>
        <w:t>Exercice 3</w:t>
      </w:r>
    </w:p>
    <w:p w14:paraId="7BF9C2B7" w14:textId="77777777" w:rsidR="001F24E7" w:rsidRDefault="00000000">
      <w:pPr>
        <w:spacing w:after="120"/>
      </w:pPr>
      <w:r>
        <w:rPr>
          <w:color w:val="000000"/>
        </w:rPr>
        <w:t xml:space="preserve">1. </w:t>
      </w:r>
      <w:r>
        <w:rPr>
          <w:b/>
          <w:color w:val="C2185B"/>
        </w:rPr>
        <w:t>A. Yeux rouges et collés</w:t>
      </w:r>
      <w:r>
        <w:rPr>
          <w:color w:val="000000"/>
        </w:rPr>
        <w:t>.</w:t>
      </w:r>
    </w:p>
    <w:p w14:paraId="37AFD839" w14:textId="77777777" w:rsidR="001F24E7" w:rsidRDefault="00000000">
      <w:pPr>
        <w:spacing w:after="120"/>
      </w:pPr>
      <w:r>
        <w:rPr>
          <w:color w:val="000000"/>
        </w:rPr>
        <w:t xml:space="preserve">2. </w:t>
      </w:r>
      <w:r>
        <w:rPr>
          <w:b/>
          <w:color w:val="C2185B"/>
        </w:rPr>
        <w:t>B. Par les serviettes partagées</w:t>
      </w:r>
      <w:r>
        <w:rPr>
          <w:color w:val="000000"/>
        </w:rPr>
        <w:t>.</w:t>
      </w:r>
    </w:p>
    <w:p w14:paraId="7006D234" w14:textId="77777777" w:rsidR="001F24E7" w:rsidRDefault="00000000">
      <w:pPr>
        <w:spacing w:after="120"/>
      </w:pPr>
      <w:r>
        <w:rPr>
          <w:color w:val="000000"/>
        </w:rPr>
        <w:t xml:space="preserve">3. </w:t>
      </w:r>
      <w:r>
        <w:rPr>
          <w:b/>
          <w:color w:val="C2185B"/>
        </w:rPr>
        <w:t>B. Aller au centre de santé</w:t>
      </w:r>
      <w:r>
        <w:rPr>
          <w:color w:val="000000"/>
        </w:rPr>
        <w:t>.</w:t>
      </w:r>
    </w:p>
    <w:p w14:paraId="50BB0A61" w14:textId="77777777" w:rsidR="001F24E7" w:rsidRDefault="00000000">
      <w:pPr>
        <w:spacing w:after="120"/>
      </w:pPr>
      <w:r>
        <w:rPr>
          <w:color w:val="000000"/>
        </w:rPr>
        <w:t xml:space="preserve">4. </w:t>
      </w:r>
      <w:r>
        <w:rPr>
          <w:b/>
          <w:color w:val="C2185B"/>
        </w:rPr>
        <w:t>B. La serviette</w:t>
      </w:r>
      <w:r>
        <w:rPr>
          <w:color w:val="000000"/>
        </w:rPr>
        <w:t>.</w:t>
      </w:r>
    </w:p>
    <w:p w14:paraId="3289FDE3" w14:textId="77777777" w:rsidR="001F24E7" w:rsidRDefault="00000000">
      <w:pPr>
        <w:spacing w:after="120"/>
      </w:pPr>
      <w:r>
        <w:rPr>
          <w:b/>
          <w:color w:val="000000"/>
        </w:rPr>
        <w:t>Exercice 4</w:t>
      </w:r>
    </w:p>
    <w:p w14:paraId="72DDAE5A" w14:textId="77777777" w:rsidR="001F24E7" w:rsidRDefault="00000000">
      <w:pPr>
        <w:spacing w:after="120"/>
      </w:pPr>
      <w:r>
        <w:rPr>
          <w:color w:val="000000"/>
        </w:rPr>
        <w:t xml:space="preserve">1. Des </w:t>
      </w:r>
      <w:r>
        <w:rPr>
          <w:b/>
          <w:color w:val="C2185B"/>
        </w:rPr>
        <w:t>yeux rouges</w:t>
      </w:r>
      <w:r>
        <w:rPr>
          <w:color w:val="000000"/>
        </w:rPr>
        <w:t xml:space="preserve"> qui </w:t>
      </w:r>
      <w:r>
        <w:rPr>
          <w:b/>
          <w:color w:val="C2185B"/>
        </w:rPr>
        <w:t>collent</w:t>
      </w:r>
      <w:r>
        <w:rPr>
          <w:color w:val="000000"/>
        </w:rPr>
        <w:t xml:space="preserve"> et qui </w:t>
      </w:r>
      <w:r>
        <w:rPr>
          <w:b/>
          <w:color w:val="C2185B"/>
        </w:rPr>
        <w:t>grattent</w:t>
      </w:r>
      <w:r>
        <w:rPr>
          <w:color w:val="000000"/>
        </w:rPr>
        <w:t>.</w:t>
      </w:r>
    </w:p>
    <w:p w14:paraId="3D769813" w14:textId="77777777" w:rsidR="001F24E7" w:rsidRDefault="00000000">
      <w:pPr>
        <w:spacing w:after="120"/>
      </w:pPr>
      <w:r>
        <w:rPr>
          <w:color w:val="000000"/>
        </w:rPr>
        <w:t xml:space="preserve">2. Par les </w:t>
      </w:r>
      <w:r>
        <w:rPr>
          <w:b/>
          <w:color w:val="C2185B"/>
        </w:rPr>
        <w:t>mains sales</w:t>
      </w:r>
      <w:r>
        <w:rPr>
          <w:color w:val="000000"/>
        </w:rPr>
        <w:t xml:space="preserve"> et les </w:t>
      </w:r>
      <w:r>
        <w:rPr>
          <w:b/>
          <w:color w:val="C2185B"/>
        </w:rPr>
        <w:t>serviettes partagées</w:t>
      </w:r>
      <w:r>
        <w:rPr>
          <w:color w:val="000000"/>
        </w:rPr>
        <w:t>.</w:t>
      </w:r>
    </w:p>
    <w:p w14:paraId="09B4E19B" w14:textId="77777777" w:rsidR="001F24E7" w:rsidRDefault="00000000">
      <w:pPr>
        <w:spacing w:after="120"/>
      </w:pPr>
      <w:r>
        <w:rPr>
          <w:color w:val="000000"/>
        </w:rPr>
        <w:t xml:space="preserve">3. </w:t>
      </w:r>
      <w:r>
        <w:rPr>
          <w:b/>
          <w:color w:val="C2185B"/>
        </w:rPr>
        <w:t>Prévenir les parents</w:t>
      </w:r>
      <w:r>
        <w:rPr>
          <w:color w:val="000000"/>
        </w:rPr>
        <w:t xml:space="preserve"> et aller au </w:t>
      </w:r>
      <w:r>
        <w:rPr>
          <w:b/>
          <w:color w:val="C2185B"/>
        </w:rPr>
        <w:t>centre de santé</w:t>
      </w:r>
      <w:r>
        <w:rPr>
          <w:color w:val="000000"/>
        </w:rPr>
        <w:t>.</w:t>
      </w:r>
    </w:p>
    <w:p w14:paraId="7B3F9C78" w14:textId="77777777" w:rsidR="001F24E7" w:rsidRDefault="00000000">
      <w:pPr>
        <w:spacing w:after="120"/>
      </w:pPr>
      <w:r>
        <w:rPr>
          <w:color w:val="000000"/>
        </w:rPr>
        <w:t xml:space="preserve">4. En </w:t>
      </w:r>
      <w:r>
        <w:rPr>
          <w:b/>
          <w:color w:val="C2185B"/>
        </w:rPr>
        <w:t>se lavant les mains</w:t>
      </w:r>
      <w:r>
        <w:rPr>
          <w:color w:val="000000"/>
        </w:rPr>
        <w:t xml:space="preserve"> et en </w:t>
      </w:r>
      <w:r>
        <w:rPr>
          <w:b/>
          <w:color w:val="C2185B"/>
        </w:rPr>
        <w:t>gardant sa serviette</w:t>
      </w:r>
      <w:r>
        <w:rPr>
          <w:color w:val="000000"/>
        </w:rPr>
        <w:t xml:space="preserve"> pour soi.</w:t>
      </w:r>
    </w:p>
    <w:p w14:paraId="5262AB64" w14:textId="77777777" w:rsidR="001F24E7" w:rsidRDefault="00000000">
      <w:pPr>
        <w:spacing w:after="120"/>
      </w:pPr>
      <w:r>
        <w:rPr>
          <w:b/>
          <w:color w:val="000000"/>
        </w:rPr>
        <w:t>Total : ... / 20</w:t>
      </w:r>
    </w:p>
    <w:p w14:paraId="2E5608A6" w14:textId="77777777" w:rsidR="001F24E7" w:rsidRDefault="00000000">
      <w:r>
        <w:br w:type="page"/>
      </w:r>
    </w:p>
    <w:p w14:paraId="3596A2AB" w14:textId="77777777" w:rsidR="001F24E7" w:rsidRDefault="00000000">
      <w:pPr>
        <w:spacing w:after="120"/>
        <w:jc w:val="center"/>
      </w:pPr>
      <w:r>
        <w:rPr>
          <w:b/>
          <w:color w:val="000000"/>
          <w:sz w:val="28"/>
        </w:rPr>
        <w:lastRenderedPageBreak/>
        <w:t>SÉANCE 30 / 60</w:t>
      </w:r>
      <w:bookmarkStart w:id="69" w:name="bm_seance30"/>
      <w:bookmarkEnd w:id="69"/>
    </w:p>
    <w:p w14:paraId="6EEB5635" w14:textId="77777777" w:rsidR="001F24E7" w:rsidRDefault="00000000">
      <w:pPr>
        <w:spacing w:after="120"/>
        <w:jc w:val="center"/>
      </w:pPr>
      <w:r>
        <w:rPr>
          <w:b/>
          <w:color w:val="C00000"/>
          <w:sz w:val="32"/>
        </w:rPr>
        <w:t>Protéger ses yeux en toutes circonstances</w:t>
      </w:r>
    </w:p>
    <w:p w14:paraId="5557122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DD5119B" w14:textId="77777777">
        <w:tc>
          <w:tcPr>
            <w:tcW w:w="6520" w:type="dxa"/>
          </w:tcPr>
          <w:p w14:paraId="08607FBF" w14:textId="77777777" w:rsidR="001F24E7" w:rsidRDefault="00000000">
            <w:pPr>
              <w:spacing w:after="40"/>
            </w:pPr>
            <w:r>
              <w:rPr>
                <w:color w:val="000000"/>
                <w:sz w:val="20"/>
              </w:rPr>
              <w:t>Discipline : Sciences de la Vie et de la Terre</w:t>
            </w:r>
          </w:p>
        </w:tc>
        <w:tc>
          <w:tcPr>
            <w:tcW w:w="3118" w:type="dxa"/>
          </w:tcPr>
          <w:p w14:paraId="7911757C" w14:textId="77777777" w:rsidR="001F24E7" w:rsidRDefault="00000000">
            <w:pPr>
              <w:spacing w:after="40"/>
            </w:pPr>
            <w:r>
              <w:rPr>
                <w:color w:val="000000"/>
                <w:sz w:val="20"/>
              </w:rPr>
              <w:t>Date : ...</w:t>
            </w:r>
          </w:p>
        </w:tc>
      </w:tr>
      <w:tr w:rsidR="001F24E7" w14:paraId="2D43A82C" w14:textId="77777777">
        <w:tc>
          <w:tcPr>
            <w:tcW w:w="6520" w:type="dxa"/>
          </w:tcPr>
          <w:p w14:paraId="62112F03" w14:textId="77777777" w:rsidR="001F24E7" w:rsidRDefault="00000000">
            <w:pPr>
              <w:spacing w:after="40"/>
            </w:pPr>
            <w:r>
              <w:rPr>
                <w:color w:val="000000"/>
                <w:sz w:val="20"/>
              </w:rPr>
              <w:t>Thème : La protection et l'hygiène de l'œil</w:t>
            </w:r>
          </w:p>
        </w:tc>
        <w:tc>
          <w:tcPr>
            <w:tcW w:w="3118" w:type="dxa"/>
          </w:tcPr>
          <w:p w14:paraId="48457FC6" w14:textId="77777777" w:rsidR="001F24E7" w:rsidRDefault="00000000">
            <w:pPr>
              <w:spacing w:after="40"/>
            </w:pPr>
            <w:r>
              <w:rPr>
                <w:color w:val="000000"/>
                <w:sz w:val="20"/>
              </w:rPr>
              <w:t>Classe : 9e</w:t>
            </w:r>
          </w:p>
        </w:tc>
      </w:tr>
      <w:tr w:rsidR="001F24E7" w14:paraId="5055EDD3" w14:textId="77777777">
        <w:tc>
          <w:tcPr>
            <w:tcW w:w="6520" w:type="dxa"/>
          </w:tcPr>
          <w:p w14:paraId="17976047" w14:textId="77777777" w:rsidR="001F24E7" w:rsidRDefault="00000000">
            <w:pPr>
              <w:spacing w:after="40"/>
            </w:pPr>
            <w:r>
              <w:rPr>
                <w:color w:val="000000"/>
                <w:sz w:val="20"/>
              </w:rPr>
              <w:t>Titre : Protéger ses yeux en toutes circonstances</w:t>
            </w:r>
          </w:p>
        </w:tc>
        <w:tc>
          <w:tcPr>
            <w:tcW w:w="3118" w:type="dxa"/>
          </w:tcPr>
          <w:p w14:paraId="2555316D" w14:textId="77777777" w:rsidR="001F24E7" w:rsidRDefault="00000000">
            <w:pPr>
              <w:spacing w:after="40"/>
            </w:pPr>
            <w:r>
              <w:rPr>
                <w:color w:val="000000"/>
                <w:sz w:val="20"/>
              </w:rPr>
              <w:t>Séance n° : 30 / 60</w:t>
            </w:r>
          </w:p>
        </w:tc>
      </w:tr>
      <w:tr w:rsidR="001F24E7" w14:paraId="6241923F" w14:textId="77777777">
        <w:tc>
          <w:tcPr>
            <w:tcW w:w="6520" w:type="dxa"/>
          </w:tcPr>
          <w:p w14:paraId="0B919F95" w14:textId="77777777" w:rsidR="001F24E7" w:rsidRDefault="00000000">
            <w:pPr>
              <w:spacing w:after="40"/>
            </w:pPr>
            <w:r>
              <w:rPr>
                <w:color w:val="000000"/>
                <w:sz w:val="20"/>
              </w:rPr>
              <w:t>Objectif spécifique : Être capable de connaître les mesures de protection nécessaires des yeux.</w:t>
            </w:r>
          </w:p>
        </w:tc>
        <w:tc>
          <w:tcPr>
            <w:tcW w:w="3118" w:type="dxa"/>
          </w:tcPr>
          <w:p w14:paraId="6CA3C821" w14:textId="77777777" w:rsidR="001F24E7" w:rsidRDefault="00000000">
            <w:pPr>
              <w:spacing w:after="40"/>
            </w:pPr>
            <w:r>
              <w:rPr>
                <w:color w:val="000000"/>
                <w:sz w:val="20"/>
              </w:rPr>
              <w:t>Durée : 30 min</w:t>
            </w:r>
          </w:p>
        </w:tc>
      </w:tr>
      <w:tr w:rsidR="001F24E7" w14:paraId="74FBBAF4" w14:textId="77777777">
        <w:tc>
          <w:tcPr>
            <w:tcW w:w="6520" w:type="dxa"/>
          </w:tcPr>
          <w:p w14:paraId="08946943" w14:textId="77777777" w:rsidR="001F24E7" w:rsidRDefault="00000000">
            <w:pPr>
              <w:spacing w:after="40"/>
            </w:pPr>
            <w:r>
              <w:rPr>
                <w:color w:val="000000"/>
                <w:sz w:val="20"/>
              </w:rPr>
              <w:t>Documentation : Répartition annuelle 9e, SVT, Bimestre 3</w:t>
            </w:r>
          </w:p>
        </w:tc>
        <w:tc>
          <w:tcPr>
            <w:tcW w:w="3118" w:type="dxa"/>
          </w:tcPr>
          <w:p w14:paraId="4096D1CF" w14:textId="77777777" w:rsidR="001F24E7" w:rsidRDefault="001F24E7"/>
        </w:tc>
      </w:tr>
      <w:tr w:rsidR="001F24E7" w14:paraId="0AC699A5" w14:textId="77777777">
        <w:tc>
          <w:tcPr>
            <w:tcW w:w="6520" w:type="dxa"/>
          </w:tcPr>
          <w:p w14:paraId="78400ACA" w14:textId="77777777" w:rsidR="001F24E7" w:rsidRDefault="00000000">
            <w:pPr>
              <w:spacing w:after="40"/>
            </w:pPr>
            <w:r>
              <w:rPr>
                <w:color w:val="000000"/>
                <w:sz w:val="20"/>
              </w:rPr>
              <w:t>Support et matériel : voir le déroulement.</w:t>
            </w:r>
          </w:p>
        </w:tc>
        <w:tc>
          <w:tcPr>
            <w:tcW w:w="3118" w:type="dxa"/>
          </w:tcPr>
          <w:p w14:paraId="4BEAD3A7" w14:textId="77777777" w:rsidR="001F24E7" w:rsidRDefault="001F24E7"/>
        </w:tc>
      </w:tr>
    </w:tbl>
    <w:tbl>
      <w:tblPr>
        <w:tblStyle w:val="Grilledutableau"/>
        <w:tblW w:w="0" w:type="auto"/>
        <w:tblLook w:val="04A0" w:firstRow="1" w:lastRow="0" w:firstColumn="1" w:lastColumn="0" w:noHBand="0" w:noVBand="1"/>
      </w:tblPr>
      <w:tblGrid>
        <w:gridCol w:w="1359"/>
        <w:gridCol w:w="2453"/>
        <w:gridCol w:w="2449"/>
        <w:gridCol w:w="1194"/>
        <w:gridCol w:w="1127"/>
        <w:gridCol w:w="1272"/>
      </w:tblGrid>
      <w:tr w:rsidR="001F24E7" w14:paraId="105A0F2C" w14:textId="77777777">
        <w:tc>
          <w:tcPr>
            <w:tcW w:w="1361" w:type="dxa"/>
            <w:vMerge w:val="restart"/>
          </w:tcPr>
          <w:p w14:paraId="0000F89B" w14:textId="77777777" w:rsidR="001F24E7" w:rsidRDefault="00000000">
            <w:pPr>
              <w:spacing w:after="40"/>
            </w:pPr>
            <w:r>
              <w:rPr>
                <w:b/>
                <w:color w:val="000000"/>
                <w:sz w:val="20"/>
              </w:rPr>
              <w:t>Étapes et Durée</w:t>
            </w:r>
          </w:p>
        </w:tc>
        <w:tc>
          <w:tcPr>
            <w:tcW w:w="4988" w:type="dxa"/>
            <w:gridSpan w:val="2"/>
          </w:tcPr>
          <w:p w14:paraId="404E057C" w14:textId="77777777" w:rsidR="001F24E7" w:rsidRDefault="00000000">
            <w:pPr>
              <w:spacing w:after="40"/>
            </w:pPr>
            <w:r>
              <w:rPr>
                <w:b/>
                <w:color w:val="000000"/>
                <w:sz w:val="20"/>
              </w:rPr>
              <w:t>Déroulement de la leçon</w:t>
            </w:r>
          </w:p>
        </w:tc>
        <w:tc>
          <w:tcPr>
            <w:tcW w:w="1134" w:type="dxa"/>
            <w:vMerge w:val="restart"/>
          </w:tcPr>
          <w:p w14:paraId="0C354237" w14:textId="77777777" w:rsidR="001F24E7" w:rsidRDefault="00000000">
            <w:pPr>
              <w:spacing w:after="40"/>
            </w:pPr>
            <w:r>
              <w:rPr>
                <w:b/>
                <w:color w:val="000000"/>
                <w:sz w:val="20"/>
              </w:rPr>
              <w:t>Technique et Stratégie</w:t>
            </w:r>
          </w:p>
        </w:tc>
        <w:tc>
          <w:tcPr>
            <w:tcW w:w="1134" w:type="dxa"/>
            <w:vMerge w:val="restart"/>
          </w:tcPr>
          <w:p w14:paraId="7239E2FD" w14:textId="77777777" w:rsidR="001F24E7" w:rsidRDefault="00000000">
            <w:pPr>
              <w:spacing w:after="40"/>
            </w:pPr>
            <w:r>
              <w:rPr>
                <w:b/>
                <w:color w:val="000000"/>
                <w:sz w:val="20"/>
              </w:rPr>
              <w:t>Support et Matériel</w:t>
            </w:r>
          </w:p>
        </w:tc>
        <w:tc>
          <w:tcPr>
            <w:tcW w:w="907" w:type="dxa"/>
            <w:vMerge w:val="restart"/>
          </w:tcPr>
          <w:p w14:paraId="31C5E7CA" w14:textId="77777777" w:rsidR="001F24E7" w:rsidRDefault="00000000">
            <w:pPr>
              <w:spacing w:after="40"/>
            </w:pPr>
            <w:r>
              <w:rPr>
                <w:b/>
                <w:color w:val="000000"/>
                <w:sz w:val="20"/>
              </w:rPr>
              <w:t>Observation</w:t>
            </w:r>
          </w:p>
        </w:tc>
      </w:tr>
      <w:tr w:rsidR="001F24E7" w14:paraId="004B99E7" w14:textId="77777777">
        <w:tc>
          <w:tcPr>
            <w:tcW w:w="1361" w:type="dxa"/>
            <w:vMerge/>
          </w:tcPr>
          <w:p w14:paraId="6A04B5D7" w14:textId="77777777" w:rsidR="001F24E7" w:rsidRDefault="001F24E7"/>
        </w:tc>
        <w:tc>
          <w:tcPr>
            <w:tcW w:w="2494" w:type="dxa"/>
          </w:tcPr>
          <w:p w14:paraId="51C0F569" w14:textId="77777777" w:rsidR="001F24E7" w:rsidRDefault="00000000">
            <w:pPr>
              <w:spacing w:after="40"/>
            </w:pPr>
            <w:r>
              <w:rPr>
                <w:b/>
                <w:color w:val="000000"/>
                <w:sz w:val="20"/>
              </w:rPr>
              <w:t>Enseignant</w:t>
            </w:r>
          </w:p>
        </w:tc>
        <w:tc>
          <w:tcPr>
            <w:tcW w:w="2494" w:type="dxa"/>
          </w:tcPr>
          <w:p w14:paraId="7293A418" w14:textId="77777777" w:rsidR="001F24E7" w:rsidRDefault="00000000">
            <w:pPr>
              <w:spacing w:after="40"/>
            </w:pPr>
            <w:r>
              <w:rPr>
                <w:b/>
                <w:color w:val="000000"/>
                <w:sz w:val="20"/>
              </w:rPr>
              <w:t>Apprenants</w:t>
            </w:r>
          </w:p>
        </w:tc>
        <w:tc>
          <w:tcPr>
            <w:tcW w:w="1134" w:type="dxa"/>
            <w:vMerge/>
          </w:tcPr>
          <w:p w14:paraId="250B1C97" w14:textId="77777777" w:rsidR="001F24E7" w:rsidRDefault="001F24E7"/>
        </w:tc>
        <w:tc>
          <w:tcPr>
            <w:tcW w:w="1134" w:type="dxa"/>
            <w:vMerge/>
          </w:tcPr>
          <w:p w14:paraId="365487AD" w14:textId="77777777" w:rsidR="001F24E7" w:rsidRDefault="001F24E7"/>
        </w:tc>
        <w:tc>
          <w:tcPr>
            <w:tcW w:w="907" w:type="dxa"/>
            <w:vMerge/>
          </w:tcPr>
          <w:p w14:paraId="63E5C1E0" w14:textId="77777777" w:rsidR="001F24E7" w:rsidRDefault="001F24E7"/>
        </w:tc>
      </w:tr>
      <w:tr w:rsidR="001F24E7" w14:paraId="56CD928F" w14:textId="77777777">
        <w:tc>
          <w:tcPr>
            <w:tcW w:w="1361" w:type="dxa"/>
          </w:tcPr>
          <w:p w14:paraId="6F5BD921" w14:textId="77777777" w:rsidR="001F24E7" w:rsidRDefault="00000000">
            <w:pPr>
              <w:spacing w:after="40"/>
            </w:pPr>
            <w:r>
              <w:rPr>
                <w:b/>
                <w:color w:val="000000"/>
                <w:sz w:val="20"/>
              </w:rPr>
              <w:t>I. Révision (5 min)</w:t>
            </w:r>
          </w:p>
        </w:tc>
        <w:tc>
          <w:tcPr>
            <w:tcW w:w="2494" w:type="dxa"/>
          </w:tcPr>
          <w:p w14:paraId="31A5B942" w14:textId="77777777" w:rsidR="001F24E7" w:rsidRDefault="00000000">
            <w:pPr>
              <w:spacing w:after="40"/>
            </w:pPr>
            <w:r>
              <w:rPr>
                <w:b/>
                <w:color w:val="000000"/>
                <w:sz w:val="20"/>
              </w:rPr>
              <w:t>Questions :</w:t>
            </w:r>
          </w:p>
          <w:p w14:paraId="3DC0DAD7" w14:textId="77777777" w:rsidR="001F24E7" w:rsidRDefault="00000000">
            <w:pPr>
              <w:spacing w:after="40"/>
            </w:pPr>
            <w:r>
              <w:rPr>
                <w:color w:val="000000"/>
                <w:sz w:val="20"/>
              </w:rPr>
              <w:t>1. Quels sont les signes de la conjonctivite ?</w:t>
            </w:r>
          </w:p>
          <w:p w14:paraId="2A9836FC" w14:textId="77777777" w:rsidR="001F24E7" w:rsidRDefault="00000000">
            <w:pPr>
              <w:spacing w:after="40"/>
            </w:pPr>
            <w:r>
              <w:rPr>
                <w:color w:val="000000"/>
                <w:sz w:val="20"/>
              </w:rPr>
              <w:t>2. Que faire si les yeux sont rouges ?</w:t>
            </w:r>
          </w:p>
        </w:tc>
        <w:tc>
          <w:tcPr>
            <w:tcW w:w="2494" w:type="dxa"/>
          </w:tcPr>
          <w:p w14:paraId="2C8222F6" w14:textId="77777777" w:rsidR="001F24E7" w:rsidRDefault="00000000">
            <w:pPr>
              <w:spacing w:after="40"/>
            </w:pPr>
            <w:r>
              <w:rPr>
                <w:b/>
                <w:color w:val="000000"/>
                <w:sz w:val="20"/>
              </w:rPr>
              <w:t>R.A. :</w:t>
            </w:r>
          </w:p>
          <w:p w14:paraId="178400CD" w14:textId="77777777" w:rsidR="001F24E7" w:rsidRDefault="00000000">
            <w:pPr>
              <w:spacing w:after="40"/>
            </w:pPr>
            <w:r>
              <w:rPr>
                <w:color w:val="000000"/>
                <w:sz w:val="20"/>
              </w:rPr>
              <w:t>1. Des yeux rouges qui collent et qui grattent.</w:t>
            </w:r>
          </w:p>
          <w:p w14:paraId="3E1F6C40" w14:textId="77777777" w:rsidR="001F24E7" w:rsidRDefault="00000000">
            <w:pPr>
              <w:spacing w:after="40"/>
            </w:pPr>
            <w:r>
              <w:rPr>
                <w:color w:val="000000"/>
                <w:sz w:val="20"/>
              </w:rPr>
              <w:t>2. Prévenir les parents et aller au centre de santé.</w:t>
            </w:r>
          </w:p>
        </w:tc>
        <w:tc>
          <w:tcPr>
            <w:tcW w:w="1134" w:type="dxa"/>
          </w:tcPr>
          <w:p w14:paraId="56889A6E" w14:textId="77777777" w:rsidR="001F24E7" w:rsidRDefault="00000000">
            <w:pPr>
              <w:spacing w:after="40"/>
            </w:pPr>
            <w:r>
              <w:rPr>
                <w:color w:val="000000"/>
                <w:sz w:val="20"/>
              </w:rPr>
              <w:t>Questions-réponses</w:t>
            </w:r>
          </w:p>
        </w:tc>
        <w:tc>
          <w:tcPr>
            <w:tcW w:w="1134" w:type="dxa"/>
          </w:tcPr>
          <w:p w14:paraId="51995D3B" w14:textId="77777777" w:rsidR="001F24E7" w:rsidRDefault="00000000">
            <w:pPr>
              <w:spacing w:after="40"/>
            </w:pPr>
            <w:r>
              <w:rPr>
                <w:color w:val="000000"/>
                <w:sz w:val="20"/>
              </w:rPr>
              <w:t>—</w:t>
            </w:r>
          </w:p>
        </w:tc>
        <w:tc>
          <w:tcPr>
            <w:tcW w:w="907" w:type="dxa"/>
          </w:tcPr>
          <w:p w14:paraId="039A7029" w14:textId="77777777" w:rsidR="001F24E7" w:rsidRDefault="001F24E7"/>
        </w:tc>
      </w:tr>
      <w:tr w:rsidR="001F24E7" w14:paraId="6A2C0397" w14:textId="77777777">
        <w:tc>
          <w:tcPr>
            <w:tcW w:w="9524" w:type="dxa"/>
            <w:gridSpan w:val="6"/>
          </w:tcPr>
          <w:p w14:paraId="277C6499" w14:textId="77777777" w:rsidR="001F24E7" w:rsidRDefault="00000000">
            <w:pPr>
              <w:spacing w:after="40"/>
            </w:pPr>
            <w:r>
              <w:rPr>
                <w:b/>
                <w:color w:val="000000"/>
                <w:sz w:val="20"/>
              </w:rPr>
              <w:t>II. NOUVELLE LEÇON (20 min)</w:t>
            </w:r>
          </w:p>
        </w:tc>
      </w:tr>
      <w:tr w:rsidR="001F24E7" w14:paraId="475DFFD7" w14:textId="77777777">
        <w:tc>
          <w:tcPr>
            <w:tcW w:w="1361" w:type="dxa"/>
          </w:tcPr>
          <w:p w14:paraId="3592B908" w14:textId="77777777" w:rsidR="001F24E7" w:rsidRDefault="00000000">
            <w:pPr>
              <w:spacing w:after="40"/>
            </w:pPr>
            <w:r>
              <w:rPr>
                <w:b/>
                <w:color w:val="000000"/>
                <w:sz w:val="20"/>
              </w:rPr>
              <w:t>1. Mise en situation</w:t>
            </w:r>
          </w:p>
        </w:tc>
        <w:tc>
          <w:tcPr>
            <w:tcW w:w="2494" w:type="dxa"/>
          </w:tcPr>
          <w:p w14:paraId="58D14770" w14:textId="77777777" w:rsidR="001F24E7" w:rsidRDefault="00000000">
            <w:pPr>
              <w:spacing w:after="40"/>
            </w:pPr>
            <w:r>
              <w:rPr>
                <w:color w:val="000000"/>
                <w:sz w:val="20"/>
              </w:rPr>
              <w:t>Le soir, Hery lit son livre dans le noir. Sa sœur regarde la télévision de tout près. Leur grand frère leur dit : « Arrêtez, vous allez abîmer vos yeux ! » Comment bien protéger ses yeux tous les jours ?</w:t>
            </w:r>
          </w:p>
          <w:p w14:paraId="6FAE843A" w14:textId="77777777" w:rsidR="001F24E7" w:rsidRDefault="00000000">
            <w:pPr>
              <w:spacing w:after="40"/>
            </w:pPr>
            <w:r>
              <w:rPr>
                <w:color w:val="000000"/>
                <w:sz w:val="20"/>
              </w:rPr>
              <w:t>Qui peut répondre à cette question ?</w:t>
            </w:r>
          </w:p>
        </w:tc>
        <w:tc>
          <w:tcPr>
            <w:tcW w:w="2494" w:type="dxa"/>
          </w:tcPr>
          <w:p w14:paraId="15139E88" w14:textId="77777777" w:rsidR="001F24E7" w:rsidRDefault="00000000">
            <w:pPr>
              <w:spacing w:after="40"/>
            </w:pPr>
            <w:r>
              <w:rPr>
                <w:color w:val="000000"/>
                <w:sz w:val="20"/>
              </w:rPr>
              <w:t>Écoutent et répondent.</w:t>
            </w:r>
          </w:p>
        </w:tc>
        <w:tc>
          <w:tcPr>
            <w:tcW w:w="1134" w:type="dxa"/>
          </w:tcPr>
          <w:p w14:paraId="2CB58BD1" w14:textId="77777777" w:rsidR="001F24E7" w:rsidRDefault="00000000">
            <w:pPr>
              <w:spacing w:after="40"/>
            </w:pPr>
            <w:r>
              <w:rPr>
                <w:color w:val="000000"/>
                <w:sz w:val="20"/>
              </w:rPr>
              <w:t>Travail collectif</w:t>
            </w:r>
          </w:p>
        </w:tc>
        <w:tc>
          <w:tcPr>
            <w:tcW w:w="1134" w:type="dxa"/>
          </w:tcPr>
          <w:p w14:paraId="4BC1A48C" w14:textId="77777777" w:rsidR="001F24E7" w:rsidRDefault="00000000">
            <w:pPr>
              <w:spacing w:after="40"/>
            </w:pPr>
            <w:r>
              <w:rPr>
                <w:color w:val="000000"/>
                <w:sz w:val="20"/>
              </w:rPr>
              <w:t>Tableau noir</w:t>
            </w:r>
          </w:p>
        </w:tc>
        <w:tc>
          <w:tcPr>
            <w:tcW w:w="907" w:type="dxa"/>
          </w:tcPr>
          <w:p w14:paraId="5ED25D9C" w14:textId="77777777" w:rsidR="001F24E7" w:rsidRDefault="001F24E7"/>
        </w:tc>
      </w:tr>
      <w:tr w:rsidR="001F24E7" w14:paraId="7D2AEF9B" w14:textId="77777777">
        <w:tc>
          <w:tcPr>
            <w:tcW w:w="1361" w:type="dxa"/>
          </w:tcPr>
          <w:p w14:paraId="7C2CB098" w14:textId="77777777" w:rsidR="001F24E7" w:rsidRDefault="00000000">
            <w:pPr>
              <w:spacing w:after="40"/>
            </w:pPr>
            <w:r>
              <w:rPr>
                <w:b/>
                <w:color w:val="000000"/>
                <w:sz w:val="20"/>
              </w:rPr>
              <w:t>2. Présentation</w:t>
            </w:r>
          </w:p>
        </w:tc>
        <w:tc>
          <w:tcPr>
            <w:tcW w:w="2494" w:type="dxa"/>
          </w:tcPr>
          <w:p w14:paraId="597FC116" w14:textId="77777777" w:rsidR="001F24E7" w:rsidRDefault="00000000">
            <w:pPr>
              <w:spacing w:after="40"/>
            </w:pPr>
            <w:r>
              <w:rPr>
                <w:color w:val="000000"/>
                <w:sz w:val="20"/>
              </w:rPr>
              <w:t>Aujourd'hui, nous allons apprendre à protéger nos yeux tous les jours.</w:t>
            </w:r>
          </w:p>
          <w:p w14:paraId="151F4B3A" w14:textId="77777777" w:rsidR="001F24E7" w:rsidRDefault="00000000">
            <w:pPr>
              <w:spacing w:after="40"/>
            </w:pPr>
            <w:r>
              <w:rPr>
                <w:color w:val="000000"/>
                <w:sz w:val="20"/>
              </w:rPr>
              <w:t>Je lis le titre au tableau : Protéger ses yeux en toutes circonstances.</w:t>
            </w:r>
          </w:p>
        </w:tc>
        <w:tc>
          <w:tcPr>
            <w:tcW w:w="2494" w:type="dxa"/>
          </w:tcPr>
          <w:p w14:paraId="6C95A890" w14:textId="77777777" w:rsidR="001F24E7" w:rsidRDefault="00000000">
            <w:pPr>
              <w:spacing w:after="40"/>
            </w:pPr>
            <w:r>
              <w:rPr>
                <w:color w:val="000000"/>
                <w:sz w:val="20"/>
              </w:rPr>
              <w:t>Écoutent.</w:t>
            </w:r>
          </w:p>
        </w:tc>
        <w:tc>
          <w:tcPr>
            <w:tcW w:w="1134" w:type="dxa"/>
          </w:tcPr>
          <w:p w14:paraId="44709ADE" w14:textId="77777777" w:rsidR="001F24E7" w:rsidRDefault="00000000">
            <w:pPr>
              <w:spacing w:after="40"/>
            </w:pPr>
            <w:r>
              <w:rPr>
                <w:color w:val="000000"/>
                <w:sz w:val="20"/>
              </w:rPr>
              <w:t>Exposé</w:t>
            </w:r>
          </w:p>
        </w:tc>
        <w:tc>
          <w:tcPr>
            <w:tcW w:w="1134" w:type="dxa"/>
          </w:tcPr>
          <w:p w14:paraId="2EF2088C" w14:textId="77777777" w:rsidR="001F24E7" w:rsidRDefault="00000000">
            <w:pPr>
              <w:spacing w:after="40"/>
            </w:pPr>
            <w:r>
              <w:rPr>
                <w:color w:val="000000"/>
                <w:sz w:val="20"/>
              </w:rPr>
              <w:t>Tableau noir</w:t>
            </w:r>
          </w:p>
        </w:tc>
        <w:tc>
          <w:tcPr>
            <w:tcW w:w="907" w:type="dxa"/>
          </w:tcPr>
          <w:p w14:paraId="163EAACB" w14:textId="77777777" w:rsidR="001F24E7" w:rsidRDefault="001F24E7"/>
        </w:tc>
      </w:tr>
      <w:tr w:rsidR="001F24E7" w14:paraId="15EE1D70" w14:textId="77777777">
        <w:tc>
          <w:tcPr>
            <w:tcW w:w="1361" w:type="dxa"/>
          </w:tcPr>
          <w:p w14:paraId="7337008C" w14:textId="77777777" w:rsidR="001F24E7" w:rsidRDefault="00000000">
            <w:pPr>
              <w:spacing w:after="40"/>
            </w:pPr>
            <w:r>
              <w:rPr>
                <w:b/>
                <w:color w:val="000000"/>
                <w:sz w:val="20"/>
              </w:rPr>
              <w:t>3. Observation</w:t>
            </w:r>
          </w:p>
        </w:tc>
        <w:tc>
          <w:tcPr>
            <w:tcW w:w="2494" w:type="dxa"/>
          </w:tcPr>
          <w:p w14:paraId="201CE2A3" w14:textId="77777777" w:rsidR="001F24E7" w:rsidRDefault="00000000">
            <w:pPr>
              <w:spacing w:after="40"/>
            </w:pPr>
            <w:r>
              <w:rPr>
                <w:color w:val="000000"/>
                <w:sz w:val="20"/>
              </w:rPr>
              <w:t>Regardez le schéma de l'œil affiché au tableau.</w:t>
            </w:r>
          </w:p>
          <w:p w14:paraId="0F2F50B9" w14:textId="77777777" w:rsidR="001F24E7" w:rsidRDefault="00000000">
            <w:pPr>
              <w:spacing w:after="40"/>
            </w:pPr>
            <w:r>
              <w:rPr>
                <w:color w:val="000000"/>
                <w:sz w:val="20"/>
              </w:rPr>
              <w:t>Regardez la classe : la lumière est-elle bonne pour lire et écrire ?</w:t>
            </w:r>
          </w:p>
        </w:tc>
        <w:tc>
          <w:tcPr>
            <w:tcW w:w="2494" w:type="dxa"/>
          </w:tcPr>
          <w:p w14:paraId="253883F4" w14:textId="77777777" w:rsidR="001F24E7" w:rsidRDefault="00000000">
            <w:pPr>
              <w:spacing w:after="40"/>
            </w:pPr>
            <w:r>
              <w:rPr>
                <w:color w:val="000000"/>
                <w:sz w:val="20"/>
              </w:rPr>
              <w:t>Observent, touchent et montrent.</w:t>
            </w:r>
          </w:p>
        </w:tc>
        <w:tc>
          <w:tcPr>
            <w:tcW w:w="1134" w:type="dxa"/>
          </w:tcPr>
          <w:p w14:paraId="042AEAB5" w14:textId="77777777" w:rsidR="001F24E7" w:rsidRDefault="00000000">
            <w:pPr>
              <w:spacing w:after="40"/>
            </w:pPr>
            <w:r>
              <w:rPr>
                <w:color w:val="000000"/>
                <w:sz w:val="20"/>
              </w:rPr>
              <w:t>Observation dirigée</w:t>
            </w:r>
          </w:p>
        </w:tc>
        <w:tc>
          <w:tcPr>
            <w:tcW w:w="1134" w:type="dxa"/>
          </w:tcPr>
          <w:p w14:paraId="7D7AC4AB" w14:textId="77777777" w:rsidR="001F24E7" w:rsidRDefault="00000000">
            <w:pPr>
              <w:spacing w:after="40"/>
            </w:pPr>
            <w:r>
              <w:rPr>
                <w:color w:val="000000"/>
                <w:sz w:val="20"/>
              </w:rPr>
              <w:t>le schéma de l'œil affiché au tableau</w:t>
            </w:r>
          </w:p>
        </w:tc>
        <w:tc>
          <w:tcPr>
            <w:tcW w:w="907" w:type="dxa"/>
          </w:tcPr>
          <w:p w14:paraId="69D7C6AF" w14:textId="77777777" w:rsidR="001F24E7" w:rsidRDefault="001F24E7"/>
        </w:tc>
      </w:tr>
      <w:tr w:rsidR="001F24E7" w14:paraId="199C4E81" w14:textId="77777777">
        <w:tc>
          <w:tcPr>
            <w:tcW w:w="1361" w:type="dxa"/>
          </w:tcPr>
          <w:p w14:paraId="6AEC20CF" w14:textId="77777777" w:rsidR="001F24E7" w:rsidRDefault="00000000">
            <w:pPr>
              <w:spacing w:after="40"/>
            </w:pPr>
            <w:r>
              <w:rPr>
                <w:b/>
                <w:color w:val="000000"/>
                <w:sz w:val="20"/>
              </w:rPr>
              <w:t>4. Analyse</w:t>
            </w:r>
          </w:p>
        </w:tc>
        <w:tc>
          <w:tcPr>
            <w:tcW w:w="2494" w:type="dxa"/>
          </w:tcPr>
          <w:p w14:paraId="7FB39E34" w14:textId="77777777" w:rsidR="001F24E7" w:rsidRDefault="00000000">
            <w:pPr>
              <w:spacing w:after="40"/>
            </w:pPr>
            <w:r>
              <w:rPr>
                <w:b/>
                <w:color w:val="000000"/>
                <w:sz w:val="20"/>
              </w:rPr>
              <w:t>Questions :</w:t>
            </w:r>
          </w:p>
          <w:p w14:paraId="28C93E95" w14:textId="77777777" w:rsidR="001F24E7" w:rsidRDefault="00000000">
            <w:pPr>
              <w:spacing w:after="40"/>
            </w:pPr>
            <w:r>
              <w:rPr>
                <w:color w:val="000000"/>
                <w:sz w:val="20"/>
              </w:rPr>
              <w:t>1. Que faut-il pour bien lire et écrire ?</w:t>
            </w:r>
          </w:p>
          <w:p w14:paraId="4B72A030" w14:textId="77777777" w:rsidR="001F24E7" w:rsidRDefault="00000000">
            <w:pPr>
              <w:spacing w:after="40"/>
            </w:pPr>
            <w:r>
              <w:rPr>
                <w:color w:val="000000"/>
                <w:sz w:val="20"/>
              </w:rPr>
              <w:t>2. À quelle distance regarde-t-on la télévision ?</w:t>
            </w:r>
          </w:p>
          <w:p w14:paraId="077824E9" w14:textId="77777777" w:rsidR="001F24E7" w:rsidRDefault="00000000">
            <w:pPr>
              <w:spacing w:after="40"/>
            </w:pPr>
            <w:r>
              <w:rPr>
                <w:color w:val="000000"/>
                <w:sz w:val="20"/>
              </w:rPr>
              <w:t>3. Comment protéger ses yeux du soleil ?</w:t>
            </w:r>
          </w:p>
        </w:tc>
        <w:tc>
          <w:tcPr>
            <w:tcW w:w="2494" w:type="dxa"/>
          </w:tcPr>
          <w:p w14:paraId="272CBF76" w14:textId="77777777" w:rsidR="001F24E7" w:rsidRDefault="00000000">
            <w:pPr>
              <w:spacing w:after="40"/>
            </w:pPr>
            <w:r>
              <w:rPr>
                <w:b/>
                <w:color w:val="000000"/>
                <w:sz w:val="20"/>
              </w:rPr>
              <w:t>R.A. :</w:t>
            </w:r>
          </w:p>
          <w:p w14:paraId="7AB9C9E9" w14:textId="77777777" w:rsidR="001F24E7" w:rsidRDefault="00000000">
            <w:pPr>
              <w:spacing w:after="40"/>
            </w:pPr>
            <w:r>
              <w:rPr>
                <w:color w:val="000000"/>
                <w:sz w:val="20"/>
              </w:rPr>
              <w:t>1. Pour bien lire et écrire, il faut une bonne lumière.</w:t>
            </w:r>
          </w:p>
          <w:p w14:paraId="4483EAC0" w14:textId="77777777" w:rsidR="001F24E7" w:rsidRDefault="00000000">
            <w:pPr>
              <w:spacing w:after="40"/>
            </w:pPr>
            <w:r>
              <w:rPr>
                <w:color w:val="000000"/>
                <w:sz w:val="20"/>
              </w:rPr>
              <w:t>2. On regarde la télévision de loin, jamais de tout près.</w:t>
            </w:r>
          </w:p>
          <w:p w14:paraId="13D1B260" w14:textId="77777777" w:rsidR="001F24E7" w:rsidRDefault="00000000">
            <w:pPr>
              <w:spacing w:after="40"/>
            </w:pPr>
            <w:r>
              <w:rPr>
                <w:color w:val="000000"/>
                <w:sz w:val="20"/>
              </w:rPr>
              <w:t>3. On protège ses yeux du soleil avec un chapeau et en restant à l'ombre.</w:t>
            </w:r>
          </w:p>
        </w:tc>
        <w:tc>
          <w:tcPr>
            <w:tcW w:w="1134" w:type="dxa"/>
          </w:tcPr>
          <w:p w14:paraId="6EB4D28E" w14:textId="77777777" w:rsidR="001F24E7" w:rsidRDefault="00000000">
            <w:pPr>
              <w:spacing w:after="40"/>
            </w:pPr>
            <w:r>
              <w:rPr>
                <w:color w:val="000000"/>
                <w:sz w:val="20"/>
              </w:rPr>
              <w:t>Questions-réponses</w:t>
            </w:r>
          </w:p>
        </w:tc>
        <w:tc>
          <w:tcPr>
            <w:tcW w:w="1134" w:type="dxa"/>
          </w:tcPr>
          <w:p w14:paraId="29FE8EF1" w14:textId="77777777" w:rsidR="001F24E7" w:rsidRDefault="00000000">
            <w:pPr>
              <w:spacing w:after="40"/>
            </w:pPr>
            <w:r>
              <w:rPr>
                <w:color w:val="000000"/>
                <w:sz w:val="20"/>
              </w:rPr>
              <w:t>Tableau noir</w:t>
            </w:r>
          </w:p>
        </w:tc>
        <w:tc>
          <w:tcPr>
            <w:tcW w:w="907" w:type="dxa"/>
          </w:tcPr>
          <w:p w14:paraId="25BE890C" w14:textId="77777777" w:rsidR="001F24E7" w:rsidRDefault="001F24E7"/>
        </w:tc>
      </w:tr>
      <w:tr w:rsidR="001F24E7" w14:paraId="0940222C" w14:textId="77777777">
        <w:tc>
          <w:tcPr>
            <w:tcW w:w="1361" w:type="dxa"/>
          </w:tcPr>
          <w:p w14:paraId="1C7C66BC" w14:textId="77777777" w:rsidR="001F24E7" w:rsidRDefault="00000000">
            <w:pPr>
              <w:spacing w:after="40"/>
            </w:pPr>
            <w:r>
              <w:rPr>
                <w:b/>
                <w:color w:val="000000"/>
                <w:sz w:val="20"/>
              </w:rPr>
              <w:t>5. Synthèse</w:t>
            </w:r>
          </w:p>
        </w:tc>
        <w:tc>
          <w:tcPr>
            <w:tcW w:w="2494" w:type="dxa"/>
          </w:tcPr>
          <w:p w14:paraId="6B7DF2CA" w14:textId="77777777" w:rsidR="001F24E7" w:rsidRDefault="00000000">
            <w:pPr>
              <w:spacing w:after="40"/>
            </w:pPr>
            <w:r>
              <w:rPr>
                <w:b/>
                <w:color w:val="000000"/>
                <w:sz w:val="20"/>
              </w:rPr>
              <w:t>Je lis la synthèse, vous écoutez :</w:t>
            </w:r>
          </w:p>
          <w:p w14:paraId="59D82DEF" w14:textId="77777777" w:rsidR="001F24E7" w:rsidRDefault="00000000">
            <w:pPr>
              <w:spacing w:after="40"/>
            </w:pPr>
            <w:r>
              <w:rPr>
                <w:color w:val="000000"/>
                <w:sz w:val="20"/>
              </w:rPr>
              <w:t>Je lis à la bonne lumière, je regarde la télévision de loin, et je protège mes yeux du soleil avec un chapeau et l'ombre.</w:t>
            </w:r>
          </w:p>
        </w:tc>
        <w:tc>
          <w:tcPr>
            <w:tcW w:w="2494" w:type="dxa"/>
          </w:tcPr>
          <w:p w14:paraId="55672215" w14:textId="77777777" w:rsidR="001F24E7" w:rsidRDefault="00000000">
            <w:pPr>
              <w:spacing w:after="40"/>
            </w:pPr>
            <w:r>
              <w:rPr>
                <w:color w:val="000000"/>
                <w:sz w:val="20"/>
              </w:rPr>
              <w:t>Écoutent.</w:t>
            </w:r>
          </w:p>
        </w:tc>
        <w:tc>
          <w:tcPr>
            <w:tcW w:w="1134" w:type="dxa"/>
          </w:tcPr>
          <w:p w14:paraId="70936DEC" w14:textId="77777777" w:rsidR="001F24E7" w:rsidRDefault="00000000">
            <w:pPr>
              <w:spacing w:after="40"/>
            </w:pPr>
            <w:r>
              <w:rPr>
                <w:color w:val="000000"/>
                <w:sz w:val="20"/>
              </w:rPr>
              <w:t>Exposé</w:t>
            </w:r>
          </w:p>
        </w:tc>
        <w:tc>
          <w:tcPr>
            <w:tcW w:w="1134" w:type="dxa"/>
          </w:tcPr>
          <w:p w14:paraId="62ECDEF5" w14:textId="77777777" w:rsidR="001F24E7" w:rsidRDefault="00000000">
            <w:pPr>
              <w:spacing w:after="40"/>
            </w:pPr>
            <w:r>
              <w:rPr>
                <w:color w:val="000000"/>
                <w:sz w:val="20"/>
              </w:rPr>
              <w:t>Tableau noir</w:t>
            </w:r>
          </w:p>
        </w:tc>
        <w:tc>
          <w:tcPr>
            <w:tcW w:w="907" w:type="dxa"/>
          </w:tcPr>
          <w:p w14:paraId="34325052" w14:textId="77777777" w:rsidR="001F24E7" w:rsidRDefault="001F24E7"/>
        </w:tc>
      </w:tr>
      <w:tr w:rsidR="001F24E7" w14:paraId="7A2F7292" w14:textId="77777777">
        <w:tc>
          <w:tcPr>
            <w:tcW w:w="1361" w:type="dxa"/>
          </w:tcPr>
          <w:p w14:paraId="7C6BB74A" w14:textId="77777777" w:rsidR="001F24E7" w:rsidRDefault="00000000">
            <w:pPr>
              <w:spacing w:after="40"/>
            </w:pPr>
            <w:r>
              <w:rPr>
                <w:b/>
                <w:color w:val="000000"/>
                <w:sz w:val="20"/>
              </w:rPr>
              <w:lastRenderedPageBreak/>
              <w:t>6. Application</w:t>
            </w:r>
          </w:p>
        </w:tc>
        <w:tc>
          <w:tcPr>
            <w:tcW w:w="2494" w:type="dxa"/>
          </w:tcPr>
          <w:p w14:paraId="4B6392C2" w14:textId="77777777" w:rsidR="001F24E7" w:rsidRDefault="00000000">
            <w:pPr>
              <w:spacing w:after="40"/>
            </w:pPr>
            <w:r>
              <w:rPr>
                <w:b/>
                <w:color w:val="000000"/>
                <w:sz w:val="20"/>
              </w:rPr>
              <w:t>Réponds par Vrai (V) ou Faux (F).</w:t>
            </w:r>
          </w:p>
          <w:p w14:paraId="46020680" w14:textId="77777777" w:rsidR="001F24E7" w:rsidRDefault="00000000">
            <w:pPr>
              <w:spacing w:after="40"/>
            </w:pPr>
            <w:r>
              <w:rPr>
                <w:color w:val="000000"/>
                <w:sz w:val="20"/>
              </w:rPr>
              <w:t>1. Il faut une bonne lumière pour lire.</w:t>
            </w:r>
          </w:p>
          <w:p w14:paraId="56C0372A" w14:textId="77777777" w:rsidR="001F24E7" w:rsidRDefault="00000000">
            <w:pPr>
              <w:spacing w:after="40"/>
            </w:pPr>
            <w:r>
              <w:rPr>
                <w:color w:val="000000"/>
                <w:sz w:val="20"/>
              </w:rPr>
              <w:t>2. On peut lire dans le noir.</w:t>
            </w:r>
          </w:p>
          <w:p w14:paraId="271117DB" w14:textId="77777777" w:rsidR="001F24E7" w:rsidRDefault="00000000">
            <w:pPr>
              <w:spacing w:after="40"/>
            </w:pPr>
            <w:r>
              <w:rPr>
                <w:color w:val="000000"/>
                <w:sz w:val="20"/>
              </w:rPr>
              <w:t>3. On regarde la télévision de loin.</w:t>
            </w:r>
          </w:p>
          <w:p w14:paraId="55CCFEFB" w14:textId="77777777" w:rsidR="001F24E7" w:rsidRDefault="00000000">
            <w:pPr>
              <w:spacing w:after="40"/>
            </w:pPr>
            <w:r>
              <w:rPr>
                <w:color w:val="000000"/>
                <w:sz w:val="20"/>
              </w:rPr>
              <w:t>4. Le chapeau protège les yeux du soleil.</w:t>
            </w:r>
          </w:p>
          <w:p w14:paraId="345EB588" w14:textId="77777777" w:rsidR="001F24E7" w:rsidRDefault="00000000">
            <w:pPr>
              <w:spacing w:after="40"/>
            </w:pPr>
            <w:r>
              <w:rPr>
                <w:b/>
                <w:color w:val="000000"/>
                <w:sz w:val="20"/>
              </w:rPr>
              <w:t>Complète avec les mots suivants : lumière, loin, chapeau, ombre.</w:t>
            </w:r>
          </w:p>
          <w:p w14:paraId="3066EDC9" w14:textId="77777777" w:rsidR="001F24E7" w:rsidRDefault="00000000">
            <w:pPr>
              <w:spacing w:after="40"/>
            </w:pPr>
            <w:r>
              <w:rPr>
                <w:color w:val="000000"/>
                <w:sz w:val="20"/>
              </w:rPr>
              <w:t>1. Je lis à la bonne ...</w:t>
            </w:r>
          </w:p>
          <w:p w14:paraId="77BD0784" w14:textId="77777777" w:rsidR="001F24E7" w:rsidRDefault="00000000">
            <w:pPr>
              <w:spacing w:after="40"/>
            </w:pPr>
            <w:r>
              <w:rPr>
                <w:color w:val="000000"/>
                <w:sz w:val="20"/>
              </w:rPr>
              <w:t>2. Je regarde la télévision de ...</w:t>
            </w:r>
          </w:p>
          <w:p w14:paraId="29D64871" w14:textId="77777777" w:rsidR="001F24E7" w:rsidRDefault="00000000">
            <w:pPr>
              <w:spacing w:after="40"/>
            </w:pPr>
            <w:r>
              <w:rPr>
                <w:color w:val="000000"/>
                <w:sz w:val="20"/>
              </w:rPr>
              <w:t>3. Au soleil, je porte un ...</w:t>
            </w:r>
          </w:p>
          <w:p w14:paraId="1CA5E9B3" w14:textId="77777777" w:rsidR="001F24E7" w:rsidRDefault="00000000">
            <w:pPr>
              <w:spacing w:after="40"/>
            </w:pPr>
            <w:r>
              <w:rPr>
                <w:color w:val="000000"/>
                <w:sz w:val="20"/>
              </w:rPr>
              <w:t>4. Je joue à l'... quand le soleil est fort.</w:t>
            </w:r>
          </w:p>
        </w:tc>
        <w:tc>
          <w:tcPr>
            <w:tcW w:w="2494" w:type="dxa"/>
          </w:tcPr>
          <w:p w14:paraId="240338EB" w14:textId="77777777" w:rsidR="001F24E7" w:rsidRDefault="00000000">
            <w:pPr>
              <w:spacing w:after="40"/>
            </w:pPr>
            <w:r>
              <w:rPr>
                <w:b/>
                <w:color w:val="000000"/>
                <w:sz w:val="20"/>
              </w:rPr>
              <w:t>Corrigé :</w:t>
            </w:r>
          </w:p>
          <w:p w14:paraId="2AAB4E63" w14:textId="77777777" w:rsidR="001F24E7" w:rsidRDefault="00000000">
            <w:pPr>
              <w:spacing w:after="40"/>
            </w:pPr>
            <w:r>
              <w:rPr>
                <w:color w:val="000000"/>
                <w:sz w:val="20"/>
              </w:rPr>
              <w:t xml:space="preserve">1. </w:t>
            </w:r>
            <w:r>
              <w:rPr>
                <w:b/>
                <w:color w:val="C2185B"/>
                <w:sz w:val="20"/>
              </w:rPr>
              <w:t>Vrai</w:t>
            </w:r>
            <w:r>
              <w:rPr>
                <w:color w:val="000000"/>
                <w:sz w:val="20"/>
              </w:rPr>
              <w:t xml:space="preserve"> : il faut une bonne lumière.</w:t>
            </w:r>
          </w:p>
          <w:p w14:paraId="08EAFC97" w14:textId="77777777" w:rsidR="001F24E7" w:rsidRDefault="00000000">
            <w:pPr>
              <w:spacing w:after="40"/>
            </w:pPr>
            <w:r>
              <w:rPr>
                <w:color w:val="000000"/>
                <w:sz w:val="20"/>
              </w:rPr>
              <w:t xml:space="preserve">2. </w:t>
            </w:r>
            <w:r>
              <w:rPr>
                <w:b/>
                <w:color w:val="C2185B"/>
                <w:sz w:val="20"/>
              </w:rPr>
              <w:t>Faux</w:t>
            </w:r>
            <w:r>
              <w:rPr>
                <w:color w:val="000000"/>
                <w:sz w:val="20"/>
              </w:rPr>
              <w:t xml:space="preserve"> : lire dans le noir fatigue les yeux.</w:t>
            </w:r>
          </w:p>
          <w:p w14:paraId="39E8F16A" w14:textId="77777777" w:rsidR="001F24E7" w:rsidRDefault="00000000">
            <w:pPr>
              <w:spacing w:after="40"/>
            </w:pPr>
            <w:r>
              <w:rPr>
                <w:color w:val="000000"/>
                <w:sz w:val="20"/>
              </w:rPr>
              <w:t xml:space="preserve">3. </w:t>
            </w:r>
            <w:r>
              <w:rPr>
                <w:b/>
                <w:color w:val="C2185B"/>
                <w:sz w:val="20"/>
              </w:rPr>
              <w:t>Vrai</w:t>
            </w:r>
            <w:r>
              <w:rPr>
                <w:color w:val="000000"/>
                <w:sz w:val="20"/>
              </w:rPr>
              <w:t xml:space="preserve"> : de loin, jamais de tout près.</w:t>
            </w:r>
          </w:p>
          <w:p w14:paraId="38825111" w14:textId="77777777" w:rsidR="001F24E7" w:rsidRDefault="00000000">
            <w:pPr>
              <w:spacing w:after="40"/>
            </w:pPr>
            <w:r>
              <w:rPr>
                <w:color w:val="000000"/>
                <w:sz w:val="20"/>
              </w:rPr>
              <w:t xml:space="preserve">4. </w:t>
            </w:r>
            <w:r>
              <w:rPr>
                <w:b/>
                <w:color w:val="C2185B"/>
                <w:sz w:val="20"/>
              </w:rPr>
              <w:t>Vrai</w:t>
            </w:r>
            <w:r>
              <w:rPr>
                <w:color w:val="000000"/>
                <w:sz w:val="20"/>
              </w:rPr>
              <w:t xml:space="preserve"> : le chapeau protège du soleil.</w:t>
            </w:r>
          </w:p>
          <w:p w14:paraId="7A6CBFAE" w14:textId="77777777" w:rsidR="001F24E7" w:rsidRDefault="00000000">
            <w:pPr>
              <w:spacing w:after="40"/>
            </w:pPr>
            <w:r>
              <w:rPr>
                <w:color w:val="000000"/>
                <w:sz w:val="20"/>
              </w:rPr>
              <w:t xml:space="preserve">1. À la bonne </w:t>
            </w:r>
            <w:r>
              <w:rPr>
                <w:b/>
                <w:color w:val="C2185B"/>
                <w:sz w:val="20"/>
              </w:rPr>
              <w:t>lumière</w:t>
            </w:r>
            <w:r>
              <w:rPr>
                <w:color w:val="000000"/>
                <w:sz w:val="20"/>
              </w:rPr>
              <w:t>.</w:t>
            </w:r>
          </w:p>
          <w:p w14:paraId="3902737E" w14:textId="77777777" w:rsidR="001F24E7" w:rsidRDefault="00000000">
            <w:pPr>
              <w:spacing w:after="40"/>
            </w:pPr>
            <w:r>
              <w:rPr>
                <w:color w:val="000000"/>
                <w:sz w:val="20"/>
              </w:rPr>
              <w:t xml:space="preserve">2. De </w:t>
            </w:r>
            <w:r>
              <w:rPr>
                <w:b/>
                <w:color w:val="C2185B"/>
                <w:sz w:val="20"/>
              </w:rPr>
              <w:t>loin</w:t>
            </w:r>
            <w:r>
              <w:rPr>
                <w:color w:val="000000"/>
                <w:sz w:val="20"/>
              </w:rPr>
              <w:t>.</w:t>
            </w:r>
          </w:p>
          <w:p w14:paraId="2E15773A" w14:textId="77777777" w:rsidR="001F24E7" w:rsidRDefault="00000000">
            <w:pPr>
              <w:spacing w:after="40"/>
            </w:pPr>
            <w:r>
              <w:rPr>
                <w:color w:val="000000"/>
                <w:sz w:val="20"/>
              </w:rPr>
              <w:t xml:space="preserve">3. Un </w:t>
            </w:r>
            <w:r>
              <w:rPr>
                <w:b/>
                <w:color w:val="C2185B"/>
                <w:sz w:val="20"/>
              </w:rPr>
              <w:t>chapeau</w:t>
            </w:r>
            <w:r>
              <w:rPr>
                <w:color w:val="000000"/>
                <w:sz w:val="20"/>
              </w:rPr>
              <w:t>.</w:t>
            </w:r>
          </w:p>
          <w:p w14:paraId="088BA65E" w14:textId="77777777" w:rsidR="001F24E7" w:rsidRDefault="00000000">
            <w:pPr>
              <w:spacing w:after="40"/>
            </w:pPr>
            <w:r>
              <w:rPr>
                <w:color w:val="000000"/>
                <w:sz w:val="20"/>
              </w:rPr>
              <w:t>4. À l'</w:t>
            </w:r>
            <w:r>
              <w:rPr>
                <w:b/>
                <w:color w:val="C2185B"/>
                <w:sz w:val="20"/>
              </w:rPr>
              <w:t>ombre</w:t>
            </w:r>
            <w:r>
              <w:rPr>
                <w:color w:val="000000"/>
                <w:sz w:val="20"/>
              </w:rPr>
              <w:t>.</w:t>
            </w:r>
          </w:p>
        </w:tc>
        <w:tc>
          <w:tcPr>
            <w:tcW w:w="1134" w:type="dxa"/>
          </w:tcPr>
          <w:p w14:paraId="707A23C3" w14:textId="77777777" w:rsidR="001F24E7" w:rsidRDefault="00000000">
            <w:pPr>
              <w:spacing w:after="40"/>
            </w:pPr>
            <w:r>
              <w:rPr>
                <w:color w:val="000000"/>
                <w:sz w:val="20"/>
              </w:rPr>
              <w:t>Travail individuel</w:t>
            </w:r>
          </w:p>
        </w:tc>
        <w:tc>
          <w:tcPr>
            <w:tcW w:w="1134" w:type="dxa"/>
          </w:tcPr>
          <w:p w14:paraId="18BAD1D9" w14:textId="77777777" w:rsidR="001F24E7" w:rsidRDefault="00000000">
            <w:pPr>
              <w:spacing w:after="40"/>
            </w:pPr>
            <w:r>
              <w:rPr>
                <w:color w:val="000000"/>
                <w:sz w:val="20"/>
              </w:rPr>
              <w:t>Cahier</w:t>
            </w:r>
          </w:p>
        </w:tc>
        <w:tc>
          <w:tcPr>
            <w:tcW w:w="907" w:type="dxa"/>
          </w:tcPr>
          <w:p w14:paraId="52113BC9" w14:textId="77777777" w:rsidR="001F24E7" w:rsidRDefault="001F24E7"/>
        </w:tc>
      </w:tr>
      <w:tr w:rsidR="001F24E7" w14:paraId="346ED7C8" w14:textId="77777777">
        <w:tc>
          <w:tcPr>
            <w:tcW w:w="1361" w:type="dxa"/>
          </w:tcPr>
          <w:p w14:paraId="094B421B" w14:textId="77777777" w:rsidR="001F24E7" w:rsidRDefault="00000000">
            <w:pPr>
              <w:spacing w:after="40"/>
            </w:pPr>
            <w:r>
              <w:rPr>
                <w:b/>
                <w:color w:val="000000"/>
                <w:sz w:val="20"/>
              </w:rPr>
              <w:t>III. Évaluation (5 min)</w:t>
            </w:r>
          </w:p>
        </w:tc>
        <w:tc>
          <w:tcPr>
            <w:tcW w:w="2494" w:type="dxa"/>
          </w:tcPr>
          <w:p w14:paraId="2733AB0D" w14:textId="77777777" w:rsidR="001F24E7" w:rsidRDefault="00000000">
            <w:pPr>
              <w:spacing w:after="40"/>
            </w:pPr>
            <w:r>
              <w:rPr>
                <w:b/>
                <w:color w:val="000000"/>
                <w:sz w:val="20"/>
              </w:rPr>
              <w:t>Entoure la bonne réponse.</w:t>
            </w:r>
          </w:p>
          <w:p w14:paraId="0435CFC4" w14:textId="77777777" w:rsidR="001F24E7" w:rsidRDefault="00000000">
            <w:pPr>
              <w:spacing w:after="40"/>
            </w:pPr>
            <w:r>
              <w:rPr>
                <w:color w:val="000000"/>
                <w:sz w:val="20"/>
              </w:rPr>
              <w:t>1. Pour lire, il faut... A. Le noir B. Une bonne lumière C. Une bougie trop petite</w:t>
            </w:r>
          </w:p>
          <w:p w14:paraId="1F7054F7" w14:textId="77777777" w:rsidR="001F24E7" w:rsidRDefault="00000000">
            <w:pPr>
              <w:spacing w:after="40"/>
            </w:pPr>
            <w:r>
              <w:rPr>
                <w:color w:val="000000"/>
                <w:sz w:val="20"/>
              </w:rPr>
              <w:t>2. Comment regarde-t-on la télévision ? A. De tout près B. De loin C. Les yeux fermés</w:t>
            </w:r>
          </w:p>
          <w:p w14:paraId="33785B80" w14:textId="77777777" w:rsidR="001F24E7" w:rsidRDefault="00000000">
            <w:pPr>
              <w:spacing w:after="40"/>
            </w:pPr>
            <w:r>
              <w:rPr>
                <w:color w:val="000000"/>
                <w:sz w:val="20"/>
              </w:rPr>
              <w:t>3. Au soleil fort, que fait-on ? A. On regarde le soleil B. On reste à l'ombre C. On ouvre grand les yeux</w:t>
            </w:r>
          </w:p>
          <w:p w14:paraId="2B5B1A30" w14:textId="77777777" w:rsidR="001F24E7" w:rsidRDefault="00000000">
            <w:pPr>
              <w:spacing w:after="40"/>
            </w:pPr>
            <w:r>
              <w:rPr>
                <w:color w:val="000000"/>
                <w:sz w:val="20"/>
              </w:rPr>
              <w:t>4. Qu'est-ce qui protège les yeux du soleil ? A. Le chapeau B. Le cahier C. Le ballon</w:t>
            </w:r>
          </w:p>
          <w:p w14:paraId="6108715C" w14:textId="77777777" w:rsidR="001F24E7" w:rsidRDefault="00000000">
            <w:pPr>
              <w:spacing w:after="40"/>
            </w:pPr>
            <w:r>
              <w:rPr>
                <w:b/>
                <w:color w:val="000000"/>
                <w:sz w:val="20"/>
              </w:rPr>
              <w:t>Réponds par une phrase complète.</w:t>
            </w:r>
          </w:p>
          <w:p w14:paraId="1BF1D308" w14:textId="77777777" w:rsidR="001F24E7" w:rsidRDefault="00000000">
            <w:pPr>
              <w:spacing w:after="40"/>
            </w:pPr>
            <w:r>
              <w:rPr>
                <w:color w:val="000000"/>
                <w:sz w:val="20"/>
              </w:rPr>
              <w:t>1. Que faut-il pour bien lire ?</w:t>
            </w:r>
          </w:p>
          <w:p w14:paraId="27399002" w14:textId="77777777" w:rsidR="001F24E7" w:rsidRDefault="00000000">
            <w:pPr>
              <w:spacing w:after="40"/>
            </w:pPr>
            <w:r>
              <w:rPr>
                <w:color w:val="000000"/>
                <w:sz w:val="20"/>
              </w:rPr>
              <w:t>2. Comment regarde-t-on la télévision ?</w:t>
            </w:r>
          </w:p>
          <w:p w14:paraId="665655BF" w14:textId="77777777" w:rsidR="001F24E7" w:rsidRDefault="00000000">
            <w:pPr>
              <w:spacing w:after="40"/>
            </w:pPr>
            <w:r>
              <w:rPr>
                <w:color w:val="000000"/>
                <w:sz w:val="20"/>
              </w:rPr>
              <w:t>3. Comment protéger ses yeux du soleil ?</w:t>
            </w:r>
          </w:p>
          <w:p w14:paraId="192462FF" w14:textId="77777777" w:rsidR="001F24E7" w:rsidRDefault="00000000">
            <w:pPr>
              <w:spacing w:after="40"/>
            </w:pPr>
            <w:r>
              <w:rPr>
                <w:color w:val="000000"/>
                <w:sz w:val="20"/>
              </w:rPr>
              <w:t>4. Pourquoi ne lit-on pas dans le noir ?</w:t>
            </w:r>
          </w:p>
        </w:tc>
        <w:tc>
          <w:tcPr>
            <w:tcW w:w="2494" w:type="dxa"/>
          </w:tcPr>
          <w:p w14:paraId="23F6859D" w14:textId="77777777" w:rsidR="001F24E7" w:rsidRDefault="00000000">
            <w:pPr>
              <w:spacing w:after="40"/>
            </w:pPr>
            <w:r>
              <w:rPr>
                <w:b/>
                <w:color w:val="000000"/>
                <w:sz w:val="20"/>
              </w:rPr>
              <w:t>Corrigé :</w:t>
            </w:r>
          </w:p>
          <w:p w14:paraId="43709B9F" w14:textId="77777777" w:rsidR="001F24E7" w:rsidRDefault="00000000">
            <w:pPr>
              <w:spacing w:after="40"/>
            </w:pPr>
            <w:r>
              <w:rPr>
                <w:color w:val="000000"/>
                <w:sz w:val="20"/>
              </w:rPr>
              <w:t xml:space="preserve">1. </w:t>
            </w:r>
            <w:r>
              <w:rPr>
                <w:b/>
                <w:color w:val="C2185B"/>
                <w:sz w:val="20"/>
              </w:rPr>
              <w:t>B. Une bonne lumière</w:t>
            </w:r>
            <w:r>
              <w:rPr>
                <w:color w:val="000000"/>
                <w:sz w:val="20"/>
              </w:rPr>
              <w:t>.</w:t>
            </w:r>
          </w:p>
          <w:p w14:paraId="520EF675" w14:textId="77777777" w:rsidR="001F24E7" w:rsidRDefault="00000000">
            <w:pPr>
              <w:spacing w:after="40"/>
            </w:pPr>
            <w:r>
              <w:rPr>
                <w:color w:val="000000"/>
                <w:sz w:val="20"/>
              </w:rPr>
              <w:t xml:space="preserve">2. </w:t>
            </w:r>
            <w:r>
              <w:rPr>
                <w:b/>
                <w:color w:val="C2185B"/>
                <w:sz w:val="20"/>
              </w:rPr>
              <w:t>B. De loin</w:t>
            </w:r>
            <w:r>
              <w:rPr>
                <w:color w:val="000000"/>
                <w:sz w:val="20"/>
              </w:rPr>
              <w:t>.</w:t>
            </w:r>
          </w:p>
          <w:p w14:paraId="2311BC39" w14:textId="77777777" w:rsidR="001F24E7" w:rsidRDefault="00000000">
            <w:pPr>
              <w:spacing w:after="40"/>
            </w:pPr>
            <w:r>
              <w:rPr>
                <w:color w:val="000000"/>
                <w:sz w:val="20"/>
              </w:rPr>
              <w:t xml:space="preserve">3. </w:t>
            </w:r>
            <w:r>
              <w:rPr>
                <w:b/>
                <w:color w:val="C2185B"/>
                <w:sz w:val="20"/>
              </w:rPr>
              <w:t>B. On reste à l'ombre</w:t>
            </w:r>
            <w:r>
              <w:rPr>
                <w:color w:val="000000"/>
                <w:sz w:val="20"/>
              </w:rPr>
              <w:t>.</w:t>
            </w:r>
          </w:p>
          <w:p w14:paraId="7A6EA8C0" w14:textId="77777777" w:rsidR="001F24E7" w:rsidRDefault="00000000">
            <w:pPr>
              <w:spacing w:after="40"/>
            </w:pPr>
            <w:r>
              <w:rPr>
                <w:color w:val="000000"/>
                <w:sz w:val="20"/>
              </w:rPr>
              <w:t xml:space="preserve">4. </w:t>
            </w:r>
            <w:r>
              <w:rPr>
                <w:b/>
                <w:color w:val="C2185B"/>
                <w:sz w:val="20"/>
              </w:rPr>
              <w:t>A. Le chapeau</w:t>
            </w:r>
            <w:r>
              <w:rPr>
                <w:color w:val="000000"/>
                <w:sz w:val="20"/>
              </w:rPr>
              <w:t>.</w:t>
            </w:r>
          </w:p>
          <w:p w14:paraId="024CC9FC" w14:textId="77777777" w:rsidR="001F24E7" w:rsidRDefault="00000000">
            <w:pPr>
              <w:spacing w:after="40"/>
            </w:pPr>
            <w:r>
              <w:rPr>
                <w:color w:val="000000"/>
                <w:sz w:val="20"/>
              </w:rPr>
              <w:t xml:space="preserve">1. Une </w:t>
            </w:r>
            <w:r>
              <w:rPr>
                <w:b/>
                <w:color w:val="C2185B"/>
                <w:sz w:val="20"/>
              </w:rPr>
              <w:t>bonne lumière</w:t>
            </w:r>
            <w:r>
              <w:rPr>
                <w:color w:val="000000"/>
                <w:sz w:val="20"/>
              </w:rPr>
              <w:t>.</w:t>
            </w:r>
          </w:p>
          <w:p w14:paraId="56ED822A" w14:textId="77777777" w:rsidR="001F24E7" w:rsidRDefault="00000000">
            <w:pPr>
              <w:spacing w:after="40"/>
            </w:pPr>
            <w:r>
              <w:rPr>
                <w:color w:val="000000"/>
                <w:sz w:val="20"/>
              </w:rPr>
              <w:t xml:space="preserve">2. De </w:t>
            </w:r>
            <w:r>
              <w:rPr>
                <w:b/>
                <w:color w:val="C2185B"/>
                <w:sz w:val="20"/>
              </w:rPr>
              <w:t>loin</w:t>
            </w:r>
            <w:r>
              <w:rPr>
                <w:color w:val="000000"/>
                <w:sz w:val="20"/>
              </w:rPr>
              <w:t>.</w:t>
            </w:r>
          </w:p>
          <w:p w14:paraId="70A7793F" w14:textId="77777777" w:rsidR="001F24E7" w:rsidRDefault="00000000">
            <w:pPr>
              <w:spacing w:after="40"/>
            </w:pPr>
            <w:r>
              <w:rPr>
                <w:color w:val="000000"/>
                <w:sz w:val="20"/>
              </w:rPr>
              <w:t xml:space="preserve">3. Avec un </w:t>
            </w:r>
            <w:r>
              <w:rPr>
                <w:b/>
                <w:color w:val="C2185B"/>
                <w:sz w:val="20"/>
              </w:rPr>
              <w:t>chapeau</w:t>
            </w:r>
            <w:r>
              <w:rPr>
                <w:color w:val="000000"/>
                <w:sz w:val="20"/>
              </w:rPr>
              <w:t xml:space="preserve"> et en restant à l'</w:t>
            </w:r>
            <w:r>
              <w:rPr>
                <w:b/>
                <w:color w:val="C2185B"/>
                <w:sz w:val="20"/>
              </w:rPr>
              <w:t>ombre</w:t>
            </w:r>
            <w:r>
              <w:rPr>
                <w:color w:val="000000"/>
                <w:sz w:val="20"/>
              </w:rPr>
              <w:t>.</w:t>
            </w:r>
          </w:p>
          <w:p w14:paraId="63E35D9F" w14:textId="77777777" w:rsidR="001F24E7" w:rsidRDefault="00000000">
            <w:pPr>
              <w:spacing w:after="40"/>
            </w:pPr>
            <w:r>
              <w:rPr>
                <w:color w:val="000000"/>
                <w:sz w:val="20"/>
              </w:rPr>
              <w:t xml:space="preserve">4. Parce que le </w:t>
            </w:r>
            <w:r>
              <w:rPr>
                <w:b/>
                <w:color w:val="C2185B"/>
                <w:sz w:val="20"/>
              </w:rPr>
              <w:t>noir fatigue les yeux</w:t>
            </w:r>
            <w:r>
              <w:rPr>
                <w:color w:val="000000"/>
                <w:sz w:val="20"/>
              </w:rPr>
              <w:t>.</w:t>
            </w:r>
          </w:p>
        </w:tc>
        <w:tc>
          <w:tcPr>
            <w:tcW w:w="1134" w:type="dxa"/>
          </w:tcPr>
          <w:p w14:paraId="248B80A5" w14:textId="77777777" w:rsidR="001F24E7" w:rsidRDefault="00000000">
            <w:pPr>
              <w:spacing w:after="40"/>
            </w:pPr>
            <w:r>
              <w:rPr>
                <w:color w:val="000000"/>
                <w:sz w:val="20"/>
              </w:rPr>
              <w:t>Travail individuel</w:t>
            </w:r>
          </w:p>
        </w:tc>
        <w:tc>
          <w:tcPr>
            <w:tcW w:w="1134" w:type="dxa"/>
          </w:tcPr>
          <w:p w14:paraId="16D2F24A" w14:textId="77777777" w:rsidR="001F24E7" w:rsidRDefault="00000000">
            <w:pPr>
              <w:spacing w:after="40"/>
            </w:pPr>
            <w:r>
              <w:rPr>
                <w:color w:val="000000"/>
                <w:sz w:val="20"/>
              </w:rPr>
              <w:t>Cahier</w:t>
            </w:r>
          </w:p>
        </w:tc>
        <w:tc>
          <w:tcPr>
            <w:tcW w:w="907" w:type="dxa"/>
          </w:tcPr>
          <w:p w14:paraId="35A5CB23" w14:textId="77777777" w:rsidR="001F24E7" w:rsidRDefault="001F24E7"/>
        </w:tc>
      </w:tr>
    </w:tbl>
    <w:p w14:paraId="1B58D3DF" w14:textId="77777777" w:rsidR="001F24E7" w:rsidRDefault="00000000">
      <w:r>
        <w:br w:type="page"/>
      </w:r>
    </w:p>
    <w:p w14:paraId="39C4DF0A" w14:textId="77777777" w:rsidR="001F24E7" w:rsidRDefault="00000000">
      <w:pPr>
        <w:spacing w:after="120"/>
      </w:pPr>
      <w:r>
        <w:rPr>
          <w:b/>
          <w:color w:val="000000"/>
          <w:sz w:val="28"/>
        </w:rPr>
        <w:lastRenderedPageBreak/>
        <w:t>LEÇON</w:t>
      </w:r>
    </w:p>
    <w:p w14:paraId="50AD51FB" w14:textId="77777777" w:rsidR="001F24E7" w:rsidRDefault="00000000">
      <w:pPr>
        <w:spacing w:after="120"/>
      </w:pPr>
      <w:r>
        <w:rPr>
          <w:b/>
          <w:color w:val="C00000"/>
          <w:sz w:val="32"/>
        </w:rPr>
        <w:t>Protéger ses yeux en toutes circonstances</w:t>
      </w:r>
      <w:bookmarkStart w:id="70" w:name="bm_lecon30"/>
      <w:bookmarkEnd w:id="70"/>
    </w:p>
    <w:p w14:paraId="242EF1BD" w14:textId="77777777" w:rsidR="001F24E7" w:rsidRDefault="00000000">
      <w:pPr>
        <w:spacing w:after="120"/>
      </w:pPr>
      <w:r>
        <w:rPr>
          <w:color w:val="000000"/>
        </w:rPr>
        <w:t xml:space="preserve">Nos </w:t>
      </w:r>
      <w:r>
        <w:rPr>
          <w:b/>
          <w:color w:val="1F4E79"/>
        </w:rPr>
        <w:t>yeux</w:t>
      </w:r>
      <w:r>
        <w:rPr>
          <w:color w:val="000000"/>
        </w:rPr>
        <w:t xml:space="preserve"> sont précieux : il faut les </w:t>
      </w:r>
      <w:r>
        <w:rPr>
          <w:b/>
          <w:color w:val="1F4E79"/>
        </w:rPr>
        <w:t>protéger</w:t>
      </w:r>
      <w:r>
        <w:rPr>
          <w:color w:val="000000"/>
        </w:rPr>
        <w:t xml:space="preserve"> tous les jours, dans toutes les situations.</w:t>
      </w:r>
    </w:p>
    <w:p w14:paraId="37FC9430" w14:textId="77777777" w:rsidR="001F24E7" w:rsidRDefault="00000000">
      <w:pPr>
        <w:spacing w:after="120"/>
      </w:pPr>
      <w:r>
        <w:rPr>
          <w:b/>
          <w:color w:val="1E7B34"/>
          <w:sz w:val="24"/>
        </w:rPr>
        <w:t>1. À l'école et à la maison</w:t>
      </w:r>
    </w:p>
    <w:p w14:paraId="6FCDB593" w14:textId="77777777" w:rsidR="001F24E7" w:rsidRDefault="00000000">
      <w:pPr>
        <w:spacing w:after="120"/>
      </w:pPr>
      <w:r>
        <w:rPr>
          <w:color w:val="000000"/>
        </w:rPr>
        <w:t xml:space="preserve">Je </w:t>
      </w:r>
      <w:r>
        <w:rPr>
          <w:b/>
          <w:color w:val="1F4E79"/>
        </w:rPr>
        <w:t>lis</w:t>
      </w:r>
      <w:r>
        <w:rPr>
          <w:color w:val="000000"/>
        </w:rPr>
        <w:t xml:space="preserve"> et j'</w:t>
      </w:r>
      <w:r>
        <w:rPr>
          <w:b/>
          <w:color w:val="1F4E79"/>
        </w:rPr>
        <w:t>écris</w:t>
      </w:r>
      <w:r>
        <w:rPr>
          <w:color w:val="000000"/>
        </w:rPr>
        <w:t xml:space="preserve"> à la </w:t>
      </w:r>
      <w:r>
        <w:rPr>
          <w:b/>
          <w:color w:val="1F4E79"/>
        </w:rPr>
        <w:t>bonne lumière</w:t>
      </w:r>
      <w:r>
        <w:rPr>
          <w:color w:val="000000"/>
        </w:rPr>
        <w:t xml:space="preserve">, jamais dans le noir. Je regarde la </w:t>
      </w:r>
      <w:r>
        <w:rPr>
          <w:b/>
          <w:color w:val="1F4E79"/>
        </w:rPr>
        <w:t>télévision</w:t>
      </w:r>
      <w:r>
        <w:rPr>
          <w:color w:val="000000"/>
        </w:rPr>
        <w:t xml:space="preserve"> de </w:t>
      </w:r>
      <w:r>
        <w:rPr>
          <w:b/>
          <w:color w:val="1F4E79"/>
        </w:rPr>
        <w:t>loin</w:t>
      </w:r>
      <w:r>
        <w:rPr>
          <w:color w:val="000000"/>
        </w:rPr>
        <w:t>, jamais de tout près, pour ne pas fatiguer mes yeux.</w:t>
      </w:r>
    </w:p>
    <w:p w14:paraId="41BBB4D3" w14:textId="77777777" w:rsidR="001F24E7" w:rsidRDefault="00000000">
      <w:pPr>
        <w:spacing w:after="120"/>
      </w:pPr>
      <w:r>
        <w:rPr>
          <w:b/>
          <w:color w:val="1E7B34"/>
          <w:sz w:val="24"/>
        </w:rPr>
        <w:t>2. Dehors</w:t>
      </w:r>
    </w:p>
    <w:p w14:paraId="5914D632" w14:textId="77777777" w:rsidR="001F24E7" w:rsidRDefault="00000000">
      <w:pPr>
        <w:spacing w:after="120"/>
      </w:pPr>
      <w:r>
        <w:rPr>
          <w:color w:val="000000"/>
        </w:rPr>
        <w:t xml:space="preserve">Au </w:t>
      </w:r>
      <w:r>
        <w:rPr>
          <w:b/>
          <w:color w:val="1F4E79"/>
        </w:rPr>
        <w:t>soleil</w:t>
      </w:r>
      <w:r>
        <w:rPr>
          <w:color w:val="000000"/>
        </w:rPr>
        <w:t xml:space="preserve">, je porte un </w:t>
      </w:r>
      <w:r>
        <w:rPr>
          <w:b/>
          <w:color w:val="1F4E79"/>
        </w:rPr>
        <w:t>chapeau</w:t>
      </w:r>
      <w:r>
        <w:rPr>
          <w:color w:val="000000"/>
        </w:rPr>
        <w:t xml:space="preserve"> et je joue à l'</w:t>
      </w:r>
      <w:r>
        <w:rPr>
          <w:b/>
          <w:color w:val="1F4E79"/>
        </w:rPr>
        <w:t>ombre</w:t>
      </w:r>
      <w:r>
        <w:rPr>
          <w:color w:val="000000"/>
        </w:rPr>
        <w:t xml:space="preserve">. Je ne regarde jamais le </w:t>
      </w:r>
      <w:r>
        <w:rPr>
          <w:b/>
          <w:color w:val="1F4E79"/>
        </w:rPr>
        <w:t>soleil</w:t>
      </w:r>
      <w:r>
        <w:rPr>
          <w:color w:val="000000"/>
        </w:rPr>
        <w:t xml:space="preserve"> en face. Je ne joue pas avec les </w:t>
      </w:r>
      <w:r>
        <w:rPr>
          <w:b/>
          <w:color w:val="1F4E79"/>
        </w:rPr>
        <w:t>objets pointus</w:t>
      </w:r>
      <w:r>
        <w:rPr>
          <w:color w:val="000000"/>
        </w:rPr>
        <w:t xml:space="preserve"> qui peuvent blesser les yeux.</w:t>
      </w:r>
    </w:p>
    <w:p w14:paraId="0F6A2A50" w14:textId="77777777" w:rsidR="001F24E7" w:rsidRDefault="00000000">
      <w:pPr>
        <w:spacing w:after="120"/>
      </w:pPr>
      <w:r>
        <w:rPr>
          <w:b/>
          <w:color w:val="000000"/>
          <w:sz w:val="28"/>
        </w:rPr>
        <w:t>EXERCICES</w:t>
      </w:r>
    </w:p>
    <w:p w14:paraId="76E5F2FC" w14:textId="77777777" w:rsidR="001F24E7" w:rsidRDefault="00000000">
      <w:pPr>
        <w:spacing w:after="120"/>
      </w:pPr>
      <w:r>
        <w:rPr>
          <w:b/>
          <w:color w:val="000000"/>
        </w:rPr>
        <w:t>Exercice 1 (5 points)</w:t>
      </w:r>
    </w:p>
    <w:p w14:paraId="6EA7A907" w14:textId="77777777" w:rsidR="001F24E7" w:rsidRDefault="00000000">
      <w:pPr>
        <w:spacing w:after="120"/>
      </w:pPr>
      <w:r>
        <w:rPr>
          <w:color w:val="000000"/>
        </w:rPr>
        <w:t>Réponds par Vrai (V) ou Faux (F).</w:t>
      </w:r>
    </w:p>
    <w:p w14:paraId="310C5892" w14:textId="77777777" w:rsidR="001F24E7" w:rsidRDefault="00000000">
      <w:pPr>
        <w:spacing w:after="120"/>
      </w:pPr>
      <w:r>
        <w:rPr>
          <w:color w:val="000000"/>
        </w:rPr>
        <w:t>1. Il faut une bonne lumière pour lire.</w:t>
      </w:r>
    </w:p>
    <w:p w14:paraId="41AEA996" w14:textId="77777777" w:rsidR="001F24E7" w:rsidRDefault="00000000">
      <w:pPr>
        <w:spacing w:after="120"/>
      </w:pPr>
      <w:r>
        <w:rPr>
          <w:color w:val="000000"/>
        </w:rPr>
        <w:t>2. On peut lire dans le noir.</w:t>
      </w:r>
    </w:p>
    <w:p w14:paraId="64ACC372" w14:textId="77777777" w:rsidR="001F24E7" w:rsidRDefault="00000000">
      <w:pPr>
        <w:spacing w:after="120"/>
      </w:pPr>
      <w:r>
        <w:rPr>
          <w:color w:val="000000"/>
        </w:rPr>
        <w:t>3. On regarde la télévision de loin.</w:t>
      </w:r>
    </w:p>
    <w:p w14:paraId="52D2D217" w14:textId="77777777" w:rsidR="001F24E7" w:rsidRDefault="00000000">
      <w:pPr>
        <w:spacing w:after="120"/>
      </w:pPr>
      <w:r>
        <w:rPr>
          <w:color w:val="000000"/>
        </w:rPr>
        <w:t>4. Le chapeau protège les yeux du soleil.</w:t>
      </w:r>
    </w:p>
    <w:p w14:paraId="7CD2A8D9" w14:textId="77777777" w:rsidR="001F24E7" w:rsidRDefault="00000000">
      <w:pPr>
        <w:spacing w:after="120"/>
      </w:pPr>
      <w:r>
        <w:rPr>
          <w:b/>
          <w:color w:val="000000"/>
        </w:rPr>
        <w:t>Exercice 2 (5 points)</w:t>
      </w:r>
    </w:p>
    <w:p w14:paraId="38A48DA2" w14:textId="77777777" w:rsidR="001F24E7" w:rsidRDefault="00000000">
      <w:pPr>
        <w:spacing w:after="120"/>
      </w:pPr>
      <w:r>
        <w:rPr>
          <w:color w:val="000000"/>
        </w:rPr>
        <w:t>Complète avec les mots suivants : lumière, loin, chapeau, ombre.</w:t>
      </w:r>
    </w:p>
    <w:p w14:paraId="1BDA62FC" w14:textId="77777777" w:rsidR="001F24E7" w:rsidRDefault="00000000">
      <w:pPr>
        <w:spacing w:after="120"/>
      </w:pPr>
      <w:r>
        <w:rPr>
          <w:color w:val="000000"/>
        </w:rPr>
        <w:t>1. Je lis à la bonne ...</w:t>
      </w:r>
    </w:p>
    <w:p w14:paraId="24141CF0" w14:textId="77777777" w:rsidR="001F24E7" w:rsidRDefault="00000000">
      <w:pPr>
        <w:spacing w:after="120"/>
      </w:pPr>
      <w:r>
        <w:rPr>
          <w:color w:val="000000"/>
        </w:rPr>
        <w:t>2. Je regarde la télévision de ...</w:t>
      </w:r>
    </w:p>
    <w:p w14:paraId="32A6F04A" w14:textId="77777777" w:rsidR="001F24E7" w:rsidRDefault="00000000">
      <w:pPr>
        <w:spacing w:after="120"/>
      </w:pPr>
      <w:r>
        <w:rPr>
          <w:color w:val="000000"/>
        </w:rPr>
        <w:t>3. Au soleil, je porte un ...</w:t>
      </w:r>
    </w:p>
    <w:p w14:paraId="495D1D33" w14:textId="77777777" w:rsidR="001F24E7" w:rsidRDefault="00000000">
      <w:pPr>
        <w:spacing w:after="120"/>
      </w:pPr>
      <w:r>
        <w:rPr>
          <w:color w:val="000000"/>
        </w:rPr>
        <w:t>4. Je joue à l'... quand le soleil est fort.</w:t>
      </w:r>
    </w:p>
    <w:p w14:paraId="143610F6" w14:textId="77777777" w:rsidR="001F24E7" w:rsidRDefault="00000000">
      <w:pPr>
        <w:spacing w:after="120"/>
      </w:pPr>
      <w:r>
        <w:rPr>
          <w:b/>
          <w:color w:val="000000"/>
        </w:rPr>
        <w:t>Exercice 3 (5 points)</w:t>
      </w:r>
    </w:p>
    <w:p w14:paraId="79356243" w14:textId="77777777" w:rsidR="001F24E7" w:rsidRDefault="00000000">
      <w:pPr>
        <w:spacing w:after="120"/>
      </w:pPr>
      <w:r>
        <w:rPr>
          <w:color w:val="000000"/>
        </w:rPr>
        <w:t>Entoure la bonne réponse.</w:t>
      </w:r>
    </w:p>
    <w:p w14:paraId="1007ADB0" w14:textId="77777777" w:rsidR="001F24E7" w:rsidRDefault="00000000">
      <w:pPr>
        <w:spacing w:after="120"/>
      </w:pPr>
      <w:r>
        <w:rPr>
          <w:color w:val="000000"/>
        </w:rPr>
        <w:t>1. Pour lire, il faut... A. Le noir B. Une bonne lumière C. Une bougie trop petite</w:t>
      </w:r>
    </w:p>
    <w:p w14:paraId="119EEA78" w14:textId="77777777" w:rsidR="001F24E7" w:rsidRDefault="00000000">
      <w:pPr>
        <w:spacing w:after="120"/>
      </w:pPr>
      <w:r>
        <w:rPr>
          <w:color w:val="000000"/>
        </w:rPr>
        <w:t>2. Comment regarde-t-on la télévision ? A. De tout près B. De loin C. Les yeux fermés</w:t>
      </w:r>
    </w:p>
    <w:p w14:paraId="1895B38B" w14:textId="77777777" w:rsidR="001F24E7" w:rsidRDefault="00000000">
      <w:pPr>
        <w:spacing w:after="120"/>
      </w:pPr>
      <w:r>
        <w:rPr>
          <w:color w:val="000000"/>
        </w:rPr>
        <w:t>3. Au soleil fort, que fait-on ? A. On regarde le soleil B. On reste à l'ombre C. On ouvre grand les yeux</w:t>
      </w:r>
    </w:p>
    <w:p w14:paraId="4215ACF1" w14:textId="77777777" w:rsidR="001F24E7" w:rsidRDefault="00000000">
      <w:pPr>
        <w:spacing w:after="120"/>
      </w:pPr>
      <w:r>
        <w:rPr>
          <w:color w:val="000000"/>
        </w:rPr>
        <w:t>4. Qu'est-ce qui protège les yeux du soleil ? A. Le chapeau B. Le cahier C. Le ballon</w:t>
      </w:r>
    </w:p>
    <w:p w14:paraId="54988466" w14:textId="77777777" w:rsidR="001F24E7" w:rsidRDefault="00000000">
      <w:pPr>
        <w:spacing w:after="120"/>
      </w:pPr>
      <w:r>
        <w:rPr>
          <w:b/>
          <w:color w:val="000000"/>
        </w:rPr>
        <w:t>Exercice 4 (5 points)</w:t>
      </w:r>
    </w:p>
    <w:p w14:paraId="7A1C17A4" w14:textId="77777777" w:rsidR="001F24E7" w:rsidRDefault="00000000">
      <w:pPr>
        <w:spacing w:after="120"/>
      </w:pPr>
      <w:r>
        <w:rPr>
          <w:color w:val="000000"/>
        </w:rPr>
        <w:t>Réponds par une phrase complète.</w:t>
      </w:r>
    </w:p>
    <w:p w14:paraId="22C3DF92" w14:textId="77777777" w:rsidR="001F24E7" w:rsidRDefault="00000000">
      <w:pPr>
        <w:spacing w:after="120"/>
      </w:pPr>
      <w:r>
        <w:rPr>
          <w:color w:val="000000"/>
        </w:rPr>
        <w:t>1. Que faut-il pour bien lire ?</w:t>
      </w:r>
    </w:p>
    <w:p w14:paraId="4F64BA95" w14:textId="77777777" w:rsidR="001F24E7" w:rsidRDefault="00000000">
      <w:pPr>
        <w:spacing w:after="120"/>
      </w:pPr>
      <w:r>
        <w:rPr>
          <w:color w:val="000000"/>
        </w:rPr>
        <w:t>2. Comment regarde-t-on la télévision ?</w:t>
      </w:r>
    </w:p>
    <w:p w14:paraId="6656B819" w14:textId="77777777" w:rsidR="001F24E7" w:rsidRDefault="00000000">
      <w:pPr>
        <w:spacing w:after="120"/>
      </w:pPr>
      <w:r>
        <w:rPr>
          <w:color w:val="000000"/>
        </w:rPr>
        <w:t>3. Comment protéger ses yeux du soleil ?</w:t>
      </w:r>
    </w:p>
    <w:p w14:paraId="27E18C59" w14:textId="77777777" w:rsidR="001F24E7" w:rsidRDefault="00000000">
      <w:pPr>
        <w:spacing w:after="120"/>
      </w:pPr>
      <w:r>
        <w:rPr>
          <w:color w:val="000000"/>
        </w:rPr>
        <w:t>4. Pourquoi ne lit-on pas dans le noir ?</w:t>
      </w:r>
    </w:p>
    <w:p w14:paraId="12D1F013" w14:textId="77777777" w:rsidR="001F24E7" w:rsidRDefault="00000000">
      <w:pPr>
        <w:spacing w:after="120"/>
      </w:pPr>
      <w:r>
        <w:rPr>
          <w:b/>
          <w:color w:val="000000"/>
        </w:rPr>
        <w:t>Corrigé</w:t>
      </w:r>
    </w:p>
    <w:p w14:paraId="1AF3D628" w14:textId="77777777" w:rsidR="001F24E7" w:rsidRDefault="00000000">
      <w:pPr>
        <w:spacing w:after="120"/>
      </w:pPr>
      <w:r>
        <w:rPr>
          <w:b/>
          <w:color w:val="000000"/>
        </w:rPr>
        <w:t>Exercice 1</w:t>
      </w:r>
    </w:p>
    <w:p w14:paraId="176B7A6D" w14:textId="77777777" w:rsidR="001F24E7" w:rsidRDefault="00000000">
      <w:pPr>
        <w:spacing w:after="120"/>
      </w:pPr>
      <w:r>
        <w:rPr>
          <w:color w:val="000000"/>
        </w:rPr>
        <w:lastRenderedPageBreak/>
        <w:t xml:space="preserve">1. </w:t>
      </w:r>
      <w:r>
        <w:rPr>
          <w:b/>
          <w:color w:val="C2185B"/>
        </w:rPr>
        <w:t>Vrai</w:t>
      </w:r>
      <w:r>
        <w:rPr>
          <w:color w:val="000000"/>
        </w:rPr>
        <w:t xml:space="preserve"> : il faut une bonne lumière.</w:t>
      </w:r>
    </w:p>
    <w:p w14:paraId="11445C6D" w14:textId="77777777" w:rsidR="001F24E7" w:rsidRDefault="00000000">
      <w:pPr>
        <w:spacing w:after="120"/>
      </w:pPr>
      <w:r>
        <w:rPr>
          <w:color w:val="000000"/>
        </w:rPr>
        <w:t xml:space="preserve">2. </w:t>
      </w:r>
      <w:r>
        <w:rPr>
          <w:b/>
          <w:color w:val="C2185B"/>
        </w:rPr>
        <w:t>Faux</w:t>
      </w:r>
      <w:r>
        <w:rPr>
          <w:color w:val="000000"/>
        </w:rPr>
        <w:t xml:space="preserve"> : lire dans le noir fatigue les yeux.</w:t>
      </w:r>
    </w:p>
    <w:p w14:paraId="069A7740" w14:textId="77777777" w:rsidR="001F24E7" w:rsidRDefault="00000000">
      <w:pPr>
        <w:spacing w:after="120"/>
      </w:pPr>
      <w:r>
        <w:rPr>
          <w:color w:val="000000"/>
        </w:rPr>
        <w:t xml:space="preserve">3. </w:t>
      </w:r>
      <w:r>
        <w:rPr>
          <w:b/>
          <w:color w:val="C2185B"/>
        </w:rPr>
        <w:t>Vrai</w:t>
      </w:r>
      <w:r>
        <w:rPr>
          <w:color w:val="000000"/>
        </w:rPr>
        <w:t xml:space="preserve"> : de loin, jamais de tout près.</w:t>
      </w:r>
    </w:p>
    <w:p w14:paraId="6EDD87D2" w14:textId="77777777" w:rsidR="001F24E7" w:rsidRDefault="00000000">
      <w:pPr>
        <w:spacing w:after="120"/>
      </w:pPr>
      <w:r>
        <w:rPr>
          <w:color w:val="000000"/>
        </w:rPr>
        <w:t xml:space="preserve">4. </w:t>
      </w:r>
      <w:r>
        <w:rPr>
          <w:b/>
          <w:color w:val="C2185B"/>
        </w:rPr>
        <w:t>Vrai</w:t>
      </w:r>
      <w:r>
        <w:rPr>
          <w:color w:val="000000"/>
        </w:rPr>
        <w:t xml:space="preserve"> : le chapeau protège du soleil.</w:t>
      </w:r>
    </w:p>
    <w:p w14:paraId="43B07E9F" w14:textId="77777777" w:rsidR="001F24E7" w:rsidRDefault="00000000">
      <w:pPr>
        <w:spacing w:after="120"/>
      </w:pPr>
      <w:r>
        <w:rPr>
          <w:b/>
          <w:color w:val="000000"/>
        </w:rPr>
        <w:t>Exercice 2</w:t>
      </w:r>
    </w:p>
    <w:p w14:paraId="64F672D9" w14:textId="77777777" w:rsidR="001F24E7" w:rsidRDefault="00000000">
      <w:pPr>
        <w:spacing w:after="120"/>
      </w:pPr>
      <w:r>
        <w:rPr>
          <w:color w:val="000000"/>
        </w:rPr>
        <w:t xml:space="preserve">1. À la bonne </w:t>
      </w:r>
      <w:r>
        <w:rPr>
          <w:b/>
          <w:color w:val="C2185B"/>
        </w:rPr>
        <w:t>lumière</w:t>
      </w:r>
      <w:r>
        <w:rPr>
          <w:color w:val="000000"/>
        </w:rPr>
        <w:t>.</w:t>
      </w:r>
    </w:p>
    <w:p w14:paraId="5DA0EDE9" w14:textId="77777777" w:rsidR="001F24E7" w:rsidRDefault="00000000">
      <w:pPr>
        <w:spacing w:after="120"/>
      </w:pPr>
      <w:r>
        <w:rPr>
          <w:color w:val="000000"/>
        </w:rPr>
        <w:t xml:space="preserve">2. De </w:t>
      </w:r>
      <w:r>
        <w:rPr>
          <w:b/>
          <w:color w:val="C2185B"/>
        </w:rPr>
        <w:t>loin</w:t>
      </w:r>
      <w:r>
        <w:rPr>
          <w:color w:val="000000"/>
        </w:rPr>
        <w:t>.</w:t>
      </w:r>
    </w:p>
    <w:p w14:paraId="01D3DFE3" w14:textId="77777777" w:rsidR="001F24E7" w:rsidRDefault="00000000">
      <w:pPr>
        <w:spacing w:after="120"/>
      </w:pPr>
      <w:r>
        <w:rPr>
          <w:color w:val="000000"/>
        </w:rPr>
        <w:t xml:space="preserve">3. Un </w:t>
      </w:r>
      <w:r>
        <w:rPr>
          <w:b/>
          <w:color w:val="C2185B"/>
        </w:rPr>
        <w:t>chapeau</w:t>
      </w:r>
      <w:r>
        <w:rPr>
          <w:color w:val="000000"/>
        </w:rPr>
        <w:t>.</w:t>
      </w:r>
    </w:p>
    <w:p w14:paraId="3840AB95" w14:textId="77777777" w:rsidR="001F24E7" w:rsidRDefault="00000000">
      <w:pPr>
        <w:spacing w:after="120"/>
      </w:pPr>
      <w:r>
        <w:rPr>
          <w:color w:val="000000"/>
        </w:rPr>
        <w:t>4. À l'</w:t>
      </w:r>
      <w:r>
        <w:rPr>
          <w:b/>
          <w:color w:val="C2185B"/>
        </w:rPr>
        <w:t>ombre</w:t>
      </w:r>
      <w:r>
        <w:rPr>
          <w:color w:val="000000"/>
        </w:rPr>
        <w:t>.</w:t>
      </w:r>
    </w:p>
    <w:p w14:paraId="24033BBD" w14:textId="77777777" w:rsidR="001F24E7" w:rsidRDefault="00000000">
      <w:pPr>
        <w:spacing w:after="120"/>
      </w:pPr>
      <w:r>
        <w:rPr>
          <w:b/>
          <w:color w:val="000000"/>
        </w:rPr>
        <w:t>Exercice 3</w:t>
      </w:r>
    </w:p>
    <w:p w14:paraId="2B178C84" w14:textId="77777777" w:rsidR="001F24E7" w:rsidRDefault="00000000">
      <w:pPr>
        <w:spacing w:after="120"/>
      </w:pPr>
      <w:r>
        <w:rPr>
          <w:color w:val="000000"/>
        </w:rPr>
        <w:t xml:space="preserve">1. </w:t>
      </w:r>
      <w:r>
        <w:rPr>
          <w:b/>
          <w:color w:val="C2185B"/>
        </w:rPr>
        <w:t>B. Une bonne lumière</w:t>
      </w:r>
      <w:r>
        <w:rPr>
          <w:color w:val="000000"/>
        </w:rPr>
        <w:t>.</w:t>
      </w:r>
    </w:p>
    <w:p w14:paraId="4176690A" w14:textId="77777777" w:rsidR="001F24E7" w:rsidRDefault="00000000">
      <w:pPr>
        <w:spacing w:after="120"/>
      </w:pPr>
      <w:r>
        <w:rPr>
          <w:color w:val="000000"/>
        </w:rPr>
        <w:t xml:space="preserve">2. </w:t>
      </w:r>
      <w:r>
        <w:rPr>
          <w:b/>
          <w:color w:val="C2185B"/>
        </w:rPr>
        <w:t>B. De loin</w:t>
      </w:r>
      <w:r>
        <w:rPr>
          <w:color w:val="000000"/>
        </w:rPr>
        <w:t>.</w:t>
      </w:r>
    </w:p>
    <w:p w14:paraId="76A86A3D" w14:textId="77777777" w:rsidR="001F24E7" w:rsidRDefault="00000000">
      <w:pPr>
        <w:spacing w:after="120"/>
      </w:pPr>
      <w:r>
        <w:rPr>
          <w:color w:val="000000"/>
        </w:rPr>
        <w:t xml:space="preserve">3. </w:t>
      </w:r>
      <w:r>
        <w:rPr>
          <w:b/>
          <w:color w:val="C2185B"/>
        </w:rPr>
        <w:t>B. On reste à l'ombre</w:t>
      </w:r>
      <w:r>
        <w:rPr>
          <w:color w:val="000000"/>
        </w:rPr>
        <w:t>.</w:t>
      </w:r>
    </w:p>
    <w:p w14:paraId="36009C8C" w14:textId="77777777" w:rsidR="001F24E7" w:rsidRDefault="00000000">
      <w:pPr>
        <w:spacing w:after="120"/>
      </w:pPr>
      <w:r>
        <w:rPr>
          <w:color w:val="000000"/>
        </w:rPr>
        <w:t xml:space="preserve">4. </w:t>
      </w:r>
      <w:r>
        <w:rPr>
          <w:b/>
          <w:color w:val="C2185B"/>
        </w:rPr>
        <w:t>A. Le chapeau</w:t>
      </w:r>
      <w:r>
        <w:rPr>
          <w:color w:val="000000"/>
        </w:rPr>
        <w:t>.</w:t>
      </w:r>
    </w:p>
    <w:p w14:paraId="50828066" w14:textId="77777777" w:rsidR="001F24E7" w:rsidRDefault="00000000">
      <w:pPr>
        <w:spacing w:after="120"/>
      </w:pPr>
      <w:r>
        <w:rPr>
          <w:b/>
          <w:color w:val="000000"/>
        </w:rPr>
        <w:t>Exercice 4</w:t>
      </w:r>
    </w:p>
    <w:p w14:paraId="3984A538" w14:textId="77777777" w:rsidR="001F24E7" w:rsidRDefault="00000000">
      <w:pPr>
        <w:spacing w:after="120"/>
      </w:pPr>
      <w:r>
        <w:rPr>
          <w:color w:val="000000"/>
        </w:rPr>
        <w:t xml:space="preserve">1. Une </w:t>
      </w:r>
      <w:r>
        <w:rPr>
          <w:b/>
          <w:color w:val="C2185B"/>
        </w:rPr>
        <w:t>bonne lumière</w:t>
      </w:r>
      <w:r>
        <w:rPr>
          <w:color w:val="000000"/>
        </w:rPr>
        <w:t>.</w:t>
      </w:r>
    </w:p>
    <w:p w14:paraId="30C318DB" w14:textId="77777777" w:rsidR="001F24E7" w:rsidRDefault="00000000">
      <w:pPr>
        <w:spacing w:after="120"/>
      </w:pPr>
      <w:r>
        <w:rPr>
          <w:color w:val="000000"/>
        </w:rPr>
        <w:t xml:space="preserve">2. De </w:t>
      </w:r>
      <w:r>
        <w:rPr>
          <w:b/>
          <w:color w:val="C2185B"/>
        </w:rPr>
        <w:t>loin</w:t>
      </w:r>
      <w:r>
        <w:rPr>
          <w:color w:val="000000"/>
        </w:rPr>
        <w:t>.</w:t>
      </w:r>
    </w:p>
    <w:p w14:paraId="479D5649" w14:textId="77777777" w:rsidR="001F24E7" w:rsidRDefault="00000000">
      <w:pPr>
        <w:spacing w:after="120"/>
      </w:pPr>
      <w:r>
        <w:rPr>
          <w:color w:val="000000"/>
        </w:rPr>
        <w:t xml:space="preserve">3. Avec un </w:t>
      </w:r>
      <w:r>
        <w:rPr>
          <w:b/>
          <w:color w:val="C2185B"/>
        </w:rPr>
        <w:t>chapeau</w:t>
      </w:r>
      <w:r>
        <w:rPr>
          <w:color w:val="000000"/>
        </w:rPr>
        <w:t xml:space="preserve"> et en restant à l'</w:t>
      </w:r>
      <w:r>
        <w:rPr>
          <w:b/>
          <w:color w:val="C2185B"/>
        </w:rPr>
        <w:t>ombre</w:t>
      </w:r>
      <w:r>
        <w:rPr>
          <w:color w:val="000000"/>
        </w:rPr>
        <w:t>.</w:t>
      </w:r>
    </w:p>
    <w:p w14:paraId="7A04085B" w14:textId="77777777" w:rsidR="001F24E7" w:rsidRDefault="00000000">
      <w:pPr>
        <w:spacing w:after="120"/>
      </w:pPr>
      <w:r>
        <w:rPr>
          <w:color w:val="000000"/>
        </w:rPr>
        <w:t xml:space="preserve">4. Parce que le </w:t>
      </w:r>
      <w:r>
        <w:rPr>
          <w:b/>
          <w:color w:val="C2185B"/>
        </w:rPr>
        <w:t>noir fatigue les yeux</w:t>
      </w:r>
      <w:r>
        <w:rPr>
          <w:color w:val="000000"/>
        </w:rPr>
        <w:t>.</w:t>
      </w:r>
    </w:p>
    <w:p w14:paraId="07C18319" w14:textId="77777777" w:rsidR="001F24E7" w:rsidRDefault="00000000">
      <w:pPr>
        <w:spacing w:after="120"/>
      </w:pPr>
      <w:r>
        <w:rPr>
          <w:b/>
          <w:color w:val="000000"/>
        </w:rPr>
        <w:t>Total : ... / 20</w:t>
      </w:r>
    </w:p>
    <w:p w14:paraId="25CF091C" w14:textId="77777777" w:rsidR="001F24E7" w:rsidRDefault="00000000">
      <w:r>
        <w:br w:type="page"/>
      </w:r>
    </w:p>
    <w:p w14:paraId="129D4566" w14:textId="77777777" w:rsidR="001F24E7" w:rsidRDefault="00000000">
      <w:pPr>
        <w:spacing w:after="120"/>
        <w:jc w:val="center"/>
      </w:pPr>
      <w:r>
        <w:rPr>
          <w:b/>
          <w:color w:val="000000"/>
          <w:sz w:val="28"/>
        </w:rPr>
        <w:lastRenderedPageBreak/>
        <w:t>SÉANCE 31 / 60</w:t>
      </w:r>
      <w:bookmarkStart w:id="71" w:name="bm_seance31"/>
      <w:bookmarkEnd w:id="71"/>
    </w:p>
    <w:p w14:paraId="367C25CF" w14:textId="77777777" w:rsidR="001F24E7" w:rsidRDefault="00000000">
      <w:pPr>
        <w:spacing w:after="120"/>
        <w:jc w:val="center"/>
      </w:pPr>
      <w:r>
        <w:rPr>
          <w:b/>
          <w:color w:val="C00000"/>
          <w:sz w:val="32"/>
        </w:rPr>
        <w:t>Les parties de l'oreille</w:t>
      </w:r>
    </w:p>
    <w:p w14:paraId="53C3422D"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D9DA649" w14:textId="77777777">
        <w:tc>
          <w:tcPr>
            <w:tcW w:w="6520" w:type="dxa"/>
          </w:tcPr>
          <w:p w14:paraId="04CE993C" w14:textId="77777777" w:rsidR="001F24E7" w:rsidRDefault="00000000">
            <w:pPr>
              <w:spacing w:after="40"/>
            </w:pPr>
            <w:r>
              <w:rPr>
                <w:color w:val="000000"/>
                <w:sz w:val="20"/>
              </w:rPr>
              <w:t>Discipline : Sciences de la Vie et de la Terre</w:t>
            </w:r>
          </w:p>
        </w:tc>
        <w:tc>
          <w:tcPr>
            <w:tcW w:w="3118" w:type="dxa"/>
          </w:tcPr>
          <w:p w14:paraId="04D940F5" w14:textId="77777777" w:rsidR="001F24E7" w:rsidRDefault="00000000">
            <w:pPr>
              <w:spacing w:after="40"/>
            </w:pPr>
            <w:r>
              <w:rPr>
                <w:color w:val="000000"/>
                <w:sz w:val="20"/>
              </w:rPr>
              <w:t>Date : ...</w:t>
            </w:r>
          </w:p>
        </w:tc>
      </w:tr>
      <w:tr w:rsidR="001F24E7" w14:paraId="26211CA6" w14:textId="77777777">
        <w:tc>
          <w:tcPr>
            <w:tcW w:w="6520" w:type="dxa"/>
          </w:tcPr>
          <w:p w14:paraId="44010999" w14:textId="77777777" w:rsidR="001F24E7" w:rsidRDefault="00000000">
            <w:pPr>
              <w:spacing w:after="40"/>
            </w:pPr>
            <w:r>
              <w:rPr>
                <w:color w:val="000000"/>
                <w:sz w:val="20"/>
              </w:rPr>
              <w:t>Thème : L'oreille</w:t>
            </w:r>
          </w:p>
        </w:tc>
        <w:tc>
          <w:tcPr>
            <w:tcW w:w="3118" w:type="dxa"/>
          </w:tcPr>
          <w:p w14:paraId="76DA0C91" w14:textId="77777777" w:rsidR="001F24E7" w:rsidRDefault="00000000">
            <w:pPr>
              <w:spacing w:after="40"/>
            </w:pPr>
            <w:r>
              <w:rPr>
                <w:color w:val="000000"/>
                <w:sz w:val="20"/>
              </w:rPr>
              <w:t>Classe : 9e</w:t>
            </w:r>
          </w:p>
        </w:tc>
      </w:tr>
      <w:tr w:rsidR="001F24E7" w14:paraId="5419959B" w14:textId="77777777">
        <w:tc>
          <w:tcPr>
            <w:tcW w:w="6520" w:type="dxa"/>
          </w:tcPr>
          <w:p w14:paraId="5F54DD73" w14:textId="77777777" w:rsidR="001F24E7" w:rsidRDefault="00000000">
            <w:pPr>
              <w:spacing w:after="40"/>
            </w:pPr>
            <w:r>
              <w:rPr>
                <w:color w:val="000000"/>
                <w:sz w:val="20"/>
              </w:rPr>
              <w:t>Titre : Les parties de l'oreille</w:t>
            </w:r>
          </w:p>
        </w:tc>
        <w:tc>
          <w:tcPr>
            <w:tcW w:w="3118" w:type="dxa"/>
          </w:tcPr>
          <w:p w14:paraId="55C07A1D" w14:textId="77777777" w:rsidR="001F24E7" w:rsidRDefault="00000000">
            <w:pPr>
              <w:spacing w:after="40"/>
            </w:pPr>
            <w:r>
              <w:rPr>
                <w:color w:val="000000"/>
                <w:sz w:val="20"/>
              </w:rPr>
              <w:t>Séance n° : 31 / 60</w:t>
            </w:r>
          </w:p>
        </w:tc>
      </w:tr>
      <w:tr w:rsidR="001F24E7" w14:paraId="7BC7E02F" w14:textId="77777777">
        <w:tc>
          <w:tcPr>
            <w:tcW w:w="6520" w:type="dxa"/>
          </w:tcPr>
          <w:p w14:paraId="748D4ACD" w14:textId="77777777" w:rsidR="001F24E7" w:rsidRDefault="00000000">
            <w:pPr>
              <w:spacing w:after="40"/>
            </w:pPr>
            <w:r>
              <w:rPr>
                <w:color w:val="000000"/>
                <w:sz w:val="20"/>
              </w:rPr>
              <w:t>Objectif spécifique : Être capable de énumérer les différentes parties de l'oreille.</w:t>
            </w:r>
          </w:p>
        </w:tc>
        <w:tc>
          <w:tcPr>
            <w:tcW w:w="3118" w:type="dxa"/>
          </w:tcPr>
          <w:p w14:paraId="6B7B7F19" w14:textId="77777777" w:rsidR="001F24E7" w:rsidRDefault="00000000">
            <w:pPr>
              <w:spacing w:after="40"/>
            </w:pPr>
            <w:r>
              <w:rPr>
                <w:color w:val="000000"/>
                <w:sz w:val="20"/>
              </w:rPr>
              <w:t>Durée : 30 min</w:t>
            </w:r>
          </w:p>
        </w:tc>
      </w:tr>
      <w:tr w:rsidR="001F24E7" w14:paraId="69F9331C" w14:textId="77777777">
        <w:tc>
          <w:tcPr>
            <w:tcW w:w="6520" w:type="dxa"/>
          </w:tcPr>
          <w:p w14:paraId="3DF05FE3" w14:textId="77777777" w:rsidR="001F24E7" w:rsidRDefault="00000000">
            <w:pPr>
              <w:spacing w:after="40"/>
            </w:pPr>
            <w:r>
              <w:rPr>
                <w:color w:val="000000"/>
                <w:sz w:val="20"/>
              </w:rPr>
              <w:t>Documentation : Répartition annuelle 9e, SVT, Bimestre 3</w:t>
            </w:r>
          </w:p>
        </w:tc>
        <w:tc>
          <w:tcPr>
            <w:tcW w:w="3118" w:type="dxa"/>
          </w:tcPr>
          <w:p w14:paraId="499B6832" w14:textId="77777777" w:rsidR="001F24E7" w:rsidRDefault="001F24E7"/>
        </w:tc>
      </w:tr>
      <w:tr w:rsidR="001F24E7" w14:paraId="3EE28753" w14:textId="77777777">
        <w:tc>
          <w:tcPr>
            <w:tcW w:w="6520" w:type="dxa"/>
          </w:tcPr>
          <w:p w14:paraId="182A970F" w14:textId="77777777" w:rsidR="001F24E7" w:rsidRDefault="00000000">
            <w:pPr>
              <w:spacing w:after="40"/>
            </w:pPr>
            <w:r>
              <w:rPr>
                <w:color w:val="000000"/>
                <w:sz w:val="20"/>
              </w:rPr>
              <w:t>Support et matériel : voir le déroulement.</w:t>
            </w:r>
          </w:p>
        </w:tc>
        <w:tc>
          <w:tcPr>
            <w:tcW w:w="3118" w:type="dxa"/>
          </w:tcPr>
          <w:p w14:paraId="34F1E4C7"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9821A44" w14:textId="77777777">
        <w:tc>
          <w:tcPr>
            <w:tcW w:w="1361" w:type="dxa"/>
            <w:vMerge w:val="restart"/>
          </w:tcPr>
          <w:p w14:paraId="136E5D9C" w14:textId="77777777" w:rsidR="001F24E7" w:rsidRDefault="00000000">
            <w:pPr>
              <w:spacing w:after="40"/>
            </w:pPr>
            <w:r>
              <w:rPr>
                <w:b/>
                <w:color w:val="000000"/>
                <w:sz w:val="20"/>
              </w:rPr>
              <w:t>Étapes et Durée</w:t>
            </w:r>
          </w:p>
        </w:tc>
        <w:tc>
          <w:tcPr>
            <w:tcW w:w="4988" w:type="dxa"/>
            <w:gridSpan w:val="2"/>
          </w:tcPr>
          <w:p w14:paraId="0C09F714" w14:textId="77777777" w:rsidR="001F24E7" w:rsidRDefault="00000000">
            <w:pPr>
              <w:spacing w:after="40"/>
            </w:pPr>
            <w:r>
              <w:rPr>
                <w:b/>
                <w:color w:val="000000"/>
                <w:sz w:val="20"/>
              </w:rPr>
              <w:t>Déroulement de la leçon</w:t>
            </w:r>
          </w:p>
        </w:tc>
        <w:tc>
          <w:tcPr>
            <w:tcW w:w="1134" w:type="dxa"/>
            <w:vMerge w:val="restart"/>
          </w:tcPr>
          <w:p w14:paraId="75585FBA" w14:textId="77777777" w:rsidR="001F24E7" w:rsidRDefault="00000000">
            <w:pPr>
              <w:spacing w:after="40"/>
            </w:pPr>
            <w:r>
              <w:rPr>
                <w:b/>
                <w:color w:val="000000"/>
                <w:sz w:val="20"/>
              </w:rPr>
              <w:t>Technique et Stratégie</w:t>
            </w:r>
          </w:p>
        </w:tc>
        <w:tc>
          <w:tcPr>
            <w:tcW w:w="1134" w:type="dxa"/>
            <w:vMerge w:val="restart"/>
          </w:tcPr>
          <w:p w14:paraId="5A5D5BE1" w14:textId="77777777" w:rsidR="001F24E7" w:rsidRDefault="00000000">
            <w:pPr>
              <w:spacing w:after="40"/>
            </w:pPr>
            <w:r>
              <w:rPr>
                <w:b/>
                <w:color w:val="000000"/>
                <w:sz w:val="20"/>
              </w:rPr>
              <w:t>Support et Matériel</w:t>
            </w:r>
          </w:p>
        </w:tc>
        <w:tc>
          <w:tcPr>
            <w:tcW w:w="907" w:type="dxa"/>
            <w:vMerge w:val="restart"/>
          </w:tcPr>
          <w:p w14:paraId="4A9AA393" w14:textId="77777777" w:rsidR="001F24E7" w:rsidRDefault="00000000">
            <w:pPr>
              <w:spacing w:after="40"/>
            </w:pPr>
            <w:r>
              <w:rPr>
                <w:b/>
                <w:color w:val="000000"/>
                <w:sz w:val="20"/>
              </w:rPr>
              <w:t>Observation</w:t>
            </w:r>
          </w:p>
        </w:tc>
      </w:tr>
      <w:tr w:rsidR="001F24E7" w14:paraId="5EBE896A" w14:textId="77777777">
        <w:tc>
          <w:tcPr>
            <w:tcW w:w="1361" w:type="dxa"/>
            <w:vMerge/>
          </w:tcPr>
          <w:p w14:paraId="7F3670B3" w14:textId="77777777" w:rsidR="001F24E7" w:rsidRDefault="001F24E7"/>
        </w:tc>
        <w:tc>
          <w:tcPr>
            <w:tcW w:w="2494" w:type="dxa"/>
          </w:tcPr>
          <w:p w14:paraId="668E8699" w14:textId="77777777" w:rsidR="001F24E7" w:rsidRDefault="00000000">
            <w:pPr>
              <w:spacing w:after="40"/>
            </w:pPr>
            <w:r>
              <w:rPr>
                <w:b/>
                <w:color w:val="000000"/>
                <w:sz w:val="20"/>
              </w:rPr>
              <w:t>Enseignant</w:t>
            </w:r>
          </w:p>
        </w:tc>
        <w:tc>
          <w:tcPr>
            <w:tcW w:w="2494" w:type="dxa"/>
          </w:tcPr>
          <w:p w14:paraId="04CE9A4A" w14:textId="77777777" w:rsidR="001F24E7" w:rsidRDefault="00000000">
            <w:pPr>
              <w:spacing w:after="40"/>
            </w:pPr>
            <w:r>
              <w:rPr>
                <w:b/>
                <w:color w:val="000000"/>
                <w:sz w:val="20"/>
              </w:rPr>
              <w:t>Apprenants</w:t>
            </w:r>
          </w:p>
        </w:tc>
        <w:tc>
          <w:tcPr>
            <w:tcW w:w="1134" w:type="dxa"/>
            <w:vMerge/>
          </w:tcPr>
          <w:p w14:paraId="0501C248" w14:textId="77777777" w:rsidR="001F24E7" w:rsidRDefault="001F24E7"/>
        </w:tc>
        <w:tc>
          <w:tcPr>
            <w:tcW w:w="1134" w:type="dxa"/>
            <w:vMerge/>
          </w:tcPr>
          <w:p w14:paraId="2F86FCE1" w14:textId="77777777" w:rsidR="001F24E7" w:rsidRDefault="001F24E7"/>
        </w:tc>
        <w:tc>
          <w:tcPr>
            <w:tcW w:w="907" w:type="dxa"/>
            <w:vMerge/>
          </w:tcPr>
          <w:p w14:paraId="68A00A78" w14:textId="77777777" w:rsidR="001F24E7" w:rsidRDefault="001F24E7"/>
        </w:tc>
      </w:tr>
      <w:tr w:rsidR="001F24E7" w14:paraId="7F2806F4" w14:textId="77777777">
        <w:tc>
          <w:tcPr>
            <w:tcW w:w="1361" w:type="dxa"/>
          </w:tcPr>
          <w:p w14:paraId="4EAA8FF5" w14:textId="77777777" w:rsidR="001F24E7" w:rsidRDefault="00000000">
            <w:pPr>
              <w:spacing w:after="40"/>
            </w:pPr>
            <w:r>
              <w:rPr>
                <w:b/>
                <w:color w:val="000000"/>
                <w:sz w:val="20"/>
              </w:rPr>
              <w:t>I. Révision (5 min)</w:t>
            </w:r>
          </w:p>
        </w:tc>
        <w:tc>
          <w:tcPr>
            <w:tcW w:w="2494" w:type="dxa"/>
          </w:tcPr>
          <w:p w14:paraId="00618BCA" w14:textId="77777777" w:rsidR="001F24E7" w:rsidRDefault="00000000">
            <w:pPr>
              <w:spacing w:after="40"/>
            </w:pPr>
            <w:r>
              <w:rPr>
                <w:b/>
                <w:color w:val="000000"/>
                <w:sz w:val="20"/>
              </w:rPr>
              <w:t>Questions :</w:t>
            </w:r>
          </w:p>
          <w:p w14:paraId="393C796F" w14:textId="77777777" w:rsidR="001F24E7" w:rsidRDefault="00000000">
            <w:pPr>
              <w:spacing w:after="40"/>
            </w:pPr>
            <w:r>
              <w:rPr>
                <w:color w:val="000000"/>
                <w:sz w:val="20"/>
              </w:rPr>
              <w:t>1. Que faut-il pour bien lire ?</w:t>
            </w:r>
          </w:p>
          <w:p w14:paraId="600B61E1" w14:textId="77777777" w:rsidR="001F24E7" w:rsidRDefault="00000000">
            <w:pPr>
              <w:spacing w:after="40"/>
            </w:pPr>
            <w:r>
              <w:rPr>
                <w:color w:val="000000"/>
                <w:sz w:val="20"/>
              </w:rPr>
              <w:t>2. Comment protéger ses yeux du soleil ?</w:t>
            </w:r>
          </w:p>
        </w:tc>
        <w:tc>
          <w:tcPr>
            <w:tcW w:w="2494" w:type="dxa"/>
          </w:tcPr>
          <w:p w14:paraId="2FB6D2B3" w14:textId="77777777" w:rsidR="001F24E7" w:rsidRDefault="00000000">
            <w:pPr>
              <w:spacing w:after="40"/>
            </w:pPr>
            <w:r>
              <w:rPr>
                <w:b/>
                <w:color w:val="000000"/>
                <w:sz w:val="20"/>
              </w:rPr>
              <w:t>R.A. :</w:t>
            </w:r>
          </w:p>
          <w:p w14:paraId="13BDEE54" w14:textId="77777777" w:rsidR="001F24E7" w:rsidRDefault="00000000">
            <w:pPr>
              <w:spacing w:after="40"/>
            </w:pPr>
            <w:r>
              <w:rPr>
                <w:color w:val="000000"/>
                <w:sz w:val="20"/>
              </w:rPr>
              <w:t>1. Il faut une bonne lumière.</w:t>
            </w:r>
          </w:p>
          <w:p w14:paraId="786CC30F" w14:textId="77777777" w:rsidR="001F24E7" w:rsidRDefault="00000000">
            <w:pPr>
              <w:spacing w:after="40"/>
            </w:pPr>
            <w:r>
              <w:rPr>
                <w:color w:val="000000"/>
                <w:sz w:val="20"/>
              </w:rPr>
              <w:t>2. Avec un chapeau et en restant à l'ombre.</w:t>
            </w:r>
          </w:p>
        </w:tc>
        <w:tc>
          <w:tcPr>
            <w:tcW w:w="1134" w:type="dxa"/>
          </w:tcPr>
          <w:p w14:paraId="7F841FA4" w14:textId="77777777" w:rsidR="001F24E7" w:rsidRDefault="00000000">
            <w:pPr>
              <w:spacing w:after="40"/>
            </w:pPr>
            <w:r>
              <w:rPr>
                <w:color w:val="000000"/>
                <w:sz w:val="20"/>
              </w:rPr>
              <w:t>Questions-réponses</w:t>
            </w:r>
          </w:p>
        </w:tc>
        <w:tc>
          <w:tcPr>
            <w:tcW w:w="1134" w:type="dxa"/>
          </w:tcPr>
          <w:p w14:paraId="0ABEC6E6" w14:textId="77777777" w:rsidR="001F24E7" w:rsidRDefault="00000000">
            <w:pPr>
              <w:spacing w:after="40"/>
            </w:pPr>
            <w:r>
              <w:rPr>
                <w:color w:val="000000"/>
                <w:sz w:val="20"/>
              </w:rPr>
              <w:t>—</w:t>
            </w:r>
          </w:p>
        </w:tc>
        <w:tc>
          <w:tcPr>
            <w:tcW w:w="907" w:type="dxa"/>
          </w:tcPr>
          <w:p w14:paraId="53E123D2" w14:textId="77777777" w:rsidR="001F24E7" w:rsidRDefault="001F24E7"/>
        </w:tc>
      </w:tr>
      <w:tr w:rsidR="001F24E7" w14:paraId="31A61608" w14:textId="77777777">
        <w:tc>
          <w:tcPr>
            <w:tcW w:w="9524" w:type="dxa"/>
            <w:gridSpan w:val="6"/>
          </w:tcPr>
          <w:p w14:paraId="3D9FAC69" w14:textId="77777777" w:rsidR="001F24E7" w:rsidRDefault="00000000">
            <w:pPr>
              <w:spacing w:after="40"/>
            </w:pPr>
            <w:r>
              <w:rPr>
                <w:b/>
                <w:color w:val="000000"/>
                <w:sz w:val="20"/>
              </w:rPr>
              <w:t>II. NOUVELLE LEÇON (20 min)</w:t>
            </w:r>
          </w:p>
        </w:tc>
      </w:tr>
      <w:tr w:rsidR="001F24E7" w14:paraId="2EDD2CFE" w14:textId="77777777">
        <w:tc>
          <w:tcPr>
            <w:tcW w:w="1361" w:type="dxa"/>
          </w:tcPr>
          <w:p w14:paraId="4BA7FB3C" w14:textId="77777777" w:rsidR="001F24E7" w:rsidRDefault="00000000">
            <w:pPr>
              <w:spacing w:after="40"/>
            </w:pPr>
            <w:r>
              <w:rPr>
                <w:b/>
                <w:color w:val="000000"/>
                <w:sz w:val="20"/>
              </w:rPr>
              <w:t>1. Mise en situation</w:t>
            </w:r>
          </w:p>
        </w:tc>
        <w:tc>
          <w:tcPr>
            <w:tcW w:w="2494" w:type="dxa"/>
          </w:tcPr>
          <w:p w14:paraId="065E0DD5" w14:textId="77777777" w:rsidR="001F24E7" w:rsidRDefault="00000000">
            <w:pPr>
              <w:spacing w:after="40"/>
            </w:pPr>
            <w:r>
              <w:rPr>
                <w:color w:val="000000"/>
                <w:sz w:val="20"/>
              </w:rPr>
              <w:t>Le matin, Koto entend le chant du coq. Il se touche l'oreille : une partie visible, puis un petit trou. Quelles sont les parties de l'oreille ?</w:t>
            </w:r>
          </w:p>
          <w:p w14:paraId="61456078" w14:textId="77777777" w:rsidR="001F24E7" w:rsidRDefault="00000000">
            <w:pPr>
              <w:spacing w:after="40"/>
            </w:pPr>
            <w:r>
              <w:rPr>
                <w:color w:val="000000"/>
                <w:sz w:val="20"/>
              </w:rPr>
              <w:t>Qui peut répondre à cette question ?</w:t>
            </w:r>
          </w:p>
        </w:tc>
        <w:tc>
          <w:tcPr>
            <w:tcW w:w="2494" w:type="dxa"/>
          </w:tcPr>
          <w:p w14:paraId="3D92CF5C" w14:textId="77777777" w:rsidR="001F24E7" w:rsidRDefault="00000000">
            <w:pPr>
              <w:spacing w:after="40"/>
            </w:pPr>
            <w:r>
              <w:rPr>
                <w:color w:val="000000"/>
                <w:sz w:val="20"/>
              </w:rPr>
              <w:t>Écoutent et répondent.</w:t>
            </w:r>
          </w:p>
        </w:tc>
        <w:tc>
          <w:tcPr>
            <w:tcW w:w="1134" w:type="dxa"/>
          </w:tcPr>
          <w:p w14:paraId="4429C840" w14:textId="77777777" w:rsidR="001F24E7" w:rsidRDefault="00000000">
            <w:pPr>
              <w:spacing w:after="40"/>
            </w:pPr>
            <w:r>
              <w:rPr>
                <w:color w:val="000000"/>
                <w:sz w:val="20"/>
              </w:rPr>
              <w:t>Travail collectif</w:t>
            </w:r>
          </w:p>
        </w:tc>
        <w:tc>
          <w:tcPr>
            <w:tcW w:w="1134" w:type="dxa"/>
          </w:tcPr>
          <w:p w14:paraId="11F41233" w14:textId="77777777" w:rsidR="001F24E7" w:rsidRDefault="00000000">
            <w:pPr>
              <w:spacing w:after="40"/>
            </w:pPr>
            <w:r>
              <w:rPr>
                <w:color w:val="000000"/>
                <w:sz w:val="20"/>
              </w:rPr>
              <w:t>Tableau noir</w:t>
            </w:r>
          </w:p>
        </w:tc>
        <w:tc>
          <w:tcPr>
            <w:tcW w:w="907" w:type="dxa"/>
          </w:tcPr>
          <w:p w14:paraId="5B6AE4ED" w14:textId="77777777" w:rsidR="001F24E7" w:rsidRDefault="001F24E7"/>
        </w:tc>
      </w:tr>
      <w:tr w:rsidR="001F24E7" w14:paraId="7CCD87FA" w14:textId="77777777">
        <w:tc>
          <w:tcPr>
            <w:tcW w:w="1361" w:type="dxa"/>
          </w:tcPr>
          <w:p w14:paraId="7613DE64" w14:textId="77777777" w:rsidR="001F24E7" w:rsidRDefault="00000000">
            <w:pPr>
              <w:spacing w:after="40"/>
            </w:pPr>
            <w:r>
              <w:rPr>
                <w:b/>
                <w:color w:val="000000"/>
                <w:sz w:val="20"/>
              </w:rPr>
              <w:t>2. Présentation</w:t>
            </w:r>
          </w:p>
        </w:tc>
        <w:tc>
          <w:tcPr>
            <w:tcW w:w="2494" w:type="dxa"/>
          </w:tcPr>
          <w:p w14:paraId="7347A586" w14:textId="77777777" w:rsidR="001F24E7" w:rsidRDefault="00000000">
            <w:pPr>
              <w:spacing w:after="40"/>
            </w:pPr>
            <w:r>
              <w:rPr>
                <w:color w:val="000000"/>
                <w:sz w:val="20"/>
              </w:rPr>
              <w:t>Aujourd'hui, nous allons apprendre les parties de l'oreille.</w:t>
            </w:r>
          </w:p>
          <w:p w14:paraId="1EA607FB" w14:textId="77777777" w:rsidR="001F24E7" w:rsidRDefault="00000000">
            <w:pPr>
              <w:spacing w:after="40"/>
            </w:pPr>
            <w:r>
              <w:rPr>
                <w:color w:val="000000"/>
                <w:sz w:val="20"/>
              </w:rPr>
              <w:t>Je lis le titre au tableau : Les parties de l'oreille.</w:t>
            </w:r>
          </w:p>
        </w:tc>
        <w:tc>
          <w:tcPr>
            <w:tcW w:w="2494" w:type="dxa"/>
          </w:tcPr>
          <w:p w14:paraId="628CFD3A" w14:textId="77777777" w:rsidR="001F24E7" w:rsidRDefault="00000000">
            <w:pPr>
              <w:spacing w:after="40"/>
            </w:pPr>
            <w:r>
              <w:rPr>
                <w:color w:val="000000"/>
                <w:sz w:val="20"/>
              </w:rPr>
              <w:t>Écoutent.</w:t>
            </w:r>
          </w:p>
        </w:tc>
        <w:tc>
          <w:tcPr>
            <w:tcW w:w="1134" w:type="dxa"/>
          </w:tcPr>
          <w:p w14:paraId="55DB7A21" w14:textId="77777777" w:rsidR="001F24E7" w:rsidRDefault="00000000">
            <w:pPr>
              <w:spacing w:after="40"/>
            </w:pPr>
            <w:r>
              <w:rPr>
                <w:color w:val="000000"/>
                <w:sz w:val="20"/>
              </w:rPr>
              <w:t>Exposé</w:t>
            </w:r>
          </w:p>
        </w:tc>
        <w:tc>
          <w:tcPr>
            <w:tcW w:w="1134" w:type="dxa"/>
          </w:tcPr>
          <w:p w14:paraId="5FE91895" w14:textId="77777777" w:rsidR="001F24E7" w:rsidRDefault="00000000">
            <w:pPr>
              <w:spacing w:after="40"/>
            </w:pPr>
            <w:r>
              <w:rPr>
                <w:color w:val="000000"/>
                <w:sz w:val="20"/>
              </w:rPr>
              <w:t>Tableau noir</w:t>
            </w:r>
          </w:p>
        </w:tc>
        <w:tc>
          <w:tcPr>
            <w:tcW w:w="907" w:type="dxa"/>
          </w:tcPr>
          <w:p w14:paraId="0C60E8BE" w14:textId="77777777" w:rsidR="001F24E7" w:rsidRDefault="001F24E7"/>
        </w:tc>
      </w:tr>
      <w:tr w:rsidR="001F24E7" w14:paraId="53706681" w14:textId="77777777">
        <w:tc>
          <w:tcPr>
            <w:tcW w:w="1361" w:type="dxa"/>
          </w:tcPr>
          <w:p w14:paraId="73E6828B" w14:textId="77777777" w:rsidR="001F24E7" w:rsidRDefault="00000000">
            <w:pPr>
              <w:spacing w:after="40"/>
            </w:pPr>
            <w:r>
              <w:rPr>
                <w:b/>
                <w:color w:val="000000"/>
                <w:sz w:val="20"/>
              </w:rPr>
              <w:t>3. Observation</w:t>
            </w:r>
          </w:p>
        </w:tc>
        <w:tc>
          <w:tcPr>
            <w:tcW w:w="2494" w:type="dxa"/>
          </w:tcPr>
          <w:p w14:paraId="6D2B10F2" w14:textId="77777777" w:rsidR="001F24E7" w:rsidRDefault="00000000">
            <w:pPr>
              <w:spacing w:after="40"/>
            </w:pPr>
            <w:r>
              <w:rPr>
                <w:color w:val="000000"/>
                <w:sz w:val="20"/>
              </w:rPr>
              <w:t>Regardez le schéma de l'oreille affiché au tableau.</w:t>
            </w:r>
          </w:p>
          <w:p w14:paraId="2835F6E5" w14:textId="77777777" w:rsidR="001F24E7" w:rsidRDefault="00000000">
            <w:pPr>
              <w:spacing w:after="40"/>
            </w:pPr>
            <w:r>
              <w:rPr>
                <w:color w:val="000000"/>
                <w:sz w:val="20"/>
              </w:rPr>
              <w:t>Touchez doucement votre oreille : la partie visible, puis le petit trou.</w:t>
            </w:r>
          </w:p>
        </w:tc>
        <w:tc>
          <w:tcPr>
            <w:tcW w:w="2494" w:type="dxa"/>
          </w:tcPr>
          <w:p w14:paraId="394D8715" w14:textId="77777777" w:rsidR="001F24E7" w:rsidRDefault="00000000">
            <w:pPr>
              <w:spacing w:after="40"/>
            </w:pPr>
            <w:r>
              <w:rPr>
                <w:color w:val="000000"/>
                <w:sz w:val="20"/>
              </w:rPr>
              <w:t>Observent, touchent et montrent.</w:t>
            </w:r>
          </w:p>
        </w:tc>
        <w:tc>
          <w:tcPr>
            <w:tcW w:w="1134" w:type="dxa"/>
          </w:tcPr>
          <w:p w14:paraId="6E440CF0" w14:textId="77777777" w:rsidR="001F24E7" w:rsidRDefault="00000000">
            <w:pPr>
              <w:spacing w:after="40"/>
            </w:pPr>
            <w:r>
              <w:rPr>
                <w:color w:val="000000"/>
                <w:sz w:val="20"/>
              </w:rPr>
              <w:t>Observation dirigée</w:t>
            </w:r>
          </w:p>
        </w:tc>
        <w:tc>
          <w:tcPr>
            <w:tcW w:w="1134" w:type="dxa"/>
          </w:tcPr>
          <w:p w14:paraId="43B14AFF" w14:textId="77777777" w:rsidR="001F24E7" w:rsidRDefault="00000000">
            <w:pPr>
              <w:spacing w:after="40"/>
            </w:pPr>
            <w:r>
              <w:rPr>
                <w:color w:val="000000"/>
                <w:sz w:val="20"/>
              </w:rPr>
              <w:t>le schéma de l'oreille affiché au tableau</w:t>
            </w:r>
          </w:p>
        </w:tc>
        <w:tc>
          <w:tcPr>
            <w:tcW w:w="907" w:type="dxa"/>
          </w:tcPr>
          <w:p w14:paraId="03970390" w14:textId="77777777" w:rsidR="001F24E7" w:rsidRDefault="001F24E7"/>
        </w:tc>
      </w:tr>
      <w:tr w:rsidR="001F24E7" w14:paraId="02862B3E" w14:textId="77777777">
        <w:tc>
          <w:tcPr>
            <w:tcW w:w="1361" w:type="dxa"/>
          </w:tcPr>
          <w:p w14:paraId="1A194FBD" w14:textId="77777777" w:rsidR="001F24E7" w:rsidRDefault="00000000">
            <w:pPr>
              <w:spacing w:after="40"/>
            </w:pPr>
            <w:r>
              <w:rPr>
                <w:b/>
                <w:color w:val="000000"/>
                <w:sz w:val="20"/>
              </w:rPr>
              <w:t>4. Analyse</w:t>
            </w:r>
          </w:p>
        </w:tc>
        <w:tc>
          <w:tcPr>
            <w:tcW w:w="2494" w:type="dxa"/>
          </w:tcPr>
          <w:p w14:paraId="5814B636" w14:textId="77777777" w:rsidR="001F24E7" w:rsidRDefault="00000000">
            <w:pPr>
              <w:spacing w:after="40"/>
            </w:pPr>
            <w:r>
              <w:rPr>
                <w:b/>
                <w:color w:val="000000"/>
                <w:sz w:val="20"/>
              </w:rPr>
              <w:t>Questions :</w:t>
            </w:r>
          </w:p>
          <w:p w14:paraId="2D9F2A6F" w14:textId="77777777" w:rsidR="001F24E7" w:rsidRDefault="00000000">
            <w:pPr>
              <w:spacing w:after="40"/>
            </w:pPr>
            <w:r>
              <w:rPr>
                <w:color w:val="000000"/>
                <w:sz w:val="20"/>
              </w:rPr>
              <w:t>1. Comment s'appelle la partie visible de l'oreille ?</w:t>
            </w:r>
          </w:p>
          <w:p w14:paraId="4E2B9E9E" w14:textId="77777777" w:rsidR="001F24E7" w:rsidRDefault="00000000">
            <w:pPr>
              <w:spacing w:after="40"/>
            </w:pPr>
            <w:r>
              <w:rPr>
                <w:color w:val="000000"/>
                <w:sz w:val="20"/>
              </w:rPr>
              <w:t>2. Comment s'appelle le petit couloir à l'intérieur ?</w:t>
            </w:r>
          </w:p>
          <w:p w14:paraId="7A70F95F" w14:textId="77777777" w:rsidR="001F24E7" w:rsidRDefault="00000000">
            <w:pPr>
              <w:spacing w:after="40"/>
            </w:pPr>
            <w:r>
              <w:rPr>
                <w:color w:val="000000"/>
                <w:sz w:val="20"/>
              </w:rPr>
              <w:t>3. Que trouve-t-on au fond du conduit auditif ?</w:t>
            </w:r>
          </w:p>
        </w:tc>
        <w:tc>
          <w:tcPr>
            <w:tcW w:w="2494" w:type="dxa"/>
          </w:tcPr>
          <w:p w14:paraId="5B1BB9E1" w14:textId="77777777" w:rsidR="001F24E7" w:rsidRDefault="00000000">
            <w:pPr>
              <w:spacing w:after="40"/>
            </w:pPr>
            <w:r>
              <w:rPr>
                <w:b/>
                <w:color w:val="000000"/>
                <w:sz w:val="20"/>
              </w:rPr>
              <w:t>R.A. :</w:t>
            </w:r>
          </w:p>
          <w:p w14:paraId="51B6DD0E" w14:textId="77777777" w:rsidR="001F24E7" w:rsidRDefault="00000000">
            <w:pPr>
              <w:spacing w:after="40"/>
            </w:pPr>
            <w:r>
              <w:rPr>
                <w:color w:val="000000"/>
                <w:sz w:val="20"/>
              </w:rPr>
              <w:t>1. La partie visible s'appelle le pavillon.</w:t>
            </w:r>
          </w:p>
          <w:p w14:paraId="6F4B46A3" w14:textId="77777777" w:rsidR="001F24E7" w:rsidRDefault="00000000">
            <w:pPr>
              <w:spacing w:after="40"/>
            </w:pPr>
            <w:r>
              <w:rPr>
                <w:color w:val="000000"/>
                <w:sz w:val="20"/>
              </w:rPr>
              <w:t>2. Le petit couloir s'appelle le conduit auditif.</w:t>
            </w:r>
          </w:p>
          <w:p w14:paraId="35E1D247" w14:textId="77777777" w:rsidR="001F24E7" w:rsidRDefault="00000000">
            <w:pPr>
              <w:spacing w:after="40"/>
            </w:pPr>
            <w:r>
              <w:rPr>
                <w:color w:val="000000"/>
                <w:sz w:val="20"/>
              </w:rPr>
              <w:t>3. Au fond du conduit, on trouve le tympan, une petite peau fine.</w:t>
            </w:r>
          </w:p>
        </w:tc>
        <w:tc>
          <w:tcPr>
            <w:tcW w:w="1134" w:type="dxa"/>
          </w:tcPr>
          <w:p w14:paraId="334CB966" w14:textId="77777777" w:rsidR="001F24E7" w:rsidRDefault="00000000">
            <w:pPr>
              <w:spacing w:after="40"/>
            </w:pPr>
            <w:r>
              <w:rPr>
                <w:color w:val="000000"/>
                <w:sz w:val="20"/>
              </w:rPr>
              <w:t>Questions-réponses</w:t>
            </w:r>
          </w:p>
        </w:tc>
        <w:tc>
          <w:tcPr>
            <w:tcW w:w="1134" w:type="dxa"/>
          </w:tcPr>
          <w:p w14:paraId="21713C19" w14:textId="77777777" w:rsidR="001F24E7" w:rsidRDefault="00000000">
            <w:pPr>
              <w:spacing w:after="40"/>
            </w:pPr>
            <w:r>
              <w:rPr>
                <w:color w:val="000000"/>
                <w:sz w:val="20"/>
              </w:rPr>
              <w:t>Tableau noir</w:t>
            </w:r>
          </w:p>
        </w:tc>
        <w:tc>
          <w:tcPr>
            <w:tcW w:w="907" w:type="dxa"/>
          </w:tcPr>
          <w:p w14:paraId="101B4DD9" w14:textId="77777777" w:rsidR="001F24E7" w:rsidRDefault="001F24E7"/>
        </w:tc>
      </w:tr>
      <w:tr w:rsidR="001F24E7" w14:paraId="4858B2DB" w14:textId="77777777">
        <w:tc>
          <w:tcPr>
            <w:tcW w:w="1361" w:type="dxa"/>
          </w:tcPr>
          <w:p w14:paraId="70359FD8" w14:textId="77777777" w:rsidR="001F24E7" w:rsidRDefault="00000000">
            <w:pPr>
              <w:spacing w:after="40"/>
            </w:pPr>
            <w:r>
              <w:rPr>
                <w:b/>
                <w:color w:val="000000"/>
                <w:sz w:val="20"/>
              </w:rPr>
              <w:t>5. Synthèse</w:t>
            </w:r>
          </w:p>
        </w:tc>
        <w:tc>
          <w:tcPr>
            <w:tcW w:w="2494" w:type="dxa"/>
          </w:tcPr>
          <w:p w14:paraId="544215C2" w14:textId="77777777" w:rsidR="001F24E7" w:rsidRDefault="00000000">
            <w:pPr>
              <w:spacing w:after="40"/>
            </w:pPr>
            <w:r>
              <w:rPr>
                <w:b/>
                <w:color w:val="000000"/>
                <w:sz w:val="20"/>
              </w:rPr>
              <w:t>Je lis la synthèse, vous écoutez :</w:t>
            </w:r>
          </w:p>
          <w:p w14:paraId="0649A0A7" w14:textId="77777777" w:rsidR="001F24E7" w:rsidRDefault="00000000">
            <w:pPr>
              <w:spacing w:after="40"/>
            </w:pPr>
            <w:r>
              <w:rPr>
                <w:color w:val="000000"/>
                <w:sz w:val="20"/>
              </w:rPr>
              <w:t>L'oreille a trois parties : le pavillon, le conduit auditif et le tympan.</w:t>
            </w:r>
          </w:p>
        </w:tc>
        <w:tc>
          <w:tcPr>
            <w:tcW w:w="2494" w:type="dxa"/>
          </w:tcPr>
          <w:p w14:paraId="51A4CCBB" w14:textId="77777777" w:rsidR="001F24E7" w:rsidRDefault="00000000">
            <w:pPr>
              <w:spacing w:after="40"/>
            </w:pPr>
            <w:r>
              <w:rPr>
                <w:color w:val="000000"/>
                <w:sz w:val="20"/>
              </w:rPr>
              <w:t>Écoutent.</w:t>
            </w:r>
          </w:p>
        </w:tc>
        <w:tc>
          <w:tcPr>
            <w:tcW w:w="1134" w:type="dxa"/>
          </w:tcPr>
          <w:p w14:paraId="3A4F0643" w14:textId="77777777" w:rsidR="001F24E7" w:rsidRDefault="00000000">
            <w:pPr>
              <w:spacing w:after="40"/>
            </w:pPr>
            <w:r>
              <w:rPr>
                <w:color w:val="000000"/>
                <w:sz w:val="20"/>
              </w:rPr>
              <w:t>Exposé</w:t>
            </w:r>
          </w:p>
        </w:tc>
        <w:tc>
          <w:tcPr>
            <w:tcW w:w="1134" w:type="dxa"/>
          </w:tcPr>
          <w:p w14:paraId="04B01A80" w14:textId="77777777" w:rsidR="001F24E7" w:rsidRDefault="00000000">
            <w:pPr>
              <w:spacing w:after="40"/>
            </w:pPr>
            <w:r>
              <w:rPr>
                <w:color w:val="000000"/>
                <w:sz w:val="20"/>
              </w:rPr>
              <w:t>Tableau noir</w:t>
            </w:r>
          </w:p>
        </w:tc>
        <w:tc>
          <w:tcPr>
            <w:tcW w:w="907" w:type="dxa"/>
          </w:tcPr>
          <w:p w14:paraId="72F55206" w14:textId="77777777" w:rsidR="001F24E7" w:rsidRDefault="001F24E7"/>
        </w:tc>
      </w:tr>
      <w:tr w:rsidR="001F24E7" w14:paraId="170E2F6F" w14:textId="77777777">
        <w:tc>
          <w:tcPr>
            <w:tcW w:w="1361" w:type="dxa"/>
          </w:tcPr>
          <w:p w14:paraId="0DD24D02" w14:textId="77777777" w:rsidR="001F24E7" w:rsidRDefault="00000000">
            <w:pPr>
              <w:spacing w:after="40"/>
            </w:pPr>
            <w:r>
              <w:rPr>
                <w:b/>
                <w:color w:val="000000"/>
                <w:sz w:val="20"/>
              </w:rPr>
              <w:t>6. Application</w:t>
            </w:r>
          </w:p>
        </w:tc>
        <w:tc>
          <w:tcPr>
            <w:tcW w:w="2494" w:type="dxa"/>
          </w:tcPr>
          <w:p w14:paraId="57E10A36" w14:textId="77777777" w:rsidR="001F24E7" w:rsidRDefault="00000000">
            <w:pPr>
              <w:spacing w:after="40"/>
            </w:pPr>
            <w:r>
              <w:rPr>
                <w:b/>
                <w:color w:val="000000"/>
                <w:sz w:val="20"/>
              </w:rPr>
              <w:t>Réponds par Vrai (V) ou Faux (F).</w:t>
            </w:r>
          </w:p>
          <w:p w14:paraId="6F519434" w14:textId="77777777" w:rsidR="001F24E7" w:rsidRDefault="00000000">
            <w:pPr>
              <w:spacing w:after="40"/>
            </w:pPr>
            <w:r>
              <w:rPr>
                <w:color w:val="000000"/>
                <w:sz w:val="20"/>
              </w:rPr>
              <w:t>1. L'oreille a trois parties.</w:t>
            </w:r>
          </w:p>
          <w:p w14:paraId="27AF7FE2" w14:textId="77777777" w:rsidR="001F24E7" w:rsidRDefault="00000000">
            <w:pPr>
              <w:spacing w:after="40"/>
            </w:pPr>
            <w:r>
              <w:rPr>
                <w:color w:val="000000"/>
                <w:sz w:val="20"/>
              </w:rPr>
              <w:t>2. Le pavillon est la partie visible.</w:t>
            </w:r>
          </w:p>
          <w:p w14:paraId="12C9D7A6" w14:textId="77777777" w:rsidR="001F24E7" w:rsidRDefault="00000000">
            <w:pPr>
              <w:spacing w:after="40"/>
            </w:pPr>
            <w:r>
              <w:rPr>
                <w:color w:val="000000"/>
                <w:sz w:val="20"/>
              </w:rPr>
              <w:t xml:space="preserve">3. Le conduit auditif est un </w:t>
            </w:r>
            <w:r>
              <w:rPr>
                <w:color w:val="000000"/>
                <w:sz w:val="20"/>
              </w:rPr>
              <w:lastRenderedPageBreak/>
              <w:t>petit couloir.</w:t>
            </w:r>
          </w:p>
          <w:p w14:paraId="6462A6E9" w14:textId="77777777" w:rsidR="001F24E7" w:rsidRDefault="00000000">
            <w:pPr>
              <w:spacing w:after="40"/>
            </w:pPr>
            <w:r>
              <w:rPr>
                <w:color w:val="000000"/>
                <w:sz w:val="20"/>
              </w:rPr>
              <w:t>4. Le tympan est un os dur.</w:t>
            </w:r>
          </w:p>
          <w:p w14:paraId="37AA2DE8" w14:textId="77777777" w:rsidR="001F24E7" w:rsidRDefault="00000000">
            <w:pPr>
              <w:spacing w:after="40"/>
            </w:pPr>
            <w:r>
              <w:rPr>
                <w:b/>
                <w:color w:val="000000"/>
                <w:sz w:val="20"/>
              </w:rPr>
              <w:t>Complète avec les mots suivants : pavillon, conduit auditif, tympan.</w:t>
            </w:r>
          </w:p>
          <w:p w14:paraId="16B00163" w14:textId="77777777" w:rsidR="001F24E7" w:rsidRDefault="00000000">
            <w:pPr>
              <w:spacing w:after="40"/>
            </w:pPr>
            <w:r>
              <w:rPr>
                <w:color w:val="000000"/>
                <w:sz w:val="20"/>
              </w:rPr>
              <w:t>1. La partie visible s'appelle le ...</w:t>
            </w:r>
          </w:p>
          <w:p w14:paraId="79320036" w14:textId="77777777" w:rsidR="001F24E7" w:rsidRDefault="00000000">
            <w:pPr>
              <w:spacing w:after="40"/>
            </w:pPr>
            <w:r>
              <w:rPr>
                <w:color w:val="000000"/>
                <w:sz w:val="20"/>
              </w:rPr>
              <w:t>2. Le petit couloir s'appelle le ...</w:t>
            </w:r>
          </w:p>
          <w:p w14:paraId="0E3F223D" w14:textId="77777777" w:rsidR="001F24E7" w:rsidRDefault="00000000">
            <w:pPr>
              <w:spacing w:after="40"/>
            </w:pPr>
            <w:r>
              <w:rPr>
                <w:color w:val="000000"/>
                <w:sz w:val="20"/>
              </w:rPr>
              <w:t>3. La petite peau fine du fond s'appelle le ...</w:t>
            </w:r>
          </w:p>
          <w:p w14:paraId="271132FD" w14:textId="77777777" w:rsidR="001F24E7" w:rsidRDefault="00000000">
            <w:pPr>
              <w:spacing w:after="40"/>
            </w:pPr>
            <w:r>
              <w:rPr>
                <w:color w:val="000000"/>
                <w:sz w:val="20"/>
              </w:rPr>
              <w:t>4. Le ..., le ... et le ... sont les parties de l'oreille.</w:t>
            </w:r>
          </w:p>
        </w:tc>
        <w:tc>
          <w:tcPr>
            <w:tcW w:w="2494" w:type="dxa"/>
          </w:tcPr>
          <w:p w14:paraId="59DDC98F" w14:textId="77777777" w:rsidR="001F24E7" w:rsidRDefault="00000000">
            <w:pPr>
              <w:spacing w:after="40"/>
            </w:pPr>
            <w:r>
              <w:rPr>
                <w:b/>
                <w:color w:val="000000"/>
                <w:sz w:val="20"/>
              </w:rPr>
              <w:lastRenderedPageBreak/>
              <w:t>Corrigé :</w:t>
            </w:r>
          </w:p>
          <w:p w14:paraId="2C8A4EE3" w14:textId="77777777" w:rsidR="001F24E7" w:rsidRDefault="00000000">
            <w:pPr>
              <w:spacing w:after="40"/>
            </w:pPr>
            <w:r>
              <w:rPr>
                <w:color w:val="000000"/>
                <w:sz w:val="20"/>
              </w:rPr>
              <w:t xml:space="preserve">1. </w:t>
            </w:r>
            <w:r>
              <w:rPr>
                <w:b/>
                <w:color w:val="C2185B"/>
                <w:sz w:val="20"/>
              </w:rPr>
              <w:t>Vrai</w:t>
            </w:r>
            <w:r>
              <w:rPr>
                <w:color w:val="000000"/>
                <w:sz w:val="20"/>
              </w:rPr>
              <w:t xml:space="preserve"> : trois parties.</w:t>
            </w:r>
          </w:p>
          <w:p w14:paraId="51012F6F" w14:textId="77777777" w:rsidR="001F24E7" w:rsidRDefault="00000000">
            <w:pPr>
              <w:spacing w:after="40"/>
            </w:pPr>
            <w:r>
              <w:rPr>
                <w:color w:val="000000"/>
                <w:sz w:val="20"/>
              </w:rPr>
              <w:t xml:space="preserve">2. </w:t>
            </w:r>
            <w:r>
              <w:rPr>
                <w:b/>
                <w:color w:val="C2185B"/>
                <w:sz w:val="20"/>
              </w:rPr>
              <w:t>Vrai</w:t>
            </w:r>
            <w:r>
              <w:rPr>
                <w:color w:val="000000"/>
                <w:sz w:val="20"/>
              </w:rPr>
              <w:t xml:space="preserve"> : le pavillon est visible.</w:t>
            </w:r>
          </w:p>
          <w:p w14:paraId="35858E6A" w14:textId="77777777" w:rsidR="001F24E7" w:rsidRDefault="00000000">
            <w:pPr>
              <w:spacing w:after="40"/>
            </w:pPr>
            <w:r>
              <w:rPr>
                <w:color w:val="000000"/>
                <w:sz w:val="20"/>
              </w:rPr>
              <w:t xml:space="preserve">3. </w:t>
            </w:r>
            <w:r>
              <w:rPr>
                <w:b/>
                <w:color w:val="C2185B"/>
                <w:sz w:val="20"/>
              </w:rPr>
              <w:t>Vrai</w:t>
            </w:r>
            <w:r>
              <w:rPr>
                <w:color w:val="000000"/>
                <w:sz w:val="20"/>
              </w:rPr>
              <w:t xml:space="preserve"> : c'est un petit </w:t>
            </w:r>
            <w:r>
              <w:rPr>
                <w:color w:val="000000"/>
                <w:sz w:val="20"/>
              </w:rPr>
              <w:lastRenderedPageBreak/>
              <w:t>couloir.</w:t>
            </w:r>
          </w:p>
          <w:p w14:paraId="5FB55139" w14:textId="77777777" w:rsidR="001F24E7" w:rsidRDefault="00000000">
            <w:pPr>
              <w:spacing w:after="40"/>
            </w:pPr>
            <w:r>
              <w:rPr>
                <w:color w:val="000000"/>
                <w:sz w:val="20"/>
              </w:rPr>
              <w:t xml:space="preserve">4. </w:t>
            </w:r>
            <w:r>
              <w:rPr>
                <w:b/>
                <w:color w:val="C2185B"/>
                <w:sz w:val="20"/>
              </w:rPr>
              <w:t>Faux</w:t>
            </w:r>
            <w:r>
              <w:rPr>
                <w:color w:val="000000"/>
                <w:sz w:val="20"/>
              </w:rPr>
              <w:t xml:space="preserve"> : le tympan est une petite peau fine.</w:t>
            </w:r>
          </w:p>
          <w:p w14:paraId="49F9D3F2" w14:textId="77777777" w:rsidR="001F24E7" w:rsidRDefault="00000000">
            <w:pPr>
              <w:spacing w:after="40"/>
            </w:pPr>
            <w:r>
              <w:rPr>
                <w:color w:val="000000"/>
                <w:sz w:val="20"/>
              </w:rPr>
              <w:t xml:space="preserve">1. Le </w:t>
            </w:r>
            <w:r>
              <w:rPr>
                <w:b/>
                <w:color w:val="C2185B"/>
                <w:sz w:val="20"/>
              </w:rPr>
              <w:t>pavillon</w:t>
            </w:r>
            <w:r>
              <w:rPr>
                <w:color w:val="000000"/>
                <w:sz w:val="20"/>
              </w:rPr>
              <w:t>.</w:t>
            </w:r>
          </w:p>
          <w:p w14:paraId="1044B565" w14:textId="77777777" w:rsidR="001F24E7" w:rsidRDefault="00000000">
            <w:pPr>
              <w:spacing w:after="40"/>
            </w:pPr>
            <w:r>
              <w:rPr>
                <w:color w:val="000000"/>
                <w:sz w:val="20"/>
              </w:rPr>
              <w:t xml:space="preserve">2. Le </w:t>
            </w:r>
            <w:r>
              <w:rPr>
                <w:b/>
                <w:color w:val="C2185B"/>
                <w:sz w:val="20"/>
              </w:rPr>
              <w:t>conduit auditif</w:t>
            </w:r>
            <w:r>
              <w:rPr>
                <w:color w:val="000000"/>
                <w:sz w:val="20"/>
              </w:rPr>
              <w:t>.</w:t>
            </w:r>
          </w:p>
          <w:p w14:paraId="36EFAC4C" w14:textId="77777777" w:rsidR="001F24E7" w:rsidRDefault="00000000">
            <w:pPr>
              <w:spacing w:after="40"/>
            </w:pPr>
            <w:r>
              <w:rPr>
                <w:color w:val="000000"/>
                <w:sz w:val="20"/>
              </w:rPr>
              <w:t xml:space="preserve">3. Le </w:t>
            </w:r>
            <w:r>
              <w:rPr>
                <w:b/>
                <w:color w:val="C2185B"/>
                <w:sz w:val="20"/>
              </w:rPr>
              <w:t>tympan</w:t>
            </w:r>
            <w:r>
              <w:rPr>
                <w:color w:val="000000"/>
                <w:sz w:val="20"/>
              </w:rPr>
              <w:t>.</w:t>
            </w:r>
          </w:p>
          <w:p w14:paraId="23B1B9D3" w14:textId="77777777" w:rsidR="001F24E7" w:rsidRDefault="00000000">
            <w:pPr>
              <w:spacing w:after="40"/>
            </w:pPr>
            <w:r>
              <w:rPr>
                <w:color w:val="000000"/>
                <w:sz w:val="20"/>
              </w:rPr>
              <w:t xml:space="preserve">4. Le </w:t>
            </w:r>
            <w:r>
              <w:rPr>
                <w:b/>
                <w:color w:val="C2185B"/>
                <w:sz w:val="20"/>
              </w:rPr>
              <w:t>pavillon</w:t>
            </w:r>
            <w:r>
              <w:rPr>
                <w:color w:val="000000"/>
                <w:sz w:val="20"/>
              </w:rPr>
              <w:t xml:space="preserve">, le </w:t>
            </w:r>
            <w:r>
              <w:rPr>
                <w:b/>
                <w:color w:val="C2185B"/>
                <w:sz w:val="20"/>
              </w:rPr>
              <w:t>conduit auditif</w:t>
            </w:r>
            <w:r>
              <w:rPr>
                <w:color w:val="000000"/>
                <w:sz w:val="20"/>
              </w:rPr>
              <w:t xml:space="preserve"> et le </w:t>
            </w:r>
            <w:r>
              <w:rPr>
                <w:b/>
                <w:color w:val="C2185B"/>
                <w:sz w:val="20"/>
              </w:rPr>
              <w:t>tympan</w:t>
            </w:r>
            <w:r>
              <w:rPr>
                <w:color w:val="000000"/>
                <w:sz w:val="20"/>
              </w:rPr>
              <w:t>.</w:t>
            </w:r>
          </w:p>
        </w:tc>
        <w:tc>
          <w:tcPr>
            <w:tcW w:w="1134" w:type="dxa"/>
          </w:tcPr>
          <w:p w14:paraId="7432A1CD" w14:textId="77777777" w:rsidR="001F24E7" w:rsidRDefault="00000000">
            <w:pPr>
              <w:spacing w:after="40"/>
            </w:pPr>
            <w:r>
              <w:rPr>
                <w:color w:val="000000"/>
                <w:sz w:val="20"/>
              </w:rPr>
              <w:lastRenderedPageBreak/>
              <w:t>Travail individuel</w:t>
            </w:r>
          </w:p>
        </w:tc>
        <w:tc>
          <w:tcPr>
            <w:tcW w:w="1134" w:type="dxa"/>
          </w:tcPr>
          <w:p w14:paraId="5576209E" w14:textId="77777777" w:rsidR="001F24E7" w:rsidRDefault="00000000">
            <w:pPr>
              <w:spacing w:after="40"/>
            </w:pPr>
            <w:r>
              <w:rPr>
                <w:color w:val="000000"/>
                <w:sz w:val="20"/>
              </w:rPr>
              <w:t>Cahier</w:t>
            </w:r>
          </w:p>
        </w:tc>
        <w:tc>
          <w:tcPr>
            <w:tcW w:w="907" w:type="dxa"/>
          </w:tcPr>
          <w:p w14:paraId="2FCE43DD" w14:textId="77777777" w:rsidR="001F24E7" w:rsidRDefault="001F24E7"/>
        </w:tc>
      </w:tr>
      <w:tr w:rsidR="001F24E7" w14:paraId="41B039BB" w14:textId="77777777">
        <w:tc>
          <w:tcPr>
            <w:tcW w:w="1361" w:type="dxa"/>
          </w:tcPr>
          <w:p w14:paraId="163E6701" w14:textId="77777777" w:rsidR="001F24E7" w:rsidRDefault="00000000">
            <w:pPr>
              <w:spacing w:after="40"/>
            </w:pPr>
            <w:r>
              <w:rPr>
                <w:b/>
                <w:color w:val="000000"/>
                <w:sz w:val="20"/>
              </w:rPr>
              <w:t>III. Évaluation (5 min)</w:t>
            </w:r>
          </w:p>
        </w:tc>
        <w:tc>
          <w:tcPr>
            <w:tcW w:w="2494" w:type="dxa"/>
          </w:tcPr>
          <w:p w14:paraId="7302553F" w14:textId="77777777" w:rsidR="001F24E7" w:rsidRDefault="00000000">
            <w:pPr>
              <w:spacing w:after="40"/>
            </w:pPr>
            <w:r>
              <w:rPr>
                <w:b/>
                <w:color w:val="000000"/>
                <w:sz w:val="20"/>
              </w:rPr>
              <w:t>Entoure la bonne réponse.</w:t>
            </w:r>
          </w:p>
          <w:p w14:paraId="3B8D4175" w14:textId="77777777" w:rsidR="001F24E7" w:rsidRDefault="00000000">
            <w:pPr>
              <w:spacing w:after="40"/>
            </w:pPr>
            <w:r>
              <w:rPr>
                <w:color w:val="000000"/>
                <w:sz w:val="20"/>
              </w:rPr>
              <w:t>1. Combien l'oreille a-t-elle de parties ? A. Une B. Trois C. Cinq</w:t>
            </w:r>
          </w:p>
          <w:p w14:paraId="3514EAD0" w14:textId="77777777" w:rsidR="001F24E7" w:rsidRDefault="00000000">
            <w:pPr>
              <w:spacing w:after="40"/>
            </w:pPr>
            <w:r>
              <w:rPr>
                <w:color w:val="000000"/>
                <w:sz w:val="20"/>
              </w:rPr>
              <w:t>2. Quelle est la partie visible ? A. Le tympan B. Le pavillon C. Le conduit</w:t>
            </w:r>
          </w:p>
          <w:p w14:paraId="7E810813" w14:textId="77777777" w:rsidR="001F24E7" w:rsidRDefault="00000000">
            <w:pPr>
              <w:spacing w:after="40"/>
            </w:pPr>
            <w:r>
              <w:rPr>
                <w:color w:val="000000"/>
                <w:sz w:val="20"/>
              </w:rPr>
              <w:t>3. Qu'est-ce que le conduit auditif ? A. Un petit couloir B. Une peau fine C. Un os</w:t>
            </w:r>
          </w:p>
          <w:p w14:paraId="371FAAED" w14:textId="77777777" w:rsidR="001F24E7" w:rsidRDefault="00000000">
            <w:pPr>
              <w:spacing w:after="40"/>
            </w:pPr>
            <w:r>
              <w:rPr>
                <w:color w:val="000000"/>
                <w:sz w:val="20"/>
              </w:rPr>
              <w:t>4. Qu'est-ce que le tympan ? A. Une petite peau fine B. Un muscle C. Un poil</w:t>
            </w:r>
          </w:p>
          <w:p w14:paraId="54ED20D6" w14:textId="77777777" w:rsidR="001F24E7" w:rsidRDefault="00000000">
            <w:pPr>
              <w:spacing w:after="40"/>
            </w:pPr>
            <w:r>
              <w:rPr>
                <w:b/>
                <w:color w:val="000000"/>
                <w:sz w:val="20"/>
              </w:rPr>
              <w:t>Réponds par une phrase complète.</w:t>
            </w:r>
          </w:p>
          <w:p w14:paraId="28118A4F" w14:textId="77777777" w:rsidR="001F24E7" w:rsidRDefault="00000000">
            <w:pPr>
              <w:spacing w:after="40"/>
            </w:pPr>
            <w:r>
              <w:rPr>
                <w:color w:val="000000"/>
                <w:sz w:val="20"/>
              </w:rPr>
              <w:t>1. Quelles sont les trois parties de l'oreille ?</w:t>
            </w:r>
          </w:p>
          <w:p w14:paraId="43F3C700" w14:textId="77777777" w:rsidR="001F24E7" w:rsidRDefault="00000000">
            <w:pPr>
              <w:spacing w:after="40"/>
            </w:pPr>
            <w:r>
              <w:rPr>
                <w:color w:val="000000"/>
                <w:sz w:val="20"/>
              </w:rPr>
              <w:t>2. Qu'est-ce que le pavillon ?</w:t>
            </w:r>
          </w:p>
          <w:p w14:paraId="7A261DB8" w14:textId="77777777" w:rsidR="001F24E7" w:rsidRDefault="00000000">
            <w:pPr>
              <w:spacing w:after="40"/>
            </w:pPr>
            <w:r>
              <w:rPr>
                <w:color w:val="000000"/>
                <w:sz w:val="20"/>
              </w:rPr>
              <w:t>3. Où se trouve le tympan ?</w:t>
            </w:r>
          </w:p>
          <w:p w14:paraId="234F0A11" w14:textId="77777777" w:rsidR="001F24E7" w:rsidRDefault="00000000">
            <w:pPr>
              <w:spacing w:after="40"/>
            </w:pPr>
            <w:r>
              <w:rPr>
                <w:color w:val="000000"/>
                <w:sz w:val="20"/>
              </w:rPr>
              <w:t>4. Qu'est-ce que le conduit auditif ?</w:t>
            </w:r>
          </w:p>
        </w:tc>
        <w:tc>
          <w:tcPr>
            <w:tcW w:w="2494" w:type="dxa"/>
          </w:tcPr>
          <w:p w14:paraId="2A41E925" w14:textId="77777777" w:rsidR="001F24E7" w:rsidRDefault="00000000">
            <w:pPr>
              <w:spacing w:after="40"/>
            </w:pPr>
            <w:r>
              <w:rPr>
                <w:b/>
                <w:color w:val="000000"/>
                <w:sz w:val="20"/>
              </w:rPr>
              <w:t>Corrigé :</w:t>
            </w:r>
          </w:p>
          <w:p w14:paraId="3D9A0868" w14:textId="77777777" w:rsidR="001F24E7" w:rsidRDefault="00000000">
            <w:pPr>
              <w:spacing w:after="40"/>
            </w:pPr>
            <w:r>
              <w:rPr>
                <w:color w:val="000000"/>
                <w:sz w:val="20"/>
              </w:rPr>
              <w:t xml:space="preserve">1. </w:t>
            </w:r>
            <w:r>
              <w:rPr>
                <w:b/>
                <w:color w:val="C2185B"/>
                <w:sz w:val="20"/>
              </w:rPr>
              <w:t>B. Trois</w:t>
            </w:r>
            <w:r>
              <w:rPr>
                <w:color w:val="000000"/>
                <w:sz w:val="20"/>
              </w:rPr>
              <w:t>.</w:t>
            </w:r>
          </w:p>
          <w:p w14:paraId="5941610F" w14:textId="77777777" w:rsidR="001F24E7" w:rsidRDefault="00000000">
            <w:pPr>
              <w:spacing w:after="40"/>
            </w:pPr>
            <w:r>
              <w:rPr>
                <w:color w:val="000000"/>
                <w:sz w:val="20"/>
              </w:rPr>
              <w:t xml:space="preserve">2. </w:t>
            </w:r>
            <w:r>
              <w:rPr>
                <w:b/>
                <w:color w:val="C2185B"/>
                <w:sz w:val="20"/>
              </w:rPr>
              <w:t>B. Le pavillon</w:t>
            </w:r>
            <w:r>
              <w:rPr>
                <w:color w:val="000000"/>
                <w:sz w:val="20"/>
              </w:rPr>
              <w:t>.</w:t>
            </w:r>
          </w:p>
          <w:p w14:paraId="3C357024" w14:textId="77777777" w:rsidR="001F24E7" w:rsidRDefault="00000000">
            <w:pPr>
              <w:spacing w:after="40"/>
            </w:pPr>
            <w:r>
              <w:rPr>
                <w:color w:val="000000"/>
                <w:sz w:val="20"/>
              </w:rPr>
              <w:t xml:space="preserve">3. </w:t>
            </w:r>
            <w:r>
              <w:rPr>
                <w:b/>
                <w:color w:val="C2185B"/>
                <w:sz w:val="20"/>
              </w:rPr>
              <w:t>A. Un petit couloir</w:t>
            </w:r>
            <w:r>
              <w:rPr>
                <w:color w:val="000000"/>
                <w:sz w:val="20"/>
              </w:rPr>
              <w:t>.</w:t>
            </w:r>
          </w:p>
          <w:p w14:paraId="691BD9EF" w14:textId="77777777" w:rsidR="001F24E7" w:rsidRDefault="00000000">
            <w:pPr>
              <w:spacing w:after="40"/>
            </w:pPr>
            <w:r>
              <w:rPr>
                <w:color w:val="000000"/>
                <w:sz w:val="20"/>
              </w:rPr>
              <w:t xml:space="preserve">4. </w:t>
            </w:r>
            <w:r>
              <w:rPr>
                <w:b/>
                <w:color w:val="C2185B"/>
                <w:sz w:val="20"/>
              </w:rPr>
              <w:t>A. Une petite peau fine</w:t>
            </w:r>
            <w:r>
              <w:rPr>
                <w:color w:val="000000"/>
                <w:sz w:val="20"/>
              </w:rPr>
              <w:t>.</w:t>
            </w:r>
          </w:p>
          <w:p w14:paraId="6C84A340" w14:textId="77777777" w:rsidR="001F24E7" w:rsidRDefault="00000000">
            <w:pPr>
              <w:spacing w:after="40"/>
            </w:pPr>
            <w:r>
              <w:rPr>
                <w:color w:val="000000"/>
                <w:sz w:val="20"/>
              </w:rPr>
              <w:t xml:space="preserve">1. Le </w:t>
            </w:r>
            <w:r>
              <w:rPr>
                <w:b/>
                <w:color w:val="C2185B"/>
                <w:sz w:val="20"/>
              </w:rPr>
              <w:t>pavillon</w:t>
            </w:r>
            <w:r>
              <w:rPr>
                <w:color w:val="000000"/>
                <w:sz w:val="20"/>
              </w:rPr>
              <w:t xml:space="preserve">, le </w:t>
            </w:r>
            <w:r>
              <w:rPr>
                <w:b/>
                <w:color w:val="C2185B"/>
                <w:sz w:val="20"/>
              </w:rPr>
              <w:t>conduit auditif</w:t>
            </w:r>
            <w:r>
              <w:rPr>
                <w:color w:val="000000"/>
                <w:sz w:val="20"/>
              </w:rPr>
              <w:t xml:space="preserve"> et le </w:t>
            </w:r>
            <w:r>
              <w:rPr>
                <w:b/>
                <w:color w:val="C2185B"/>
                <w:sz w:val="20"/>
              </w:rPr>
              <w:t>tympan</w:t>
            </w:r>
            <w:r>
              <w:rPr>
                <w:color w:val="000000"/>
                <w:sz w:val="20"/>
              </w:rPr>
              <w:t>.</w:t>
            </w:r>
          </w:p>
          <w:p w14:paraId="3777D100" w14:textId="77777777" w:rsidR="001F24E7" w:rsidRDefault="00000000">
            <w:pPr>
              <w:spacing w:after="40"/>
            </w:pPr>
            <w:r>
              <w:rPr>
                <w:color w:val="000000"/>
                <w:sz w:val="20"/>
              </w:rPr>
              <w:t xml:space="preserve">2. Le </w:t>
            </w:r>
            <w:r>
              <w:rPr>
                <w:b/>
                <w:color w:val="C2185B"/>
                <w:sz w:val="20"/>
              </w:rPr>
              <w:t>pavillon</w:t>
            </w:r>
            <w:r>
              <w:rPr>
                <w:color w:val="000000"/>
                <w:sz w:val="20"/>
              </w:rPr>
              <w:t xml:space="preserve"> est la </w:t>
            </w:r>
            <w:r>
              <w:rPr>
                <w:b/>
                <w:color w:val="C2185B"/>
                <w:sz w:val="20"/>
              </w:rPr>
              <w:t>partie visible</w:t>
            </w:r>
            <w:r>
              <w:rPr>
                <w:color w:val="000000"/>
                <w:sz w:val="20"/>
              </w:rPr>
              <w:t xml:space="preserve"> de l'oreille.</w:t>
            </w:r>
          </w:p>
          <w:p w14:paraId="0A99C57E" w14:textId="77777777" w:rsidR="001F24E7" w:rsidRDefault="00000000">
            <w:pPr>
              <w:spacing w:after="40"/>
            </w:pPr>
            <w:r>
              <w:rPr>
                <w:color w:val="000000"/>
                <w:sz w:val="20"/>
              </w:rPr>
              <w:t xml:space="preserve">3. Le </w:t>
            </w:r>
            <w:r>
              <w:rPr>
                <w:b/>
                <w:color w:val="C2185B"/>
                <w:sz w:val="20"/>
              </w:rPr>
              <w:t>tympan</w:t>
            </w:r>
            <w:r>
              <w:rPr>
                <w:color w:val="000000"/>
                <w:sz w:val="20"/>
              </w:rPr>
              <w:t xml:space="preserve"> se trouve </w:t>
            </w:r>
            <w:r>
              <w:rPr>
                <w:b/>
                <w:color w:val="C2185B"/>
                <w:sz w:val="20"/>
              </w:rPr>
              <w:t>au fond du conduit auditif</w:t>
            </w:r>
            <w:r>
              <w:rPr>
                <w:color w:val="000000"/>
                <w:sz w:val="20"/>
              </w:rPr>
              <w:t>.</w:t>
            </w:r>
          </w:p>
          <w:p w14:paraId="483A3A1B" w14:textId="77777777" w:rsidR="001F24E7" w:rsidRDefault="00000000">
            <w:pPr>
              <w:spacing w:after="40"/>
            </w:pPr>
            <w:r>
              <w:rPr>
                <w:color w:val="000000"/>
                <w:sz w:val="20"/>
              </w:rPr>
              <w:t xml:space="preserve">4. Le </w:t>
            </w:r>
            <w:r>
              <w:rPr>
                <w:b/>
                <w:color w:val="C2185B"/>
                <w:sz w:val="20"/>
              </w:rPr>
              <w:t>conduit auditif</w:t>
            </w:r>
            <w:r>
              <w:rPr>
                <w:color w:val="000000"/>
                <w:sz w:val="20"/>
              </w:rPr>
              <w:t xml:space="preserve"> est le </w:t>
            </w:r>
            <w:r>
              <w:rPr>
                <w:b/>
                <w:color w:val="C2185B"/>
                <w:sz w:val="20"/>
              </w:rPr>
              <w:t>petit couloir</w:t>
            </w:r>
            <w:r>
              <w:rPr>
                <w:color w:val="000000"/>
                <w:sz w:val="20"/>
              </w:rPr>
              <w:t xml:space="preserve"> à l'intérieur.</w:t>
            </w:r>
          </w:p>
        </w:tc>
        <w:tc>
          <w:tcPr>
            <w:tcW w:w="1134" w:type="dxa"/>
          </w:tcPr>
          <w:p w14:paraId="7CD3F4A6" w14:textId="77777777" w:rsidR="001F24E7" w:rsidRDefault="00000000">
            <w:pPr>
              <w:spacing w:after="40"/>
            </w:pPr>
            <w:r>
              <w:rPr>
                <w:color w:val="000000"/>
                <w:sz w:val="20"/>
              </w:rPr>
              <w:t>Travail individuel</w:t>
            </w:r>
          </w:p>
        </w:tc>
        <w:tc>
          <w:tcPr>
            <w:tcW w:w="1134" w:type="dxa"/>
          </w:tcPr>
          <w:p w14:paraId="6A5D7226" w14:textId="77777777" w:rsidR="001F24E7" w:rsidRDefault="00000000">
            <w:pPr>
              <w:spacing w:after="40"/>
            </w:pPr>
            <w:r>
              <w:rPr>
                <w:color w:val="000000"/>
                <w:sz w:val="20"/>
              </w:rPr>
              <w:t>Cahier</w:t>
            </w:r>
          </w:p>
        </w:tc>
        <w:tc>
          <w:tcPr>
            <w:tcW w:w="907" w:type="dxa"/>
          </w:tcPr>
          <w:p w14:paraId="1DF10096" w14:textId="77777777" w:rsidR="001F24E7" w:rsidRDefault="001F24E7"/>
        </w:tc>
      </w:tr>
    </w:tbl>
    <w:p w14:paraId="20A3A077" w14:textId="77777777" w:rsidR="001F24E7" w:rsidRDefault="00000000">
      <w:r>
        <w:br w:type="page"/>
      </w:r>
    </w:p>
    <w:p w14:paraId="404FAD6D" w14:textId="77777777" w:rsidR="001F24E7" w:rsidRDefault="00000000">
      <w:pPr>
        <w:spacing w:after="120"/>
      </w:pPr>
      <w:r>
        <w:rPr>
          <w:b/>
          <w:color w:val="000000"/>
          <w:sz w:val="28"/>
        </w:rPr>
        <w:lastRenderedPageBreak/>
        <w:t>LEÇON</w:t>
      </w:r>
    </w:p>
    <w:p w14:paraId="4BBD1147" w14:textId="77777777" w:rsidR="001F24E7" w:rsidRDefault="00000000">
      <w:pPr>
        <w:spacing w:after="120"/>
      </w:pPr>
      <w:r>
        <w:rPr>
          <w:b/>
          <w:color w:val="C00000"/>
          <w:sz w:val="32"/>
        </w:rPr>
        <w:t>Les parties de l'oreille</w:t>
      </w:r>
      <w:bookmarkStart w:id="72" w:name="bm_lecon31"/>
      <w:bookmarkEnd w:id="72"/>
    </w:p>
    <w:p w14:paraId="2F4CB31A" w14:textId="77777777" w:rsidR="001F24E7" w:rsidRDefault="00000000">
      <w:pPr>
        <w:jc w:val="center"/>
      </w:pPr>
      <w:r>
        <w:rPr>
          <w:noProof/>
        </w:rPr>
        <w:drawing>
          <wp:inline distT="0" distB="0" distL="0" distR="0" wp14:anchorId="0697FDEE" wp14:editId="0FF55A32">
            <wp:extent cx="4680000" cy="2550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oreille_parties_opt.png"/>
                    <pic:cNvPicPr/>
                  </pic:nvPicPr>
                  <pic:blipFill>
                    <a:blip r:embed="rId18"/>
                    <a:stretch>
                      <a:fillRect/>
                    </a:stretch>
                  </pic:blipFill>
                  <pic:spPr>
                    <a:xfrm>
                      <a:off x="0" y="0"/>
                      <a:ext cx="4680000" cy="2550600"/>
                    </a:xfrm>
                    <a:prstGeom prst="rect">
                      <a:avLst/>
                    </a:prstGeom>
                  </pic:spPr>
                </pic:pic>
              </a:graphicData>
            </a:graphic>
          </wp:inline>
        </w:drawing>
      </w:r>
    </w:p>
    <w:p w14:paraId="2C7FABE9" w14:textId="77777777" w:rsidR="001F24E7" w:rsidRDefault="00000000">
      <w:pPr>
        <w:spacing w:after="120"/>
        <w:jc w:val="center"/>
      </w:pPr>
      <w:r>
        <w:rPr>
          <w:i/>
          <w:color w:val="000000"/>
          <w:sz w:val="20"/>
        </w:rPr>
        <w:t>Schéma : les parties de l'oreille : le pavillon, le conduit auditif et le tympan.</w:t>
      </w:r>
    </w:p>
    <w:p w14:paraId="38F2DDB7" w14:textId="77777777" w:rsidR="001F24E7" w:rsidRDefault="00000000">
      <w:pPr>
        <w:spacing w:after="120"/>
      </w:pPr>
      <w:r>
        <w:rPr>
          <w:color w:val="000000"/>
        </w:rPr>
        <w:t>L'</w:t>
      </w:r>
      <w:r>
        <w:rPr>
          <w:b/>
          <w:color w:val="1F4E79"/>
        </w:rPr>
        <w:t>oreille</w:t>
      </w:r>
      <w:r>
        <w:rPr>
          <w:color w:val="000000"/>
        </w:rPr>
        <w:t xml:space="preserve"> est l'organe de l'ouïe. Elle a trois </w:t>
      </w:r>
      <w:r>
        <w:rPr>
          <w:b/>
          <w:color w:val="1F4E79"/>
        </w:rPr>
        <w:t>parties</w:t>
      </w:r>
      <w:r>
        <w:rPr>
          <w:color w:val="000000"/>
        </w:rPr>
        <w:t>.</w:t>
      </w:r>
    </w:p>
    <w:p w14:paraId="583087AD" w14:textId="77777777" w:rsidR="001F24E7" w:rsidRDefault="00000000">
      <w:pPr>
        <w:spacing w:after="120"/>
      </w:pPr>
      <w:r>
        <w:rPr>
          <w:b/>
          <w:color w:val="1E7B34"/>
          <w:sz w:val="24"/>
        </w:rPr>
        <w:t>1. Le pavillon et le conduit auditif</w:t>
      </w:r>
    </w:p>
    <w:p w14:paraId="58D1DBA7" w14:textId="77777777" w:rsidR="001F24E7" w:rsidRDefault="00000000">
      <w:pPr>
        <w:spacing w:after="120"/>
      </w:pPr>
      <w:r>
        <w:rPr>
          <w:color w:val="000000"/>
        </w:rPr>
        <w:t xml:space="preserve">Le </w:t>
      </w:r>
      <w:r>
        <w:rPr>
          <w:b/>
          <w:color w:val="1F4E79"/>
        </w:rPr>
        <w:t>pavillon</w:t>
      </w:r>
      <w:r>
        <w:rPr>
          <w:color w:val="000000"/>
        </w:rPr>
        <w:t xml:space="preserve"> est la partie visible de l'oreille : il attrape les sons. Le </w:t>
      </w:r>
      <w:r>
        <w:rPr>
          <w:b/>
          <w:color w:val="1F4E79"/>
        </w:rPr>
        <w:t>conduit auditif</w:t>
      </w:r>
      <w:r>
        <w:rPr>
          <w:color w:val="000000"/>
        </w:rPr>
        <w:t xml:space="preserve"> est le petit </w:t>
      </w:r>
      <w:r>
        <w:rPr>
          <w:b/>
          <w:color w:val="1F4E79"/>
        </w:rPr>
        <w:t>couloir</w:t>
      </w:r>
      <w:r>
        <w:rPr>
          <w:color w:val="000000"/>
        </w:rPr>
        <w:t xml:space="preserve"> qui entre dans la tête.</w:t>
      </w:r>
    </w:p>
    <w:p w14:paraId="05E46D6A" w14:textId="77777777" w:rsidR="001F24E7" w:rsidRDefault="00000000">
      <w:pPr>
        <w:spacing w:after="120"/>
      </w:pPr>
      <w:r>
        <w:rPr>
          <w:b/>
          <w:color w:val="1E7B34"/>
          <w:sz w:val="24"/>
        </w:rPr>
        <w:t>2. Le tympan</w:t>
      </w:r>
    </w:p>
    <w:p w14:paraId="27462385" w14:textId="77777777" w:rsidR="001F24E7" w:rsidRDefault="00000000">
      <w:pPr>
        <w:spacing w:after="120"/>
      </w:pPr>
      <w:r>
        <w:rPr>
          <w:color w:val="000000"/>
        </w:rPr>
        <w:t xml:space="preserve">Au fond du </w:t>
      </w:r>
      <w:r>
        <w:rPr>
          <w:b/>
          <w:color w:val="1F4E79"/>
        </w:rPr>
        <w:t>conduit auditif</w:t>
      </w:r>
      <w:r>
        <w:rPr>
          <w:color w:val="000000"/>
        </w:rPr>
        <w:t xml:space="preserve">, il y a le </w:t>
      </w:r>
      <w:r>
        <w:rPr>
          <w:b/>
          <w:color w:val="1F4E79"/>
        </w:rPr>
        <w:t>tympan</w:t>
      </w:r>
      <w:r>
        <w:rPr>
          <w:color w:val="000000"/>
        </w:rPr>
        <w:t xml:space="preserve"> : une </w:t>
      </w:r>
      <w:r>
        <w:rPr>
          <w:b/>
          <w:color w:val="1F4E79"/>
        </w:rPr>
        <w:t>petite peau fine</w:t>
      </w:r>
      <w:r>
        <w:rPr>
          <w:color w:val="000000"/>
        </w:rPr>
        <w:t xml:space="preserve"> qui </w:t>
      </w:r>
      <w:r>
        <w:rPr>
          <w:b/>
          <w:color w:val="1F4E79"/>
        </w:rPr>
        <w:t>vibre</w:t>
      </w:r>
      <w:r>
        <w:rPr>
          <w:color w:val="000000"/>
        </w:rPr>
        <w:t xml:space="preserve"> quand le son arrive, comme la peau d'un tambour.</w:t>
      </w:r>
    </w:p>
    <w:p w14:paraId="48CD7F01" w14:textId="77777777" w:rsidR="001F24E7" w:rsidRDefault="00000000">
      <w:pPr>
        <w:spacing w:after="120"/>
      </w:pPr>
      <w:r>
        <w:rPr>
          <w:b/>
          <w:color w:val="000000"/>
          <w:sz w:val="28"/>
        </w:rPr>
        <w:t>EXERCICES</w:t>
      </w:r>
    </w:p>
    <w:p w14:paraId="0E8E3377" w14:textId="77777777" w:rsidR="001F24E7" w:rsidRDefault="00000000">
      <w:pPr>
        <w:spacing w:after="120"/>
      </w:pPr>
      <w:r>
        <w:rPr>
          <w:b/>
          <w:color w:val="000000"/>
        </w:rPr>
        <w:t>Exercice 1 (5 points)</w:t>
      </w:r>
    </w:p>
    <w:p w14:paraId="00591781" w14:textId="77777777" w:rsidR="001F24E7" w:rsidRDefault="00000000">
      <w:pPr>
        <w:spacing w:after="120"/>
      </w:pPr>
      <w:r>
        <w:rPr>
          <w:color w:val="000000"/>
        </w:rPr>
        <w:t>Réponds par Vrai (V) ou Faux (F).</w:t>
      </w:r>
    </w:p>
    <w:p w14:paraId="74E756F9" w14:textId="77777777" w:rsidR="001F24E7" w:rsidRDefault="00000000">
      <w:pPr>
        <w:spacing w:after="120"/>
      </w:pPr>
      <w:r>
        <w:rPr>
          <w:color w:val="000000"/>
        </w:rPr>
        <w:t>1. L'oreille a trois parties.</w:t>
      </w:r>
    </w:p>
    <w:p w14:paraId="6A00879E" w14:textId="77777777" w:rsidR="001F24E7" w:rsidRDefault="00000000">
      <w:pPr>
        <w:spacing w:after="120"/>
      </w:pPr>
      <w:r>
        <w:rPr>
          <w:color w:val="000000"/>
        </w:rPr>
        <w:t>2. Le pavillon est la partie visible.</w:t>
      </w:r>
    </w:p>
    <w:p w14:paraId="315F9589" w14:textId="77777777" w:rsidR="001F24E7" w:rsidRDefault="00000000">
      <w:pPr>
        <w:spacing w:after="120"/>
      </w:pPr>
      <w:r>
        <w:rPr>
          <w:color w:val="000000"/>
        </w:rPr>
        <w:t>3. Le conduit auditif est un petit couloir.</w:t>
      </w:r>
    </w:p>
    <w:p w14:paraId="3AF87A24" w14:textId="77777777" w:rsidR="001F24E7" w:rsidRDefault="00000000">
      <w:pPr>
        <w:spacing w:after="120"/>
      </w:pPr>
      <w:r>
        <w:rPr>
          <w:color w:val="000000"/>
        </w:rPr>
        <w:t>4. Le tympan est un os dur.</w:t>
      </w:r>
    </w:p>
    <w:p w14:paraId="69729AF5" w14:textId="77777777" w:rsidR="001F24E7" w:rsidRDefault="00000000">
      <w:pPr>
        <w:spacing w:after="120"/>
      </w:pPr>
      <w:r>
        <w:rPr>
          <w:b/>
          <w:color w:val="000000"/>
        </w:rPr>
        <w:t>Exercice 2 (5 points)</w:t>
      </w:r>
    </w:p>
    <w:p w14:paraId="6CAF87B6" w14:textId="77777777" w:rsidR="001F24E7" w:rsidRDefault="00000000">
      <w:pPr>
        <w:spacing w:after="120"/>
      </w:pPr>
      <w:r>
        <w:rPr>
          <w:color w:val="000000"/>
        </w:rPr>
        <w:t>Complète avec les mots suivants : pavillon, conduit auditif, tympan.</w:t>
      </w:r>
    </w:p>
    <w:p w14:paraId="24F641BD" w14:textId="77777777" w:rsidR="001F24E7" w:rsidRDefault="00000000">
      <w:pPr>
        <w:spacing w:after="120"/>
      </w:pPr>
      <w:r>
        <w:rPr>
          <w:color w:val="000000"/>
        </w:rPr>
        <w:t>1. La partie visible s'appelle le ...</w:t>
      </w:r>
    </w:p>
    <w:p w14:paraId="1644A370" w14:textId="77777777" w:rsidR="001F24E7" w:rsidRDefault="00000000">
      <w:pPr>
        <w:spacing w:after="120"/>
      </w:pPr>
      <w:r>
        <w:rPr>
          <w:color w:val="000000"/>
        </w:rPr>
        <w:t>2. Le petit couloir s'appelle le ...</w:t>
      </w:r>
    </w:p>
    <w:p w14:paraId="623EC6DE" w14:textId="77777777" w:rsidR="001F24E7" w:rsidRDefault="00000000">
      <w:pPr>
        <w:spacing w:after="120"/>
      </w:pPr>
      <w:r>
        <w:rPr>
          <w:color w:val="000000"/>
        </w:rPr>
        <w:t>3. La petite peau fine du fond s'appelle le ...</w:t>
      </w:r>
    </w:p>
    <w:p w14:paraId="1D6021EB" w14:textId="77777777" w:rsidR="001F24E7" w:rsidRDefault="00000000">
      <w:pPr>
        <w:spacing w:after="120"/>
      </w:pPr>
      <w:r>
        <w:rPr>
          <w:color w:val="000000"/>
        </w:rPr>
        <w:t>4. Le ..., le ... et le ... sont les parties de l'oreille.</w:t>
      </w:r>
    </w:p>
    <w:p w14:paraId="0C020419" w14:textId="77777777" w:rsidR="001F24E7" w:rsidRDefault="00000000">
      <w:pPr>
        <w:spacing w:after="120"/>
      </w:pPr>
      <w:r>
        <w:rPr>
          <w:b/>
          <w:color w:val="000000"/>
        </w:rPr>
        <w:t>Exercice 3 (5 points)</w:t>
      </w:r>
    </w:p>
    <w:p w14:paraId="4463F0C0" w14:textId="77777777" w:rsidR="001F24E7" w:rsidRDefault="00000000">
      <w:pPr>
        <w:spacing w:after="120"/>
      </w:pPr>
      <w:r>
        <w:rPr>
          <w:color w:val="000000"/>
        </w:rPr>
        <w:t>Entoure la bonne réponse.</w:t>
      </w:r>
    </w:p>
    <w:p w14:paraId="4917BC08" w14:textId="77777777" w:rsidR="001F24E7" w:rsidRDefault="00000000">
      <w:pPr>
        <w:spacing w:after="120"/>
      </w:pPr>
      <w:r>
        <w:rPr>
          <w:color w:val="000000"/>
        </w:rPr>
        <w:t>1. Combien l'oreille a-t-elle de parties ? A. Une B. Trois C. Cinq</w:t>
      </w:r>
    </w:p>
    <w:p w14:paraId="2E956748" w14:textId="77777777" w:rsidR="001F24E7" w:rsidRDefault="00000000">
      <w:pPr>
        <w:spacing w:after="120"/>
      </w:pPr>
      <w:r>
        <w:rPr>
          <w:color w:val="000000"/>
        </w:rPr>
        <w:lastRenderedPageBreak/>
        <w:t>2. Quelle est la partie visible ? A. Le tympan B. Le pavillon C. Le conduit</w:t>
      </w:r>
    </w:p>
    <w:p w14:paraId="34A80FF8" w14:textId="77777777" w:rsidR="001F24E7" w:rsidRDefault="00000000">
      <w:pPr>
        <w:spacing w:after="120"/>
      </w:pPr>
      <w:r>
        <w:rPr>
          <w:color w:val="000000"/>
        </w:rPr>
        <w:t>3. Qu'est-ce que le conduit auditif ? A. Un petit couloir B. Une peau fine C. Un os</w:t>
      </w:r>
    </w:p>
    <w:p w14:paraId="2E797CA1" w14:textId="77777777" w:rsidR="001F24E7" w:rsidRDefault="00000000">
      <w:pPr>
        <w:spacing w:after="120"/>
      </w:pPr>
      <w:r>
        <w:rPr>
          <w:color w:val="000000"/>
        </w:rPr>
        <w:t>4. Qu'est-ce que le tympan ? A. Une petite peau fine B. Un muscle C. Un poil</w:t>
      </w:r>
    </w:p>
    <w:p w14:paraId="05AEF6AC" w14:textId="77777777" w:rsidR="001F24E7" w:rsidRDefault="00000000">
      <w:pPr>
        <w:spacing w:after="120"/>
      </w:pPr>
      <w:r>
        <w:rPr>
          <w:b/>
          <w:color w:val="000000"/>
        </w:rPr>
        <w:t>Exercice 4 (5 points)</w:t>
      </w:r>
    </w:p>
    <w:p w14:paraId="2439D138" w14:textId="77777777" w:rsidR="001F24E7" w:rsidRDefault="00000000">
      <w:pPr>
        <w:spacing w:after="120"/>
      </w:pPr>
      <w:r>
        <w:rPr>
          <w:color w:val="000000"/>
        </w:rPr>
        <w:t>Réponds par une phrase complète.</w:t>
      </w:r>
    </w:p>
    <w:p w14:paraId="591C15AD" w14:textId="77777777" w:rsidR="001F24E7" w:rsidRDefault="00000000">
      <w:pPr>
        <w:spacing w:after="120"/>
      </w:pPr>
      <w:r>
        <w:rPr>
          <w:color w:val="000000"/>
        </w:rPr>
        <w:t>1. Quelles sont les trois parties de l'oreille ?</w:t>
      </w:r>
    </w:p>
    <w:p w14:paraId="257880DD" w14:textId="77777777" w:rsidR="001F24E7" w:rsidRDefault="00000000">
      <w:pPr>
        <w:spacing w:after="120"/>
      </w:pPr>
      <w:r>
        <w:rPr>
          <w:color w:val="000000"/>
        </w:rPr>
        <w:t>2. Qu'est-ce que le pavillon ?</w:t>
      </w:r>
    </w:p>
    <w:p w14:paraId="1AF47129" w14:textId="77777777" w:rsidR="001F24E7" w:rsidRDefault="00000000">
      <w:pPr>
        <w:spacing w:after="120"/>
      </w:pPr>
      <w:r>
        <w:rPr>
          <w:color w:val="000000"/>
        </w:rPr>
        <w:t>3. Où se trouve le tympan ?</w:t>
      </w:r>
    </w:p>
    <w:p w14:paraId="2EA5E153" w14:textId="77777777" w:rsidR="001F24E7" w:rsidRDefault="00000000">
      <w:pPr>
        <w:spacing w:after="120"/>
      </w:pPr>
      <w:r>
        <w:rPr>
          <w:color w:val="000000"/>
        </w:rPr>
        <w:t>4. Qu'est-ce que le conduit auditif ?</w:t>
      </w:r>
    </w:p>
    <w:p w14:paraId="2CC2062B" w14:textId="77777777" w:rsidR="001F24E7" w:rsidRDefault="00000000">
      <w:pPr>
        <w:spacing w:after="120"/>
      </w:pPr>
      <w:r>
        <w:rPr>
          <w:b/>
          <w:color w:val="000000"/>
        </w:rPr>
        <w:t>Corrigé</w:t>
      </w:r>
    </w:p>
    <w:p w14:paraId="2A73715F" w14:textId="77777777" w:rsidR="001F24E7" w:rsidRDefault="00000000">
      <w:pPr>
        <w:spacing w:after="120"/>
      </w:pPr>
      <w:r>
        <w:rPr>
          <w:b/>
          <w:color w:val="000000"/>
        </w:rPr>
        <w:t>Exercice 1</w:t>
      </w:r>
    </w:p>
    <w:p w14:paraId="29D10382" w14:textId="77777777" w:rsidR="001F24E7" w:rsidRDefault="00000000">
      <w:pPr>
        <w:spacing w:after="120"/>
      </w:pPr>
      <w:r>
        <w:rPr>
          <w:color w:val="000000"/>
        </w:rPr>
        <w:t xml:space="preserve">1. </w:t>
      </w:r>
      <w:r>
        <w:rPr>
          <w:b/>
          <w:color w:val="C2185B"/>
        </w:rPr>
        <w:t>Vrai</w:t>
      </w:r>
      <w:r>
        <w:rPr>
          <w:color w:val="000000"/>
        </w:rPr>
        <w:t xml:space="preserve"> : trois parties.</w:t>
      </w:r>
    </w:p>
    <w:p w14:paraId="52805C54" w14:textId="77777777" w:rsidR="001F24E7" w:rsidRDefault="00000000">
      <w:pPr>
        <w:spacing w:after="120"/>
      </w:pPr>
      <w:r>
        <w:rPr>
          <w:color w:val="000000"/>
        </w:rPr>
        <w:t xml:space="preserve">2. </w:t>
      </w:r>
      <w:r>
        <w:rPr>
          <w:b/>
          <w:color w:val="C2185B"/>
        </w:rPr>
        <w:t>Vrai</w:t>
      </w:r>
      <w:r>
        <w:rPr>
          <w:color w:val="000000"/>
        </w:rPr>
        <w:t xml:space="preserve"> : le pavillon est visible.</w:t>
      </w:r>
    </w:p>
    <w:p w14:paraId="2162F502" w14:textId="77777777" w:rsidR="001F24E7" w:rsidRDefault="00000000">
      <w:pPr>
        <w:spacing w:after="120"/>
      </w:pPr>
      <w:r>
        <w:rPr>
          <w:color w:val="000000"/>
        </w:rPr>
        <w:t xml:space="preserve">3. </w:t>
      </w:r>
      <w:r>
        <w:rPr>
          <w:b/>
          <w:color w:val="C2185B"/>
        </w:rPr>
        <w:t>Vrai</w:t>
      </w:r>
      <w:r>
        <w:rPr>
          <w:color w:val="000000"/>
        </w:rPr>
        <w:t xml:space="preserve"> : c'est un petit couloir.</w:t>
      </w:r>
    </w:p>
    <w:p w14:paraId="6C5E162E" w14:textId="77777777" w:rsidR="001F24E7" w:rsidRDefault="00000000">
      <w:pPr>
        <w:spacing w:after="120"/>
      </w:pPr>
      <w:r>
        <w:rPr>
          <w:color w:val="000000"/>
        </w:rPr>
        <w:t xml:space="preserve">4. </w:t>
      </w:r>
      <w:r>
        <w:rPr>
          <w:b/>
          <w:color w:val="C2185B"/>
        </w:rPr>
        <w:t>Faux</w:t>
      </w:r>
      <w:r>
        <w:rPr>
          <w:color w:val="000000"/>
        </w:rPr>
        <w:t xml:space="preserve"> : le tympan est une petite peau fine.</w:t>
      </w:r>
    </w:p>
    <w:p w14:paraId="7085D559" w14:textId="77777777" w:rsidR="001F24E7" w:rsidRDefault="00000000">
      <w:pPr>
        <w:spacing w:after="120"/>
      </w:pPr>
      <w:r>
        <w:rPr>
          <w:b/>
          <w:color w:val="000000"/>
        </w:rPr>
        <w:t>Exercice 2</w:t>
      </w:r>
    </w:p>
    <w:p w14:paraId="5956B416" w14:textId="77777777" w:rsidR="001F24E7" w:rsidRDefault="00000000">
      <w:pPr>
        <w:spacing w:after="120"/>
      </w:pPr>
      <w:r>
        <w:rPr>
          <w:color w:val="000000"/>
        </w:rPr>
        <w:t xml:space="preserve">1. Le </w:t>
      </w:r>
      <w:r>
        <w:rPr>
          <w:b/>
          <w:color w:val="C2185B"/>
        </w:rPr>
        <w:t>pavillon</w:t>
      </w:r>
      <w:r>
        <w:rPr>
          <w:color w:val="000000"/>
        </w:rPr>
        <w:t>.</w:t>
      </w:r>
    </w:p>
    <w:p w14:paraId="6E479A76" w14:textId="77777777" w:rsidR="001F24E7" w:rsidRDefault="00000000">
      <w:pPr>
        <w:spacing w:after="120"/>
      </w:pPr>
      <w:r>
        <w:rPr>
          <w:color w:val="000000"/>
        </w:rPr>
        <w:t xml:space="preserve">2. Le </w:t>
      </w:r>
      <w:r>
        <w:rPr>
          <w:b/>
          <w:color w:val="C2185B"/>
        </w:rPr>
        <w:t>conduit auditif</w:t>
      </w:r>
      <w:r>
        <w:rPr>
          <w:color w:val="000000"/>
        </w:rPr>
        <w:t>.</w:t>
      </w:r>
    </w:p>
    <w:p w14:paraId="4BFDA557" w14:textId="77777777" w:rsidR="001F24E7" w:rsidRDefault="00000000">
      <w:pPr>
        <w:spacing w:after="120"/>
      </w:pPr>
      <w:r>
        <w:rPr>
          <w:color w:val="000000"/>
        </w:rPr>
        <w:t xml:space="preserve">3. Le </w:t>
      </w:r>
      <w:r>
        <w:rPr>
          <w:b/>
          <w:color w:val="C2185B"/>
        </w:rPr>
        <w:t>tympan</w:t>
      </w:r>
      <w:r>
        <w:rPr>
          <w:color w:val="000000"/>
        </w:rPr>
        <w:t>.</w:t>
      </w:r>
    </w:p>
    <w:p w14:paraId="5CBCD9D7" w14:textId="77777777" w:rsidR="001F24E7" w:rsidRDefault="00000000">
      <w:pPr>
        <w:spacing w:after="120"/>
      </w:pPr>
      <w:r>
        <w:rPr>
          <w:color w:val="000000"/>
        </w:rPr>
        <w:t xml:space="preserve">4. Le </w:t>
      </w:r>
      <w:r>
        <w:rPr>
          <w:b/>
          <w:color w:val="C2185B"/>
        </w:rPr>
        <w:t>pavillon</w:t>
      </w:r>
      <w:r>
        <w:rPr>
          <w:color w:val="000000"/>
        </w:rPr>
        <w:t xml:space="preserve">, le </w:t>
      </w:r>
      <w:r>
        <w:rPr>
          <w:b/>
          <w:color w:val="C2185B"/>
        </w:rPr>
        <w:t>conduit auditif</w:t>
      </w:r>
      <w:r>
        <w:rPr>
          <w:color w:val="000000"/>
        </w:rPr>
        <w:t xml:space="preserve"> et le </w:t>
      </w:r>
      <w:r>
        <w:rPr>
          <w:b/>
          <w:color w:val="C2185B"/>
        </w:rPr>
        <w:t>tympan</w:t>
      </w:r>
      <w:r>
        <w:rPr>
          <w:color w:val="000000"/>
        </w:rPr>
        <w:t>.</w:t>
      </w:r>
    </w:p>
    <w:p w14:paraId="53FDE1C6" w14:textId="77777777" w:rsidR="001F24E7" w:rsidRDefault="00000000">
      <w:pPr>
        <w:spacing w:after="120"/>
      </w:pPr>
      <w:r>
        <w:rPr>
          <w:b/>
          <w:color w:val="000000"/>
        </w:rPr>
        <w:t>Exercice 3</w:t>
      </w:r>
    </w:p>
    <w:p w14:paraId="4DCB4C82" w14:textId="77777777" w:rsidR="001F24E7" w:rsidRDefault="00000000">
      <w:pPr>
        <w:spacing w:after="120"/>
      </w:pPr>
      <w:r>
        <w:rPr>
          <w:color w:val="000000"/>
        </w:rPr>
        <w:t xml:space="preserve">1. </w:t>
      </w:r>
      <w:r>
        <w:rPr>
          <w:b/>
          <w:color w:val="C2185B"/>
        </w:rPr>
        <w:t>B. Trois</w:t>
      </w:r>
      <w:r>
        <w:rPr>
          <w:color w:val="000000"/>
        </w:rPr>
        <w:t>.</w:t>
      </w:r>
    </w:p>
    <w:p w14:paraId="0B43006E" w14:textId="77777777" w:rsidR="001F24E7" w:rsidRDefault="00000000">
      <w:pPr>
        <w:spacing w:after="120"/>
      </w:pPr>
      <w:r>
        <w:rPr>
          <w:color w:val="000000"/>
        </w:rPr>
        <w:t xml:space="preserve">2. </w:t>
      </w:r>
      <w:r>
        <w:rPr>
          <w:b/>
          <w:color w:val="C2185B"/>
        </w:rPr>
        <w:t>B. Le pavillon</w:t>
      </w:r>
      <w:r>
        <w:rPr>
          <w:color w:val="000000"/>
        </w:rPr>
        <w:t>.</w:t>
      </w:r>
    </w:p>
    <w:p w14:paraId="24743056" w14:textId="77777777" w:rsidR="001F24E7" w:rsidRDefault="00000000">
      <w:pPr>
        <w:spacing w:after="120"/>
      </w:pPr>
      <w:r>
        <w:rPr>
          <w:color w:val="000000"/>
        </w:rPr>
        <w:t xml:space="preserve">3. </w:t>
      </w:r>
      <w:r>
        <w:rPr>
          <w:b/>
          <w:color w:val="C2185B"/>
        </w:rPr>
        <w:t>A. Un petit couloir</w:t>
      </w:r>
      <w:r>
        <w:rPr>
          <w:color w:val="000000"/>
        </w:rPr>
        <w:t>.</w:t>
      </w:r>
    </w:p>
    <w:p w14:paraId="186F2BCF" w14:textId="77777777" w:rsidR="001F24E7" w:rsidRDefault="00000000">
      <w:pPr>
        <w:spacing w:after="120"/>
      </w:pPr>
      <w:r>
        <w:rPr>
          <w:color w:val="000000"/>
        </w:rPr>
        <w:t xml:space="preserve">4. </w:t>
      </w:r>
      <w:r>
        <w:rPr>
          <w:b/>
          <w:color w:val="C2185B"/>
        </w:rPr>
        <w:t>A. Une petite peau fine</w:t>
      </w:r>
      <w:r>
        <w:rPr>
          <w:color w:val="000000"/>
        </w:rPr>
        <w:t>.</w:t>
      </w:r>
    </w:p>
    <w:p w14:paraId="7BF0727F" w14:textId="77777777" w:rsidR="001F24E7" w:rsidRDefault="00000000">
      <w:pPr>
        <w:spacing w:after="120"/>
      </w:pPr>
      <w:r>
        <w:rPr>
          <w:b/>
          <w:color w:val="000000"/>
        </w:rPr>
        <w:t>Exercice 4</w:t>
      </w:r>
    </w:p>
    <w:p w14:paraId="52656B38" w14:textId="77777777" w:rsidR="001F24E7" w:rsidRDefault="00000000">
      <w:pPr>
        <w:spacing w:after="120"/>
      </w:pPr>
      <w:r>
        <w:rPr>
          <w:color w:val="000000"/>
        </w:rPr>
        <w:t xml:space="preserve">1. Le </w:t>
      </w:r>
      <w:r>
        <w:rPr>
          <w:b/>
          <w:color w:val="C2185B"/>
        </w:rPr>
        <w:t>pavillon</w:t>
      </w:r>
      <w:r>
        <w:rPr>
          <w:color w:val="000000"/>
        </w:rPr>
        <w:t xml:space="preserve">, le </w:t>
      </w:r>
      <w:r>
        <w:rPr>
          <w:b/>
          <w:color w:val="C2185B"/>
        </w:rPr>
        <w:t>conduit auditif</w:t>
      </w:r>
      <w:r>
        <w:rPr>
          <w:color w:val="000000"/>
        </w:rPr>
        <w:t xml:space="preserve"> et le </w:t>
      </w:r>
      <w:r>
        <w:rPr>
          <w:b/>
          <w:color w:val="C2185B"/>
        </w:rPr>
        <w:t>tympan</w:t>
      </w:r>
      <w:r>
        <w:rPr>
          <w:color w:val="000000"/>
        </w:rPr>
        <w:t>.</w:t>
      </w:r>
    </w:p>
    <w:p w14:paraId="17CF3191" w14:textId="77777777" w:rsidR="001F24E7" w:rsidRDefault="00000000">
      <w:pPr>
        <w:spacing w:after="120"/>
      </w:pPr>
      <w:r>
        <w:rPr>
          <w:color w:val="000000"/>
        </w:rPr>
        <w:t xml:space="preserve">2. Le </w:t>
      </w:r>
      <w:r>
        <w:rPr>
          <w:b/>
          <w:color w:val="C2185B"/>
        </w:rPr>
        <w:t>pavillon</w:t>
      </w:r>
      <w:r>
        <w:rPr>
          <w:color w:val="000000"/>
        </w:rPr>
        <w:t xml:space="preserve"> est la </w:t>
      </w:r>
      <w:r>
        <w:rPr>
          <w:b/>
          <w:color w:val="C2185B"/>
        </w:rPr>
        <w:t>partie visible</w:t>
      </w:r>
      <w:r>
        <w:rPr>
          <w:color w:val="000000"/>
        </w:rPr>
        <w:t xml:space="preserve"> de l'oreille.</w:t>
      </w:r>
    </w:p>
    <w:p w14:paraId="02AD4293" w14:textId="77777777" w:rsidR="001F24E7" w:rsidRDefault="00000000">
      <w:pPr>
        <w:spacing w:after="120"/>
      </w:pPr>
      <w:r>
        <w:rPr>
          <w:color w:val="000000"/>
        </w:rPr>
        <w:t xml:space="preserve">3. Le </w:t>
      </w:r>
      <w:r>
        <w:rPr>
          <w:b/>
          <w:color w:val="C2185B"/>
        </w:rPr>
        <w:t>tympan</w:t>
      </w:r>
      <w:r>
        <w:rPr>
          <w:color w:val="000000"/>
        </w:rPr>
        <w:t xml:space="preserve"> se trouve </w:t>
      </w:r>
      <w:r>
        <w:rPr>
          <w:b/>
          <w:color w:val="C2185B"/>
        </w:rPr>
        <w:t>au fond du conduit auditif</w:t>
      </w:r>
      <w:r>
        <w:rPr>
          <w:color w:val="000000"/>
        </w:rPr>
        <w:t>.</w:t>
      </w:r>
    </w:p>
    <w:p w14:paraId="4BDFAC09" w14:textId="77777777" w:rsidR="001F24E7" w:rsidRDefault="00000000">
      <w:pPr>
        <w:spacing w:after="120"/>
      </w:pPr>
      <w:r>
        <w:rPr>
          <w:color w:val="000000"/>
        </w:rPr>
        <w:t xml:space="preserve">4. Le </w:t>
      </w:r>
      <w:r>
        <w:rPr>
          <w:b/>
          <w:color w:val="C2185B"/>
        </w:rPr>
        <w:t>conduit auditif</w:t>
      </w:r>
      <w:r>
        <w:rPr>
          <w:color w:val="000000"/>
        </w:rPr>
        <w:t xml:space="preserve"> est le </w:t>
      </w:r>
      <w:r>
        <w:rPr>
          <w:b/>
          <w:color w:val="C2185B"/>
        </w:rPr>
        <w:t>petit couloir</w:t>
      </w:r>
      <w:r>
        <w:rPr>
          <w:color w:val="000000"/>
        </w:rPr>
        <w:t xml:space="preserve"> à l'intérieur.</w:t>
      </w:r>
    </w:p>
    <w:p w14:paraId="5ED7BCAC" w14:textId="77777777" w:rsidR="001F24E7" w:rsidRDefault="00000000">
      <w:pPr>
        <w:spacing w:after="120"/>
      </w:pPr>
      <w:r>
        <w:rPr>
          <w:b/>
          <w:color w:val="000000"/>
        </w:rPr>
        <w:t>Total : ... / 20</w:t>
      </w:r>
    </w:p>
    <w:p w14:paraId="156DF671" w14:textId="77777777" w:rsidR="001F24E7" w:rsidRDefault="00000000">
      <w:r>
        <w:br w:type="page"/>
      </w:r>
    </w:p>
    <w:p w14:paraId="36940C5E" w14:textId="77777777" w:rsidR="001F24E7" w:rsidRDefault="00000000">
      <w:pPr>
        <w:spacing w:after="120"/>
        <w:jc w:val="center"/>
      </w:pPr>
      <w:r>
        <w:rPr>
          <w:b/>
          <w:color w:val="000000"/>
          <w:sz w:val="28"/>
        </w:rPr>
        <w:lastRenderedPageBreak/>
        <w:t>SÉANCE 32 / 60</w:t>
      </w:r>
      <w:bookmarkStart w:id="73" w:name="bm_seance32"/>
      <w:bookmarkEnd w:id="73"/>
    </w:p>
    <w:p w14:paraId="68AB3847" w14:textId="77777777" w:rsidR="001F24E7" w:rsidRDefault="00000000">
      <w:pPr>
        <w:spacing w:after="120"/>
        <w:jc w:val="center"/>
      </w:pPr>
      <w:r>
        <w:rPr>
          <w:b/>
          <w:color w:val="C00000"/>
          <w:sz w:val="32"/>
        </w:rPr>
        <w:t>Le fonctionnement de l'oreille</w:t>
      </w:r>
    </w:p>
    <w:p w14:paraId="0B9AFC9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6A2E133" w14:textId="77777777">
        <w:tc>
          <w:tcPr>
            <w:tcW w:w="6520" w:type="dxa"/>
          </w:tcPr>
          <w:p w14:paraId="53D93646" w14:textId="77777777" w:rsidR="001F24E7" w:rsidRDefault="00000000">
            <w:pPr>
              <w:spacing w:after="40"/>
            </w:pPr>
            <w:r>
              <w:rPr>
                <w:color w:val="000000"/>
                <w:sz w:val="20"/>
              </w:rPr>
              <w:t>Discipline : Sciences de la Vie et de la Terre</w:t>
            </w:r>
          </w:p>
        </w:tc>
        <w:tc>
          <w:tcPr>
            <w:tcW w:w="3118" w:type="dxa"/>
          </w:tcPr>
          <w:p w14:paraId="4F03FA37" w14:textId="77777777" w:rsidR="001F24E7" w:rsidRDefault="00000000">
            <w:pPr>
              <w:spacing w:after="40"/>
            </w:pPr>
            <w:r>
              <w:rPr>
                <w:color w:val="000000"/>
                <w:sz w:val="20"/>
              </w:rPr>
              <w:t>Date : ...</w:t>
            </w:r>
          </w:p>
        </w:tc>
      </w:tr>
      <w:tr w:rsidR="001F24E7" w14:paraId="32D5D562" w14:textId="77777777">
        <w:tc>
          <w:tcPr>
            <w:tcW w:w="6520" w:type="dxa"/>
          </w:tcPr>
          <w:p w14:paraId="11A65DD6" w14:textId="77777777" w:rsidR="001F24E7" w:rsidRDefault="00000000">
            <w:pPr>
              <w:spacing w:after="40"/>
            </w:pPr>
            <w:r>
              <w:rPr>
                <w:color w:val="000000"/>
                <w:sz w:val="20"/>
              </w:rPr>
              <w:t>Thème : L'oreille</w:t>
            </w:r>
          </w:p>
        </w:tc>
        <w:tc>
          <w:tcPr>
            <w:tcW w:w="3118" w:type="dxa"/>
          </w:tcPr>
          <w:p w14:paraId="366A9B55" w14:textId="77777777" w:rsidR="001F24E7" w:rsidRDefault="00000000">
            <w:pPr>
              <w:spacing w:after="40"/>
            </w:pPr>
            <w:r>
              <w:rPr>
                <w:color w:val="000000"/>
                <w:sz w:val="20"/>
              </w:rPr>
              <w:t>Classe : 9e</w:t>
            </w:r>
          </w:p>
        </w:tc>
      </w:tr>
      <w:tr w:rsidR="001F24E7" w14:paraId="177E2BFE" w14:textId="77777777">
        <w:tc>
          <w:tcPr>
            <w:tcW w:w="6520" w:type="dxa"/>
          </w:tcPr>
          <w:p w14:paraId="5067F1B5" w14:textId="77777777" w:rsidR="001F24E7" w:rsidRDefault="00000000">
            <w:pPr>
              <w:spacing w:after="40"/>
            </w:pPr>
            <w:r>
              <w:rPr>
                <w:color w:val="000000"/>
                <w:sz w:val="20"/>
              </w:rPr>
              <w:t>Titre : Le fonctionnement de l'oreille</w:t>
            </w:r>
          </w:p>
        </w:tc>
        <w:tc>
          <w:tcPr>
            <w:tcW w:w="3118" w:type="dxa"/>
          </w:tcPr>
          <w:p w14:paraId="3EB0962E" w14:textId="77777777" w:rsidR="001F24E7" w:rsidRDefault="00000000">
            <w:pPr>
              <w:spacing w:after="40"/>
            </w:pPr>
            <w:r>
              <w:rPr>
                <w:color w:val="000000"/>
                <w:sz w:val="20"/>
              </w:rPr>
              <w:t>Séance n° : 32 / 60</w:t>
            </w:r>
          </w:p>
        </w:tc>
      </w:tr>
      <w:tr w:rsidR="001F24E7" w14:paraId="1648558C" w14:textId="77777777">
        <w:tc>
          <w:tcPr>
            <w:tcW w:w="6520" w:type="dxa"/>
          </w:tcPr>
          <w:p w14:paraId="5E6A7B79" w14:textId="77777777" w:rsidR="001F24E7" w:rsidRDefault="00000000">
            <w:pPr>
              <w:spacing w:after="40"/>
            </w:pPr>
            <w:r>
              <w:rPr>
                <w:color w:val="000000"/>
                <w:sz w:val="20"/>
              </w:rPr>
              <w:t>Objectif spécifique : Être capable de expliquer le fonctionnement de l'oreille.</w:t>
            </w:r>
          </w:p>
        </w:tc>
        <w:tc>
          <w:tcPr>
            <w:tcW w:w="3118" w:type="dxa"/>
          </w:tcPr>
          <w:p w14:paraId="360FC6BF" w14:textId="77777777" w:rsidR="001F24E7" w:rsidRDefault="00000000">
            <w:pPr>
              <w:spacing w:after="40"/>
            </w:pPr>
            <w:r>
              <w:rPr>
                <w:color w:val="000000"/>
                <w:sz w:val="20"/>
              </w:rPr>
              <w:t>Durée : 30 min</w:t>
            </w:r>
          </w:p>
        </w:tc>
      </w:tr>
      <w:tr w:rsidR="001F24E7" w14:paraId="18B09FF5" w14:textId="77777777">
        <w:tc>
          <w:tcPr>
            <w:tcW w:w="6520" w:type="dxa"/>
          </w:tcPr>
          <w:p w14:paraId="70068C43" w14:textId="77777777" w:rsidR="001F24E7" w:rsidRDefault="00000000">
            <w:pPr>
              <w:spacing w:after="40"/>
            </w:pPr>
            <w:r>
              <w:rPr>
                <w:color w:val="000000"/>
                <w:sz w:val="20"/>
              </w:rPr>
              <w:t>Documentation : Répartition annuelle 9e, SVT, Bimestre 3</w:t>
            </w:r>
          </w:p>
        </w:tc>
        <w:tc>
          <w:tcPr>
            <w:tcW w:w="3118" w:type="dxa"/>
          </w:tcPr>
          <w:p w14:paraId="463FCD37" w14:textId="77777777" w:rsidR="001F24E7" w:rsidRDefault="001F24E7"/>
        </w:tc>
      </w:tr>
      <w:tr w:rsidR="001F24E7" w14:paraId="121168AA" w14:textId="77777777">
        <w:tc>
          <w:tcPr>
            <w:tcW w:w="6520" w:type="dxa"/>
          </w:tcPr>
          <w:p w14:paraId="4AF53FD6" w14:textId="77777777" w:rsidR="001F24E7" w:rsidRDefault="00000000">
            <w:pPr>
              <w:spacing w:after="40"/>
            </w:pPr>
            <w:r>
              <w:rPr>
                <w:color w:val="000000"/>
                <w:sz w:val="20"/>
              </w:rPr>
              <w:t>Support et matériel : voir le déroulement.</w:t>
            </w:r>
          </w:p>
        </w:tc>
        <w:tc>
          <w:tcPr>
            <w:tcW w:w="3118" w:type="dxa"/>
          </w:tcPr>
          <w:p w14:paraId="3D9ED9AC" w14:textId="77777777" w:rsidR="001F24E7" w:rsidRDefault="001F24E7"/>
        </w:tc>
      </w:tr>
    </w:tbl>
    <w:tbl>
      <w:tblPr>
        <w:tblStyle w:val="Grilledutableau"/>
        <w:tblW w:w="0" w:type="auto"/>
        <w:tblLook w:val="04A0" w:firstRow="1" w:lastRow="0" w:firstColumn="1" w:lastColumn="0" w:noHBand="0" w:noVBand="1"/>
      </w:tblPr>
      <w:tblGrid>
        <w:gridCol w:w="1358"/>
        <w:gridCol w:w="2456"/>
        <w:gridCol w:w="2447"/>
        <w:gridCol w:w="1194"/>
        <w:gridCol w:w="1127"/>
        <w:gridCol w:w="1272"/>
      </w:tblGrid>
      <w:tr w:rsidR="001F24E7" w14:paraId="7647133F" w14:textId="77777777">
        <w:tc>
          <w:tcPr>
            <w:tcW w:w="1361" w:type="dxa"/>
            <w:vMerge w:val="restart"/>
          </w:tcPr>
          <w:p w14:paraId="40E8F8AE" w14:textId="77777777" w:rsidR="001F24E7" w:rsidRDefault="00000000">
            <w:pPr>
              <w:spacing w:after="40"/>
            </w:pPr>
            <w:r>
              <w:rPr>
                <w:b/>
                <w:color w:val="000000"/>
                <w:sz w:val="20"/>
              </w:rPr>
              <w:t>Étapes et Durée</w:t>
            </w:r>
          </w:p>
        </w:tc>
        <w:tc>
          <w:tcPr>
            <w:tcW w:w="4988" w:type="dxa"/>
            <w:gridSpan w:val="2"/>
          </w:tcPr>
          <w:p w14:paraId="44990A85" w14:textId="77777777" w:rsidR="001F24E7" w:rsidRDefault="00000000">
            <w:pPr>
              <w:spacing w:after="40"/>
            </w:pPr>
            <w:r>
              <w:rPr>
                <w:b/>
                <w:color w:val="000000"/>
                <w:sz w:val="20"/>
              </w:rPr>
              <w:t>Déroulement de la leçon</w:t>
            </w:r>
          </w:p>
        </w:tc>
        <w:tc>
          <w:tcPr>
            <w:tcW w:w="1134" w:type="dxa"/>
            <w:vMerge w:val="restart"/>
          </w:tcPr>
          <w:p w14:paraId="3E356BF4" w14:textId="77777777" w:rsidR="001F24E7" w:rsidRDefault="00000000">
            <w:pPr>
              <w:spacing w:after="40"/>
            </w:pPr>
            <w:r>
              <w:rPr>
                <w:b/>
                <w:color w:val="000000"/>
                <w:sz w:val="20"/>
              </w:rPr>
              <w:t>Technique et Stratégie</w:t>
            </w:r>
          </w:p>
        </w:tc>
        <w:tc>
          <w:tcPr>
            <w:tcW w:w="1134" w:type="dxa"/>
            <w:vMerge w:val="restart"/>
          </w:tcPr>
          <w:p w14:paraId="227B4F1A" w14:textId="77777777" w:rsidR="001F24E7" w:rsidRDefault="00000000">
            <w:pPr>
              <w:spacing w:after="40"/>
            </w:pPr>
            <w:r>
              <w:rPr>
                <w:b/>
                <w:color w:val="000000"/>
                <w:sz w:val="20"/>
              </w:rPr>
              <w:t>Support et Matériel</w:t>
            </w:r>
          </w:p>
        </w:tc>
        <w:tc>
          <w:tcPr>
            <w:tcW w:w="907" w:type="dxa"/>
            <w:vMerge w:val="restart"/>
          </w:tcPr>
          <w:p w14:paraId="6F965BA7" w14:textId="77777777" w:rsidR="001F24E7" w:rsidRDefault="00000000">
            <w:pPr>
              <w:spacing w:after="40"/>
            </w:pPr>
            <w:r>
              <w:rPr>
                <w:b/>
                <w:color w:val="000000"/>
                <w:sz w:val="20"/>
              </w:rPr>
              <w:t>Observation</w:t>
            </w:r>
          </w:p>
        </w:tc>
      </w:tr>
      <w:tr w:rsidR="001F24E7" w14:paraId="2946684C" w14:textId="77777777">
        <w:tc>
          <w:tcPr>
            <w:tcW w:w="1361" w:type="dxa"/>
            <w:vMerge/>
          </w:tcPr>
          <w:p w14:paraId="1FBA4236" w14:textId="77777777" w:rsidR="001F24E7" w:rsidRDefault="001F24E7"/>
        </w:tc>
        <w:tc>
          <w:tcPr>
            <w:tcW w:w="2494" w:type="dxa"/>
          </w:tcPr>
          <w:p w14:paraId="478AE1DE" w14:textId="77777777" w:rsidR="001F24E7" w:rsidRDefault="00000000">
            <w:pPr>
              <w:spacing w:after="40"/>
            </w:pPr>
            <w:r>
              <w:rPr>
                <w:b/>
                <w:color w:val="000000"/>
                <w:sz w:val="20"/>
              </w:rPr>
              <w:t>Enseignant</w:t>
            </w:r>
          </w:p>
        </w:tc>
        <w:tc>
          <w:tcPr>
            <w:tcW w:w="2494" w:type="dxa"/>
          </w:tcPr>
          <w:p w14:paraId="3607C9BB" w14:textId="77777777" w:rsidR="001F24E7" w:rsidRDefault="00000000">
            <w:pPr>
              <w:spacing w:after="40"/>
            </w:pPr>
            <w:r>
              <w:rPr>
                <w:b/>
                <w:color w:val="000000"/>
                <w:sz w:val="20"/>
              </w:rPr>
              <w:t>Apprenants</w:t>
            </w:r>
          </w:p>
        </w:tc>
        <w:tc>
          <w:tcPr>
            <w:tcW w:w="1134" w:type="dxa"/>
            <w:vMerge/>
          </w:tcPr>
          <w:p w14:paraId="63D2DABB" w14:textId="77777777" w:rsidR="001F24E7" w:rsidRDefault="001F24E7"/>
        </w:tc>
        <w:tc>
          <w:tcPr>
            <w:tcW w:w="1134" w:type="dxa"/>
            <w:vMerge/>
          </w:tcPr>
          <w:p w14:paraId="2B1E22EF" w14:textId="77777777" w:rsidR="001F24E7" w:rsidRDefault="001F24E7"/>
        </w:tc>
        <w:tc>
          <w:tcPr>
            <w:tcW w:w="907" w:type="dxa"/>
            <w:vMerge/>
          </w:tcPr>
          <w:p w14:paraId="3E2EECFD" w14:textId="77777777" w:rsidR="001F24E7" w:rsidRDefault="001F24E7"/>
        </w:tc>
      </w:tr>
      <w:tr w:rsidR="001F24E7" w14:paraId="5B2A20B3" w14:textId="77777777">
        <w:tc>
          <w:tcPr>
            <w:tcW w:w="1361" w:type="dxa"/>
          </w:tcPr>
          <w:p w14:paraId="0D1C02E7" w14:textId="77777777" w:rsidR="001F24E7" w:rsidRDefault="00000000">
            <w:pPr>
              <w:spacing w:after="40"/>
            </w:pPr>
            <w:r>
              <w:rPr>
                <w:b/>
                <w:color w:val="000000"/>
                <w:sz w:val="20"/>
              </w:rPr>
              <w:t>I. Révision (5 min)</w:t>
            </w:r>
          </w:p>
        </w:tc>
        <w:tc>
          <w:tcPr>
            <w:tcW w:w="2494" w:type="dxa"/>
          </w:tcPr>
          <w:p w14:paraId="06A822DA" w14:textId="77777777" w:rsidR="001F24E7" w:rsidRDefault="00000000">
            <w:pPr>
              <w:spacing w:after="40"/>
            </w:pPr>
            <w:r>
              <w:rPr>
                <w:b/>
                <w:color w:val="000000"/>
                <w:sz w:val="20"/>
              </w:rPr>
              <w:t>Questions :</w:t>
            </w:r>
          </w:p>
          <w:p w14:paraId="7B4DAAE2" w14:textId="77777777" w:rsidR="001F24E7" w:rsidRDefault="00000000">
            <w:pPr>
              <w:spacing w:after="40"/>
            </w:pPr>
            <w:r>
              <w:rPr>
                <w:color w:val="000000"/>
                <w:sz w:val="20"/>
              </w:rPr>
              <w:t>1. Quelles sont les trois parties de l'oreille ?</w:t>
            </w:r>
          </w:p>
          <w:p w14:paraId="6DA187F3" w14:textId="77777777" w:rsidR="001F24E7" w:rsidRDefault="00000000">
            <w:pPr>
              <w:spacing w:after="40"/>
            </w:pPr>
            <w:r>
              <w:rPr>
                <w:color w:val="000000"/>
                <w:sz w:val="20"/>
              </w:rPr>
              <w:t>2. Qu'est-ce que le tympan ?</w:t>
            </w:r>
          </w:p>
        </w:tc>
        <w:tc>
          <w:tcPr>
            <w:tcW w:w="2494" w:type="dxa"/>
          </w:tcPr>
          <w:p w14:paraId="68E96C09" w14:textId="77777777" w:rsidR="001F24E7" w:rsidRDefault="00000000">
            <w:pPr>
              <w:spacing w:after="40"/>
            </w:pPr>
            <w:r>
              <w:rPr>
                <w:b/>
                <w:color w:val="000000"/>
                <w:sz w:val="20"/>
              </w:rPr>
              <w:t>R.A. :</w:t>
            </w:r>
          </w:p>
          <w:p w14:paraId="5DE291B9" w14:textId="77777777" w:rsidR="001F24E7" w:rsidRDefault="00000000">
            <w:pPr>
              <w:spacing w:after="40"/>
            </w:pPr>
            <w:r>
              <w:rPr>
                <w:color w:val="000000"/>
                <w:sz w:val="20"/>
              </w:rPr>
              <w:t>1. Le pavillon, le conduit auditif et le tympan.</w:t>
            </w:r>
          </w:p>
          <w:p w14:paraId="57FD5B18" w14:textId="77777777" w:rsidR="001F24E7" w:rsidRDefault="00000000">
            <w:pPr>
              <w:spacing w:after="40"/>
            </w:pPr>
            <w:r>
              <w:rPr>
                <w:color w:val="000000"/>
                <w:sz w:val="20"/>
              </w:rPr>
              <w:t>2. C'est une petite peau fine au fond du conduit auditif.</w:t>
            </w:r>
          </w:p>
        </w:tc>
        <w:tc>
          <w:tcPr>
            <w:tcW w:w="1134" w:type="dxa"/>
          </w:tcPr>
          <w:p w14:paraId="2D9C8F59" w14:textId="77777777" w:rsidR="001F24E7" w:rsidRDefault="00000000">
            <w:pPr>
              <w:spacing w:after="40"/>
            </w:pPr>
            <w:r>
              <w:rPr>
                <w:color w:val="000000"/>
                <w:sz w:val="20"/>
              </w:rPr>
              <w:t>Questions-réponses</w:t>
            </w:r>
          </w:p>
        </w:tc>
        <w:tc>
          <w:tcPr>
            <w:tcW w:w="1134" w:type="dxa"/>
          </w:tcPr>
          <w:p w14:paraId="6A3404D3" w14:textId="77777777" w:rsidR="001F24E7" w:rsidRDefault="00000000">
            <w:pPr>
              <w:spacing w:after="40"/>
            </w:pPr>
            <w:r>
              <w:rPr>
                <w:color w:val="000000"/>
                <w:sz w:val="20"/>
              </w:rPr>
              <w:t>—</w:t>
            </w:r>
          </w:p>
        </w:tc>
        <w:tc>
          <w:tcPr>
            <w:tcW w:w="907" w:type="dxa"/>
          </w:tcPr>
          <w:p w14:paraId="68A9F508" w14:textId="77777777" w:rsidR="001F24E7" w:rsidRDefault="001F24E7"/>
        </w:tc>
      </w:tr>
      <w:tr w:rsidR="001F24E7" w14:paraId="6E17012D" w14:textId="77777777">
        <w:tc>
          <w:tcPr>
            <w:tcW w:w="9524" w:type="dxa"/>
            <w:gridSpan w:val="6"/>
          </w:tcPr>
          <w:p w14:paraId="7A356956" w14:textId="77777777" w:rsidR="001F24E7" w:rsidRDefault="00000000">
            <w:pPr>
              <w:spacing w:after="40"/>
            </w:pPr>
            <w:r>
              <w:rPr>
                <w:b/>
                <w:color w:val="000000"/>
                <w:sz w:val="20"/>
              </w:rPr>
              <w:t>II. NOUVELLE LEÇON (20 min)</w:t>
            </w:r>
          </w:p>
        </w:tc>
      </w:tr>
      <w:tr w:rsidR="001F24E7" w14:paraId="172DD1C2" w14:textId="77777777">
        <w:tc>
          <w:tcPr>
            <w:tcW w:w="1361" w:type="dxa"/>
          </w:tcPr>
          <w:p w14:paraId="0394FBA2" w14:textId="77777777" w:rsidR="001F24E7" w:rsidRDefault="00000000">
            <w:pPr>
              <w:spacing w:after="40"/>
            </w:pPr>
            <w:r>
              <w:rPr>
                <w:b/>
                <w:color w:val="000000"/>
                <w:sz w:val="20"/>
              </w:rPr>
              <w:t>1. Mise en situation</w:t>
            </w:r>
          </w:p>
        </w:tc>
        <w:tc>
          <w:tcPr>
            <w:tcW w:w="2494" w:type="dxa"/>
          </w:tcPr>
          <w:p w14:paraId="05863911" w14:textId="77777777" w:rsidR="001F24E7" w:rsidRDefault="00000000">
            <w:pPr>
              <w:spacing w:after="40"/>
            </w:pPr>
            <w:r>
              <w:rPr>
                <w:color w:val="000000"/>
                <w:sz w:val="20"/>
              </w:rPr>
              <w:t>Rova frappe doucement sur un petit tambour : la peau vibre et on entend le son. Son oreille a aussi une peau qui vibre : le tympan. Comment l'oreille entend-elle ?</w:t>
            </w:r>
          </w:p>
          <w:p w14:paraId="0947F208" w14:textId="77777777" w:rsidR="001F24E7" w:rsidRDefault="00000000">
            <w:pPr>
              <w:spacing w:after="40"/>
            </w:pPr>
            <w:r>
              <w:rPr>
                <w:color w:val="000000"/>
                <w:sz w:val="20"/>
              </w:rPr>
              <w:t>Qui peut répondre à cette question ?</w:t>
            </w:r>
          </w:p>
        </w:tc>
        <w:tc>
          <w:tcPr>
            <w:tcW w:w="2494" w:type="dxa"/>
          </w:tcPr>
          <w:p w14:paraId="281CE0DE" w14:textId="77777777" w:rsidR="001F24E7" w:rsidRDefault="00000000">
            <w:pPr>
              <w:spacing w:after="40"/>
            </w:pPr>
            <w:r>
              <w:rPr>
                <w:color w:val="000000"/>
                <w:sz w:val="20"/>
              </w:rPr>
              <w:t>Écoutent et répondent.</w:t>
            </w:r>
          </w:p>
        </w:tc>
        <w:tc>
          <w:tcPr>
            <w:tcW w:w="1134" w:type="dxa"/>
          </w:tcPr>
          <w:p w14:paraId="76EB74D2" w14:textId="77777777" w:rsidR="001F24E7" w:rsidRDefault="00000000">
            <w:pPr>
              <w:spacing w:after="40"/>
            </w:pPr>
            <w:r>
              <w:rPr>
                <w:color w:val="000000"/>
                <w:sz w:val="20"/>
              </w:rPr>
              <w:t>Travail collectif</w:t>
            </w:r>
          </w:p>
        </w:tc>
        <w:tc>
          <w:tcPr>
            <w:tcW w:w="1134" w:type="dxa"/>
          </w:tcPr>
          <w:p w14:paraId="41ED83C4" w14:textId="77777777" w:rsidR="001F24E7" w:rsidRDefault="00000000">
            <w:pPr>
              <w:spacing w:after="40"/>
            </w:pPr>
            <w:r>
              <w:rPr>
                <w:color w:val="000000"/>
                <w:sz w:val="20"/>
              </w:rPr>
              <w:t>Tableau noir</w:t>
            </w:r>
          </w:p>
        </w:tc>
        <w:tc>
          <w:tcPr>
            <w:tcW w:w="907" w:type="dxa"/>
          </w:tcPr>
          <w:p w14:paraId="4FE4CA32" w14:textId="77777777" w:rsidR="001F24E7" w:rsidRDefault="001F24E7"/>
        </w:tc>
      </w:tr>
      <w:tr w:rsidR="001F24E7" w14:paraId="0D470C36" w14:textId="77777777">
        <w:tc>
          <w:tcPr>
            <w:tcW w:w="1361" w:type="dxa"/>
          </w:tcPr>
          <w:p w14:paraId="53D4C10A" w14:textId="77777777" w:rsidR="001F24E7" w:rsidRDefault="00000000">
            <w:pPr>
              <w:spacing w:after="40"/>
            </w:pPr>
            <w:r>
              <w:rPr>
                <w:b/>
                <w:color w:val="000000"/>
                <w:sz w:val="20"/>
              </w:rPr>
              <w:t>2. Présentation</w:t>
            </w:r>
          </w:p>
        </w:tc>
        <w:tc>
          <w:tcPr>
            <w:tcW w:w="2494" w:type="dxa"/>
          </w:tcPr>
          <w:p w14:paraId="23FE7400" w14:textId="77777777" w:rsidR="001F24E7" w:rsidRDefault="00000000">
            <w:pPr>
              <w:spacing w:after="40"/>
            </w:pPr>
            <w:r>
              <w:rPr>
                <w:color w:val="000000"/>
                <w:sz w:val="20"/>
              </w:rPr>
              <w:t>Aujourd'hui, nous allons apprendre comment l'oreille fonctionne.</w:t>
            </w:r>
          </w:p>
          <w:p w14:paraId="73B4F5E5" w14:textId="77777777" w:rsidR="001F24E7" w:rsidRDefault="00000000">
            <w:pPr>
              <w:spacing w:after="40"/>
            </w:pPr>
            <w:r>
              <w:rPr>
                <w:color w:val="000000"/>
                <w:sz w:val="20"/>
              </w:rPr>
              <w:t>Je lis le titre au tableau : Le fonctionnement de l'oreille.</w:t>
            </w:r>
          </w:p>
        </w:tc>
        <w:tc>
          <w:tcPr>
            <w:tcW w:w="2494" w:type="dxa"/>
          </w:tcPr>
          <w:p w14:paraId="004A407D" w14:textId="77777777" w:rsidR="001F24E7" w:rsidRDefault="00000000">
            <w:pPr>
              <w:spacing w:after="40"/>
            </w:pPr>
            <w:r>
              <w:rPr>
                <w:color w:val="000000"/>
                <w:sz w:val="20"/>
              </w:rPr>
              <w:t>Écoutent.</w:t>
            </w:r>
          </w:p>
        </w:tc>
        <w:tc>
          <w:tcPr>
            <w:tcW w:w="1134" w:type="dxa"/>
          </w:tcPr>
          <w:p w14:paraId="3B98BD46" w14:textId="77777777" w:rsidR="001F24E7" w:rsidRDefault="00000000">
            <w:pPr>
              <w:spacing w:after="40"/>
            </w:pPr>
            <w:r>
              <w:rPr>
                <w:color w:val="000000"/>
                <w:sz w:val="20"/>
              </w:rPr>
              <w:t>Exposé</w:t>
            </w:r>
          </w:p>
        </w:tc>
        <w:tc>
          <w:tcPr>
            <w:tcW w:w="1134" w:type="dxa"/>
          </w:tcPr>
          <w:p w14:paraId="6DA1F34E" w14:textId="77777777" w:rsidR="001F24E7" w:rsidRDefault="00000000">
            <w:pPr>
              <w:spacing w:after="40"/>
            </w:pPr>
            <w:r>
              <w:rPr>
                <w:color w:val="000000"/>
                <w:sz w:val="20"/>
              </w:rPr>
              <w:t>Tableau noir</w:t>
            </w:r>
          </w:p>
        </w:tc>
        <w:tc>
          <w:tcPr>
            <w:tcW w:w="907" w:type="dxa"/>
          </w:tcPr>
          <w:p w14:paraId="78FFED7F" w14:textId="77777777" w:rsidR="001F24E7" w:rsidRDefault="001F24E7"/>
        </w:tc>
      </w:tr>
      <w:tr w:rsidR="001F24E7" w14:paraId="60E1AE13" w14:textId="77777777">
        <w:tc>
          <w:tcPr>
            <w:tcW w:w="1361" w:type="dxa"/>
          </w:tcPr>
          <w:p w14:paraId="79AC3CD2" w14:textId="77777777" w:rsidR="001F24E7" w:rsidRDefault="00000000">
            <w:pPr>
              <w:spacing w:after="40"/>
            </w:pPr>
            <w:r>
              <w:rPr>
                <w:b/>
                <w:color w:val="000000"/>
                <w:sz w:val="20"/>
              </w:rPr>
              <w:t>3. Observation</w:t>
            </w:r>
          </w:p>
        </w:tc>
        <w:tc>
          <w:tcPr>
            <w:tcW w:w="2494" w:type="dxa"/>
          </w:tcPr>
          <w:p w14:paraId="5FA62FE2" w14:textId="77777777" w:rsidR="001F24E7" w:rsidRDefault="00000000">
            <w:pPr>
              <w:spacing w:after="40"/>
            </w:pPr>
            <w:r>
              <w:rPr>
                <w:color w:val="000000"/>
                <w:sz w:val="20"/>
              </w:rPr>
              <w:t>Frappez doucement sur le petit tambour et touchez sa peau : elle vibre.</w:t>
            </w:r>
          </w:p>
          <w:p w14:paraId="0587EB04" w14:textId="77777777" w:rsidR="001F24E7" w:rsidRDefault="00000000">
            <w:pPr>
              <w:spacing w:after="40"/>
            </w:pPr>
            <w:r>
              <w:rPr>
                <w:color w:val="000000"/>
                <w:sz w:val="20"/>
              </w:rPr>
              <w:t>Écoutez les bruits de la classe, les yeux fermés : d'où viennent-ils ?</w:t>
            </w:r>
          </w:p>
        </w:tc>
        <w:tc>
          <w:tcPr>
            <w:tcW w:w="2494" w:type="dxa"/>
          </w:tcPr>
          <w:p w14:paraId="4A4F99DF" w14:textId="77777777" w:rsidR="001F24E7" w:rsidRDefault="00000000">
            <w:pPr>
              <w:spacing w:after="40"/>
            </w:pPr>
            <w:r>
              <w:rPr>
                <w:color w:val="000000"/>
                <w:sz w:val="20"/>
              </w:rPr>
              <w:t>Observent, touchent et montrent.</w:t>
            </w:r>
          </w:p>
        </w:tc>
        <w:tc>
          <w:tcPr>
            <w:tcW w:w="1134" w:type="dxa"/>
          </w:tcPr>
          <w:p w14:paraId="6ACEDA4C" w14:textId="77777777" w:rsidR="001F24E7" w:rsidRDefault="00000000">
            <w:pPr>
              <w:spacing w:after="40"/>
            </w:pPr>
            <w:r>
              <w:rPr>
                <w:color w:val="000000"/>
                <w:sz w:val="20"/>
              </w:rPr>
              <w:t>Observation dirigée</w:t>
            </w:r>
          </w:p>
        </w:tc>
        <w:tc>
          <w:tcPr>
            <w:tcW w:w="1134" w:type="dxa"/>
          </w:tcPr>
          <w:p w14:paraId="1C999118" w14:textId="77777777" w:rsidR="001F24E7" w:rsidRDefault="00000000">
            <w:pPr>
              <w:spacing w:after="40"/>
            </w:pPr>
            <w:r>
              <w:rPr>
                <w:color w:val="000000"/>
                <w:sz w:val="20"/>
              </w:rPr>
              <w:t>un petit tambour apporté en classe</w:t>
            </w:r>
          </w:p>
        </w:tc>
        <w:tc>
          <w:tcPr>
            <w:tcW w:w="907" w:type="dxa"/>
          </w:tcPr>
          <w:p w14:paraId="4A600662" w14:textId="77777777" w:rsidR="001F24E7" w:rsidRDefault="001F24E7"/>
        </w:tc>
      </w:tr>
      <w:tr w:rsidR="001F24E7" w14:paraId="3BFE8234" w14:textId="77777777">
        <w:tc>
          <w:tcPr>
            <w:tcW w:w="1361" w:type="dxa"/>
          </w:tcPr>
          <w:p w14:paraId="4CDFEBE3" w14:textId="77777777" w:rsidR="001F24E7" w:rsidRDefault="00000000">
            <w:pPr>
              <w:spacing w:after="40"/>
            </w:pPr>
            <w:r>
              <w:rPr>
                <w:b/>
                <w:color w:val="000000"/>
                <w:sz w:val="20"/>
              </w:rPr>
              <w:t>4. Analyse</w:t>
            </w:r>
          </w:p>
        </w:tc>
        <w:tc>
          <w:tcPr>
            <w:tcW w:w="2494" w:type="dxa"/>
          </w:tcPr>
          <w:p w14:paraId="45694D43" w14:textId="77777777" w:rsidR="001F24E7" w:rsidRDefault="00000000">
            <w:pPr>
              <w:spacing w:after="40"/>
            </w:pPr>
            <w:r>
              <w:rPr>
                <w:b/>
                <w:color w:val="000000"/>
                <w:sz w:val="20"/>
              </w:rPr>
              <w:t>Questions :</w:t>
            </w:r>
          </w:p>
          <w:p w14:paraId="73C5EF75" w14:textId="77777777" w:rsidR="001F24E7" w:rsidRDefault="00000000">
            <w:pPr>
              <w:spacing w:after="40"/>
            </w:pPr>
            <w:r>
              <w:rPr>
                <w:color w:val="000000"/>
                <w:sz w:val="20"/>
              </w:rPr>
              <w:t>1. Que fait le pavillon quand un son arrive ?</w:t>
            </w:r>
          </w:p>
          <w:p w14:paraId="0B805FD5" w14:textId="77777777" w:rsidR="001F24E7" w:rsidRDefault="00000000">
            <w:pPr>
              <w:spacing w:after="40"/>
            </w:pPr>
            <w:r>
              <w:rPr>
                <w:color w:val="000000"/>
                <w:sz w:val="20"/>
              </w:rPr>
              <w:t>2. Par où le son passe-t-il ensuite ?</w:t>
            </w:r>
          </w:p>
          <w:p w14:paraId="56E91950" w14:textId="77777777" w:rsidR="001F24E7" w:rsidRDefault="00000000">
            <w:pPr>
              <w:spacing w:after="40"/>
            </w:pPr>
            <w:r>
              <w:rPr>
                <w:color w:val="000000"/>
                <w:sz w:val="20"/>
              </w:rPr>
              <w:t>3. Que fait le tympan quand le son arrive ?</w:t>
            </w:r>
          </w:p>
        </w:tc>
        <w:tc>
          <w:tcPr>
            <w:tcW w:w="2494" w:type="dxa"/>
          </w:tcPr>
          <w:p w14:paraId="477CEEF9" w14:textId="77777777" w:rsidR="001F24E7" w:rsidRDefault="00000000">
            <w:pPr>
              <w:spacing w:after="40"/>
            </w:pPr>
            <w:r>
              <w:rPr>
                <w:b/>
                <w:color w:val="000000"/>
                <w:sz w:val="20"/>
              </w:rPr>
              <w:t>R.A. :</w:t>
            </w:r>
          </w:p>
          <w:p w14:paraId="1EE8A94A" w14:textId="77777777" w:rsidR="001F24E7" w:rsidRDefault="00000000">
            <w:pPr>
              <w:spacing w:after="40"/>
            </w:pPr>
            <w:r>
              <w:rPr>
                <w:color w:val="000000"/>
                <w:sz w:val="20"/>
              </w:rPr>
              <w:t>1. Le pavillon attrape le son.</w:t>
            </w:r>
          </w:p>
          <w:p w14:paraId="5EB345C3" w14:textId="77777777" w:rsidR="001F24E7" w:rsidRDefault="00000000">
            <w:pPr>
              <w:spacing w:after="40"/>
            </w:pPr>
            <w:r>
              <w:rPr>
                <w:color w:val="000000"/>
                <w:sz w:val="20"/>
              </w:rPr>
              <w:t>2. Le son passe par le conduit auditif.</w:t>
            </w:r>
          </w:p>
          <w:p w14:paraId="1E88276D" w14:textId="77777777" w:rsidR="001F24E7" w:rsidRDefault="00000000">
            <w:pPr>
              <w:spacing w:after="40"/>
            </w:pPr>
            <w:r>
              <w:rPr>
                <w:color w:val="000000"/>
                <w:sz w:val="20"/>
              </w:rPr>
              <w:t>3. Le tympan vibre et envoie le son au cerveau, qui le comprend.</w:t>
            </w:r>
          </w:p>
        </w:tc>
        <w:tc>
          <w:tcPr>
            <w:tcW w:w="1134" w:type="dxa"/>
          </w:tcPr>
          <w:p w14:paraId="685D556A" w14:textId="77777777" w:rsidR="001F24E7" w:rsidRDefault="00000000">
            <w:pPr>
              <w:spacing w:after="40"/>
            </w:pPr>
            <w:r>
              <w:rPr>
                <w:color w:val="000000"/>
                <w:sz w:val="20"/>
              </w:rPr>
              <w:t>Questions-réponses</w:t>
            </w:r>
          </w:p>
        </w:tc>
        <w:tc>
          <w:tcPr>
            <w:tcW w:w="1134" w:type="dxa"/>
          </w:tcPr>
          <w:p w14:paraId="5FA2B506" w14:textId="77777777" w:rsidR="001F24E7" w:rsidRDefault="00000000">
            <w:pPr>
              <w:spacing w:after="40"/>
            </w:pPr>
            <w:r>
              <w:rPr>
                <w:color w:val="000000"/>
                <w:sz w:val="20"/>
              </w:rPr>
              <w:t>Tableau noir</w:t>
            </w:r>
          </w:p>
        </w:tc>
        <w:tc>
          <w:tcPr>
            <w:tcW w:w="907" w:type="dxa"/>
          </w:tcPr>
          <w:p w14:paraId="00078824" w14:textId="77777777" w:rsidR="001F24E7" w:rsidRDefault="001F24E7"/>
        </w:tc>
      </w:tr>
      <w:tr w:rsidR="001F24E7" w14:paraId="61ABC964" w14:textId="77777777">
        <w:tc>
          <w:tcPr>
            <w:tcW w:w="1361" w:type="dxa"/>
          </w:tcPr>
          <w:p w14:paraId="2DD5D66A" w14:textId="77777777" w:rsidR="001F24E7" w:rsidRDefault="00000000">
            <w:pPr>
              <w:spacing w:after="40"/>
            </w:pPr>
            <w:r>
              <w:rPr>
                <w:b/>
                <w:color w:val="000000"/>
                <w:sz w:val="20"/>
              </w:rPr>
              <w:t>5. Synthèse</w:t>
            </w:r>
          </w:p>
        </w:tc>
        <w:tc>
          <w:tcPr>
            <w:tcW w:w="2494" w:type="dxa"/>
          </w:tcPr>
          <w:p w14:paraId="7F8F7998" w14:textId="77777777" w:rsidR="001F24E7" w:rsidRDefault="00000000">
            <w:pPr>
              <w:spacing w:after="40"/>
            </w:pPr>
            <w:r>
              <w:rPr>
                <w:b/>
                <w:color w:val="000000"/>
                <w:sz w:val="20"/>
              </w:rPr>
              <w:t>Je lis la synthèse, vous écoutez :</w:t>
            </w:r>
          </w:p>
          <w:p w14:paraId="3E38BB4C" w14:textId="77777777" w:rsidR="001F24E7" w:rsidRDefault="00000000">
            <w:pPr>
              <w:spacing w:after="40"/>
            </w:pPr>
            <w:r>
              <w:rPr>
                <w:color w:val="000000"/>
                <w:sz w:val="20"/>
              </w:rPr>
              <w:t>Le pavillon attrape le son, le son passe par le conduit auditif, le tympan vibre, et le cerveau comprend le son.</w:t>
            </w:r>
          </w:p>
        </w:tc>
        <w:tc>
          <w:tcPr>
            <w:tcW w:w="2494" w:type="dxa"/>
          </w:tcPr>
          <w:p w14:paraId="21762ED9" w14:textId="77777777" w:rsidR="001F24E7" w:rsidRDefault="00000000">
            <w:pPr>
              <w:spacing w:after="40"/>
            </w:pPr>
            <w:r>
              <w:rPr>
                <w:color w:val="000000"/>
                <w:sz w:val="20"/>
              </w:rPr>
              <w:t>Écoutent.</w:t>
            </w:r>
          </w:p>
        </w:tc>
        <w:tc>
          <w:tcPr>
            <w:tcW w:w="1134" w:type="dxa"/>
          </w:tcPr>
          <w:p w14:paraId="4DF0054F" w14:textId="77777777" w:rsidR="001F24E7" w:rsidRDefault="00000000">
            <w:pPr>
              <w:spacing w:after="40"/>
            </w:pPr>
            <w:r>
              <w:rPr>
                <w:color w:val="000000"/>
                <w:sz w:val="20"/>
              </w:rPr>
              <w:t>Exposé</w:t>
            </w:r>
          </w:p>
        </w:tc>
        <w:tc>
          <w:tcPr>
            <w:tcW w:w="1134" w:type="dxa"/>
          </w:tcPr>
          <w:p w14:paraId="0C0896AC" w14:textId="77777777" w:rsidR="001F24E7" w:rsidRDefault="00000000">
            <w:pPr>
              <w:spacing w:after="40"/>
            </w:pPr>
            <w:r>
              <w:rPr>
                <w:color w:val="000000"/>
                <w:sz w:val="20"/>
              </w:rPr>
              <w:t>Tableau noir</w:t>
            </w:r>
          </w:p>
        </w:tc>
        <w:tc>
          <w:tcPr>
            <w:tcW w:w="907" w:type="dxa"/>
          </w:tcPr>
          <w:p w14:paraId="4088F856" w14:textId="77777777" w:rsidR="001F24E7" w:rsidRDefault="001F24E7"/>
        </w:tc>
      </w:tr>
      <w:tr w:rsidR="001F24E7" w14:paraId="2A506770" w14:textId="77777777">
        <w:tc>
          <w:tcPr>
            <w:tcW w:w="1361" w:type="dxa"/>
          </w:tcPr>
          <w:p w14:paraId="1659EC7A" w14:textId="77777777" w:rsidR="001F24E7" w:rsidRDefault="00000000">
            <w:pPr>
              <w:spacing w:after="40"/>
            </w:pPr>
            <w:r>
              <w:rPr>
                <w:b/>
                <w:color w:val="000000"/>
                <w:sz w:val="20"/>
              </w:rPr>
              <w:t>6. Application</w:t>
            </w:r>
          </w:p>
        </w:tc>
        <w:tc>
          <w:tcPr>
            <w:tcW w:w="2494" w:type="dxa"/>
          </w:tcPr>
          <w:p w14:paraId="12D1D46C" w14:textId="77777777" w:rsidR="001F24E7" w:rsidRDefault="00000000">
            <w:pPr>
              <w:spacing w:after="40"/>
            </w:pPr>
            <w:r>
              <w:rPr>
                <w:b/>
                <w:color w:val="000000"/>
                <w:sz w:val="20"/>
              </w:rPr>
              <w:t>Réponds par Vrai (V) ou Faux (F).</w:t>
            </w:r>
          </w:p>
          <w:p w14:paraId="16CEED62" w14:textId="77777777" w:rsidR="001F24E7" w:rsidRDefault="00000000">
            <w:pPr>
              <w:spacing w:after="40"/>
            </w:pPr>
            <w:r>
              <w:rPr>
                <w:color w:val="000000"/>
                <w:sz w:val="20"/>
              </w:rPr>
              <w:t xml:space="preserve">1. Le pavillon attrape les </w:t>
            </w:r>
            <w:r>
              <w:rPr>
                <w:color w:val="000000"/>
                <w:sz w:val="20"/>
              </w:rPr>
              <w:lastRenderedPageBreak/>
              <w:t>sons.</w:t>
            </w:r>
          </w:p>
          <w:p w14:paraId="1B757A48" w14:textId="77777777" w:rsidR="001F24E7" w:rsidRDefault="00000000">
            <w:pPr>
              <w:spacing w:after="40"/>
            </w:pPr>
            <w:r>
              <w:rPr>
                <w:color w:val="000000"/>
                <w:sz w:val="20"/>
              </w:rPr>
              <w:t>2. Le son passe par le conduit auditif.</w:t>
            </w:r>
          </w:p>
          <w:p w14:paraId="04E0E00C" w14:textId="77777777" w:rsidR="001F24E7" w:rsidRDefault="00000000">
            <w:pPr>
              <w:spacing w:after="40"/>
            </w:pPr>
            <w:r>
              <w:rPr>
                <w:color w:val="000000"/>
                <w:sz w:val="20"/>
              </w:rPr>
              <w:t>3. Le tympan vibre.</w:t>
            </w:r>
          </w:p>
          <w:p w14:paraId="41FFCF34" w14:textId="77777777" w:rsidR="001F24E7" w:rsidRDefault="00000000">
            <w:pPr>
              <w:spacing w:after="40"/>
            </w:pPr>
            <w:r>
              <w:rPr>
                <w:color w:val="000000"/>
                <w:sz w:val="20"/>
              </w:rPr>
              <w:t>4. C'est la main qui comprend les sons.</w:t>
            </w:r>
          </w:p>
          <w:p w14:paraId="0DBCC321" w14:textId="77777777" w:rsidR="001F24E7" w:rsidRDefault="00000000">
            <w:pPr>
              <w:spacing w:after="40"/>
            </w:pPr>
            <w:r>
              <w:rPr>
                <w:b/>
                <w:color w:val="000000"/>
                <w:sz w:val="20"/>
              </w:rPr>
              <w:t>Complète avec les mots suivants : pavillon, conduit auditif, tympan, cerveau.</w:t>
            </w:r>
          </w:p>
          <w:p w14:paraId="1D96762C" w14:textId="77777777" w:rsidR="001F24E7" w:rsidRDefault="00000000">
            <w:pPr>
              <w:spacing w:after="40"/>
            </w:pPr>
            <w:r>
              <w:rPr>
                <w:color w:val="000000"/>
                <w:sz w:val="20"/>
              </w:rPr>
              <w:t>1. Le ... attrape le son.</w:t>
            </w:r>
          </w:p>
          <w:p w14:paraId="30403DC4" w14:textId="77777777" w:rsidR="001F24E7" w:rsidRDefault="00000000">
            <w:pPr>
              <w:spacing w:after="40"/>
            </w:pPr>
            <w:r>
              <w:rPr>
                <w:color w:val="000000"/>
                <w:sz w:val="20"/>
              </w:rPr>
              <w:t>2. Le son passe par le ...</w:t>
            </w:r>
          </w:p>
          <w:p w14:paraId="2B8E627E" w14:textId="77777777" w:rsidR="001F24E7" w:rsidRDefault="00000000">
            <w:pPr>
              <w:spacing w:after="40"/>
            </w:pPr>
            <w:r>
              <w:rPr>
                <w:color w:val="000000"/>
                <w:sz w:val="20"/>
              </w:rPr>
              <w:t>3. Le ... vibre.</w:t>
            </w:r>
          </w:p>
          <w:p w14:paraId="106550E5" w14:textId="77777777" w:rsidR="001F24E7" w:rsidRDefault="00000000">
            <w:pPr>
              <w:spacing w:after="40"/>
            </w:pPr>
            <w:r>
              <w:rPr>
                <w:color w:val="000000"/>
                <w:sz w:val="20"/>
              </w:rPr>
              <w:t>4. Le ... comprend le son.</w:t>
            </w:r>
          </w:p>
        </w:tc>
        <w:tc>
          <w:tcPr>
            <w:tcW w:w="2494" w:type="dxa"/>
          </w:tcPr>
          <w:p w14:paraId="19DD21DB" w14:textId="77777777" w:rsidR="001F24E7" w:rsidRDefault="00000000">
            <w:pPr>
              <w:spacing w:after="40"/>
            </w:pPr>
            <w:r>
              <w:rPr>
                <w:b/>
                <w:color w:val="000000"/>
                <w:sz w:val="20"/>
              </w:rPr>
              <w:lastRenderedPageBreak/>
              <w:t>Corrigé :</w:t>
            </w:r>
          </w:p>
          <w:p w14:paraId="53689F08" w14:textId="77777777" w:rsidR="001F24E7" w:rsidRDefault="00000000">
            <w:pPr>
              <w:spacing w:after="40"/>
            </w:pPr>
            <w:r>
              <w:rPr>
                <w:color w:val="000000"/>
                <w:sz w:val="20"/>
              </w:rPr>
              <w:t xml:space="preserve">1. </w:t>
            </w:r>
            <w:r>
              <w:rPr>
                <w:b/>
                <w:color w:val="C2185B"/>
                <w:sz w:val="20"/>
              </w:rPr>
              <w:t>Vrai</w:t>
            </w:r>
            <w:r>
              <w:rPr>
                <w:color w:val="000000"/>
                <w:sz w:val="20"/>
              </w:rPr>
              <w:t xml:space="preserve"> : le pavillon attrape les sons.</w:t>
            </w:r>
          </w:p>
          <w:p w14:paraId="6FA9D2E4"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le son passe par le conduit.</w:t>
            </w:r>
          </w:p>
          <w:p w14:paraId="610C5EA0" w14:textId="77777777" w:rsidR="001F24E7" w:rsidRDefault="00000000">
            <w:pPr>
              <w:spacing w:after="40"/>
            </w:pPr>
            <w:r>
              <w:rPr>
                <w:color w:val="000000"/>
                <w:sz w:val="20"/>
              </w:rPr>
              <w:t xml:space="preserve">3. </w:t>
            </w:r>
            <w:r>
              <w:rPr>
                <w:b/>
                <w:color w:val="C2185B"/>
                <w:sz w:val="20"/>
              </w:rPr>
              <w:t>Vrai</w:t>
            </w:r>
            <w:r>
              <w:rPr>
                <w:color w:val="000000"/>
                <w:sz w:val="20"/>
              </w:rPr>
              <w:t xml:space="preserve"> : le tympan vibre.</w:t>
            </w:r>
          </w:p>
          <w:p w14:paraId="32970C3F" w14:textId="77777777" w:rsidR="001F24E7" w:rsidRDefault="00000000">
            <w:pPr>
              <w:spacing w:after="40"/>
            </w:pPr>
            <w:r>
              <w:rPr>
                <w:color w:val="000000"/>
                <w:sz w:val="20"/>
              </w:rPr>
              <w:t xml:space="preserve">4. </w:t>
            </w:r>
            <w:r>
              <w:rPr>
                <w:b/>
                <w:color w:val="C2185B"/>
                <w:sz w:val="20"/>
              </w:rPr>
              <w:t>Faux</w:t>
            </w:r>
            <w:r>
              <w:rPr>
                <w:color w:val="000000"/>
                <w:sz w:val="20"/>
              </w:rPr>
              <w:t xml:space="preserve"> : c'est le cerveau qui comprend.</w:t>
            </w:r>
          </w:p>
          <w:p w14:paraId="67BDAAD8" w14:textId="77777777" w:rsidR="001F24E7" w:rsidRDefault="00000000">
            <w:pPr>
              <w:spacing w:after="40"/>
            </w:pPr>
            <w:r>
              <w:rPr>
                <w:color w:val="000000"/>
                <w:sz w:val="20"/>
              </w:rPr>
              <w:t xml:space="preserve">1. Le </w:t>
            </w:r>
            <w:r>
              <w:rPr>
                <w:b/>
                <w:color w:val="C2185B"/>
                <w:sz w:val="20"/>
              </w:rPr>
              <w:t>pavillon</w:t>
            </w:r>
            <w:r>
              <w:rPr>
                <w:color w:val="000000"/>
                <w:sz w:val="20"/>
              </w:rPr>
              <w:t xml:space="preserve"> attrape le son.</w:t>
            </w:r>
          </w:p>
          <w:p w14:paraId="72501820" w14:textId="77777777" w:rsidR="001F24E7" w:rsidRDefault="00000000">
            <w:pPr>
              <w:spacing w:after="40"/>
            </w:pPr>
            <w:r>
              <w:rPr>
                <w:color w:val="000000"/>
                <w:sz w:val="20"/>
              </w:rPr>
              <w:t xml:space="preserve">2. Par le </w:t>
            </w:r>
            <w:r>
              <w:rPr>
                <w:b/>
                <w:color w:val="C2185B"/>
                <w:sz w:val="20"/>
              </w:rPr>
              <w:t>conduit auditif</w:t>
            </w:r>
            <w:r>
              <w:rPr>
                <w:color w:val="000000"/>
                <w:sz w:val="20"/>
              </w:rPr>
              <w:t>.</w:t>
            </w:r>
          </w:p>
          <w:p w14:paraId="05BA86E7" w14:textId="77777777" w:rsidR="001F24E7" w:rsidRDefault="00000000">
            <w:pPr>
              <w:spacing w:after="40"/>
            </w:pPr>
            <w:r>
              <w:rPr>
                <w:color w:val="000000"/>
                <w:sz w:val="20"/>
              </w:rPr>
              <w:t xml:space="preserve">3. Le </w:t>
            </w:r>
            <w:r>
              <w:rPr>
                <w:b/>
                <w:color w:val="C2185B"/>
                <w:sz w:val="20"/>
              </w:rPr>
              <w:t>tympan</w:t>
            </w:r>
            <w:r>
              <w:rPr>
                <w:color w:val="000000"/>
                <w:sz w:val="20"/>
              </w:rPr>
              <w:t xml:space="preserve"> vibre.</w:t>
            </w:r>
          </w:p>
          <w:p w14:paraId="5FD60862" w14:textId="77777777" w:rsidR="001F24E7" w:rsidRDefault="00000000">
            <w:pPr>
              <w:spacing w:after="40"/>
            </w:pPr>
            <w:r>
              <w:rPr>
                <w:color w:val="000000"/>
                <w:sz w:val="20"/>
              </w:rPr>
              <w:t xml:space="preserve">4. Le </w:t>
            </w:r>
            <w:r>
              <w:rPr>
                <w:b/>
                <w:color w:val="C2185B"/>
                <w:sz w:val="20"/>
              </w:rPr>
              <w:t>cerveau</w:t>
            </w:r>
            <w:r>
              <w:rPr>
                <w:color w:val="000000"/>
                <w:sz w:val="20"/>
              </w:rPr>
              <w:t xml:space="preserve"> comprend.</w:t>
            </w:r>
          </w:p>
        </w:tc>
        <w:tc>
          <w:tcPr>
            <w:tcW w:w="1134" w:type="dxa"/>
          </w:tcPr>
          <w:p w14:paraId="310C87D8" w14:textId="77777777" w:rsidR="001F24E7" w:rsidRDefault="00000000">
            <w:pPr>
              <w:spacing w:after="40"/>
            </w:pPr>
            <w:r>
              <w:rPr>
                <w:color w:val="000000"/>
                <w:sz w:val="20"/>
              </w:rPr>
              <w:lastRenderedPageBreak/>
              <w:t>Travail individuel</w:t>
            </w:r>
          </w:p>
        </w:tc>
        <w:tc>
          <w:tcPr>
            <w:tcW w:w="1134" w:type="dxa"/>
          </w:tcPr>
          <w:p w14:paraId="48C4470E" w14:textId="77777777" w:rsidR="001F24E7" w:rsidRDefault="00000000">
            <w:pPr>
              <w:spacing w:after="40"/>
            </w:pPr>
            <w:r>
              <w:rPr>
                <w:color w:val="000000"/>
                <w:sz w:val="20"/>
              </w:rPr>
              <w:t>Cahier</w:t>
            </w:r>
          </w:p>
        </w:tc>
        <w:tc>
          <w:tcPr>
            <w:tcW w:w="907" w:type="dxa"/>
          </w:tcPr>
          <w:p w14:paraId="2CE6B8E8" w14:textId="77777777" w:rsidR="001F24E7" w:rsidRDefault="001F24E7"/>
        </w:tc>
      </w:tr>
      <w:tr w:rsidR="001F24E7" w14:paraId="119E5659" w14:textId="77777777">
        <w:tc>
          <w:tcPr>
            <w:tcW w:w="1361" w:type="dxa"/>
          </w:tcPr>
          <w:p w14:paraId="699CEE47" w14:textId="77777777" w:rsidR="001F24E7" w:rsidRDefault="00000000">
            <w:pPr>
              <w:spacing w:after="40"/>
            </w:pPr>
            <w:r>
              <w:rPr>
                <w:b/>
                <w:color w:val="000000"/>
                <w:sz w:val="20"/>
              </w:rPr>
              <w:t>III. Évaluation (5 min)</w:t>
            </w:r>
          </w:p>
        </w:tc>
        <w:tc>
          <w:tcPr>
            <w:tcW w:w="2494" w:type="dxa"/>
          </w:tcPr>
          <w:p w14:paraId="446E1BA5" w14:textId="77777777" w:rsidR="001F24E7" w:rsidRDefault="00000000">
            <w:pPr>
              <w:spacing w:after="40"/>
            </w:pPr>
            <w:r>
              <w:rPr>
                <w:b/>
                <w:color w:val="000000"/>
                <w:sz w:val="20"/>
              </w:rPr>
              <w:t>Relie chaque partie à son rôle.</w:t>
            </w:r>
          </w:p>
          <w:p w14:paraId="4F275A76" w14:textId="77777777" w:rsidR="001F24E7" w:rsidRDefault="00000000">
            <w:pPr>
              <w:spacing w:after="40"/>
            </w:pPr>
            <w:r>
              <w:rPr>
                <w:color w:val="000000"/>
                <w:sz w:val="20"/>
              </w:rPr>
              <w:t>1. Le pavillon — a. vibrer</w:t>
            </w:r>
          </w:p>
          <w:p w14:paraId="33C652AF" w14:textId="77777777" w:rsidR="001F24E7" w:rsidRDefault="00000000">
            <w:pPr>
              <w:spacing w:after="40"/>
            </w:pPr>
            <w:r>
              <w:rPr>
                <w:color w:val="000000"/>
                <w:sz w:val="20"/>
              </w:rPr>
              <w:t>2. Le conduit auditif — b. comprendre le son</w:t>
            </w:r>
          </w:p>
          <w:p w14:paraId="5A5EDA0A" w14:textId="77777777" w:rsidR="001F24E7" w:rsidRDefault="00000000">
            <w:pPr>
              <w:spacing w:after="40"/>
            </w:pPr>
            <w:r>
              <w:rPr>
                <w:color w:val="000000"/>
                <w:sz w:val="20"/>
              </w:rPr>
              <w:t>3. Le tympan — c. attrapper le son</w:t>
            </w:r>
          </w:p>
          <w:p w14:paraId="03DFA301" w14:textId="77777777" w:rsidR="001F24E7" w:rsidRDefault="00000000">
            <w:pPr>
              <w:spacing w:after="40"/>
            </w:pPr>
            <w:r>
              <w:rPr>
                <w:color w:val="000000"/>
                <w:sz w:val="20"/>
              </w:rPr>
              <w:t>4. Le cerveau — d. laisser passer le son</w:t>
            </w:r>
          </w:p>
          <w:p w14:paraId="357D0A06" w14:textId="77777777" w:rsidR="001F24E7" w:rsidRDefault="00000000">
            <w:pPr>
              <w:spacing w:after="40"/>
            </w:pPr>
            <w:r>
              <w:rPr>
                <w:b/>
                <w:color w:val="000000"/>
                <w:sz w:val="20"/>
              </w:rPr>
              <w:t>Réponds par une phrase complète.</w:t>
            </w:r>
          </w:p>
          <w:p w14:paraId="18F6458C" w14:textId="77777777" w:rsidR="001F24E7" w:rsidRDefault="00000000">
            <w:pPr>
              <w:spacing w:after="40"/>
            </w:pPr>
            <w:r>
              <w:rPr>
                <w:color w:val="000000"/>
                <w:sz w:val="20"/>
              </w:rPr>
              <w:t>1. Que fait le pavillon ?</w:t>
            </w:r>
          </w:p>
          <w:p w14:paraId="3AD6DCA2" w14:textId="77777777" w:rsidR="001F24E7" w:rsidRDefault="00000000">
            <w:pPr>
              <w:spacing w:after="40"/>
            </w:pPr>
            <w:r>
              <w:rPr>
                <w:color w:val="000000"/>
                <w:sz w:val="20"/>
              </w:rPr>
              <w:t>2. Par où passe le son ?</w:t>
            </w:r>
          </w:p>
          <w:p w14:paraId="5FDB0559" w14:textId="77777777" w:rsidR="001F24E7" w:rsidRDefault="00000000">
            <w:pPr>
              <w:spacing w:after="40"/>
            </w:pPr>
            <w:r>
              <w:rPr>
                <w:color w:val="000000"/>
                <w:sz w:val="20"/>
              </w:rPr>
              <w:t>3. Que fait le tympan ?</w:t>
            </w:r>
          </w:p>
          <w:p w14:paraId="706900A5" w14:textId="77777777" w:rsidR="001F24E7" w:rsidRDefault="00000000">
            <w:pPr>
              <w:spacing w:after="40"/>
            </w:pPr>
            <w:r>
              <w:rPr>
                <w:color w:val="000000"/>
                <w:sz w:val="20"/>
              </w:rPr>
              <w:t>4. Qui comprend le son ?</w:t>
            </w:r>
          </w:p>
        </w:tc>
        <w:tc>
          <w:tcPr>
            <w:tcW w:w="2494" w:type="dxa"/>
          </w:tcPr>
          <w:p w14:paraId="074AA791" w14:textId="77777777" w:rsidR="001F24E7" w:rsidRDefault="00000000">
            <w:pPr>
              <w:spacing w:after="40"/>
            </w:pPr>
            <w:r>
              <w:rPr>
                <w:b/>
                <w:color w:val="000000"/>
                <w:sz w:val="20"/>
              </w:rPr>
              <w:t>Corrigé :</w:t>
            </w:r>
          </w:p>
          <w:p w14:paraId="560B0F43" w14:textId="77777777" w:rsidR="001F24E7" w:rsidRDefault="00000000">
            <w:pPr>
              <w:spacing w:after="40"/>
            </w:pPr>
            <w:r>
              <w:rPr>
                <w:color w:val="000000"/>
                <w:sz w:val="20"/>
              </w:rPr>
              <w:t xml:space="preserve">1. Le </w:t>
            </w:r>
            <w:r>
              <w:rPr>
                <w:b/>
                <w:color w:val="C2185B"/>
                <w:sz w:val="20"/>
              </w:rPr>
              <w:t>pavillon</w:t>
            </w:r>
            <w:r>
              <w:rPr>
                <w:color w:val="000000"/>
                <w:sz w:val="20"/>
              </w:rPr>
              <w:t xml:space="preserve"> : </w:t>
            </w:r>
            <w:r>
              <w:rPr>
                <w:b/>
                <w:color w:val="C2185B"/>
                <w:sz w:val="20"/>
              </w:rPr>
              <w:t>c</w:t>
            </w:r>
            <w:r>
              <w:rPr>
                <w:color w:val="000000"/>
                <w:sz w:val="20"/>
              </w:rPr>
              <w:t>. attraper le son.</w:t>
            </w:r>
          </w:p>
          <w:p w14:paraId="01554FEA" w14:textId="77777777" w:rsidR="001F24E7" w:rsidRDefault="00000000">
            <w:pPr>
              <w:spacing w:after="40"/>
            </w:pPr>
            <w:r>
              <w:rPr>
                <w:color w:val="000000"/>
                <w:sz w:val="20"/>
              </w:rPr>
              <w:t xml:space="preserve">2. Le </w:t>
            </w:r>
            <w:r>
              <w:rPr>
                <w:b/>
                <w:color w:val="C2185B"/>
                <w:sz w:val="20"/>
              </w:rPr>
              <w:t>conduit auditif</w:t>
            </w:r>
            <w:r>
              <w:rPr>
                <w:color w:val="000000"/>
                <w:sz w:val="20"/>
              </w:rPr>
              <w:t xml:space="preserve"> : </w:t>
            </w:r>
            <w:r>
              <w:rPr>
                <w:b/>
                <w:color w:val="C2185B"/>
                <w:sz w:val="20"/>
              </w:rPr>
              <w:t>d</w:t>
            </w:r>
            <w:r>
              <w:rPr>
                <w:color w:val="000000"/>
                <w:sz w:val="20"/>
              </w:rPr>
              <w:t>. laisser passer le son.</w:t>
            </w:r>
          </w:p>
          <w:p w14:paraId="40E77DED" w14:textId="77777777" w:rsidR="001F24E7" w:rsidRDefault="00000000">
            <w:pPr>
              <w:spacing w:after="40"/>
            </w:pPr>
            <w:r>
              <w:rPr>
                <w:color w:val="000000"/>
                <w:sz w:val="20"/>
              </w:rPr>
              <w:t xml:space="preserve">3. Le </w:t>
            </w:r>
            <w:r>
              <w:rPr>
                <w:b/>
                <w:color w:val="C2185B"/>
                <w:sz w:val="20"/>
              </w:rPr>
              <w:t>tympan</w:t>
            </w:r>
            <w:r>
              <w:rPr>
                <w:color w:val="000000"/>
                <w:sz w:val="20"/>
              </w:rPr>
              <w:t xml:space="preserve"> : </w:t>
            </w:r>
            <w:r>
              <w:rPr>
                <w:b/>
                <w:color w:val="C2185B"/>
                <w:sz w:val="20"/>
              </w:rPr>
              <w:t>a</w:t>
            </w:r>
            <w:r>
              <w:rPr>
                <w:color w:val="000000"/>
                <w:sz w:val="20"/>
              </w:rPr>
              <w:t>. vibrer.</w:t>
            </w:r>
          </w:p>
          <w:p w14:paraId="0BD6D69A" w14:textId="77777777" w:rsidR="001F24E7" w:rsidRDefault="00000000">
            <w:pPr>
              <w:spacing w:after="40"/>
            </w:pPr>
            <w:r>
              <w:rPr>
                <w:color w:val="000000"/>
                <w:sz w:val="20"/>
              </w:rPr>
              <w:t xml:space="preserve">4. Le </w:t>
            </w:r>
            <w:r>
              <w:rPr>
                <w:b/>
                <w:color w:val="C2185B"/>
                <w:sz w:val="20"/>
              </w:rPr>
              <w:t>cerveau</w:t>
            </w:r>
            <w:r>
              <w:rPr>
                <w:color w:val="000000"/>
                <w:sz w:val="20"/>
              </w:rPr>
              <w:t xml:space="preserve"> : </w:t>
            </w:r>
            <w:r>
              <w:rPr>
                <w:b/>
                <w:color w:val="C2185B"/>
                <w:sz w:val="20"/>
              </w:rPr>
              <w:t>b</w:t>
            </w:r>
            <w:r>
              <w:rPr>
                <w:color w:val="000000"/>
                <w:sz w:val="20"/>
              </w:rPr>
              <w:t>. comprendre le son.</w:t>
            </w:r>
          </w:p>
          <w:p w14:paraId="4BF3874B" w14:textId="77777777" w:rsidR="001F24E7" w:rsidRDefault="00000000">
            <w:pPr>
              <w:spacing w:after="40"/>
            </w:pPr>
            <w:r>
              <w:rPr>
                <w:color w:val="000000"/>
                <w:sz w:val="20"/>
              </w:rPr>
              <w:t xml:space="preserve">1. Le </w:t>
            </w:r>
            <w:r>
              <w:rPr>
                <w:b/>
                <w:color w:val="C2185B"/>
                <w:sz w:val="20"/>
              </w:rPr>
              <w:t>pavillon</w:t>
            </w:r>
            <w:r>
              <w:rPr>
                <w:color w:val="000000"/>
                <w:sz w:val="20"/>
              </w:rPr>
              <w:t xml:space="preserve"> </w:t>
            </w:r>
            <w:r>
              <w:rPr>
                <w:b/>
                <w:color w:val="C2185B"/>
                <w:sz w:val="20"/>
              </w:rPr>
              <w:t>attrape le son</w:t>
            </w:r>
            <w:r>
              <w:rPr>
                <w:color w:val="000000"/>
                <w:sz w:val="20"/>
              </w:rPr>
              <w:t>.</w:t>
            </w:r>
          </w:p>
          <w:p w14:paraId="589A2EAC" w14:textId="77777777" w:rsidR="001F24E7" w:rsidRDefault="00000000">
            <w:pPr>
              <w:spacing w:after="40"/>
            </w:pPr>
            <w:r>
              <w:rPr>
                <w:color w:val="000000"/>
                <w:sz w:val="20"/>
              </w:rPr>
              <w:t xml:space="preserve">2. Le son passe par le </w:t>
            </w:r>
            <w:r>
              <w:rPr>
                <w:b/>
                <w:color w:val="C2185B"/>
                <w:sz w:val="20"/>
              </w:rPr>
              <w:t>conduit auditif</w:t>
            </w:r>
            <w:r>
              <w:rPr>
                <w:color w:val="000000"/>
                <w:sz w:val="20"/>
              </w:rPr>
              <w:t>.</w:t>
            </w:r>
          </w:p>
          <w:p w14:paraId="2DFD61F0" w14:textId="77777777" w:rsidR="001F24E7" w:rsidRDefault="00000000">
            <w:pPr>
              <w:spacing w:after="40"/>
            </w:pPr>
            <w:r>
              <w:rPr>
                <w:color w:val="000000"/>
                <w:sz w:val="20"/>
              </w:rPr>
              <w:t xml:space="preserve">3. Le </w:t>
            </w:r>
            <w:r>
              <w:rPr>
                <w:b/>
                <w:color w:val="C2185B"/>
                <w:sz w:val="20"/>
              </w:rPr>
              <w:t>tympan</w:t>
            </w:r>
            <w:r>
              <w:rPr>
                <w:color w:val="000000"/>
                <w:sz w:val="20"/>
              </w:rPr>
              <w:t xml:space="preserve"> </w:t>
            </w:r>
            <w:r>
              <w:rPr>
                <w:b/>
                <w:color w:val="C2185B"/>
                <w:sz w:val="20"/>
              </w:rPr>
              <w:t>vibre</w:t>
            </w:r>
            <w:r>
              <w:rPr>
                <w:color w:val="000000"/>
                <w:sz w:val="20"/>
              </w:rPr>
              <w:t>.</w:t>
            </w:r>
          </w:p>
          <w:p w14:paraId="6CA30BC7" w14:textId="77777777" w:rsidR="001F24E7" w:rsidRDefault="00000000">
            <w:pPr>
              <w:spacing w:after="40"/>
            </w:pPr>
            <w:r>
              <w:rPr>
                <w:color w:val="000000"/>
                <w:sz w:val="20"/>
              </w:rPr>
              <w:t xml:space="preserve">4. C'est le </w:t>
            </w:r>
            <w:r>
              <w:rPr>
                <w:b/>
                <w:color w:val="C2185B"/>
                <w:sz w:val="20"/>
              </w:rPr>
              <w:t>cerveau</w:t>
            </w:r>
            <w:r>
              <w:rPr>
                <w:color w:val="000000"/>
                <w:sz w:val="20"/>
              </w:rPr>
              <w:t xml:space="preserve"> qui comprend le son.</w:t>
            </w:r>
          </w:p>
        </w:tc>
        <w:tc>
          <w:tcPr>
            <w:tcW w:w="1134" w:type="dxa"/>
          </w:tcPr>
          <w:p w14:paraId="4607B818" w14:textId="77777777" w:rsidR="001F24E7" w:rsidRDefault="00000000">
            <w:pPr>
              <w:spacing w:after="40"/>
            </w:pPr>
            <w:r>
              <w:rPr>
                <w:color w:val="000000"/>
                <w:sz w:val="20"/>
              </w:rPr>
              <w:t>Travail individuel</w:t>
            </w:r>
          </w:p>
        </w:tc>
        <w:tc>
          <w:tcPr>
            <w:tcW w:w="1134" w:type="dxa"/>
          </w:tcPr>
          <w:p w14:paraId="312E52A7" w14:textId="77777777" w:rsidR="001F24E7" w:rsidRDefault="00000000">
            <w:pPr>
              <w:spacing w:after="40"/>
            </w:pPr>
            <w:r>
              <w:rPr>
                <w:color w:val="000000"/>
                <w:sz w:val="20"/>
              </w:rPr>
              <w:t>Cahier</w:t>
            </w:r>
          </w:p>
        </w:tc>
        <w:tc>
          <w:tcPr>
            <w:tcW w:w="907" w:type="dxa"/>
          </w:tcPr>
          <w:p w14:paraId="592593A7" w14:textId="77777777" w:rsidR="001F24E7" w:rsidRDefault="001F24E7"/>
        </w:tc>
      </w:tr>
    </w:tbl>
    <w:p w14:paraId="02633E4C" w14:textId="77777777" w:rsidR="001F24E7" w:rsidRDefault="00000000">
      <w:r>
        <w:br w:type="page"/>
      </w:r>
    </w:p>
    <w:p w14:paraId="3459924C" w14:textId="77777777" w:rsidR="001F24E7" w:rsidRDefault="00000000">
      <w:pPr>
        <w:spacing w:after="120"/>
      </w:pPr>
      <w:r>
        <w:rPr>
          <w:b/>
          <w:color w:val="000000"/>
          <w:sz w:val="28"/>
        </w:rPr>
        <w:lastRenderedPageBreak/>
        <w:t>LEÇON</w:t>
      </w:r>
    </w:p>
    <w:p w14:paraId="6B4E3949" w14:textId="77777777" w:rsidR="001F24E7" w:rsidRDefault="00000000">
      <w:pPr>
        <w:spacing w:after="120"/>
      </w:pPr>
      <w:r>
        <w:rPr>
          <w:b/>
          <w:color w:val="C00000"/>
          <w:sz w:val="32"/>
        </w:rPr>
        <w:t>Le fonctionnement de l'oreille</w:t>
      </w:r>
      <w:bookmarkStart w:id="74" w:name="bm_lecon32"/>
      <w:bookmarkEnd w:id="74"/>
    </w:p>
    <w:p w14:paraId="32F8A7E5" w14:textId="77777777" w:rsidR="001F24E7" w:rsidRDefault="00000000">
      <w:pPr>
        <w:spacing w:after="120"/>
      </w:pPr>
      <w:r>
        <w:rPr>
          <w:color w:val="000000"/>
        </w:rPr>
        <w:t>L'</w:t>
      </w:r>
      <w:r>
        <w:rPr>
          <w:b/>
          <w:color w:val="1F4E79"/>
        </w:rPr>
        <w:t>oreille</w:t>
      </w:r>
      <w:r>
        <w:rPr>
          <w:color w:val="000000"/>
        </w:rPr>
        <w:t xml:space="preserve"> sert à </w:t>
      </w:r>
      <w:r>
        <w:rPr>
          <w:b/>
          <w:color w:val="1F4E79"/>
        </w:rPr>
        <w:t>entendre</w:t>
      </w:r>
      <w:r>
        <w:rPr>
          <w:color w:val="000000"/>
        </w:rPr>
        <w:t xml:space="preserve">. Voici le chemin du </w:t>
      </w:r>
      <w:r>
        <w:rPr>
          <w:b/>
          <w:color w:val="1F4E79"/>
        </w:rPr>
        <w:t>son</w:t>
      </w:r>
      <w:r>
        <w:rPr>
          <w:color w:val="000000"/>
        </w:rPr>
        <w:t xml:space="preserve"> dans l'oreille.</w:t>
      </w:r>
    </w:p>
    <w:p w14:paraId="084DD822" w14:textId="77777777" w:rsidR="001F24E7" w:rsidRDefault="00000000">
      <w:pPr>
        <w:spacing w:after="120"/>
      </w:pPr>
      <w:r>
        <w:rPr>
          <w:b/>
          <w:color w:val="1E7B34"/>
          <w:sz w:val="24"/>
        </w:rPr>
        <w:t>1. Le chemin du son</w:t>
      </w:r>
    </w:p>
    <w:p w14:paraId="2D693EF5" w14:textId="77777777" w:rsidR="001F24E7" w:rsidRDefault="00000000">
      <w:pPr>
        <w:spacing w:after="120"/>
      </w:pPr>
      <w:r>
        <w:rPr>
          <w:color w:val="000000"/>
        </w:rPr>
        <w:t xml:space="preserve">Le </w:t>
      </w:r>
      <w:r>
        <w:rPr>
          <w:b/>
          <w:color w:val="1F4E79"/>
        </w:rPr>
        <w:t>pavillon</w:t>
      </w:r>
      <w:r>
        <w:rPr>
          <w:color w:val="000000"/>
        </w:rPr>
        <w:t xml:space="preserve"> attrape le </w:t>
      </w:r>
      <w:r>
        <w:rPr>
          <w:b/>
          <w:color w:val="1F4E79"/>
        </w:rPr>
        <w:t>son</w:t>
      </w:r>
      <w:r>
        <w:rPr>
          <w:color w:val="000000"/>
        </w:rPr>
        <w:t xml:space="preserve">. Le son entre dans le </w:t>
      </w:r>
      <w:r>
        <w:rPr>
          <w:b/>
          <w:color w:val="1F4E79"/>
        </w:rPr>
        <w:t>conduit auditif</w:t>
      </w:r>
      <w:r>
        <w:rPr>
          <w:color w:val="000000"/>
        </w:rPr>
        <w:t xml:space="preserve"> et arrive au </w:t>
      </w:r>
      <w:r>
        <w:rPr>
          <w:b/>
          <w:color w:val="1F4E79"/>
        </w:rPr>
        <w:t>tympan</w:t>
      </w:r>
      <w:r>
        <w:rPr>
          <w:color w:val="000000"/>
        </w:rPr>
        <w:t xml:space="preserve">. Le </w:t>
      </w:r>
      <w:r>
        <w:rPr>
          <w:b/>
          <w:color w:val="1F4E79"/>
        </w:rPr>
        <w:t>tympan</w:t>
      </w:r>
      <w:r>
        <w:rPr>
          <w:color w:val="000000"/>
        </w:rPr>
        <w:t xml:space="preserve"> </w:t>
      </w:r>
      <w:r>
        <w:rPr>
          <w:b/>
          <w:color w:val="1F4E79"/>
        </w:rPr>
        <w:t>vibre</w:t>
      </w:r>
      <w:r>
        <w:rPr>
          <w:color w:val="000000"/>
        </w:rPr>
        <w:t>, comme la peau d'un tambour.</w:t>
      </w:r>
    </w:p>
    <w:p w14:paraId="39A11618" w14:textId="77777777" w:rsidR="001F24E7" w:rsidRDefault="00000000">
      <w:pPr>
        <w:spacing w:after="120"/>
      </w:pPr>
      <w:r>
        <w:rPr>
          <w:b/>
          <w:color w:val="1E7B34"/>
          <w:sz w:val="24"/>
        </w:rPr>
        <w:t>2. Entendre et tenir debout</w:t>
      </w:r>
    </w:p>
    <w:p w14:paraId="73D96F6E" w14:textId="77777777" w:rsidR="001F24E7" w:rsidRDefault="00000000">
      <w:pPr>
        <w:spacing w:after="120"/>
      </w:pPr>
      <w:r>
        <w:rPr>
          <w:color w:val="000000"/>
        </w:rPr>
        <w:t xml:space="preserve">La vibration du tympan est envoyée au </w:t>
      </w:r>
      <w:r>
        <w:rPr>
          <w:b/>
          <w:color w:val="1F4E79"/>
        </w:rPr>
        <w:t>cerveau</w:t>
      </w:r>
      <w:r>
        <w:rPr>
          <w:color w:val="000000"/>
        </w:rPr>
        <w:t xml:space="preserve">, qui </w:t>
      </w:r>
      <w:r>
        <w:rPr>
          <w:b/>
          <w:color w:val="1F4E79"/>
        </w:rPr>
        <w:t>comprend</w:t>
      </w:r>
      <w:r>
        <w:rPr>
          <w:color w:val="000000"/>
        </w:rPr>
        <w:t xml:space="preserve"> le son. L'oreille sert aussi à garder l'</w:t>
      </w:r>
      <w:r>
        <w:rPr>
          <w:b/>
          <w:color w:val="1F4E79"/>
        </w:rPr>
        <w:t>équilibre</w:t>
      </w:r>
      <w:r>
        <w:rPr>
          <w:color w:val="000000"/>
        </w:rPr>
        <w:t xml:space="preserve"> : grâce à elle, nous tenons debout sans tomber.</w:t>
      </w:r>
    </w:p>
    <w:p w14:paraId="7794D18F" w14:textId="77777777" w:rsidR="001F24E7" w:rsidRDefault="00000000">
      <w:pPr>
        <w:spacing w:after="120"/>
      </w:pPr>
      <w:r>
        <w:rPr>
          <w:b/>
          <w:color w:val="000000"/>
          <w:sz w:val="28"/>
        </w:rPr>
        <w:t>EXERCICES</w:t>
      </w:r>
    </w:p>
    <w:p w14:paraId="23384BDE" w14:textId="77777777" w:rsidR="001F24E7" w:rsidRDefault="00000000">
      <w:pPr>
        <w:spacing w:after="120"/>
      </w:pPr>
      <w:r>
        <w:rPr>
          <w:b/>
          <w:color w:val="000000"/>
        </w:rPr>
        <w:t>Exercice 1 (5 points)</w:t>
      </w:r>
    </w:p>
    <w:p w14:paraId="41C3534C" w14:textId="77777777" w:rsidR="001F24E7" w:rsidRDefault="00000000">
      <w:pPr>
        <w:spacing w:after="120"/>
      </w:pPr>
      <w:r>
        <w:rPr>
          <w:color w:val="000000"/>
        </w:rPr>
        <w:t>Réponds par Vrai (V) ou Faux (F).</w:t>
      </w:r>
    </w:p>
    <w:p w14:paraId="7D5F67AB" w14:textId="77777777" w:rsidR="001F24E7" w:rsidRDefault="00000000">
      <w:pPr>
        <w:spacing w:after="120"/>
      </w:pPr>
      <w:r>
        <w:rPr>
          <w:color w:val="000000"/>
        </w:rPr>
        <w:t>1. Le pavillon attrape les sons.</w:t>
      </w:r>
    </w:p>
    <w:p w14:paraId="5018FBE3" w14:textId="77777777" w:rsidR="001F24E7" w:rsidRDefault="00000000">
      <w:pPr>
        <w:spacing w:after="120"/>
      </w:pPr>
      <w:r>
        <w:rPr>
          <w:color w:val="000000"/>
        </w:rPr>
        <w:t>2. Le son passe par le conduit auditif.</w:t>
      </w:r>
    </w:p>
    <w:p w14:paraId="69841B8A" w14:textId="77777777" w:rsidR="001F24E7" w:rsidRDefault="00000000">
      <w:pPr>
        <w:spacing w:after="120"/>
      </w:pPr>
      <w:r>
        <w:rPr>
          <w:color w:val="000000"/>
        </w:rPr>
        <w:t>3. Le tympan vibre.</w:t>
      </w:r>
    </w:p>
    <w:p w14:paraId="0C216270" w14:textId="77777777" w:rsidR="001F24E7" w:rsidRDefault="00000000">
      <w:pPr>
        <w:spacing w:after="120"/>
      </w:pPr>
      <w:r>
        <w:rPr>
          <w:color w:val="000000"/>
        </w:rPr>
        <w:t>4. C'est la main qui comprend les sons.</w:t>
      </w:r>
    </w:p>
    <w:p w14:paraId="77CA2C57" w14:textId="77777777" w:rsidR="001F24E7" w:rsidRDefault="00000000">
      <w:pPr>
        <w:spacing w:after="120"/>
      </w:pPr>
      <w:r>
        <w:rPr>
          <w:b/>
          <w:color w:val="000000"/>
        </w:rPr>
        <w:t>Exercice 2 (5 points)</w:t>
      </w:r>
    </w:p>
    <w:p w14:paraId="2213F4A7" w14:textId="77777777" w:rsidR="001F24E7" w:rsidRDefault="00000000">
      <w:pPr>
        <w:spacing w:after="120"/>
      </w:pPr>
      <w:r>
        <w:rPr>
          <w:color w:val="000000"/>
        </w:rPr>
        <w:t>Complète avec les mots suivants : pavillon, conduit auditif, tympan, cerveau.</w:t>
      </w:r>
    </w:p>
    <w:p w14:paraId="729D657C" w14:textId="77777777" w:rsidR="001F24E7" w:rsidRDefault="00000000">
      <w:pPr>
        <w:spacing w:after="120"/>
      </w:pPr>
      <w:r>
        <w:rPr>
          <w:color w:val="000000"/>
        </w:rPr>
        <w:t>1. Le ... attrape le son.</w:t>
      </w:r>
    </w:p>
    <w:p w14:paraId="1B4B3671" w14:textId="77777777" w:rsidR="001F24E7" w:rsidRDefault="00000000">
      <w:pPr>
        <w:spacing w:after="120"/>
      </w:pPr>
      <w:r>
        <w:rPr>
          <w:color w:val="000000"/>
        </w:rPr>
        <w:t>2. Le son passe par le ...</w:t>
      </w:r>
    </w:p>
    <w:p w14:paraId="2F745236" w14:textId="77777777" w:rsidR="001F24E7" w:rsidRDefault="00000000">
      <w:pPr>
        <w:spacing w:after="120"/>
      </w:pPr>
      <w:r>
        <w:rPr>
          <w:color w:val="000000"/>
        </w:rPr>
        <w:t>3. Le ... vibre.</w:t>
      </w:r>
    </w:p>
    <w:p w14:paraId="1C82AE32" w14:textId="77777777" w:rsidR="001F24E7" w:rsidRDefault="00000000">
      <w:pPr>
        <w:spacing w:after="120"/>
      </w:pPr>
      <w:r>
        <w:rPr>
          <w:color w:val="000000"/>
        </w:rPr>
        <w:t>4. Le ... comprend le son.</w:t>
      </w:r>
    </w:p>
    <w:p w14:paraId="5C618011" w14:textId="77777777" w:rsidR="001F24E7" w:rsidRDefault="00000000">
      <w:pPr>
        <w:spacing w:after="120"/>
      </w:pPr>
      <w:r>
        <w:rPr>
          <w:b/>
          <w:color w:val="000000"/>
        </w:rPr>
        <w:t>Exercice 3 (5 points)</w:t>
      </w:r>
    </w:p>
    <w:p w14:paraId="237AE618" w14:textId="77777777" w:rsidR="001F24E7" w:rsidRDefault="00000000">
      <w:pPr>
        <w:spacing w:after="120"/>
      </w:pPr>
      <w:r>
        <w:rPr>
          <w:color w:val="000000"/>
        </w:rPr>
        <w:t>Relie chaque partie à son rôle.</w:t>
      </w:r>
    </w:p>
    <w:p w14:paraId="3CD9D8FF" w14:textId="77777777" w:rsidR="001F24E7" w:rsidRDefault="00000000">
      <w:pPr>
        <w:spacing w:after="120"/>
      </w:pPr>
      <w:r>
        <w:rPr>
          <w:color w:val="000000"/>
        </w:rPr>
        <w:t>1. Le pavillon — a. vibrer</w:t>
      </w:r>
    </w:p>
    <w:p w14:paraId="0C6683E9" w14:textId="77777777" w:rsidR="001F24E7" w:rsidRDefault="00000000">
      <w:pPr>
        <w:spacing w:after="120"/>
      </w:pPr>
      <w:r>
        <w:rPr>
          <w:color w:val="000000"/>
        </w:rPr>
        <w:t>2. Le conduit auditif — b. comprendre le son</w:t>
      </w:r>
    </w:p>
    <w:p w14:paraId="53DF29E1" w14:textId="77777777" w:rsidR="001F24E7" w:rsidRDefault="00000000">
      <w:pPr>
        <w:spacing w:after="120"/>
      </w:pPr>
      <w:r>
        <w:rPr>
          <w:color w:val="000000"/>
        </w:rPr>
        <w:t>3. Le tympan — c. attrapper le son</w:t>
      </w:r>
    </w:p>
    <w:p w14:paraId="33568B55" w14:textId="77777777" w:rsidR="001F24E7" w:rsidRDefault="00000000">
      <w:pPr>
        <w:spacing w:after="120"/>
      </w:pPr>
      <w:r>
        <w:rPr>
          <w:color w:val="000000"/>
        </w:rPr>
        <w:t>4. Le cerveau — d. laisser passer le son</w:t>
      </w:r>
    </w:p>
    <w:p w14:paraId="1A2C199E" w14:textId="77777777" w:rsidR="001F24E7" w:rsidRDefault="00000000">
      <w:pPr>
        <w:spacing w:after="120"/>
      </w:pPr>
      <w:r>
        <w:rPr>
          <w:b/>
          <w:color w:val="000000"/>
        </w:rPr>
        <w:t>Exercice 4 (5 points)</w:t>
      </w:r>
    </w:p>
    <w:p w14:paraId="28DF7ECB" w14:textId="77777777" w:rsidR="001F24E7" w:rsidRDefault="00000000">
      <w:pPr>
        <w:spacing w:after="120"/>
      </w:pPr>
      <w:r>
        <w:rPr>
          <w:color w:val="000000"/>
        </w:rPr>
        <w:t>Réponds par une phrase complète.</w:t>
      </w:r>
    </w:p>
    <w:p w14:paraId="210FF4A9" w14:textId="77777777" w:rsidR="001F24E7" w:rsidRDefault="00000000">
      <w:pPr>
        <w:spacing w:after="120"/>
      </w:pPr>
      <w:r>
        <w:rPr>
          <w:color w:val="000000"/>
        </w:rPr>
        <w:t>1. Que fait le pavillon ?</w:t>
      </w:r>
    </w:p>
    <w:p w14:paraId="7C29B2BC" w14:textId="77777777" w:rsidR="001F24E7" w:rsidRDefault="00000000">
      <w:pPr>
        <w:spacing w:after="120"/>
      </w:pPr>
      <w:r>
        <w:rPr>
          <w:color w:val="000000"/>
        </w:rPr>
        <w:t>2. Par où passe le son ?</w:t>
      </w:r>
    </w:p>
    <w:p w14:paraId="66BAD11A" w14:textId="77777777" w:rsidR="001F24E7" w:rsidRDefault="00000000">
      <w:pPr>
        <w:spacing w:after="120"/>
      </w:pPr>
      <w:r>
        <w:rPr>
          <w:color w:val="000000"/>
        </w:rPr>
        <w:t>3. Que fait le tympan ?</w:t>
      </w:r>
    </w:p>
    <w:p w14:paraId="27F4C78F" w14:textId="77777777" w:rsidR="001F24E7" w:rsidRDefault="00000000">
      <w:pPr>
        <w:spacing w:after="120"/>
      </w:pPr>
      <w:r>
        <w:rPr>
          <w:color w:val="000000"/>
        </w:rPr>
        <w:t>4. Qui comprend le son ?</w:t>
      </w:r>
    </w:p>
    <w:p w14:paraId="74988F1D" w14:textId="77777777" w:rsidR="001F24E7" w:rsidRDefault="00000000">
      <w:pPr>
        <w:spacing w:after="120"/>
      </w:pPr>
      <w:r>
        <w:rPr>
          <w:b/>
          <w:color w:val="000000"/>
        </w:rPr>
        <w:t>Corrigé</w:t>
      </w:r>
    </w:p>
    <w:p w14:paraId="1BB74765" w14:textId="77777777" w:rsidR="001F24E7" w:rsidRDefault="00000000">
      <w:pPr>
        <w:spacing w:after="120"/>
      </w:pPr>
      <w:r>
        <w:rPr>
          <w:b/>
          <w:color w:val="000000"/>
        </w:rPr>
        <w:t>Exercice 1</w:t>
      </w:r>
    </w:p>
    <w:p w14:paraId="613AAAE8" w14:textId="77777777" w:rsidR="001F24E7" w:rsidRDefault="00000000">
      <w:pPr>
        <w:spacing w:after="120"/>
      </w:pPr>
      <w:r>
        <w:rPr>
          <w:color w:val="000000"/>
        </w:rPr>
        <w:lastRenderedPageBreak/>
        <w:t xml:space="preserve">1. </w:t>
      </w:r>
      <w:r>
        <w:rPr>
          <w:b/>
          <w:color w:val="C2185B"/>
        </w:rPr>
        <w:t>Vrai</w:t>
      </w:r>
      <w:r>
        <w:rPr>
          <w:color w:val="000000"/>
        </w:rPr>
        <w:t xml:space="preserve"> : le pavillon attrape les sons.</w:t>
      </w:r>
    </w:p>
    <w:p w14:paraId="22BB6F7C" w14:textId="77777777" w:rsidR="001F24E7" w:rsidRDefault="00000000">
      <w:pPr>
        <w:spacing w:after="120"/>
      </w:pPr>
      <w:r>
        <w:rPr>
          <w:color w:val="000000"/>
        </w:rPr>
        <w:t xml:space="preserve">2. </w:t>
      </w:r>
      <w:r>
        <w:rPr>
          <w:b/>
          <w:color w:val="C2185B"/>
        </w:rPr>
        <w:t>Vrai</w:t>
      </w:r>
      <w:r>
        <w:rPr>
          <w:color w:val="000000"/>
        </w:rPr>
        <w:t xml:space="preserve"> : le son passe par le conduit.</w:t>
      </w:r>
    </w:p>
    <w:p w14:paraId="0BB09C6D" w14:textId="77777777" w:rsidR="001F24E7" w:rsidRDefault="00000000">
      <w:pPr>
        <w:spacing w:after="120"/>
      </w:pPr>
      <w:r>
        <w:rPr>
          <w:color w:val="000000"/>
        </w:rPr>
        <w:t xml:space="preserve">3. </w:t>
      </w:r>
      <w:r>
        <w:rPr>
          <w:b/>
          <w:color w:val="C2185B"/>
        </w:rPr>
        <w:t>Vrai</w:t>
      </w:r>
      <w:r>
        <w:rPr>
          <w:color w:val="000000"/>
        </w:rPr>
        <w:t xml:space="preserve"> : le tympan vibre.</w:t>
      </w:r>
    </w:p>
    <w:p w14:paraId="116DB3CE" w14:textId="77777777" w:rsidR="001F24E7" w:rsidRDefault="00000000">
      <w:pPr>
        <w:spacing w:after="120"/>
      </w:pPr>
      <w:r>
        <w:rPr>
          <w:color w:val="000000"/>
        </w:rPr>
        <w:t xml:space="preserve">4. </w:t>
      </w:r>
      <w:r>
        <w:rPr>
          <w:b/>
          <w:color w:val="C2185B"/>
        </w:rPr>
        <w:t>Faux</w:t>
      </w:r>
      <w:r>
        <w:rPr>
          <w:color w:val="000000"/>
        </w:rPr>
        <w:t xml:space="preserve"> : c'est le cerveau qui comprend.</w:t>
      </w:r>
    </w:p>
    <w:p w14:paraId="38978DC6" w14:textId="77777777" w:rsidR="001F24E7" w:rsidRDefault="00000000">
      <w:pPr>
        <w:spacing w:after="120"/>
      </w:pPr>
      <w:r>
        <w:rPr>
          <w:b/>
          <w:color w:val="000000"/>
        </w:rPr>
        <w:t>Exercice 2</w:t>
      </w:r>
    </w:p>
    <w:p w14:paraId="2926B7A7" w14:textId="77777777" w:rsidR="001F24E7" w:rsidRDefault="00000000">
      <w:pPr>
        <w:spacing w:after="120"/>
      </w:pPr>
      <w:r>
        <w:rPr>
          <w:color w:val="000000"/>
        </w:rPr>
        <w:t xml:space="preserve">1. Le </w:t>
      </w:r>
      <w:r>
        <w:rPr>
          <w:b/>
          <w:color w:val="C2185B"/>
        </w:rPr>
        <w:t>pavillon</w:t>
      </w:r>
      <w:r>
        <w:rPr>
          <w:color w:val="000000"/>
        </w:rPr>
        <w:t xml:space="preserve"> attrape le son.</w:t>
      </w:r>
    </w:p>
    <w:p w14:paraId="4D604986" w14:textId="77777777" w:rsidR="001F24E7" w:rsidRDefault="00000000">
      <w:pPr>
        <w:spacing w:after="120"/>
      </w:pPr>
      <w:r>
        <w:rPr>
          <w:color w:val="000000"/>
        </w:rPr>
        <w:t xml:space="preserve">2. Par le </w:t>
      </w:r>
      <w:r>
        <w:rPr>
          <w:b/>
          <w:color w:val="C2185B"/>
        </w:rPr>
        <w:t>conduit auditif</w:t>
      </w:r>
      <w:r>
        <w:rPr>
          <w:color w:val="000000"/>
        </w:rPr>
        <w:t>.</w:t>
      </w:r>
    </w:p>
    <w:p w14:paraId="01F17AF1" w14:textId="77777777" w:rsidR="001F24E7" w:rsidRDefault="00000000">
      <w:pPr>
        <w:spacing w:after="120"/>
      </w:pPr>
      <w:r>
        <w:rPr>
          <w:color w:val="000000"/>
        </w:rPr>
        <w:t xml:space="preserve">3. Le </w:t>
      </w:r>
      <w:r>
        <w:rPr>
          <w:b/>
          <w:color w:val="C2185B"/>
        </w:rPr>
        <w:t>tympan</w:t>
      </w:r>
      <w:r>
        <w:rPr>
          <w:color w:val="000000"/>
        </w:rPr>
        <w:t xml:space="preserve"> vibre.</w:t>
      </w:r>
    </w:p>
    <w:p w14:paraId="28061A30" w14:textId="77777777" w:rsidR="001F24E7" w:rsidRDefault="00000000">
      <w:pPr>
        <w:spacing w:after="120"/>
      </w:pPr>
      <w:r>
        <w:rPr>
          <w:color w:val="000000"/>
        </w:rPr>
        <w:t xml:space="preserve">4. Le </w:t>
      </w:r>
      <w:r>
        <w:rPr>
          <w:b/>
          <w:color w:val="C2185B"/>
        </w:rPr>
        <w:t>cerveau</w:t>
      </w:r>
      <w:r>
        <w:rPr>
          <w:color w:val="000000"/>
        </w:rPr>
        <w:t xml:space="preserve"> comprend.</w:t>
      </w:r>
    </w:p>
    <w:p w14:paraId="0D27647B" w14:textId="77777777" w:rsidR="001F24E7" w:rsidRDefault="00000000">
      <w:pPr>
        <w:spacing w:after="120"/>
      </w:pPr>
      <w:r>
        <w:rPr>
          <w:b/>
          <w:color w:val="000000"/>
        </w:rPr>
        <w:t>Exercice 3</w:t>
      </w:r>
    </w:p>
    <w:p w14:paraId="3B468046" w14:textId="77777777" w:rsidR="001F24E7" w:rsidRDefault="00000000">
      <w:pPr>
        <w:spacing w:after="120"/>
      </w:pPr>
      <w:r>
        <w:rPr>
          <w:color w:val="000000"/>
        </w:rPr>
        <w:t xml:space="preserve">1. Le </w:t>
      </w:r>
      <w:r>
        <w:rPr>
          <w:b/>
          <w:color w:val="C2185B"/>
        </w:rPr>
        <w:t>pavillon</w:t>
      </w:r>
      <w:r>
        <w:rPr>
          <w:color w:val="000000"/>
        </w:rPr>
        <w:t xml:space="preserve"> : </w:t>
      </w:r>
      <w:r>
        <w:rPr>
          <w:b/>
          <w:color w:val="C2185B"/>
        </w:rPr>
        <w:t>c</w:t>
      </w:r>
      <w:r>
        <w:rPr>
          <w:color w:val="000000"/>
        </w:rPr>
        <w:t>. attraper le son.</w:t>
      </w:r>
    </w:p>
    <w:p w14:paraId="1AB3E31C" w14:textId="77777777" w:rsidR="001F24E7" w:rsidRDefault="00000000">
      <w:pPr>
        <w:spacing w:after="120"/>
      </w:pPr>
      <w:r>
        <w:rPr>
          <w:color w:val="000000"/>
        </w:rPr>
        <w:t xml:space="preserve">2. Le </w:t>
      </w:r>
      <w:r>
        <w:rPr>
          <w:b/>
          <w:color w:val="C2185B"/>
        </w:rPr>
        <w:t>conduit auditif</w:t>
      </w:r>
      <w:r>
        <w:rPr>
          <w:color w:val="000000"/>
        </w:rPr>
        <w:t xml:space="preserve"> : </w:t>
      </w:r>
      <w:r>
        <w:rPr>
          <w:b/>
          <w:color w:val="C2185B"/>
        </w:rPr>
        <w:t>d</w:t>
      </w:r>
      <w:r>
        <w:rPr>
          <w:color w:val="000000"/>
        </w:rPr>
        <w:t>. laisser passer le son.</w:t>
      </w:r>
    </w:p>
    <w:p w14:paraId="021C6F4F" w14:textId="77777777" w:rsidR="001F24E7" w:rsidRDefault="00000000">
      <w:pPr>
        <w:spacing w:after="120"/>
      </w:pPr>
      <w:r>
        <w:rPr>
          <w:color w:val="000000"/>
        </w:rPr>
        <w:t xml:space="preserve">3. Le </w:t>
      </w:r>
      <w:r>
        <w:rPr>
          <w:b/>
          <w:color w:val="C2185B"/>
        </w:rPr>
        <w:t>tympan</w:t>
      </w:r>
      <w:r>
        <w:rPr>
          <w:color w:val="000000"/>
        </w:rPr>
        <w:t xml:space="preserve"> : </w:t>
      </w:r>
      <w:r>
        <w:rPr>
          <w:b/>
          <w:color w:val="C2185B"/>
        </w:rPr>
        <w:t>a</w:t>
      </w:r>
      <w:r>
        <w:rPr>
          <w:color w:val="000000"/>
        </w:rPr>
        <w:t>. vibrer.</w:t>
      </w:r>
    </w:p>
    <w:p w14:paraId="17E6DDC7" w14:textId="77777777" w:rsidR="001F24E7" w:rsidRDefault="00000000">
      <w:pPr>
        <w:spacing w:after="120"/>
      </w:pPr>
      <w:r>
        <w:rPr>
          <w:color w:val="000000"/>
        </w:rPr>
        <w:t xml:space="preserve">4. Le </w:t>
      </w:r>
      <w:r>
        <w:rPr>
          <w:b/>
          <w:color w:val="C2185B"/>
        </w:rPr>
        <w:t>cerveau</w:t>
      </w:r>
      <w:r>
        <w:rPr>
          <w:color w:val="000000"/>
        </w:rPr>
        <w:t xml:space="preserve"> : </w:t>
      </w:r>
      <w:r>
        <w:rPr>
          <w:b/>
          <w:color w:val="C2185B"/>
        </w:rPr>
        <w:t>b</w:t>
      </w:r>
      <w:r>
        <w:rPr>
          <w:color w:val="000000"/>
        </w:rPr>
        <w:t>. comprendre le son.</w:t>
      </w:r>
    </w:p>
    <w:p w14:paraId="0ED6D7FE" w14:textId="77777777" w:rsidR="001F24E7" w:rsidRDefault="00000000">
      <w:pPr>
        <w:spacing w:after="120"/>
      </w:pPr>
      <w:r>
        <w:rPr>
          <w:b/>
          <w:color w:val="000000"/>
        </w:rPr>
        <w:t>Exercice 4</w:t>
      </w:r>
    </w:p>
    <w:p w14:paraId="6328D455" w14:textId="77777777" w:rsidR="001F24E7" w:rsidRDefault="00000000">
      <w:pPr>
        <w:spacing w:after="120"/>
      </w:pPr>
      <w:r>
        <w:rPr>
          <w:color w:val="000000"/>
        </w:rPr>
        <w:t xml:space="preserve">1. Le </w:t>
      </w:r>
      <w:r>
        <w:rPr>
          <w:b/>
          <w:color w:val="C2185B"/>
        </w:rPr>
        <w:t>pavillon</w:t>
      </w:r>
      <w:r>
        <w:rPr>
          <w:color w:val="000000"/>
        </w:rPr>
        <w:t xml:space="preserve"> </w:t>
      </w:r>
      <w:r>
        <w:rPr>
          <w:b/>
          <w:color w:val="C2185B"/>
        </w:rPr>
        <w:t>attrape le son</w:t>
      </w:r>
      <w:r>
        <w:rPr>
          <w:color w:val="000000"/>
        </w:rPr>
        <w:t>.</w:t>
      </w:r>
    </w:p>
    <w:p w14:paraId="3066AF66" w14:textId="77777777" w:rsidR="001F24E7" w:rsidRDefault="00000000">
      <w:pPr>
        <w:spacing w:after="120"/>
      </w:pPr>
      <w:r>
        <w:rPr>
          <w:color w:val="000000"/>
        </w:rPr>
        <w:t xml:space="preserve">2. Le son passe par le </w:t>
      </w:r>
      <w:r>
        <w:rPr>
          <w:b/>
          <w:color w:val="C2185B"/>
        </w:rPr>
        <w:t>conduit auditif</w:t>
      </w:r>
      <w:r>
        <w:rPr>
          <w:color w:val="000000"/>
        </w:rPr>
        <w:t>.</w:t>
      </w:r>
    </w:p>
    <w:p w14:paraId="6E63B2D2" w14:textId="77777777" w:rsidR="001F24E7" w:rsidRDefault="00000000">
      <w:pPr>
        <w:spacing w:after="120"/>
      </w:pPr>
      <w:r>
        <w:rPr>
          <w:color w:val="000000"/>
        </w:rPr>
        <w:t xml:space="preserve">3. Le </w:t>
      </w:r>
      <w:r>
        <w:rPr>
          <w:b/>
          <w:color w:val="C2185B"/>
        </w:rPr>
        <w:t>tympan</w:t>
      </w:r>
      <w:r>
        <w:rPr>
          <w:color w:val="000000"/>
        </w:rPr>
        <w:t xml:space="preserve"> </w:t>
      </w:r>
      <w:r>
        <w:rPr>
          <w:b/>
          <w:color w:val="C2185B"/>
        </w:rPr>
        <w:t>vibre</w:t>
      </w:r>
      <w:r>
        <w:rPr>
          <w:color w:val="000000"/>
        </w:rPr>
        <w:t>.</w:t>
      </w:r>
    </w:p>
    <w:p w14:paraId="01D0092B" w14:textId="77777777" w:rsidR="001F24E7" w:rsidRDefault="00000000">
      <w:pPr>
        <w:spacing w:after="120"/>
      </w:pPr>
      <w:r>
        <w:rPr>
          <w:color w:val="000000"/>
        </w:rPr>
        <w:t xml:space="preserve">4. C'est le </w:t>
      </w:r>
      <w:r>
        <w:rPr>
          <w:b/>
          <w:color w:val="C2185B"/>
        </w:rPr>
        <w:t>cerveau</w:t>
      </w:r>
      <w:r>
        <w:rPr>
          <w:color w:val="000000"/>
        </w:rPr>
        <w:t xml:space="preserve"> qui comprend le son.</w:t>
      </w:r>
    </w:p>
    <w:p w14:paraId="24FC793C" w14:textId="77777777" w:rsidR="001F24E7" w:rsidRDefault="00000000">
      <w:pPr>
        <w:spacing w:after="120"/>
      </w:pPr>
      <w:r>
        <w:rPr>
          <w:b/>
          <w:color w:val="000000"/>
        </w:rPr>
        <w:t>Total : ... / 20</w:t>
      </w:r>
    </w:p>
    <w:p w14:paraId="04C3B8A3" w14:textId="77777777" w:rsidR="001F24E7" w:rsidRDefault="00000000">
      <w:r>
        <w:br w:type="page"/>
      </w:r>
    </w:p>
    <w:p w14:paraId="638EF46B" w14:textId="77777777" w:rsidR="001F24E7" w:rsidRDefault="00000000">
      <w:pPr>
        <w:spacing w:after="120"/>
        <w:jc w:val="center"/>
      </w:pPr>
      <w:r>
        <w:rPr>
          <w:b/>
          <w:color w:val="000000"/>
          <w:sz w:val="28"/>
        </w:rPr>
        <w:lastRenderedPageBreak/>
        <w:t>SÉANCE 33 / 60</w:t>
      </w:r>
      <w:bookmarkStart w:id="75" w:name="bm_seance33"/>
      <w:bookmarkEnd w:id="75"/>
    </w:p>
    <w:p w14:paraId="7E439757" w14:textId="77777777" w:rsidR="001F24E7" w:rsidRDefault="00000000">
      <w:pPr>
        <w:spacing w:after="120"/>
        <w:jc w:val="center"/>
      </w:pPr>
      <w:r>
        <w:rPr>
          <w:b/>
          <w:color w:val="C00000"/>
          <w:sz w:val="32"/>
        </w:rPr>
        <w:t>Les maladies et l'hygiène des oreilles</w:t>
      </w:r>
    </w:p>
    <w:p w14:paraId="0211E91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1E35E33" w14:textId="77777777">
        <w:tc>
          <w:tcPr>
            <w:tcW w:w="6520" w:type="dxa"/>
          </w:tcPr>
          <w:p w14:paraId="04278381" w14:textId="77777777" w:rsidR="001F24E7" w:rsidRDefault="00000000">
            <w:pPr>
              <w:spacing w:after="40"/>
            </w:pPr>
            <w:r>
              <w:rPr>
                <w:color w:val="000000"/>
                <w:sz w:val="20"/>
              </w:rPr>
              <w:t>Discipline : Sciences de la Vie et de la Terre</w:t>
            </w:r>
          </w:p>
        </w:tc>
        <w:tc>
          <w:tcPr>
            <w:tcW w:w="3118" w:type="dxa"/>
          </w:tcPr>
          <w:p w14:paraId="7AEC9A2B" w14:textId="77777777" w:rsidR="001F24E7" w:rsidRDefault="00000000">
            <w:pPr>
              <w:spacing w:after="40"/>
            </w:pPr>
            <w:r>
              <w:rPr>
                <w:color w:val="000000"/>
                <w:sz w:val="20"/>
              </w:rPr>
              <w:t>Date : ...</w:t>
            </w:r>
          </w:p>
        </w:tc>
      </w:tr>
      <w:tr w:rsidR="001F24E7" w14:paraId="1C468EA6" w14:textId="77777777">
        <w:tc>
          <w:tcPr>
            <w:tcW w:w="6520" w:type="dxa"/>
          </w:tcPr>
          <w:p w14:paraId="6AA1A304" w14:textId="77777777" w:rsidR="001F24E7" w:rsidRDefault="00000000">
            <w:pPr>
              <w:spacing w:after="40"/>
            </w:pPr>
            <w:r>
              <w:rPr>
                <w:color w:val="000000"/>
                <w:sz w:val="20"/>
              </w:rPr>
              <w:t>Thème : L'oreille</w:t>
            </w:r>
          </w:p>
        </w:tc>
        <w:tc>
          <w:tcPr>
            <w:tcW w:w="3118" w:type="dxa"/>
          </w:tcPr>
          <w:p w14:paraId="55F7BE26" w14:textId="77777777" w:rsidR="001F24E7" w:rsidRDefault="00000000">
            <w:pPr>
              <w:spacing w:after="40"/>
            </w:pPr>
            <w:r>
              <w:rPr>
                <w:color w:val="000000"/>
                <w:sz w:val="20"/>
              </w:rPr>
              <w:t>Classe : 9e</w:t>
            </w:r>
          </w:p>
        </w:tc>
      </w:tr>
      <w:tr w:rsidR="001F24E7" w14:paraId="486973B6" w14:textId="77777777">
        <w:tc>
          <w:tcPr>
            <w:tcW w:w="6520" w:type="dxa"/>
          </w:tcPr>
          <w:p w14:paraId="59DB3DC9" w14:textId="77777777" w:rsidR="001F24E7" w:rsidRDefault="00000000">
            <w:pPr>
              <w:spacing w:after="40"/>
            </w:pPr>
            <w:r>
              <w:rPr>
                <w:color w:val="000000"/>
                <w:sz w:val="20"/>
              </w:rPr>
              <w:t>Titre : Les maladies et l'hygiène des oreilles</w:t>
            </w:r>
          </w:p>
        </w:tc>
        <w:tc>
          <w:tcPr>
            <w:tcW w:w="3118" w:type="dxa"/>
          </w:tcPr>
          <w:p w14:paraId="4ADE2CCC" w14:textId="77777777" w:rsidR="001F24E7" w:rsidRDefault="00000000">
            <w:pPr>
              <w:spacing w:after="40"/>
            </w:pPr>
            <w:r>
              <w:rPr>
                <w:color w:val="000000"/>
                <w:sz w:val="20"/>
              </w:rPr>
              <w:t>Séance n° : 33 / 60</w:t>
            </w:r>
          </w:p>
        </w:tc>
      </w:tr>
      <w:tr w:rsidR="001F24E7" w14:paraId="30884B2F" w14:textId="77777777">
        <w:tc>
          <w:tcPr>
            <w:tcW w:w="6520" w:type="dxa"/>
          </w:tcPr>
          <w:p w14:paraId="1088F2A6" w14:textId="77777777" w:rsidR="001F24E7" w:rsidRDefault="00000000">
            <w:pPr>
              <w:spacing w:after="40"/>
            </w:pPr>
            <w:r>
              <w:rPr>
                <w:color w:val="000000"/>
                <w:sz w:val="20"/>
              </w:rPr>
              <w:t>Objectif spécifique : Être capable de connaître les maladies des oreilles et les faire soigner.</w:t>
            </w:r>
          </w:p>
        </w:tc>
        <w:tc>
          <w:tcPr>
            <w:tcW w:w="3118" w:type="dxa"/>
          </w:tcPr>
          <w:p w14:paraId="70D18280" w14:textId="77777777" w:rsidR="001F24E7" w:rsidRDefault="00000000">
            <w:pPr>
              <w:spacing w:after="40"/>
            </w:pPr>
            <w:r>
              <w:rPr>
                <w:color w:val="000000"/>
                <w:sz w:val="20"/>
              </w:rPr>
              <w:t>Durée : 30 min</w:t>
            </w:r>
          </w:p>
        </w:tc>
      </w:tr>
      <w:tr w:rsidR="001F24E7" w14:paraId="71D2E11D" w14:textId="77777777">
        <w:tc>
          <w:tcPr>
            <w:tcW w:w="6520" w:type="dxa"/>
          </w:tcPr>
          <w:p w14:paraId="77B90617" w14:textId="77777777" w:rsidR="001F24E7" w:rsidRDefault="00000000">
            <w:pPr>
              <w:spacing w:after="40"/>
            </w:pPr>
            <w:r>
              <w:rPr>
                <w:color w:val="000000"/>
                <w:sz w:val="20"/>
              </w:rPr>
              <w:t>Documentation : Répartition annuelle 9e, SVT, Bimestre 3</w:t>
            </w:r>
          </w:p>
        </w:tc>
        <w:tc>
          <w:tcPr>
            <w:tcW w:w="3118" w:type="dxa"/>
          </w:tcPr>
          <w:p w14:paraId="102B8D28" w14:textId="77777777" w:rsidR="001F24E7" w:rsidRDefault="001F24E7"/>
        </w:tc>
      </w:tr>
      <w:tr w:rsidR="001F24E7" w14:paraId="6E3207DF" w14:textId="77777777">
        <w:tc>
          <w:tcPr>
            <w:tcW w:w="6520" w:type="dxa"/>
          </w:tcPr>
          <w:p w14:paraId="42130E78" w14:textId="77777777" w:rsidR="001F24E7" w:rsidRDefault="00000000">
            <w:pPr>
              <w:spacing w:after="40"/>
            </w:pPr>
            <w:r>
              <w:rPr>
                <w:color w:val="000000"/>
                <w:sz w:val="20"/>
              </w:rPr>
              <w:t>Support et matériel : voir le déroulement.</w:t>
            </w:r>
          </w:p>
        </w:tc>
        <w:tc>
          <w:tcPr>
            <w:tcW w:w="3118" w:type="dxa"/>
          </w:tcPr>
          <w:p w14:paraId="701EF1E0"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385AD44" w14:textId="77777777">
        <w:tc>
          <w:tcPr>
            <w:tcW w:w="1361" w:type="dxa"/>
            <w:vMerge w:val="restart"/>
          </w:tcPr>
          <w:p w14:paraId="1064ECA0" w14:textId="77777777" w:rsidR="001F24E7" w:rsidRDefault="00000000">
            <w:pPr>
              <w:spacing w:after="40"/>
            </w:pPr>
            <w:r>
              <w:rPr>
                <w:b/>
                <w:color w:val="000000"/>
                <w:sz w:val="20"/>
              </w:rPr>
              <w:t>Étapes et Durée</w:t>
            </w:r>
          </w:p>
        </w:tc>
        <w:tc>
          <w:tcPr>
            <w:tcW w:w="4988" w:type="dxa"/>
            <w:gridSpan w:val="2"/>
          </w:tcPr>
          <w:p w14:paraId="0AD67E49" w14:textId="77777777" w:rsidR="001F24E7" w:rsidRDefault="00000000">
            <w:pPr>
              <w:spacing w:after="40"/>
            </w:pPr>
            <w:r>
              <w:rPr>
                <w:b/>
                <w:color w:val="000000"/>
                <w:sz w:val="20"/>
              </w:rPr>
              <w:t>Déroulement de la leçon</w:t>
            </w:r>
          </w:p>
        </w:tc>
        <w:tc>
          <w:tcPr>
            <w:tcW w:w="1134" w:type="dxa"/>
            <w:vMerge w:val="restart"/>
          </w:tcPr>
          <w:p w14:paraId="61B766EC" w14:textId="77777777" w:rsidR="001F24E7" w:rsidRDefault="00000000">
            <w:pPr>
              <w:spacing w:after="40"/>
            </w:pPr>
            <w:r>
              <w:rPr>
                <w:b/>
                <w:color w:val="000000"/>
                <w:sz w:val="20"/>
              </w:rPr>
              <w:t>Technique et Stratégie</w:t>
            </w:r>
          </w:p>
        </w:tc>
        <w:tc>
          <w:tcPr>
            <w:tcW w:w="1134" w:type="dxa"/>
            <w:vMerge w:val="restart"/>
          </w:tcPr>
          <w:p w14:paraId="53F4529C" w14:textId="77777777" w:rsidR="001F24E7" w:rsidRDefault="00000000">
            <w:pPr>
              <w:spacing w:after="40"/>
            </w:pPr>
            <w:r>
              <w:rPr>
                <w:b/>
                <w:color w:val="000000"/>
                <w:sz w:val="20"/>
              </w:rPr>
              <w:t>Support et Matériel</w:t>
            </w:r>
          </w:p>
        </w:tc>
        <w:tc>
          <w:tcPr>
            <w:tcW w:w="907" w:type="dxa"/>
            <w:vMerge w:val="restart"/>
          </w:tcPr>
          <w:p w14:paraId="5F121392" w14:textId="77777777" w:rsidR="001F24E7" w:rsidRDefault="00000000">
            <w:pPr>
              <w:spacing w:after="40"/>
            </w:pPr>
            <w:r>
              <w:rPr>
                <w:b/>
                <w:color w:val="000000"/>
                <w:sz w:val="20"/>
              </w:rPr>
              <w:t>Observation</w:t>
            </w:r>
          </w:p>
        </w:tc>
      </w:tr>
      <w:tr w:rsidR="001F24E7" w14:paraId="7BA9903F" w14:textId="77777777">
        <w:tc>
          <w:tcPr>
            <w:tcW w:w="1361" w:type="dxa"/>
            <w:vMerge/>
          </w:tcPr>
          <w:p w14:paraId="4A54F2C1" w14:textId="77777777" w:rsidR="001F24E7" w:rsidRDefault="001F24E7"/>
        </w:tc>
        <w:tc>
          <w:tcPr>
            <w:tcW w:w="2494" w:type="dxa"/>
          </w:tcPr>
          <w:p w14:paraId="37F1A2EA" w14:textId="77777777" w:rsidR="001F24E7" w:rsidRDefault="00000000">
            <w:pPr>
              <w:spacing w:after="40"/>
            </w:pPr>
            <w:r>
              <w:rPr>
                <w:b/>
                <w:color w:val="000000"/>
                <w:sz w:val="20"/>
              </w:rPr>
              <w:t>Enseignant</w:t>
            </w:r>
          </w:p>
        </w:tc>
        <w:tc>
          <w:tcPr>
            <w:tcW w:w="2494" w:type="dxa"/>
          </w:tcPr>
          <w:p w14:paraId="4C03CBD1" w14:textId="77777777" w:rsidR="001F24E7" w:rsidRDefault="00000000">
            <w:pPr>
              <w:spacing w:after="40"/>
            </w:pPr>
            <w:r>
              <w:rPr>
                <w:b/>
                <w:color w:val="000000"/>
                <w:sz w:val="20"/>
              </w:rPr>
              <w:t>Apprenants</w:t>
            </w:r>
          </w:p>
        </w:tc>
        <w:tc>
          <w:tcPr>
            <w:tcW w:w="1134" w:type="dxa"/>
            <w:vMerge/>
          </w:tcPr>
          <w:p w14:paraId="48AEDE7A" w14:textId="77777777" w:rsidR="001F24E7" w:rsidRDefault="001F24E7"/>
        </w:tc>
        <w:tc>
          <w:tcPr>
            <w:tcW w:w="1134" w:type="dxa"/>
            <w:vMerge/>
          </w:tcPr>
          <w:p w14:paraId="7799C815" w14:textId="77777777" w:rsidR="001F24E7" w:rsidRDefault="001F24E7"/>
        </w:tc>
        <w:tc>
          <w:tcPr>
            <w:tcW w:w="907" w:type="dxa"/>
            <w:vMerge/>
          </w:tcPr>
          <w:p w14:paraId="619DBEB2" w14:textId="77777777" w:rsidR="001F24E7" w:rsidRDefault="001F24E7"/>
        </w:tc>
      </w:tr>
      <w:tr w:rsidR="001F24E7" w14:paraId="0CBD9E30" w14:textId="77777777">
        <w:tc>
          <w:tcPr>
            <w:tcW w:w="1361" w:type="dxa"/>
          </w:tcPr>
          <w:p w14:paraId="330FBC12" w14:textId="77777777" w:rsidR="001F24E7" w:rsidRDefault="00000000">
            <w:pPr>
              <w:spacing w:after="40"/>
            </w:pPr>
            <w:r>
              <w:rPr>
                <w:b/>
                <w:color w:val="000000"/>
                <w:sz w:val="20"/>
              </w:rPr>
              <w:t>I. Révision (5 min)</w:t>
            </w:r>
          </w:p>
        </w:tc>
        <w:tc>
          <w:tcPr>
            <w:tcW w:w="2494" w:type="dxa"/>
          </w:tcPr>
          <w:p w14:paraId="7DAEC9B0" w14:textId="77777777" w:rsidR="001F24E7" w:rsidRDefault="00000000">
            <w:pPr>
              <w:spacing w:after="40"/>
            </w:pPr>
            <w:r>
              <w:rPr>
                <w:b/>
                <w:color w:val="000000"/>
                <w:sz w:val="20"/>
              </w:rPr>
              <w:t>Questions :</w:t>
            </w:r>
          </w:p>
          <w:p w14:paraId="357C6C42" w14:textId="77777777" w:rsidR="001F24E7" w:rsidRDefault="00000000">
            <w:pPr>
              <w:spacing w:after="40"/>
            </w:pPr>
            <w:r>
              <w:rPr>
                <w:color w:val="000000"/>
                <w:sz w:val="20"/>
              </w:rPr>
              <w:t>1. Que fait le pavillon ?</w:t>
            </w:r>
          </w:p>
          <w:p w14:paraId="0151FB78" w14:textId="77777777" w:rsidR="001F24E7" w:rsidRDefault="00000000">
            <w:pPr>
              <w:spacing w:after="40"/>
            </w:pPr>
            <w:r>
              <w:rPr>
                <w:color w:val="000000"/>
                <w:sz w:val="20"/>
              </w:rPr>
              <w:t>2. Que fait le tympan quand le son arrive ?</w:t>
            </w:r>
          </w:p>
        </w:tc>
        <w:tc>
          <w:tcPr>
            <w:tcW w:w="2494" w:type="dxa"/>
          </w:tcPr>
          <w:p w14:paraId="4128D5C1" w14:textId="77777777" w:rsidR="001F24E7" w:rsidRDefault="00000000">
            <w:pPr>
              <w:spacing w:after="40"/>
            </w:pPr>
            <w:r>
              <w:rPr>
                <w:b/>
                <w:color w:val="000000"/>
                <w:sz w:val="20"/>
              </w:rPr>
              <w:t>R.A. :</w:t>
            </w:r>
          </w:p>
          <w:p w14:paraId="569D1891" w14:textId="77777777" w:rsidR="001F24E7" w:rsidRDefault="00000000">
            <w:pPr>
              <w:spacing w:after="40"/>
            </w:pPr>
            <w:r>
              <w:rPr>
                <w:color w:val="000000"/>
                <w:sz w:val="20"/>
              </w:rPr>
              <w:t>1. Le pavillon attrape le son.</w:t>
            </w:r>
          </w:p>
          <w:p w14:paraId="63C4549B" w14:textId="77777777" w:rsidR="001F24E7" w:rsidRDefault="00000000">
            <w:pPr>
              <w:spacing w:after="40"/>
            </w:pPr>
            <w:r>
              <w:rPr>
                <w:color w:val="000000"/>
                <w:sz w:val="20"/>
              </w:rPr>
              <w:t>2. Le tympan vibre.</w:t>
            </w:r>
          </w:p>
        </w:tc>
        <w:tc>
          <w:tcPr>
            <w:tcW w:w="1134" w:type="dxa"/>
          </w:tcPr>
          <w:p w14:paraId="7DEEA7A8" w14:textId="77777777" w:rsidR="001F24E7" w:rsidRDefault="00000000">
            <w:pPr>
              <w:spacing w:after="40"/>
            </w:pPr>
            <w:r>
              <w:rPr>
                <w:color w:val="000000"/>
                <w:sz w:val="20"/>
              </w:rPr>
              <w:t>Questions-réponses</w:t>
            </w:r>
          </w:p>
        </w:tc>
        <w:tc>
          <w:tcPr>
            <w:tcW w:w="1134" w:type="dxa"/>
          </w:tcPr>
          <w:p w14:paraId="47A2C0B5" w14:textId="77777777" w:rsidR="001F24E7" w:rsidRDefault="00000000">
            <w:pPr>
              <w:spacing w:after="40"/>
            </w:pPr>
            <w:r>
              <w:rPr>
                <w:color w:val="000000"/>
                <w:sz w:val="20"/>
              </w:rPr>
              <w:t>—</w:t>
            </w:r>
          </w:p>
        </w:tc>
        <w:tc>
          <w:tcPr>
            <w:tcW w:w="907" w:type="dxa"/>
          </w:tcPr>
          <w:p w14:paraId="49C7B027" w14:textId="77777777" w:rsidR="001F24E7" w:rsidRDefault="001F24E7"/>
        </w:tc>
      </w:tr>
      <w:tr w:rsidR="001F24E7" w14:paraId="48CB2205" w14:textId="77777777">
        <w:tc>
          <w:tcPr>
            <w:tcW w:w="9524" w:type="dxa"/>
            <w:gridSpan w:val="6"/>
          </w:tcPr>
          <w:p w14:paraId="616A5EFE" w14:textId="77777777" w:rsidR="001F24E7" w:rsidRDefault="00000000">
            <w:pPr>
              <w:spacing w:after="40"/>
            </w:pPr>
            <w:r>
              <w:rPr>
                <w:b/>
                <w:color w:val="000000"/>
                <w:sz w:val="20"/>
              </w:rPr>
              <w:t>II. NOUVELLE LEÇON (20 min)</w:t>
            </w:r>
          </w:p>
        </w:tc>
      </w:tr>
      <w:tr w:rsidR="001F24E7" w14:paraId="6DC8BFB6" w14:textId="77777777">
        <w:tc>
          <w:tcPr>
            <w:tcW w:w="1361" w:type="dxa"/>
          </w:tcPr>
          <w:p w14:paraId="33E4FB4D" w14:textId="77777777" w:rsidR="001F24E7" w:rsidRDefault="00000000">
            <w:pPr>
              <w:spacing w:after="40"/>
            </w:pPr>
            <w:r>
              <w:rPr>
                <w:b/>
                <w:color w:val="000000"/>
                <w:sz w:val="20"/>
              </w:rPr>
              <w:t>1. Mise en situation</w:t>
            </w:r>
          </w:p>
        </w:tc>
        <w:tc>
          <w:tcPr>
            <w:tcW w:w="2494" w:type="dxa"/>
          </w:tcPr>
          <w:p w14:paraId="72897882" w14:textId="77777777" w:rsidR="001F24E7" w:rsidRDefault="00000000">
            <w:pPr>
              <w:spacing w:after="40"/>
            </w:pPr>
            <w:r>
              <w:rPr>
                <w:color w:val="000000"/>
                <w:sz w:val="20"/>
              </w:rPr>
              <w:t>Depuis hier, Koto a mal à l'oreille et un peu de fièvre. Son grand frère veut nettoyer l'oreille avec un bâton pointu. La maman l'arrête : « Jamais d'objet dans l'oreille ! » Que faut-il faire ?</w:t>
            </w:r>
          </w:p>
          <w:p w14:paraId="1EE114A1" w14:textId="77777777" w:rsidR="001F24E7" w:rsidRDefault="00000000">
            <w:pPr>
              <w:spacing w:after="40"/>
            </w:pPr>
            <w:r>
              <w:rPr>
                <w:color w:val="000000"/>
                <w:sz w:val="20"/>
              </w:rPr>
              <w:t>Qui peut répondre à cette question ?</w:t>
            </w:r>
          </w:p>
        </w:tc>
        <w:tc>
          <w:tcPr>
            <w:tcW w:w="2494" w:type="dxa"/>
          </w:tcPr>
          <w:p w14:paraId="3BE132A4" w14:textId="77777777" w:rsidR="001F24E7" w:rsidRDefault="00000000">
            <w:pPr>
              <w:spacing w:after="40"/>
            </w:pPr>
            <w:r>
              <w:rPr>
                <w:color w:val="000000"/>
                <w:sz w:val="20"/>
              </w:rPr>
              <w:t>Écoutent et répondent.</w:t>
            </w:r>
          </w:p>
        </w:tc>
        <w:tc>
          <w:tcPr>
            <w:tcW w:w="1134" w:type="dxa"/>
          </w:tcPr>
          <w:p w14:paraId="4960825D" w14:textId="77777777" w:rsidR="001F24E7" w:rsidRDefault="00000000">
            <w:pPr>
              <w:spacing w:after="40"/>
            </w:pPr>
            <w:r>
              <w:rPr>
                <w:color w:val="000000"/>
                <w:sz w:val="20"/>
              </w:rPr>
              <w:t>Travail collectif</w:t>
            </w:r>
          </w:p>
        </w:tc>
        <w:tc>
          <w:tcPr>
            <w:tcW w:w="1134" w:type="dxa"/>
          </w:tcPr>
          <w:p w14:paraId="1675F9E3" w14:textId="77777777" w:rsidR="001F24E7" w:rsidRDefault="00000000">
            <w:pPr>
              <w:spacing w:after="40"/>
            </w:pPr>
            <w:r>
              <w:rPr>
                <w:color w:val="000000"/>
                <w:sz w:val="20"/>
              </w:rPr>
              <w:t>Tableau noir</w:t>
            </w:r>
          </w:p>
        </w:tc>
        <w:tc>
          <w:tcPr>
            <w:tcW w:w="907" w:type="dxa"/>
          </w:tcPr>
          <w:p w14:paraId="4700339C" w14:textId="77777777" w:rsidR="001F24E7" w:rsidRDefault="001F24E7"/>
        </w:tc>
      </w:tr>
      <w:tr w:rsidR="001F24E7" w14:paraId="376B5489" w14:textId="77777777">
        <w:tc>
          <w:tcPr>
            <w:tcW w:w="1361" w:type="dxa"/>
          </w:tcPr>
          <w:p w14:paraId="496F935E" w14:textId="77777777" w:rsidR="001F24E7" w:rsidRDefault="00000000">
            <w:pPr>
              <w:spacing w:after="40"/>
            </w:pPr>
            <w:r>
              <w:rPr>
                <w:b/>
                <w:color w:val="000000"/>
                <w:sz w:val="20"/>
              </w:rPr>
              <w:t>2. Présentation</w:t>
            </w:r>
          </w:p>
        </w:tc>
        <w:tc>
          <w:tcPr>
            <w:tcW w:w="2494" w:type="dxa"/>
          </w:tcPr>
          <w:p w14:paraId="5875465A" w14:textId="77777777" w:rsidR="001F24E7" w:rsidRDefault="00000000">
            <w:pPr>
              <w:spacing w:after="40"/>
            </w:pPr>
            <w:r>
              <w:rPr>
                <w:color w:val="000000"/>
                <w:sz w:val="20"/>
              </w:rPr>
              <w:t>Aujourd'hui, nous allons apprendre les maladies et l'hygiène des oreilles.</w:t>
            </w:r>
          </w:p>
          <w:p w14:paraId="2618D64B" w14:textId="77777777" w:rsidR="001F24E7" w:rsidRDefault="00000000">
            <w:pPr>
              <w:spacing w:after="40"/>
            </w:pPr>
            <w:r>
              <w:rPr>
                <w:color w:val="000000"/>
                <w:sz w:val="20"/>
              </w:rPr>
              <w:t>Je lis le titre au tableau : Les maladies et l'hygiène des oreilles.</w:t>
            </w:r>
          </w:p>
        </w:tc>
        <w:tc>
          <w:tcPr>
            <w:tcW w:w="2494" w:type="dxa"/>
          </w:tcPr>
          <w:p w14:paraId="21E1CECB" w14:textId="77777777" w:rsidR="001F24E7" w:rsidRDefault="00000000">
            <w:pPr>
              <w:spacing w:after="40"/>
            </w:pPr>
            <w:r>
              <w:rPr>
                <w:color w:val="000000"/>
                <w:sz w:val="20"/>
              </w:rPr>
              <w:t>Écoutent.</w:t>
            </w:r>
          </w:p>
        </w:tc>
        <w:tc>
          <w:tcPr>
            <w:tcW w:w="1134" w:type="dxa"/>
          </w:tcPr>
          <w:p w14:paraId="6EC70986" w14:textId="77777777" w:rsidR="001F24E7" w:rsidRDefault="00000000">
            <w:pPr>
              <w:spacing w:after="40"/>
            </w:pPr>
            <w:r>
              <w:rPr>
                <w:color w:val="000000"/>
                <w:sz w:val="20"/>
              </w:rPr>
              <w:t>Exposé</w:t>
            </w:r>
          </w:p>
        </w:tc>
        <w:tc>
          <w:tcPr>
            <w:tcW w:w="1134" w:type="dxa"/>
          </w:tcPr>
          <w:p w14:paraId="64C55A54" w14:textId="77777777" w:rsidR="001F24E7" w:rsidRDefault="00000000">
            <w:pPr>
              <w:spacing w:after="40"/>
            </w:pPr>
            <w:r>
              <w:rPr>
                <w:color w:val="000000"/>
                <w:sz w:val="20"/>
              </w:rPr>
              <w:t>Tableau noir</w:t>
            </w:r>
          </w:p>
        </w:tc>
        <w:tc>
          <w:tcPr>
            <w:tcW w:w="907" w:type="dxa"/>
          </w:tcPr>
          <w:p w14:paraId="02274414" w14:textId="77777777" w:rsidR="001F24E7" w:rsidRDefault="001F24E7"/>
        </w:tc>
      </w:tr>
      <w:tr w:rsidR="001F24E7" w14:paraId="1B090077" w14:textId="77777777">
        <w:tc>
          <w:tcPr>
            <w:tcW w:w="1361" w:type="dxa"/>
          </w:tcPr>
          <w:p w14:paraId="2B96D820" w14:textId="77777777" w:rsidR="001F24E7" w:rsidRDefault="00000000">
            <w:pPr>
              <w:spacing w:after="40"/>
            </w:pPr>
            <w:r>
              <w:rPr>
                <w:b/>
                <w:color w:val="000000"/>
                <w:sz w:val="20"/>
              </w:rPr>
              <w:t>3. Observation</w:t>
            </w:r>
          </w:p>
        </w:tc>
        <w:tc>
          <w:tcPr>
            <w:tcW w:w="2494" w:type="dxa"/>
          </w:tcPr>
          <w:p w14:paraId="54EE11A0" w14:textId="77777777" w:rsidR="001F24E7" w:rsidRDefault="00000000">
            <w:pPr>
              <w:spacing w:after="40"/>
            </w:pPr>
            <w:r>
              <w:rPr>
                <w:color w:val="000000"/>
                <w:sz w:val="20"/>
              </w:rPr>
              <w:t>Regardez le schéma de l'oreille affiché au tableau.</w:t>
            </w:r>
          </w:p>
          <w:p w14:paraId="4C270456" w14:textId="77777777" w:rsidR="001F24E7" w:rsidRDefault="00000000">
            <w:pPr>
              <w:spacing w:after="40"/>
            </w:pPr>
            <w:r>
              <w:rPr>
                <w:color w:val="000000"/>
                <w:sz w:val="20"/>
              </w:rPr>
              <w:t>Touchez doucement le pavillon de votre oreille : est-il propre ?</w:t>
            </w:r>
          </w:p>
        </w:tc>
        <w:tc>
          <w:tcPr>
            <w:tcW w:w="2494" w:type="dxa"/>
          </w:tcPr>
          <w:p w14:paraId="0FDE2F96" w14:textId="77777777" w:rsidR="001F24E7" w:rsidRDefault="00000000">
            <w:pPr>
              <w:spacing w:after="40"/>
            </w:pPr>
            <w:r>
              <w:rPr>
                <w:color w:val="000000"/>
                <w:sz w:val="20"/>
              </w:rPr>
              <w:t>Observent, touchent et montrent.</w:t>
            </w:r>
          </w:p>
        </w:tc>
        <w:tc>
          <w:tcPr>
            <w:tcW w:w="1134" w:type="dxa"/>
          </w:tcPr>
          <w:p w14:paraId="59D446E3" w14:textId="77777777" w:rsidR="001F24E7" w:rsidRDefault="00000000">
            <w:pPr>
              <w:spacing w:after="40"/>
            </w:pPr>
            <w:r>
              <w:rPr>
                <w:color w:val="000000"/>
                <w:sz w:val="20"/>
              </w:rPr>
              <w:t>Observation dirigée</w:t>
            </w:r>
          </w:p>
        </w:tc>
        <w:tc>
          <w:tcPr>
            <w:tcW w:w="1134" w:type="dxa"/>
          </w:tcPr>
          <w:p w14:paraId="3FB0518D" w14:textId="77777777" w:rsidR="001F24E7" w:rsidRDefault="00000000">
            <w:pPr>
              <w:spacing w:after="40"/>
            </w:pPr>
            <w:r>
              <w:rPr>
                <w:color w:val="000000"/>
                <w:sz w:val="20"/>
              </w:rPr>
              <w:t>le schéma de l'oreille affiché au tableau</w:t>
            </w:r>
          </w:p>
        </w:tc>
        <w:tc>
          <w:tcPr>
            <w:tcW w:w="907" w:type="dxa"/>
          </w:tcPr>
          <w:p w14:paraId="6A3554F4" w14:textId="77777777" w:rsidR="001F24E7" w:rsidRDefault="001F24E7"/>
        </w:tc>
      </w:tr>
      <w:tr w:rsidR="001F24E7" w14:paraId="2C990CD0" w14:textId="77777777">
        <w:tc>
          <w:tcPr>
            <w:tcW w:w="1361" w:type="dxa"/>
          </w:tcPr>
          <w:p w14:paraId="43639751" w14:textId="77777777" w:rsidR="001F24E7" w:rsidRDefault="00000000">
            <w:pPr>
              <w:spacing w:after="40"/>
            </w:pPr>
            <w:r>
              <w:rPr>
                <w:b/>
                <w:color w:val="000000"/>
                <w:sz w:val="20"/>
              </w:rPr>
              <w:t>4. Analyse</w:t>
            </w:r>
          </w:p>
        </w:tc>
        <w:tc>
          <w:tcPr>
            <w:tcW w:w="2494" w:type="dxa"/>
          </w:tcPr>
          <w:p w14:paraId="5EB0E035" w14:textId="77777777" w:rsidR="001F24E7" w:rsidRDefault="00000000">
            <w:pPr>
              <w:spacing w:after="40"/>
            </w:pPr>
            <w:r>
              <w:rPr>
                <w:b/>
                <w:color w:val="000000"/>
                <w:sz w:val="20"/>
              </w:rPr>
              <w:t>Questions :</w:t>
            </w:r>
          </w:p>
          <w:p w14:paraId="42962CAB" w14:textId="77777777" w:rsidR="001F24E7" w:rsidRDefault="00000000">
            <w:pPr>
              <w:spacing w:after="40"/>
            </w:pPr>
            <w:r>
              <w:rPr>
                <w:color w:val="000000"/>
                <w:sz w:val="20"/>
              </w:rPr>
              <w:t>1. Quels sont les signes de l'otite ?</w:t>
            </w:r>
          </w:p>
          <w:p w14:paraId="163C66AD" w14:textId="77777777" w:rsidR="001F24E7" w:rsidRDefault="00000000">
            <w:pPr>
              <w:spacing w:after="40"/>
            </w:pPr>
            <w:r>
              <w:rPr>
                <w:color w:val="000000"/>
                <w:sz w:val="20"/>
              </w:rPr>
              <w:t>2. Que ne faut-il jamais mettre dans l'oreille ?</w:t>
            </w:r>
          </w:p>
          <w:p w14:paraId="263BCA6C" w14:textId="77777777" w:rsidR="001F24E7" w:rsidRDefault="00000000">
            <w:pPr>
              <w:spacing w:after="40"/>
            </w:pPr>
            <w:r>
              <w:rPr>
                <w:color w:val="000000"/>
                <w:sz w:val="20"/>
              </w:rPr>
              <w:t>3. Que faut-il faire quand l'oreille fait mal ?</w:t>
            </w:r>
          </w:p>
        </w:tc>
        <w:tc>
          <w:tcPr>
            <w:tcW w:w="2494" w:type="dxa"/>
          </w:tcPr>
          <w:p w14:paraId="5ED16753" w14:textId="77777777" w:rsidR="001F24E7" w:rsidRDefault="00000000">
            <w:pPr>
              <w:spacing w:after="40"/>
            </w:pPr>
            <w:r>
              <w:rPr>
                <w:b/>
                <w:color w:val="000000"/>
                <w:sz w:val="20"/>
              </w:rPr>
              <w:t>R.A. :</w:t>
            </w:r>
          </w:p>
          <w:p w14:paraId="2275D00B" w14:textId="77777777" w:rsidR="001F24E7" w:rsidRDefault="00000000">
            <w:pPr>
              <w:spacing w:after="40"/>
            </w:pPr>
            <w:r>
              <w:rPr>
                <w:color w:val="000000"/>
                <w:sz w:val="20"/>
              </w:rPr>
              <w:t>1. Les signes de l'otite sont un mal à l'oreille et la fièvre.</w:t>
            </w:r>
          </w:p>
          <w:p w14:paraId="1CBAF743" w14:textId="77777777" w:rsidR="001F24E7" w:rsidRDefault="00000000">
            <w:pPr>
              <w:spacing w:after="40"/>
            </w:pPr>
            <w:r>
              <w:rPr>
                <w:color w:val="000000"/>
                <w:sz w:val="20"/>
              </w:rPr>
              <w:t>2. Il ne faut jamais mettre de bâton ni d'objet pointu dans l'oreille.</w:t>
            </w:r>
          </w:p>
          <w:p w14:paraId="4BAC80D5" w14:textId="77777777" w:rsidR="001F24E7" w:rsidRDefault="00000000">
            <w:pPr>
              <w:spacing w:after="40"/>
            </w:pPr>
            <w:r>
              <w:rPr>
                <w:color w:val="000000"/>
                <w:sz w:val="20"/>
              </w:rPr>
              <w:t>3. Quand l'oreille fait mal, il faut prévenir les parents et aller au centre de santé.</w:t>
            </w:r>
          </w:p>
        </w:tc>
        <w:tc>
          <w:tcPr>
            <w:tcW w:w="1134" w:type="dxa"/>
          </w:tcPr>
          <w:p w14:paraId="33D74DC3" w14:textId="77777777" w:rsidR="001F24E7" w:rsidRDefault="00000000">
            <w:pPr>
              <w:spacing w:after="40"/>
            </w:pPr>
            <w:r>
              <w:rPr>
                <w:color w:val="000000"/>
                <w:sz w:val="20"/>
              </w:rPr>
              <w:t>Questions-réponses</w:t>
            </w:r>
          </w:p>
        </w:tc>
        <w:tc>
          <w:tcPr>
            <w:tcW w:w="1134" w:type="dxa"/>
          </w:tcPr>
          <w:p w14:paraId="65CEF845" w14:textId="77777777" w:rsidR="001F24E7" w:rsidRDefault="00000000">
            <w:pPr>
              <w:spacing w:after="40"/>
            </w:pPr>
            <w:r>
              <w:rPr>
                <w:color w:val="000000"/>
                <w:sz w:val="20"/>
              </w:rPr>
              <w:t>Tableau noir</w:t>
            </w:r>
          </w:p>
        </w:tc>
        <w:tc>
          <w:tcPr>
            <w:tcW w:w="907" w:type="dxa"/>
          </w:tcPr>
          <w:p w14:paraId="50176561" w14:textId="77777777" w:rsidR="001F24E7" w:rsidRDefault="001F24E7"/>
        </w:tc>
      </w:tr>
      <w:tr w:rsidR="001F24E7" w14:paraId="55A309FB" w14:textId="77777777">
        <w:tc>
          <w:tcPr>
            <w:tcW w:w="1361" w:type="dxa"/>
          </w:tcPr>
          <w:p w14:paraId="068D417C" w14:textId="77777777" w:rsidR="001F24E7" w:rsidRDefault="00000000">
            <w:pPr>
              <w:spacing w:after="40"/>
            </w:pPr>
            <w:r>
              <w:rPr>
                <w:b/>
                <w:color w:val="000000"/>
                <w:sz w:val="20"/>
              </w:rPr>
              <w:t>5. Synthèse</w:t>
            </w:r>
          </w:p>
        </w:tc>
        <w:tc>
          <w:tcPr>
            <w:tcW w:w="2494" w:type="dxa"/>
          </w:tcPr>
          <w:p w14:paraId="7415F52E" w14:textId="77777777" w:rsidR="001F24E7" w:rsidRDefault="00000000">
            <w:pPr>
              <w:spacing w:after="40"/>
            </w:pPr>
            <w:r>
              <w:rPr>
                <w:b/>
                <w:color w:val="000000"/>
                <w:sz w:val="20"/>
              </w:rPr>
              <w:t>Je lis la synthèse, vous écoutez :</w:t>
            </w:r>
          </w:p>
          <w:p w14:paraId="096BDC53" w14:textId="77777777" w:rsidR="001F24E7" w:rsidRDefault="00000000">
            <w:pPr>
              <w:spacing w:after="40"/>
            </w:pPr>
            <w:r>
              <w:rPr>
                <w:color w:val="000000"/>
                <w:sz w:val="20"/>
              </w:rPr>
              <w:t xml:space="preserve">L'otite fait mal à l'oreille et donne la fièvre. On ne met jamais d'objet dans l'oreille, et on soigne l'otite au </w:t>
            </w:r>
            <w:r>
              <w:rPr>
                <w:color w:val="000000"/>
                <w:sz w:val="20"/>
              </w:rPr>
              <w:lastRenderedPageBreak/>
              <w:t>centre de santé.</w:t>
            </w:r>
          </w:p>
        </w:tc>
        <w:tc>
          <w:tcPr>
            <w:tcW w:w="2494" w:type="dxa"/>
          </w:tcPr>
          <w:p w14:paraId="09F02450" w14:textId="77777777" w:rsidR="001F24E7" w:rsidRDefault="00000000">
            <w:pPr>
              <w:spacing w:after="40"/>
            </w:pPr>
            <w:r>
              <w:rPr>
                <w:color w:val="000000"/>
                <w:sz w:val="20"/>
              </w:rPr>
              <w:lastRenderedPageBreak/>
              <w:t>Écoutent.</w:t>
            </w:r>
          </w:p>
        </w:tc>
        <w:tc>
          <w:tcPr>
            <w:tcW w:w="1134" w:type="dxa"/>
          </w:tcPr>
          <w:p w14:paraId="5CADC177" w14:textId="77777777" w:rsidR="001F24E7" w:rsidRDefault="00000000">
            <w:pPr>
              <w:spacing w:after="40"/>
            </w:pPr>
            <w:r>
              <w:rPr>
                <w:color w:val="000000"/>
                <w:sz w:val="20"/>
              </w:rPr>
              <w:t>Exposé</w:t>
            </w:r>
          </w:p>
        </w:tc>
        <w:tc>
          <w:tcPr>
            <w:tcW w:w="1134" w:type="dxa"/>
          </w:tcPr>
          <w:p w14:paraId="10E3D91C" w14:textId="77777777" w:rsidR="001F24E7" w:rsidRDefault="00000000">
            <w:pPr>
              <w:spacing w:after="40"/>
            </w:pPr>
            <w:r>
              <w:rPr>
                <w:color w:val="000000"/>
                <w:sz w:val="20"/>
              </w:rPr>
              <w:t>Tableau noir</w:t>
            </w:r>
          </w:p>
        </w:tc>
        <w:tc>
          <w:tcPr>
            <w:tcW w:w="907" w:type="dxa"/>
          </w:tcPr>
          <w:p w14:paraId="100CC9B6" w14:textId="77777777" w:rsidR="001F24E7" w:rsidRDefault="001F24E7"/>
        </w:tc>
      </w:tr>
      <w:tr w:rsidR="001F24E7" w14:paraId="3F76C83A" w14:textId="77777777">
        <w:tc>
          <w:tcPr>
            <w:tcW w:w="1361" w:type="dxa"/>
          </w:tcPr>
          <w:p w14:paraId="6AC2CB3B" w14:textId="77777777" w:rsidR="001F24E7" w:rsidRDefault="00000000">
            <w:pPr>
              <w:spacing w:after="40"/>
            </w:pPr>
            <w:r>
              <w:rPr>
                <w:b/>
                <w:color w:val="000000"/>
                <w:sz w:val="20"/>
              </w:rPr>
              <w:t>6. Application</w:t>
            </w:r>
          </w:p>
        </w:tc>
        <w:tc>
          <w:tcPr>
            <w:tcW w:w="2494" w:type="dxa"/>
          </w:tcPr>
          <w:p w14:paraId="4DFB8999" w14:textId="77777777" w:rsidR="001F24E7" w:rsidRDefault="00000000">
            <w:pPr>
              <w:spacing w:after="40"/>
            </w:pPr>
            <w:r>
              <w:rPr>
                <w:b/>
                <w:color w:val="000000"/>
                <w:sz w:val="20"/>
              </w:rPr>
              <w:t>Réponds par Vrai (V) ou Faux (F).</w:t>
            </w:r>
          </w:p>
          <w:p w14:paraId="45DA9364" w14:textId="77777777" w:rsidR="001F24E7" w:rsidRDefault="00000000">
            <w:pPr>
              <w:spacing w:after="40"/>
            </w:pPr>
            <w:r>
              <w:rPr>
                <w:color w:val="000000"/>
                <w:sz w:val="20"/>
              </w:rPr>
              <w:t>1. L'otite fait mal à l'oreille.</w:t>
            </w:r>
          </w:p>
          <w:p w14:paraId="6D5530E0" w14:textId="77777777" w:rsidR="001F24E7" w:rsidRDefault="00000000">
            <w:pPr>
              <w:spacing w:after="40"/>
            </w:pPr>
            <w:r>
              <w:rPr>
                <w:color w:val="000000"/>
                <w:sz w:val="20"/>
              </w:rPr>
              <w:t>2. On peut mettre un bâton dans l'oreille.</w:t>
            </w:r>
          </w:p>
          <w:p w14:paraId="78410180" w14:textId="77777777" w:rsidR="001F24E7" w:rsidRDefault="00000000">
            <w:pPr>
              <w:spacing w:after="40"/>
            </w:pPr>
            <w:r>
              <w:rPr>
                <w:color w:val="000000"/>
                <w:sz w:val="20"/>
              </w:rPr>
              <w:t>3. L'otite donne parfois la fièvre.</w:t>
            </w:r>
          </w:p>
          <w:p w14:paraId="70E37C90" w14:textId="77777777" w:rsidR="001F24E7" w:rsidRDefault="00000000">
            <w:pPr>
              <w:spacing w:after="40"/>
            </w:pPr>
            <w:r>
              <w:rPr>
                <w:color w:val="000000"/>
                <w:sz w:val="20"/>
              </w:rPr>
              <w:t>4. Une oreille malade se soigne au centre de santé.</w:t>
            </w:r>
          </w:p>
          <w:p w14:paraId="622EA442" w14:textId="77777777" w:rsidR="001F24E7" w:rsidRDefault="00000000">
            <w:pPr>
              <w:spacing w:after="40"/>
            </w:pPr>
            <w:r>
              <w:rPr>
                <w:b/>
                <w:color w:val="000000"/>
                <w:sz w:val="20"/>
              </w:rPr>
              <w:t>Complète avec les mots suivants : otite, bâton, santé, pavillon.</w:t>
            </w:r>
          </w:p>
          <w:p w14:paraId="3260733C" w14:textId="77777777" w:rsidR="001F24E7" w:rsidRDefault="00000000">
            <w:pPr>
              <w:spacing w:after="40"/>
            </w:pPr>
            <w:r>
              <w:rPr>
                <w:color w:val="000000"/>
                <w:sz w:val="20"/>
              </w:rPr>
              <w:t>1. Le mal à l'oreille s'appelle l'...</w:t>
            </w:r>
          </w:p>
          <w:p w14:paraId="393196EB" w14:textId="77777777" w:rsidR="001F24E7" w:rsidRDefault="00000000">
            <w:pPr>
              <w:spacing w:after="40"/>
            </w:pPr>
            <w:r>
              <w:rPr>
                <w:color w:val="000000"/>
                <w:sz w:val="20"/>
              </w:rPr>
              <w:t>2. Je ne mets jamais de ... dans l'oreille.</w:t>
            </w:r>
          </w:p>
          <w:p w14:paraId="3E779235" w14:textId="77777777" w:rsidR="001F24E7" w:rsidRDefault="00000000">
            <w:pPr>
              <w:spacing w:after="40"/>
            </w:pPr>
            <w:r>
              <w:rPr>
                <w:color w:val="000000"/>
                <w:sz w:val="20"/>
              </w:rPr>
              <w:t>3. Je vais au centre de ...</w:t>
            </w:r>
          </w:p>
          <w:p w14:paraId="0C30D71F" w14:textId="77777777" w:rsidR="001F24E7" w:rsidRDefault="00000000">
            <w:pPr>
              <w:spacing w:after="40"/>
            </w:pPr>
            <w:r>
              <w:rPr>
                <w:color w:val="000000"/>
                <w:sz w:val="20"/>
              </w:rPr>
              <w:t>4. Je lave doucement le ... de l'oreille.</w:t>
            </w:r>
          </w:p>
        </w:tc>
        <w:tc>
          <w:tcPr>
            <w:tcW w:w="2494" w:type="dxa"/>
          </w:tcPr>
          <w:p w14:paraId="48B967E6" w14:textId="77777777" w:rsidR="001F24E7" w:rsidRDefault="00000000">
            <w:pPr>
              <w:spacing w:after="40"/>
            </w:pPr>
            <w:r>
              <w:rPr>
                <w:b/>
                <w:color w:val="000000"/>
                <w:sz w:val="20"/>
              </w:rPr>
              <w:t>Corrigé :</w:t>
            </w:r>
          </w:p>
          <w:p w14:paraId="0BD3BFC5" w14:textId="77777777" w:rsidR="001F24E7" w:rsidRDefault="00000000">
            <w:pPr>
              <w:spacing w:after="40"/>
            </w:pPr>
            <w:r>
              <w:rPr>
                <w:color w:val="000000"/>
                <w:sz w:val="20"/>
              </w:rPr>
              <w:t xml:space="preserve">1. </w:t>
            </w:r>
            <w:r>
              <w:rPr>
                <w:b/>
                <w:color w:val="C2185B"/>
                <w:sz w:val="20"/>
              </w:rPr>
              <w:t>Vrai</w:t>
            </w:r>
            <w:r>
              <w:rPr>
                <w:color w:val="000000"/>
                <w:sz w:val="20"/>
              </w:rPr>
              <w:t xml:space="preserve"> : l'otite fait mal.</w:t>
            </w:r>
          </w:p>
          <w:p w14:paraId="55709A8B" w14:textId="77777777" w:rsidR="001F24E7" w:rsidRDefault="00000000">
            <w:pPr>
              <w:spacing w:after="40"/>
            </w:pPr>
            <w:r>
              <w:rPr>
                <w:color w:val="000000"/>
                <w:sz w:val="20"/>
              </w:rPr>
              <w:t xml:space="preserve">2. </w:t>
            </w:r>
            <w:r>
              <w:rPr>
                <w:b/>
                <w:color w:val="C2185B"/>
                <w:sz w:val="20"/>
              </w:rPr>
              <w:t>Faux</w:t>
            </w:r>
            <w:r>
              <w:rPr>
                <w:color w:val="000000"/>
                <w:sz w:val="20"/>
              </w:rPr>
              <w:t xml:space="preserve"> : jamais d'objet dans l'oreille.</w:t>
            </w:r>
          </w:p>
          <w:p w14:paraId="5BE5A641" w14:textId="77777777" w:rsidR="001F24E7" w:rsidRDefault="00000000">
            <w:pPr>
              <w:spacing w:after="40"/>
            </w:pPr>
            <w:r>
              <w:rPr>
                <w:color w:val="000000"/>
                <w:sz w:val="20"/>
              </w:rPr>
              <w:t xml:space="preserve">3. </w:t>
            </w:r>
            <w:r>
              <w:rPr>
                <w:b/>
                <w:color w:val="C2185B"/>
                <w:sz w:val="20"/>
              </w:rPr>
              <w:t>Vrai</w:t>
            </w:r>
            <w:r>
              <w:rPr>
                <w:color w:val="000000"/>
                <w:sz w:val="20"/>
              </w:rPr>
              <w:t xml:space="preserve"> : elle donne la fièvre.</w:t>
            </w:r>
          </w:p>
          <w:p w14:paraId="1427EAB3" w14:textId="77777777" w:rsidR="001F24E7" w:rsidRDefault="00000000">
            <w:pPr>
              <w:spacing w:after="40"/>
            </w:pPr>
            <w:r>
              <w:rPr>
                <w:color w:val="000000"/>
                <w:sz w:val="20"/>
              </w:rPr>
              <w:t xml:space="preserve">4. </w:t>
            </w:r>
            <w:r>
              <w:rPr>
                <w:b/>
                <w:color w:val="C2185B"/>
                <w:sz w:val="20"/>
              </w:rPr>
              <w:t>Vrai</w:t>
            </w:r>
            <w:r>
              <w:rPr>
                <w:color w:val="000000"/>
                <w:sz w:val="20"/>
              </w:rPr>
              <w:t xml:space="preserve"> : au centre de santé.</w:t>
            </w:r>
          </w:p>
          <w:p w14:paraId="5A639BC2" w14:textId="77777777" w:rsidR="001F24E7" w:rsidRDefault="00000000">
            <w:pPr>
              <w:spacing w:after="40"/>
            </w:pPr>
            <w:r>
              <w:rPr>
                <w:color w:val="000000"/>
                <w:sz w:val="20"/>
              </w:rPr>
              <w:t>1. L'</w:t>
            </w:r>
            <w:r>
              <w:rPr>
                <w:b/>
                <w:color w:val="C2185B"/>
                <w:sz w:val="20"/>
              </w:rPr>
              <w:t>otite</w:t>
            </w:r>
            <w:r>
              <w:rPr>
                <w:color w:val="000000"/>
                <w:sz w:val="20"/>
              </w:rPr>
              <w:t>.</w:t>
            </w:r>
          </w:p>
          <w:p w14:paraId="3A5B4D4D" w14:textId="77777777" w:rsidR="001F24E7" w:rsidRDefault="00000000">
            <w:pPr>
              <w:spacing w:after="40"/>
            </w:pPr>
            <w:r>
              <w:rPr>
                <w:color w:val="000000"/>
                <w:sz w:val="20"/>
              </w:rPr>
              <w:t xml:space="preserve">2. De </w:t>
            </w:r>
            <w:r>
              <w:rPr>
                <w:b/>
                <w:color w:val="C2185B"/>
                <w:sz w:val="20"/>
              </w:rPr>
              <w:t>bâton</w:t>
            </w:r>
            <w:r>
              <w:rPr>
                <w:color w:val="000000"/>
                <w:sz w:val="20"/>
              </w:rPr>
              <w:t xml:space="preserve"> dans l'oreille.</w:t>
            </w:r>
          </w:p>
          <w:p w14:paraId="5BB1450F" w14:textId="77777777" w:rsidR="001F24E7" w:rsidRDefault="00000000">
            <w:pPr>
              <w:spacing w:after="40"/>
            </w:pPr>
            <w:r>
              <w:rPr>
                <w:color w:val="000000"/>
                <w:sz w:val="20"/>
              </w:rPr>
              <w:t xml:space="preserve">3. Centre de </w:t>
            </w:r>
            <w:r>
              <w:rPr>
                <w:b/>
                <w:color w:val="C2185B"/>
                <w:sz w:val="20"/>
              </w:rPr>
              <w:t>santé</w:t>
            </w:r>
            <w:r>
              <w:rPr>
                <w:color w:val="000000"/>
                <w:sz w:val="20"/>
              </w:rPr>
              <w:t>.</w:t>
            </w:r>
          </w:p>
          <w:p w14:paraId="3AB3323B" w14:textId="77777777" w:rsidR="001F24E7" w:rsidRDefault="00000000">
            <w:pPr>
              <w:spacing w:after="40"/>
            </w:pPr>
            <w:r>
              <w:rPr>
                <w:color w:val="000000"/>
                <w:sz w:val="20"/>
              </w:rPr>
              <w:t xml:space="preserve">4. Le </w:t>
            </w:r>
            <w:r>
              <w:rPr>
                <w:b/>
                <w:color w:val="C2185B"/>
                <w:sz w:val="20"/>
              </w:rPr>
              <w:t>pavillon</w:t>
            </w:r>
            <w:r>
              <w:rPr>
                <w:color w:val="000000"/>
                <w:sz w:val="20"/>
              </w:rPr>
              <w:t xml:space="preserve"> de l'oreille.</w:t>
            </w:r>
          </w:p>
        </w:tc>
        <w:tc>
          <w:tcPr>
            <w:tcW w:w="1134" w:type="dxa"/>
          </w:tcPr>
          <w:p w14:paraId="079ADCDA" w14:textId="77777777" w:rsidR="001F24E7" w:rsidRDefault="00000000">
            <w:pPr>
              <w:spacing w:after="40"/>
            </w:pPr>
            <w:r>
              <w:rPr>
                <w:color w:val="000000"/>
                <w:sz w:val="20"/>
              </w:rPr>
              <w:t>Travail individuel</w:t>
            </w:r>
          </w:p>
        </w:tc>
        <w:tc>
          <w:tcPr>
            <w:tcW w:w="1134" w:type="dxa"/>
          </w:tcPr>
          <w:p w14:paraId="5B173B62" w14:textId="77777777" w:rsidR="001F24E7" w:rsidRDefault="00000000">
            <w:pPr>
              <w:spacing w:after="40"/>
            </w:pPr>
            <w:r>
              <w:rPr>
                <w:color w:val="000000"/>
                <w:sz w:val="20"/>
              </w:rPr>
              <w:t>Cahier</w:t>
            </w:r>
          </w:p>
        </w:tc>
        <w:tc>
          <w:tcPr>
            <w:tcW w:w="907" w:type="dxa"/>
          </w:tcPr>
          <w:p w14:paraId="254E148A" w14:textId="77777777" w:rsidR="001F24E7" w:rsidRDefault="001F24E7"/>
        </w:tc>
      </w:tr>
      <w:tr w:rsidR="001F24E7" w14:paraId="75B2FF5C" w14:textId="77777777">
        <w:tc>
          <w:tcPr>
            <w:tcW w:w="1361" w:type="dxa"/>
          </w:tcPr>
          <w:p w14:paraId="4AEC2798" w14:textId="77777777" w:rsidR="001F24E7" w:rsidRDefault="00000000">
            <w:pPr>
              <w:spacing w:after="40"/>
            </w:pPr>
            <w:r>
              <w:rPr>
                <w:b/>
                <w:color w:val="000000"/>
                <w:sz w:val="20"/>
              </w:rPr>
              <w:t>III. Évaluation (5 min)</w:t>
            </w:r>
          </w:p>
        </w:tc>
        <w:tc>
          <w:tcPr>
            <w:tcW w:w="2494" w:type="dxa"/>
          </w:tcPr>
          <w:p w14:paraId="60B7D9D8" w14:textId="77777777" w:rsidR="001F24E7" w:rsidRDefault="00000000">
            <w:pPr>
              <w:spacing w:after="40"/>
            </w:pPr>
            <w:r>
              <w:rPr>
                <w:b/>
                <w:color w:val="000000"/>
                <w:sz w:val="20"/>
              </w:rPr>
              <w:t>Entoure la bonne réponse.</w:t>
            </w:r>
          </w:p>
          <w:p w14:paraId="082D1554" w14:textId="77777777" w:rsidR="001F24E7" w:rsidRDefault="00000000">
            <w:pPr>
              <w:spacing w:after="40"/>
            </w:pPr>
            <w:r>
              <w:rPr>
                <w:color w:val="000000"/>
                <w:sz w:val="20"/>
              </w:rPr>
              <w:t>1. Quels sont les signes de l'otite ? A. Mal à l'oreille et fièvre B. Mal au ventre C. Mal aux dents</w:t>
            </w:r>
          </w:p>
          <w:p w14:paraId="4497F389" w14:textId="77777777" w:rsidR="001F24E7" w:rsidRDefault="00000000">
            <w:pPr>
              <w:spacing w:after="40"/>
            </w:pPr>
            <w:r>
              <w:rPr>
                <w:color w:val="000000"/>
                <w:sz w:val="20"/>
              </w:rPr>
              <w:t>2. Que ne faut-il jamais faire ? A. Laver le pavillon B. Mettre un bâton dans l'oreille C. Écouter</w:t>
            </w:r>
          </w:p>
          <w:p w14:paraId="14669535" w14:textId="77777777" w:rsidR="001F24E7" w:rsidRDefault="00000000">
            <w:pPr>
              <w:spacing w:after="40"/>
            </w:pPr>
            <w:r>
              <w:rPr>
                <w:color w:val="000000"/>
                <w:sz w:val="20"/>
              </w:rPr>
              <w:t>3. Que faire si l'oreille fait mal ? A. Attendre un an B. Aller au centre de santé C. Mettre un objet dedans</w:t>
            </w:r>
          </w:p>
          <w:p w14:paraId="3E76BBD7" w14:textId="77777777" w:rsidR="001F24E7" w:rsidRDefault="00000000">
            <w:pPr>
              <w:spacing w:after="40"/>
            </w:pPr>
            <w:r>
              <w:rPr>
                <w:color w:val="000000"/>
                <w:sz w:val="20"/>
              </w:rPr>
              <w:t>4. Comment lave-t-on l'oreille ? A. Doucement, le pavillon B. Avec un bâton C. Jamais</w:t>
            </w:r>
          </w:p>
          <w:p w14:paraId="6C10F9AD" w14:textId="77777777" w:rsidR="001F24E7" w:rsidRDefault="00000000">
            <w:pPr>
              <w:spacing w:after="40"/>
            </w:pPr>
            <w:r>
              <w:rPr>
                <w:b/>
                <w:color w:val="000000"/>
                <w:sz w:val="20"/>
              </w:rPr>
              <w:t>Réponds par une phrase complète.</w:t>
            </w:r>
          </w:p>
          <w:p w14:paraId="62474221" w14:textId="77777777" w:rsidR="001F24E7" w:rsidRDefault="00000000">
            <w:pPr>
              <w:spacing w:after="40"/>
            </w:pPr>
            <w:r>
              <w:rPr>
                <w:color w:val="000000"/>
                <w:sz w:val="20"/>
              </w:rPr>
              <w:t>1. Quels sont les signes de l'otite ?</w:t>
            </w:r>
          </w:p>
          <w:p w14:paraId="62C0D58F" w14:textId="77777777" w:rsidR="001F24E7" w:rsidRDefault="00000000">
            <w:pPr>
              <w:spacing w:after="40"/>
            </w:pPr>
            <w:r>
              <w:rPr>
                <w:color w:val="000000"/>
                <w:sz w:val="20"/>
              </w:rPr>
              <w:t>2. Pourquoi ne met-on rien dans l'oreille ?</w:t>
            </w:r>
          </w:p>
          <w:p w14:paraId="1ACDCC88" w14:textId="77777777" w:rsidR="001F24E7" w:rsidRDefault="00000000">
            <w:pPr>
              <w:spacing w:after="40"/>
            </w:pPr>
            <w:r>
              <w:rPr>
                <w:color w:val="000000"/>
                <w:sz w:val="20"/>
              </w:rPr>
              <w:t>3. Que faire si l'oreille fait mal ?</w:t>
            </w:r>
          </w:p>
          <w:p w14:paraId="642C415D" w14:textId="77777777" w:rsidR="001F24E7" w:rsidRDefault="00000000">
            <w:pPr>
              <w:spacing w:after="40"/>
            </w:pPr>
            <w:r>
              <w:rPr>
                <w:color w:val="000000"/>
                <w:sz w:val="20"/>
              </w:rPr>
              <w:t>4. Comment garder des oreilles propres ?</w:t>
            </w:r>
          </w:p>
        </w:tc>
        <w:tc>
          <w:tcPr>
            <w:tcW w:w="2494" w:type="dxa"/>
          </w:tcPr>
          <w:p w14:paraId="10D48353" w14:textId="77777777" w:rsidR="001F24E7" w:rsidRDefault="00000000">
            <w:pPr>
              <w:spacing w:after="40"/>
            </w:pPr>
            <w:r>
              <w:rPr>
                <w:b/>
                <w:color w:val="000000"/>
                <w:sz w:val="20"/>
              </w:rPr>
              <w:t>Corrigé :</w:t>
            </w:r>
          </w:p>
          <w:p w14:paraId="43BEC844" w14:textId="77777777" w:rsidR="001F24E7" w:rsidRDefault="00000000">
            <w:pPr>
              <w:spacing w:after="40"/>
            </w:pPr>
            <w:r>
              <w:rPr>
                <w:color w:val="000000"/>
                <w:sz w:val="20"/>
              </w:rPr>
              <w:t xml:space="preserve">1. </w:t>
            </w:r>
            <w:r>
              <w:rPr>
                <w:b/>
                <w:color w:val="C2185B"/>
                <w:sz w:val="20"/>
              </w:rPr>
              <w:t>A. Mal à l'oreille et fièvre</w:t>
            </w:r>
            <w:r>
              <w:rPr>
                <w:color w:val="000000"/>
                <w:sz w:val="20"/>
              </w:rPr>
              <w:t>.</w:t>
            </w:r>
          </w:p>
          <w:p w14:paraId="0915ACA0" w14:textId="77777777" w:rsidR="001F24E7" w:rsidRDefault="00000000">
            <w:pPr>
              <w:spacing w:after="40"/>
            </w:pPr>
            <w:r>
              <w:rPr>
                <w:color w:val="000000"/>
                <w:sz w:val="20"/>
              </w:rPr>
              <w:t xml:space="preserve">2. </w:t>
            </w:r>
            <w:r>
              <w:rPr>
                <w:b/>
                <w:color w:val="C2185B"/>
                <w:sz w:val="20"/>
              </w:rPr>
              <w:t>B. Mettre un bâton dans l'oreille</w:t>
            </w:r>
            <w:r>
              <w:rPr>
                <w:color w:val="000000"/>
                <w:sz w:val="20"/>
              </w:rPr>
              <w:t>.</w:t>
            </w:r>
          </w:p>
          <w:p w14:paraId="1F8C3A63" w14:textId="77777777" w:rsidR="001F24E7" w:rsidRDefault="00000000">
            <w:pPr>
              <w:spacing w:after="40"/>
            </w:pPr>
            <w:r>
              <w:rPr>
                <w:color w:val="000000"/>
                <w:sz w:val="20"/>
              </w:rPr>
              <w:t xml:space="preserve">3. </w:t>
            </w:r>
            <w:r>
              <w:rPr>
                <w:b/>
                <w:color w:val="C2185B"/>
                <w:sz w:val="20"/>
              </w:rPr>
              <w:t>B. Aller au centre de santé</w:t>
            </w:r>
            <w:r>
              <w:rPr>
                <w:color w:val="000000"/>
                <w:sz w:val="20"/>
              </w:rPr>
              <w:t>.</w:t>
            </w:r>
          </w:p>
          <w:p w14:paraId="61A8ADA5" w14:textId="77777777" w:rsidR="001F24E7" w:rsidRDefault="00000000">
            <w:pPr>
              <w:spacing w:after="40"/>
            </w:pPr>
            <w:r>
              <w:rPr>
                <w:color w:val="000000"/>
                <w:sz w:val="20"/>
              </w:rPr>
              <w:t xml:space="preserve">4. </w:t>
            </w:r>
            <w:r>
              <w:rPr>
                <w:b/>
                <w:color w:val="C2185B"/>
                <w:sz w:val="20"/>
              </w:rPr>
              <w:t>A. Doucement, le pavillon</w:t>
            </w:r>
            <w:r>
              <w:rPr>
                <w:color w:val="000000"/>
                <w:sz w:val="20"/>
              </w:rPr>
              <w:t>.</w:t>
            </w:r>
          </w:p>
          <w:p w14:paraId="1F1A904C" w14:textId="77777777" w:rsidR="001F24E7" w:rsidRDefault="00000000">
            <w:pPr>
              <w:spacing w:after="40"/>
            </w:pPr>
            <w:r>
              <w:rPr>
                <w:color w:val="000000"/>
                <w:sz w:val="20"/>
              </w:rPr>
              <w:t xml:space="preserve">1. Un </w:t>
            </w:r>
            <w:r>
              <w:rPr>
                <w:b/>
                <w:color w:val="C2185B"/>
                <w:sz w:val="20"/>
              </w:rPr>
              <w:t>mal à l'oreille</w:t>
            </w:r>
            <w:r>
              <w:rPr>
                <w:color w:val="000000"/>
                <w:sz w:val="20"/>
              </w:rPr>
              <w:t xml:space="preserve"> et la </w:t>
            </w:r>
            <w:r>
              <w:rPr>
                <w:b/>
                <w:color w:val="C2185B"/>
                <w:sz w:val="20"/>
              </w:rPr>
              <w:t>fièvre</w:t>
            </w:r>
            <w:r>
              <w:rPr>
                <w:color w:val="000000"/>
                <w:sz w:val="20"/>
              </w:rPr>
              <w:t>.</w:t>
            </w:r>
          </w:p>
          <w:p w14:paraId="591E8907" w14:textId="77777777" w:rsidR="001F24E7" w:rsidRDefault="00000000">
            <w:pPr>
              <w:spacing w:after="40"/>
            </w:pPr>
            <w:r>
              <w:rPr>
                <w:color w:val="000000"/>
                <w:sz w:val="20"/>
              </w:rPr>
              <w:t xml:space="preserve">2. Pour ne pas </w:t>
            </w:r>
            <w:r>
              <w:rPr>
                <w:b/>
                <w:color w:val="C2185B"/>
                <w:sz w:val="20"/>
              </w:rPr>
              <w:t>blesser le tympan</w:t>
            </w:r>
            <w:r>
              <w:rPr>
                <w:color w:val="000000"/>
                <w:sz w:val="20"/>
              </w:rPr>
              <w:t>.</w:t>
            </w:r>
          </w:p>
          <w:p w14:paraId="037BAE15" w14:textId="77777777" w:rsidR="001F24E7" w:rsidRDefault="00000000">
            <w:pPr>
              <w:spacing w:after="40"/>
            </w:pPr>
            <w:r>
              <w:rPr>
                <w:color w:val="000000"/>
                <w:sz w:val="20"/>
              </w:rPr>
              <w:t xml:space="preserve">3. </w:t>
            </w:r>
            <w:r>
              <w:rPr>
                <w:b/>
                <w:color w:val="C2185B"/>
                <w:sz w:val="20"/>
              </w:rPr>
              <w:t>Prévenir les parents</w:t>
            </w:r>
            <w:r>
              <w:rPr>
                <w:color w:val="000000"/>
                <w:sz w:val="20"/>
              </w:rPr>
              <w:t xml:space="preserve"> et aller au </w:t>
            </w:r>
            <w:r>
              <w:rPr>
                <w:b/>
                <w:color w:val="C2185B"/>
                <w:sz w:val="20"/>
              </w:rPr>
              <w:t>centre de santé</w:t>
            </w:r>
            <w:r>
              <w:rPr>
                <w:color w:val="000000"/>
                <w:sz w:val="20"/>
              </w:rPr>
              <w:t>.</w:t>
            </w:r>
          </w:p>
          <w:p w14:paraId="3AD21B9E" w14:textId="77777777" w:rsidR="001F24E7" w:rsidRDefault="00000000">
            <w:pPr>
              <w:spacing w:after="40"/>
            </w:pPr>
            <w:r>
              <w:rPr>
                <w:color w:val="000000"/>
                <w:sz w:val="20"/>
              </w:rPr>
              <w:t xml:space="preserve">4. Laver </w:t>
            </w:r>
            <w:r>
              <w:rPr>
                <w:b/>
                <w:color w:val="C2185B"/>
                <w:sz w:val="20"/>
              </w:rPr>
              <w:t>doucement le pavillon</w:t>
            </w:r>
            <w:r>
              <w:rPr>
                <w:color w:val="000000"/>
                <w:sz w:val="20"/>
              </w:rPr>
              <w:t xml:space="preserve"> avec de l'eau propre et l'essuyer.</w:t>
            </w:r>
          </w:p>
        </w:tc>
        <w:tc>
          <w:tcPr>
            <w:tcW w:w="1134" w:type="dxa"/>
          </w:tcPr>
          <w:p w14:paraId="297A5AE2" w14:textId="77777777" w:rsidR="001F24E7" w:rsidRDefault="00000000">
            <w:pPr>
              <w:spacing w:after="40"/>
            </w:pPr>
            <w:r>
              <w:rPr>
                <w:color w:val="000000"/>
                <w:sz w:val="20"/>
              </w:rPr>
              <w:t>Travail individuel</w:t>
            </w:r>
          </w:p>
        </w:tc>
        <w:tc>
          <w:tcPr>
            <w:tcW w:w="1134" w:type="dxa"/>
          </w:tcPr>
          <w:p w14:paraId="55FD6BD0" w14:textId="77777777" w:rsidR="001F24E7" w:rsidRDefault="00000000">
            <w:pPr>
              <w:spacing w:after="40"/>
            </w:pPr>
            <w:r>
              <w:rPr>
                <w:color w:val="000000"/>
                <w:sz w:val="20"/>
              </w:rPr>
              <w:t>Cahier</w:t>
            </w:r>
          </w:p>
        </w:tc>
        <w:tc>
          <w:tcPr>
            <w:tcW w:w="907" w:type="dxa"/>
          </w:tcPr>
          <w:p w14:paraId="761DF0FD" w14:textId="77777777" w:rsidR="001F24E7" w:rsidRDefault="001F24E7"/>
        </w:tc>
      </w:tr>
    </w:tbl>
    <w:p w14:paraId="6EFB6A60" w14:textId="77777777" w:rsidR="001F24E7" w:rsidRDefault="00000000">
      <w:r>
        <w:br w:type="page"/>
      </w:r>
    </w:p>
    <w:p w14:paraId="3E2CCBC1" w14:textId="77777777" w:rsidR="001F24E7" w:rsidRDefault="00000000">
      <w:pPr>
        <w:spacing w:after="120"/>
      </w:pPr>
      <w:r>
        <w:rPr>
          <w:b/>
          <w:color w:val="000000"/>
          <w:sz w:val="28"/>
        </w:rPr>
        <w:lastRenderedPageBreak/>
        <w:t>LEÇON</w:t>
      </w:r>
    </w:p>
    <w:p w14:paraId="57916DB9" w14:textId="77777777" w:rsidR="001F24E7" w:rsidRDefault="00000000">
      <w:pPr>
        <w:spacing w:after="120"/>
      </w:pPr>
      <w:r>
        <w:rPr>
          <w:b/>
          <w:color w:val="C00000"/>
          <w:sz w:val="32"/>
        </w:rPr>
        <w:t>Les maladies et l'hygiène des oreilles</w:t>
      </w:r>
      <w:bookmarkStart w:id="76" w:name="bm_lecon33"/>
      <w:bookmarkEnd w:id="76"/>
    </w:p>
    <w:p w14:paraId="012B3E68" w14:textId="77777777" w:rsidR="001F24E7" w:rsidRDefault="00000000">
      <w:pPr>
        <w:spacing w:after="120"/>
      </w:pPr>
      <w:r>
        <w:rPr>
          <w:color w:val="000000"/>
        </w:rPr>
        <w:t>L'</w:t>
      </w:r>
      <w:r>
        <w:rPr>
          <w:b/>
          <w:color w:val="1F4E79"/>
        </w:rPr>
        <w:t>oreille</w:t>
      </w:r>
      <w:r>
        <w:rPr>
          <w:color w:val="000000"/>
        </w:rPr>
        <w:t xml:space="preserve"> peut tomber malade. La maladie la plus fréquente est l'</w:t>
      </w:r>
      <w:r>
        <w:rPr>
          <w:b/>
          <w:color w:val="1F4E79"/>
        </w:rPr>
        <w:t>otite</w:t>
      </w:r>
      <w:r>
        <w:rPr>
          <w:color w:val="000000"/>
        </w:rPr>
        <w:t>.</w:t>
      </w:r>
    </w:p>
    <w:p w14:paraId="7305DA58" w14:textId="77777777" w:rsidR="001F24E7" w:rsidRDefault="00000000">
      <w:pPr>
        <w:spacing w:after="120"/>
      </w:pPr>
      <w:r>
        <w:rPr>
          <w:b/>
          <w:color w:val="1E7B34"/>
          <w:sz w:val="24"/>
        </w:rPr>
        <w:t>1. L'otite</w:t>
      </w:r>
    </w:p>
    <w:p w14:paraId="42965582" w14:textId="77777777" w:rsidR="001F24E7" w:rsidRDefault="00000000">
      <w:pPr>
        <w:spacing w:after="120"/>
      </w:pPr>
      <w:r>
        <w:rPr>
          <w:color w:val="000000"/>
        </w:rPr>
        <w:t>L'</w:t>
      </w:r>
      <w:r>
        <w:rPr>
          <w:b/>
          <w:color w:val="1F4E79"/>
        </w:rPr>
        <w:t>otite</w:t>
      </w:r>
      <w:r>
        <w:rPr>
          <w:color w:val="000000"/>
        </w:rPr>
        <w:t xml:space="preserve"> donne un </w:t>
      </w:r>
      <w:r>
        <w:rPr>
          <w:b/>
          <w:color w:val="1F4E79"/>
        </w:rPr>
        <w:t>mal à l'oreille</w:t>
      </w:r>
      <w:r>
        <w:rPr>
          <w:color w:val="000000"/>
        </w:rPr>
        <w:t xml:space="preserve">, parfois avec la </w:t>
      </w:r>
      <w:r>
        <w:rPr>
          <w:b/>
          <w:color w:val="1F4E79"/>
        </w:rPr>
        <w:t>fièvre</w:t>
      </w:r>
      <w:r>
        <w:rPr>
          <w:color w:val="000000"/>
        </w:rPr>
        <w:t xml:space="preserve">. Il faut </w:t>
      </w:r>
      <w:r>
        <w:rPr>
          <w:b/>
          <w:color w:val="1F4E79"/>
        </w:rPr>
        <w:t>prévenir les parents</w:t>
      </w:r>
      <w:r>
        <w:rPr>
          <w:color w:val="000000"/>
        </w:rPr>
        <w:t xml:space="preserve"> et aller au </w:t>
      </w:r>
      <w:r>
        <w:rPr>
          <w:b/>
          <w:color w:val="1F4E79"/>
        </w:rPr>
        <w:t>centre de santé</w:t>
      </w:r>
      <w:r>
        <w:rPr>
          <w:color w:val="000000"/>
        </w:rPr>
        <w:t xml:space="preserve"> pour la soigner.</w:t>
      </w:r>
    </w:p>
    <w:p w14:paraId="1C5B450E" w14:textId="77777777" w:rsidR="001F24E7" w:rsidRDefault="00000000">
      <w:pPr>
        <w:spacing w:after="120"/>
      </w:pPr>
      <w:r>
        <w:rPr>
          <w:b/>
          <w:color w:val="1E7B34"/>
          <w:sz w:val="24"/>
        </w:rPr>
        <w:t>2. L'hygiène des oreilles</w:t>
      </w:r>
    </w:p>
    <w:p w14:paraId="7474E1FB" w14:textId="77777777" w:rsidR="001F24E7" w:rsidRDefault="00000000">
      <w:pPr>
        <w:spacing w:after="120"/>
      </w:pPr>
      <w:r>
        <w:rPr>
          <w:color w:val="000000"/>
        </w:rPr>
        <w:t xml:space="preserve">Je ne mets </w:t>
      </w:r>
      <w:r>
        <w:rPr>
          <w:b/>
          <w:color w:val="1F4E79"/>
        </w:rPr>
        <w:t>jamais</w:t>
      </w:r>
      <w:r>
        <w:rPr>
          <w:color w:val="000000"/>
        </w:rPr>
        <w:t xml:space="preserve"> de </w:t>
      </w:r>
      <w:r>
        <w:rPr>
          <w:b/>
          <w:color w:val="1F4E79"/>
        </w:rPr>
        <w:t>bâton</w:t>
      </w:r>
      <w:r>
        <w:rPr>
          <w:color w:val="000000"/>
        </w:rPr>
        <w:t xml:space="preserve">, de </w:t>
      </w:r>
      <w:r>
        <w:rPr>
          <w:b/>
          <w:color w:val="1F4E79"/>
        </w:rPr>
        <w:t>crayon</w:t>
      </w:r>
      <w:r>
        <w:rPr>
          <w:color w:val="000000"/>
        </w:rPr>
        <w:t xml:space="preserve"> ni d'</w:t>
      </w:r>
      <w:r>
        <w:rPr>
          <w:b/>
          <w:color w:val="1F4E79"/>
        </w:rPr>
        <w:t>objet pointu</w:t>
      </w:r>
      <w:r>
        <w:rPr>
          <w:color w:val="000000"/>
        </w:rPr>
        <w:t xml:space="preserve"> dans l'oreille : cela peut </w:t>
      </w:r>
      <w:r>
        <w:rPr>
          <w:b/>
          <w:color w:val="1F4E79"/>
        </w:rPr>
        <w:t>blesser le tympan</w:t>
      </w:r>
      <w:r>
        <w:rPr>
          <w:color w:val="000000"/>
        </w:rPr>
        <w:t xml:space="preserve">. Je lave </w:t>
      </w:r>
      <w:r>
        <w:rPr>
          <w:b/>
          <w:color w:val="1F4E79"/>
        </w:rPr>
        <w:t>doucement</w:t>
      </w:r>
      <w:r>
        <w:rPr>
          <w:color w:val="000000"/>
        </w:rPr>
        <w:t xml:space="preserve"> le </w:t>
      </w:r>
      <w:r>
        <w:rPr>
          <w:b/>
          <w:color w:val="1F4E79"/>
        </w:rPr>
        <w:t>pavillon</w:t>
      </w:r>
      <w:r>
        <w:rPr>
          <w:color w:val="000000"/>
        </w:rPr>
        <w:t xml:space="preserve"> avec de l'eau propre et je l'essuie avec ma serviette.</w:t>
      </w:r>
    </w:p>
    <w:p w14:paraId="430E475B" w14:textId="77777777" w:rsidR="001F24E7" w:rsidRDefault="00000000">
      <w:pPr>
        <w:spacing w:after="120"/>
      </w:pPr>
      <w:r>
        <w:rPr>
          <w:b/>
          <w:color w:val="000000"/>
          <w:sz w:val="28"/>
        </w:rPr>
        <w:t>EXERCICES</w:t>
      </w:r>
    </w:p>
    <w:p w14:paraId="15D43A90" w14:textId="77777777" w:rsidR="001F24E7" w:rsidRDefault="00000000">
      <w:pPr>
        <w:spacing w:after="120"/>
      </w:pPr>
      <w:r>
        <w:rPr>
          <w:b/>
          <w:color w:val="000000"/>
        </w:rPr>
        <w:t>Exercice 1 (5 points)</w:t>
      </w:r>
    </w:p>
    <w:p w14:paraId="09D76B40" w14:textId="77777777" w:rsidR="001F24E7" w:rsidRDefault="00000000">
      <w:pPr>
        <w:spacing w:after="120"/>
      </w:pPr>
      <w:r>
        <w:rPr>
          <w:color w:val="000000"/>
        </w:rPr>
        <w:t>Réponds par Vrai (V) ou Faux (F).</w:t>
      </w:r>
    </w:p>
    <w:p w14:paraId="283A2DEC" w14:textId="77777777" w:rsidR="001F24E7" w:rsidRDefault="00000000">
      <w:pPr>
        <w:spacing w:after="120"/>
      </w:pPr>
      <w:r>
        <w:rPr>
          <w:color w:val="000000"/>
        </w:rPr>
        <w:t>1. L'otite fait mal à l'oreille.</w:t>
      </w:r>
    </w:p>
    <w:p w14:paraId="5B008F00" w14:textId="77777777" w:rsidR="001F24E7" w:rsidRDefault="00000000">
      <w:pPr>
        <w:spacing w:after="120"/>
      </w:pPr>
      <w:r>
        <w:rPr>
          <w:color w:val="000000"/>
        </w:rPr>
        <w:t>2. On peut mettre un bâton dans l'oreille.</w:t>
      </w:r>
    </w:p>
    <w:p w14:paraId="3F7ACBCA" w14:textId="77777777" w:rsidR="001F24E7" w:rsidRDefault="00000000">
      <w:pPr>
        <w:spacing w:after="120"/>
      </w:pPr>
      <w:r>
        <w:rPr>
          <w:color w:val="000000"/>
        </w:rPr>
        <w:t>3. L'otite donne parfois la fièvre.</w:t>
      </w:r>
    </w:p>
    <w:p w14:paraId="64E8E796" w14:textId="77777777" w:rsidR="001F24E7" w:rsidRDefault="00000000">
      <w:pPr>
        <w:spacing w:after="120"/>
      </w:pPr>
      <w:r>
        <w:rPr>
          <w:color w:val="000000"/>
        </w:rPr>
        <w:t>4. Une oreille malade se soigne au centre de santé.</w:t>
      </w:r>
    </w:p>
    <w:p w14:paraId="56095236" w14:textId="77777777" w:rsidR="001F24E7" w:rsidRDefault="00000000">
      <w:pPr>
        <w:spacing w:after="120"/>
      </w:pPr>
      <w:r>
        <w:rPr>
          <w:b/>
          <w:color w:val="000000"/>
        </w:rPr>
        <w:t>Exercice 2 (5 points)</w:t>
      </w:r>
    </w:p>
    <w:p w14:paraId="3EA3D0F6" w14:textId="77777777" w:rsidR="001F24E7" w:rsidRDefault="00000000">
      <w:pPr>
        <w:spacing w:after="120"/>
      </w:pPr>
      <w:r>
        <w:rPr>
          <w:color w:val="000000"/>
        </w:rPr>
        <w:t>Complète avec les mots suivants : otite, bâton, santé, pavillon.</w:t>
      </w:r>
    </w:p>
    <w:p w14:paraId="2D944410" w14:textId="77777777" w:rsidR="001F24E7" w:rsidRDefault="00000000">
      <w:pPr>
        <w:spacing w:after="120"/>
      </w:pPr>
      <w:r>
        <w:rPr>
          <w:color w:val="000000"/>
        </w:rPr>
        <w:t>1. Le mal à l'oreille s'appelle l'...</w:t>
      </w:r>
    </w:p>
    <w:p w14:paraId="2C03D35C" w14:textId="77777777" w:rsidR="001F24E7" w:rsidRDefault="00000000">
      <w:pPr>
        <w:spacing w:after="120"/>
      </w:pPr>
      <w:r>
        <w:rPr>
          <w:color w:val="000000"/>
        </w:rPr>
        <w:t>2. Je ne mets jamais de ... dans l'oreille.</w:t>
      </w:r>
    </w:p>
    <w:p w14:paraId="29D03715" w14:textId="77777777" w:rsidR="001F24E7" w:rsidRDefault="00000000">
      <w:pPr>
        <w:spacing w:after="120"/>
      </w:pPr>
      <w:r>
        <w:rPr>
          <w:color w:val="000000"/>
        </w:rPr>
        <w:t>3. Je vais au centre de ...</w:t>
      </w:r>
    </w:p>
    <w:p w14:paraId="33DDDF1F" w14:textId="77777777" w:rsidR="001F24E7" w:rsidRDefault="00000000">
      <w:pPr>
        <w:spacing w:after="120"/>
      </w:pPr>
      <w:r>
        <w:rPr>
          <w:color w:val="000000"/>
        </w:rPr>
        <w:t>4. Je lave doucement le ... de l'oreille.</w:t>
      </w:r>
    </w:p>
    <w:p w14:paraId="61C56E78" w14:textId="77777777" w:rsidR="001F24E7" w:rsidRDefault="00000000">
      <w:pPr>
        <w:spacing w:after="120"/>
      </w:pPr>
      <w:r>
        <w:rPr>
          <w:b/>
          <w:color w:val="000000"/>
        </w:rPr>
        <w:t>Exercice 3 (5 points)</w:t>
      </w:r>
    </w:p>
    <w:p w14:paraId="6E2BD2FF" w14:textId="77777777" w:rsidR="001F24E7" w:rsidRDefault="00000000">
      <w:pPr>
        <w:spacing w:after="120"/>
      </w:pPr>
      <w:r>
        <w:rPr>
          <w:color w:val="000000"/>
        </w:rPr>
        <w:t>Entoure la bonne réponse.</w:t>
      </w:r>
    </w:p>
    <w:p w14:paraId="224A85F0" w14:textId="77777777" w:rsidR="001F24E7" w:rsidRDefault="00000000">
      <w:pPr>
        <w:spacing w:after="120"/>
      </w:pPr>
      <w:r>
        <w:rPr>
          <w:color w:val="000000"/>
        </w:rPr>
        <w:t>1. Quels sont les signes de l'otite ? A. Mal à l'oreille et fièvre B. Mal au ventre C. Mal aux dents</w:t>
      </w:r>
    </w:p>
    <w:p w14:paraId="2001010F" w14:textId="77777777" w:rsidR="001F24E7" w:rsidRDefault="00000000">
      <w:pPr>
        <w:spacing w:after="120"/>
      </w:pPr>
      <w:r>
        <w:rPr>
          <w:color w:val="000000"/>
        </w:rPr>
        <w:t>2. Que ne faut-il jamais faire ? A. Laver le pavillon B. Mettre un bâton dans l'oreille C. Écouter</w:t>
      </w:r>
    </w:p>
    <w:p w14:paraId="6192711E" w14:textId="77777777" w:rsidR="001F24E7" w:rsidRDefault="00000000">
      <w:pPr>
        <w:spacing w:after="120"/>
      </w:pPr>
      <w:r>
        <w:rPr>
          <w:color w:val="000000"/>
        </w:rPr>
        <w:t>3. Que faire si l'oreille fait mal ? A. Attendre un an B. Aller au centre de santé C. Mettre un objet dedans</w:t>
      </w:r>
    </w:p>
    <w:p w14:paraId="4A0A6F7A" w14:textId="77777777" w:rsidR="001F24E7" w:rsidRDefault="00000000">
      <w:pPr>
        <w:spacing w:after="120"/>
      </w:pPr>
      <w:r>
        <w:rPr>
          <w:color w:val="000000"/>
        </w:rPr>
        <w:t>4. Comment lave-t-on l'oreille ? A. Doucement, le pavillon B. Avec un bâton C. Jamais</w:t>
      </w:r>
    </w:p>
    <w:p w14:paraId="0D638486" w14:textId="77777777" w:rsidR="001F24E7" w:rsidRDefault="00000000">
      <w:pPr>
        <w:spacing w:after="120"/>
      </w:pPr>
      <w:r>
        <w:rPr>
          <w:b/>
          <w:color w:val="000000"/>
        </w:rPr>
        <w:t>Exercice 4 (5 points)</w:t>
      </w:r>
    </w:p>
    <w:p w14:paraId="3DDFBD0E" w14:textId="77777777" w:rsidR="001F24E7" w:rsidRDefault="00000000">
      <w:pPr>
        <w:spacing w:after="120"/>
      </w:pPr>
      <w:r>
        <w:rPr>
          <w:color w:val="000000"/>
        </w:rPr>
        <w:t>Réponds par une phrase complète.</w:t>
      </w:r>
    </w:p>
    <w:p w14:paraId="4B649AA7" w14:textId="77777777" w:rsidR="001F24E7" w:rsidRDefault="00000000">
      <w:pPr>
        <w:spacing w:after="120"/>
      </w:pPr>
      <w:r>
        <w:rPr>
          <w:color w:val="000000"/>
        </w:rPr>
        <w:t>1. Quels sont les signes de l'otite ?</w:t>
      </w:r>
    </w:p>
    <w:p w14:paraId="6D8DC6F7" w14:textId="77777777" w:rsidR="001F24E7" w:rsidRDefault="00000000">
      <w:pPr>
        <w:spacing w:after="120"/>
      </w:pPr>
      <w:r>
        <w:rPr>
          <w:color w:val="000000"/>
        </w:rPr>
        <w:t>2. Pourquoi ne met-on rien dans l'oreille ?</w:t>
      </w:r>
    </w:p>
    <w:p w14:paraId="7316EAD0" w14:textId="77777777" w:rsidR="001F24E7" w:rsidRDefault="00000000">
      <w:pPr>
        <w:spacing w:after="120"/>
      </w:pPr>
      <w:r>
        <w:rPr>
          <w:color w:val="000000"/>
        </w:rPr>
        <w:t>3. Que faire si l'oreille fait mal ?</w:t>
      </w:r>
    </w:p>
    <w:p w14:paraId="513B1BC8" w14:textId="77777777" w:rsidR="001F24E7" w:rsidRDefault="00000000">
      <w:pPr>
        <w:spacing w:after="120"/>
      </w:pPr>
      <w:r>
        <w:rPr>
          <w:color w:val="000000"/>
        </w:rPr>
        <w:t>4. Comment garder des oreilles propres ?</w:t>
      </w:r>
    </w:p>
    <w:p w14:paraId="63A5A8FC" w14:textId="77777777" w:rsidR="001F24E7" w:rsidRDefault="00000000">
      <w:pPr>
        <w:spacing w:after="120"/>
      </w:pPr>
      <w:r>
        <w:rPr>
          <w:b/>
          <w:color w:val="000000"/>
        </w:rPr>
        <w:t>Corrigé</w:t>
      </w:r>
    </w:p>
    <w:p w14:paraId="6550C9E0" w14:textId="77777777" w:rsidR="001F24E7" w:rsidRDefault="00000000">
      <w:pPr>
        <w:spacing w:after="120"/>
      </w:pPr>
      <w:r>
        <w:rPr>
          <w:b/>
          <w:color w:val="000000"/>
        </w:rPr>
        <w:t>Exercice 1</w:t>
      </w:r>
    </w:p>
    <w:p w14:paraId="675D79A7" w14:textId="77777777" w:rsidR="001F24E7" w:rsidRDefault="00000000">
      <w:pPr>
        <w:spacing w:after="120"/>
      </w:pPr>
      <w:r>
        <w:rPr>
          <w:color w:val="000000"/>
        </w:rPr>
        <w:lastRenderedPageBreak/>
        <w:t xml:space="preserve">1. </w:t>
      </w:r>
      <w:r>
        <w:rPr>
          <w:b/>
          <w:color w:val="C2185B"/>
        </w:rPr>
        <w:t>Vrai</w:t>
      </w:r>
      <w:r>
        <w:rPr>
          <w:color w:val="000000"/>
        </w:rPr>
        <w:t xml:space="preserve"> : l'otite fait mal.</w:t>
      </w:r>
    </w:p>
    <w:p w14:paraId="0810EF5C" w14:textId="77777777" w:rsidR="001F24E7" w:rsidRDefault="00000000">
      <w:pPr>
        <w:spacing w:after="120"/>
      </w:pPr>
      <w:r>
        <w:rPr>
          <w:color w:val="000000"/>
        </w:rPr>
        <w:t xml:space="preserve">2. </w:t>
      </w:r>
      <w:r>
        <w:rPr>
          <w:b/>
          <w:color w:val="C2185B"/>
        </w:rPr>
        <w:t>Faux</w:t>
      </w:r>
      <w:r>
        <w:rPr>
          <w:color w:val="000000"/>
        </w:rPr>
        <w:t xml:space="preserve"> : jamais d'objet dans l'oreille.</w:t>
      </w:r>
    </w:p>
    <w:p w14:paraId="0CBB6149" w14:textId="77777777" w:rsidR="001F24E7" w:rsidRDefault="00000000">
      <w:pPr>
        <w:spacing w:after="120"/>
      </w:pPr>
      <w:r>
        <w:rPr>
          <w:color w:val="000000"/>
        </w:rPr>
        <w:t xml:space="preserve">3. </w:t>
      </w:r>
      <w:r>
        <w:rPr>
          <w:b/>
          <w:color w:val="C2185B"/>
        </w:rPr>
        <w:t>Vrai</w:t>
      </w:r>
      <w:r>
        <w:rPr>
          <w:color w:val="000000"/>
        </w:rPr>
        <w:t xml:space="preserve"> : elle donne la fièvre.</w:t>
      </w:r>
    </w:p>
    <w:p w14:paraId="0B8FDE3A" w14:textId="77777777" w:rsidR="001F24E7" w:rsidRDefault="00000000">
      <w:pPr>
        <w:spacing w:after="120"/>
      </w:pPr>
      <w:r>
        <w:rPr>
          <w:color w:val="000000"/>
        </w:rPr>
        <w:t xml:space="preserve">4. </w:t>
      </w:r>
      <w:r>
        <w:rPr>
          <w:b/>
          <w:color w:val="C2185B"/>
        </w:rPr>
        <w:t>Vrai</w:t>
      </w:r>
      <w:r>
        <w:rPr>
          <w:color w:val="000000"/>
        </w:rPr>
        <w:t xml:space="preserve"> : au centre de santé.</w:t>
      </w:r>
    </w:p>
    <w:p w14:paraId="294D0D18" w14:textId="77777777" w:rsidR="001F24E7" w:rsidRDefault="00000000">
      <w:pPr>
        <w:spacing w:after="120"/>
      </w:pPr>
      <w:r>
        <w:rPr>
          <w:b/>
          <w:color w:val="000000"/>
        </w:rPr>
        <w:t>Exercice 2</w:t>
      </w:r>
    </w:p>
    <w:p w14:paraId="0BFC2A23" w14:textId="77777777" w:rsidR="001F24E7" w:rsidRDefault="00000000">
      <w:pPr>
        <w:spacing w:after="120"/>
      </w:pPr>
      <w:r>
        <w:rPr>
          <w:color w:val="000000"/>
        </w:rPr>
        <w:t>1. L'</w:t>
      </w:r>
      <w:r>
        <w:rPr>
          <w:b/>
          <w:color w:val="C2185B"/>
        </w:rPr>
        <w:t>otite</w:t>
      </w:r>
      <w:r>
        <w:rPr>
          <w:color w:val="000000"/>
        </w:rPr>
        <w:t>.</w:t>
      </w:r>
    </w:p>
    <w:p w14:paraId="63E94114" w14:textId="77777777" w:rsidR="001F24E7" w:rsidRDefault="00000000">
      <w:pPr>
        <w:spacing w:after="120"/>
      </w:pPr>
      <w:r>
        <w:rPr>
          <w:color w:val="000000"/>
        </w:rPr>
        <w:t xml:space="preserve">2. De </w:t>
      </w:r>
      <w:r>
        <w:rPr>
          <w:b/>
          <w:color w:val="C2185B"/>
        </w:rPr>
        <w:t>bâton</w:t>
      </w:r>
      <w:r>
        <w:rPr>
          <w:color w:val="000000"/>
        </w:rPr>
        <w:t xml:space="preserve"> dans l'oreille.</w:t>
      </w:r>
    </w:p>
    <w:p w14:paraId="0672773B" w14:textId="77777777" w:rsidR="001F24E7" w:rsidRDefault="00000000">
      <w:pPr>
        <w:spacing w:after="120"/>
      </w:pPr>
      <w:r>
        <w:rPr>
          <w:color w:val="000000"/>
        </w:rPr>
        <w:t xml:space="preserve">3. Centre de </w:t>
      </w:r>
      <w:r>
        <w:rPr>
          <w:b/>
          <w:color w:val="C2185B"/>
        </w:rPr>
        <w:t>santé</w:t>
      </w:r>
      <w:r>
        <w:rPr>
          <w:color w:val="000000"/>
        </w:rPr>
        <w:t>.</w:t>
      </w:r>
    </w:p>
    <w:p w14:paraId="7054D98A" w14:textId="77777777" w:rsidR="001F24E7" w:rsidRDefault="00000000">
      <w:pPr>
        <w:spacing w:after="120"/>
      </w:pPr>
      <w:r>
        <w:rPr>
          <w:color w:val="000000"/>
        </w:rPr>
        <w:t xml:space="preserve">4. Le </w:t>
      </w:r>
      <w:r>
        <w:rPr>
          <w:b/>
          <w:color w:val="C2185B"/>
        </w:rPr>
        <w:t>pavillon</w:t>
      </w:r>
      <w:r>
        <w:rPr>
          <w:color w:val="000000"/>
        </w:rPr>
        <w:t xml:space="preserve"> de l'oreille.</w:t>
      </w:r>
    </w:p>
    <w:p w14:paraId="022A6B70" w14:textId="77777777" w:rsidR="001F24E7" w:rsidRDefault="00000000">
      <w:pPr>
        <w:spacing w:after="120"/>
      </w:pPr>
      <w:r>
        <w:rPr>
          <w:b/>
          <w:color w:val="000000"/>
        </w:rPr>
        <w:t>Exercice 3</w:t>
      </w:r>
    </w:p>
    <w:p w14:paraId="3068552C" w14:textId="77777777" w:rsidR="001F24E7" w:rsidRDefault="00000000">
      <w:pPr>
        <w:spacing w:after="120"/>
      </w:pPr>
      <w:r>
        <w:rPr>
          <w:color w:val="000000"/>
        </w:rPr>
        <w:t xml:space="preserve">1. </w:t>
      </w:r>
      <w:r>
        <w:rPr>
          <w:b/>
          <w:color w:val="C2185B"/>
        </w:rPr>
        <w:t>A. Mal à l'oreille et fièvre</w:t>
      </w:r>
      <w:r>
        <w:rPr>
          <w:color w:val="000000"/>
        </w:rPr>
        <w:t>.</w:t>
      </w:r>
    </w:p>
    <w:p w14:paraId="2D983648" w14:textId="77777777" w:rsidR="001F24E7" w:rsidRDefault="00000000">
      <w:pPr>
        <w:spacing w:after="120"/>
      </w:pPr>
      <w:r>
        <w:rPr>
          <w:color w:val="000000"/>
        </w:rPr>
        <w:t xml:space="preserve">2. </w:t>
      </w:r>
      <w:r>
        <w:rPr>
          <w:b/>
          <w:color w:val="C2185B"/>
        </w:rPr>
        <w:t>B. Mettre un bâton dans l'oreille</w:t>
      </w:r>
      <w:r>
        <w:rPr>
          <w:color w:val="000000"/>
        </w:rPr>
        <w:t>.</w:t>
      </w:r>
    </w:p>
    <w:p w14:paraId="4367229A" w14:textId="77777777" w:rsidR="001F24E7" w:rsidRDefault="00000000">
      <w:pPr>
        <w:spacing w:after="120"/>
      </w:pPr>
      <w:r>
        <w:rPr>
          <w:color w:val="000000"/>
        </w:rPr>
        <w:t xml:space="preserve">3. </w:t>
      </w:r>
      <w:r>
        <w:rPr>
          <w:b/>
          <w:color w:val="C2185B"/>
        </w:rPr>
        <w:t>B. Aller au centre de santé</w:t>
      </w:r>
      <w:r>
        <w:rPr>
          <w:color w:val="000000"/>
        </w:rPr>
        <w:t>.</w:t>
      </w:r>
    </w:p>
    <w:p w14:paraId="66A73B7E" w14:textId="77777777" w:rsidR="001F24E7" w:rsidRDefault="00000000">
      <w:pPr>
        <w:spacing w:after="120"/>
      </w:pPr>
      <w:r>
        <w:rPr>
          <w:color w:val="000000"/>
        </w:rPr>
        <w:t xml:space="preserve">4. </w:t>
      </w:r>
      <w:r>
        <w:rPr>
          <w:b/>
          <w:color w:val="C2185B"/>
        </w:rPr>
        <w:t>A. Doucement, le pavillon</w:t>
      </w:r>
      <w:r>
        <w:rPr>
          <w:color w:val="000000"/>
        </w:rPr>
        <w:t>.</w:t>
      </w:r>
    </w:p>
    <w:p w14:paraId="38A250E7" w14:textId="77777777" w:rsidR="001F24E7" w:rsidRDefault="00000000">
      <w:pPr>
        <w:spacing w:after="120"/>
      </w:pPr>
      <w:r>
        <w:rPr>
          <w:b/>
          <w:color w:val="000000"/>
        </w:rPr>
        <w:t>Exercice 4</w:t>
      </w:r>
    </w:p>
    <w:p w14:paraId="4606789F" w14:textId="77777777" w:rsidR="001F24E7" w:rsidRDefault="00000000">
      <w:pPr>
        <w:spacing w:after="120"/>
      </w:pPr>
      <w:r>
        <w:rPr>
          <w:color w:val="000000"/>
        </w:rPr>
        <w:t xml:space="preserve">1. Un </w:t>
      </w:r>
      <w:r>
        <w:rPr>
          <w:b/>
          <w:color w:val="C2185B"/>
        </w:rPr>
        <w:t>mal à l'oreille</w:t>
      </w:r>
      <w:r>
        <w:rPr>
          <w:color w:val="000000"/>
        </w:rPr>
        <w:t xml:space="preserve"> et la </w:t>
      </w:r>
      <w:r>
        <w:rPr>
          <w:b/>
          <w:color w:val="C2185B"/>
        </w:rPr>
        <w:t>fièvre</w:t>
      </w:r>
      <w:r>
        <w:rPr>
          <w:color w:val="000000"/>
        </w:rPr>
        <w:t>.</w:t>
      </w:r>
    </w:p>
    <w:p w14:paraId="014E4947" w14:textId="77777777" w:rsidR="001F24E7" w:rsidRDefault="00000000">
      <w:pPr>
        <w:spacing w:after="120"/>
      </w:pPr>
      <w:r>
        <w:rPr>
          <w:color w:val="000000"/>
        </w:rPr>
        <w:t xml:space="preserve">2. Pour ne pas </w:t>
      </w:r>
      <w:r>
        <w:rPr>
          <w:b/>
          <w:color w:val="C2185B"/>
        </w:rPr>
        <w:t>blesser le tympan</w:t>
      </w:r>
      <w:r>
        <w:rPr>
          <w:color w:val="000000"/>
        </w:rPr>
        <w:t>.</w:t>
      </w:r>
    </w:p>
    <w:p w14:paraId="335DD048" w14:textId="77777777" w:rsidR="001F24E7" w:rsidRDefault="00000000">
      <w:pPr>
        <w:spacing w:after="120"/>
      </w:pPr>
      <w:r>
        <w:rPr>
          <w:color w:val="000000"/>
        </w:rPr>
        <w:t xml:space="preserve">3. </w:t>
      </w:r>
      <w:r>
        <w:rPr>
          <w:b/>
          <w:color w:val="C2185B"/>
        </w:rPr>
        <w:t>Prévenir les parents</w:t>
      </w:r>
      <w:r>
        <w:rPr>
          <w:color w:val="000000"/>
        </w:rPr>
        <w:t xml:space="preserve"> et aller au </w:t>
      </w:r>
      <w:r>
        <w:rPr>
          <w:b/>
          <w:color w:val="C2185B"/>
        </w:rPr>
        <w:t>centre de santé</w:t>
      </w:r>
      <w:r>
        <w:rPr>
          <w:color w:val="000000"/>
        </w:rPr>
        <w:t>.</w:t>
      </w:r>
    </w:p>
    <w:p w14:paraId="310C296F" w14:textId="77777777" w:rsidR="001F24E7" w:rsidRDefault="00000000">
      <w:pPr>
        <w:spacing w:after="120"/>
      </w:pPr>
      <w:r>
        <w:rPr>
          <w:color w:val="000000"/>
        </w:rPr>
        <w:t xml:space="preserve">4. Laver </w:t>
      </w:r>
      <w:r>
        <w:rPr>
          <w:b/>
          <w:color w:val="C2185B"/>
        </w:rPr>
        <w:t>doucement le pavillon</w:t>
      </w:r>
      <w:r>
        <w:rPr>
          <w:color w:val="000000"/>
        </w:rPr>
        <w:t xml:space="preserve"> avec de l'eau propre et l'essuyer.</w:t>
      </w:r>
    </w:p>
    <w:p w14:paraId="3A9E4D0C" w14:textId="77777777" w:rsidR="001F24E7" w:rsidRDefault="00000000">
      <w:pPr>
        <w:spacing w:after="120"/>
      </w:pPr>
      <w:r>
        <w:rPr>
          <w:b/>
          <w:color w:val="000000"/>
        </w:rPr>
        <w:t>Total : ... / 20</w:t>
      </w:r>
    </w:p>
    <w:p w14:paraId="65FE8CA7" w14:textId="77777777" w:rsidR="001F24E7" w:rsidRDefault="00000000">
      <w:r>
        <w:br w:type="page"/>
      </w:r>
    </w:p>
    <w:p w14:paraId="7166C93E" w14:textId="77777777" w:rsidR="001F24E7" w:rsidRDefault="00000000">
      <w:pPr>
        <w:spacing w:after="120"/>
        <w:jc w:val="center"/>
      </w:pPr>
      <w:r>
        <w:rPr>
          <w:b/>
          <w:color w:val="000000"/>
          <w:sz w:val="28"/>
        </w:rPr>
        <w:lastRenderedPageBreak/>
        <w:t>SÉANCE 34 / 60</w:t>
      </w:r>
      <w:bookmarkStart w:id="77" w:name="bm_seance34"/>
      <w:bookmarkEnd w:id="77"/>
    </w:p>
    <w:p w14:paraId="0F4342EB" w14:textId="77777777" w:rsidR="001F24E7" w:rsidRDefault="00000000">
      <w:pPr>
        <w:spacing w:after="120"/>
        <w:jc w:val="center"/>
      </w:pPr>
      <w:r>
        <w:rPr>
          <w:b/>
          <w:color w:val="C00000"/>
          <w:sz w:val="32"/>
        </w:rPr>
        <w:t>Décrire la langue</w:t>
      </w:r>
    </w:p>
    <w:p w14:paraId="226ADA5C"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22C5F88" w14:textId="77777777">
        <w:tc>
          <w:tcPr>
            <w:tcW w:w="6520" w:type="dxa"/>
          </w:tcPr>
          <w:p w14:paraId="7847BC9B" w14:textId="77777777" w:rsidR="001F24E7" w:rsidRDefault="00000000">
            <w:pPr>
              <w:spacing w:after="40"/>
            </w:pPr>
            <w:r>
              <w:rPr>
                <w:color w:val="000000"/>
                <w:sz w:val="20"/>
              </w:rPr>
              <w:t>Discipline : Sciences de la Vie et de la Terre</w:t>
            </w:r>
          </w:p>
        </w:tc>
        <w:tc>
          <w:tcPr>
            <w:tcW w:w="3118" w:type="dxa"/>
          </w:tcPr>
          <w:p w14:paraId="731B878F" w14:textId="77777777" w:rsidR="001F24E7" w:rsidRDefault="00000000">
            <w:pPr>
              <w:spacing w:after="40"/>
            </w:pPr>
            <w:r>
              <w:rPr>
                <w:color w:val="000000"/>
                <w:sz w:val="20"/>
              </w:rPr>
              <w:t>Date : ...</w:t>
            </w:r>
          </w:p>
        </w:tc>
      </w:tr>
      <w:tr w:rsidR="001F24E7" w14:paraId="552A6CD5" w14:textId="77777777">
        <w:tc>
          <w:tcPr>
            <w:tcW w:w="6520" w:type="dxa"/>
          </w:tcPr>
          <w:p w14:paraId="7B598B24" w14:textId="77777777" w:rsidR="001F24E7" w:rsidRDefault="00000000">
            <w:pPr>
              <w:spacing w:after="40"/>
            </w:pPr>
            <w:r>
              <w:rPr>
                <w:color w:val="000000"/>
                <w:sz w:val="20"/>
              </w:rPr>
              <w:t>Thème : La langue</w:t>
            </w:r>
          </w:p>
        </w:tc>
        <w:tc>
          <w:tcPr>
            <w:tcW w:w="3118" w:type="dxa"/>
          </w:tcPr>
          <w:p w14:paraId="353BE0C3" w14:textId="77777777" w:rsidR="001F24E7" w:rsidRDefault="00000000">
            <w:pPr>
              <w:spacing w:after="40"/>
            </w:pPr>
            <w:r>
              <w:rPr>
                <w:color w:val="000000"/>
                <w:sz w:val="20"/>
              </w:rPr>
              <w:t>Classe : 9e</w:t>
            </w:r>
          </w:p>
        </w:tc>
      </w:tr>
      <w:tr w:rsidR="001F24E7" w14:paraId="55C2F92F" w14:textId="77777777">
        <w:tc>
          <w:tcPr>
            <w:tcW w:w="6520" w:type="dxa"/>
          </w:tcPr>
          <w:p w14:paraId="579E18F8" w14:textId="77777777" w:rsidR="001F24E7" w:rsidRDefault="00000000">
            <w:pPr>
              <w:spacing w:after="40"/>
            </w:pPr>
            <w:r>
              <w:rPr>
                <w:color w:val="000000"/>
                <w:sz w:val="20"/>
              </w:rPr>
              <w:t>Titre : Décrire la langue</w:t>
            </w:r>
          </w:p>
        </w:tc>
        <w:tc>
          <w:tcPr>
            <w:tcW w:w="3118" w:type="dxa"/>
          </w:tcPr>
          <w:p w14:paraId="6730CA04" w14:textId="77777777" w:rsidR="001F24E7" w:rsidRDefault="00000000">
            <w:pPr>
              <w:spacing w:after="40"/>
            </w:pPr>
            <w:r>
              <w:rPr>
                <w:color w:val="000000"/>
                <w:sz w:val="20"/>
              </w:rPr>
              <w:t>Séance n° : 34 / 60</w:t>
            </w:r>
          </w:p>
        </w:tc>
      </w:tr>
      <w:tr w:rsidR="001F24E7" w14:paraId="36390F31" w14:textId="77777777">
        <w:tc>
          <w:tcPr>
            <w:tcW w:w="6520" w:type="dxa"/>
          </w:tcPr>
          <w:p w14:paraId="33DE51F9" w14:textId="77777777" w:rsidR="001F24E7" w:rsidRDefault="00000000">
            <w:pPr>
              <w:spacing w:after="40"/>
            </w:pPr>
            <w:r>
              <w:rPr>
                <w:color w:val="000000"/>
                <w:sz w:val="20"/>
              </w:rPr>
              <w:t>Objectif spécifique : Être capable de décrire la langue.</w:t>
            </w:r>
          </w:p>
        </w:tc>
        <w:tc>
          <w:tcPr>
            <w:tcW w:w="3118" w:type="dxa"/>
          </w:tcPr>
          <w:p w14:paraId="72FB8563" w14:textId="77777777" w:rsidR="001F24E7" w:rsidRDefault="00000000">
            <w:pPr>
              <w:spacing w:after="40"/>
            </w:pPr>
            <w:r>
              <w:rPr>
                <w:color w:val="000000"/>
                <w:sz w:val="20"/>
              </w:rPr>
              <w:t>Durée : 30 min</w:t>
            </w:r>
          </w:p>
        </w:tc>
      </w:tr>
      <w:tr w:rsidR="001F24E7" w14:paraId="2737C072" w14:textId="77777777">
        <w:tc>
          <w:tcPr>
            <w:tcW w:w="6520" w:type="dxa"/>
          </w:tcPr>
          <w:p w14:paraId="460897C1" w14:textId="77777777" w:rsidR="001F24E7" w:rsidRDefault="00000000">
            <w:pPr>
              <w:spacing w:after="40"/>
            </w:pPr>
            <w:r>
              <w:rPr>
                <w:color w:val="000000"/>
                <w:sz w:val="20"/>
              </w:rPr>
              <w:t>Documentation : Répartition annuelle 9e, SVT, Bimestre 3</w:t>
            </w:r>
          </w:p>
        </w:tc>
        <w:tc>
          <w:tcPr>
            <w:tcW w:w="3118" w:type="dxa"/>
          </w:tcPr>
          <w:p w14:paraId="52B28F7E" w14:textId="77777777" w:rsidR="001F24E7" w:rsidRDefault="001F24E7"/>
        </w:tc>
      </w:tr>
      <w:tr w:rsidR="001F24E7" w14:paraId="7307DCEC" w14:textId="77777777">
        <w:tc>
          <w:tcPr>
            <w:tcW w:w="6520" w:type="dxa"/>
          </w:tcPr>
          <w:p w14:paraId="20DEAFEE" w14:textId="77777777" w:rsidR="001F24E7" w:rsidRDefault="00000000">
            <w:pPr>
              <w:spacing w:after="40"/>
            </w:pPr>
            <w:r>
              <w:rPr>
                <w:color w:val="000000"/>
                <w:sz w:val="20"/>
              </w:rPr>
              <w:t>Support et matériel : voir le déroulement.</w:t>
            </w:r>
          </w:p>
        </w:tc>
        <w:tc>
          <w:tcPr>
            <w:tcW w:w="3118" w:type="dxa"/>
          </w:tcPr>
          <w:p w14:paraId="1A100120"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C769FBA" w14:textId="77777777">
        <w:tc>
          <w:tcPr>
            <w:tcW w:w="1361" w:type="dxa"/>
            <w:vMerge w:val="restart"/>
          </w:tcPr>
          <w:p w14:paraId="0FB341B3" w14:textId="77777777" w:rsidR="001F24E7" w:rsidRDefault="00000000">
            <w:pPr>
              <w:spacing w:after="40"/>
            </w:pPr>
            <w:r>
              <w:rPr>
                <w:b/>
                <w:color w:val="000000"/>
                <w:sz w:val="20"/>
              </w:rPr>
              <w:t>Étapes et Durée</w:t>
            </w:r>
          </w:p>
        </w:tc>
        <w:tc>
          <w:tcPr>
            <w:tcW w:w="4988" w:type="dxa"/>
            <w:gridSpan w:val="2"/>
          </w:tcPr>
          <w:p w14:paraId="6AEC1C28" w14:textId="77777777" w:rsidR="001F24E7" w:rsidRDefault="00000000">
            <w:pPr>
              <w:spacing w:after="40"/>
            </w:pPr>
            <w:r>
              <w:rPr>
                <w:b/>
                <w:color w:val="000000"/>
                <w:sz w:val="20"/>
              </w:rPr>
              <w:t>Déroulement de la leçon</w:t>
            </w:r>
          </w:p>
        </w:tc>
        <w:tc>
          <w:tcPr>
            <w:tcW w:w="1134" w:type="dxa"/>
            <w:vMerge w:val="restart"/>
          </w:tcPr>
          <w:p w14:paraId="7F012A35" w14:textId="77777777" w:rsidR="001F24E7" w:rsidRDefault="00000000">
            <w:pPr>
              <w:spacing w:after="40"/>
            </w:pPr>
            <w:r>
              <w:rPr>
                <w:b/>
                <w:color w:val="000000"/>
                <w:sz w:val="20"/>
              </w:rPr>
              <w:t>Technique et Stratégie</w:t>
            </w:r>
          </w:p>
        </w:tc>
        <w:tc>
          <w:tcPr>
            <w:tcW w:w="1134" w:type="dxa"/>
            <w:vMerge w:val="restart"/>
          </w:tcPr>
          <w:p w14:paraId="6ABD20DF" w14:textId="77777777" w:rsidR="001F24E7" w:rsidRDefault="00000000">
            <w:pPr>
              <w:spacing w:after="40"/>
            </w:pPr>
            <w:r>
              <w:rPr>
                <w:b/>
                <w:color w:val="000000"/>
                <w:sz w:val="20"/>
              </w:rPr>
              <w:t>Support et Matériel</w:t>
            </w:r>
          </w:p>
        </w:tc>
        <w:tc>
          <w:tcPr>
            <w:tcW w:w="907" w:type="dxa"/>
            <w:vMerge w:val="restart"/>
          </w:tcPr>
          <w:p w14:paraId="74A30152" w14:textId="77777777" w:rsidR="001F24E7" w:rsidRDefault="00000000">
            <w:pPr>
              <w:spacing w:after="40"/>
            </w:pPr>
            <w:r>
              <w:rPr>
                <w:b/>
                <w:color w:val="000000"/>
                <w:sz w:val="20"/>
              </w:rPr>
              <w:t>Observation</w:t>
            </w:r>
          </w:p>
        </w:tc>
      </w:tr>
      <w:tr w:rsidR="001F24E7" w14:paraId="5943BCB3" w14:textId="77777777">
        <w:tc>
          <w:tcPr>
            <w:tcW w:w="1361" w:type="dxa"/>
            <w:vMerge/>
          </w:tcPr>
          <w:p w14:paraId="5DDA5C7D" w14:textId="77777777" w:rsidR="001F24E7" w:rsidRDefault="001F24E7"/>
        </w:tc>
        <w:tc>
          <w:tcPr>
            <w:tcW w:w="2494" w:type="dxa"/>
          </w:tcPr>
          <w:p w14:paraId="1D1B10E9" w14:textId="77777777" w:rsidR="001F24E7" w:rsidRDefault="00000000">
            <w:pPr>
              <w:spacing w:after="40"/>
            </w:pPr>
            <w:r>
              <w:rPr>
                <w:b/>
                <w:color w:val="000000"/>
                <w:sz w:val="20"/>
              </w:rPr>
              <w:t>Enseignant</w:t>
            </w:r>
          </w:p>
        </w:tc>
        <w:tc>
          <w:tcPr>
            <w:tcW w:w="2494" w:type="dxa"/>
          </w:tcPr>
          <w:p w14:paraId="32648AE5" w14:textId="77777777" w:rsidR="001F24E7" w:rsidRDefault="00000000">
            <w:pPr>
              <w:spacing w:after="40"/>
            </w:pPr>
            <w:r>
              <w:rPr>
                <w:b/>
                <w:color w:val="000000"/>
                <w:sz w:val="20"/>
              </w:rPr>
              <w:t>Apprenants</w:t>
            </w:r>
          </w:p>
        </w:tc>
        <w:tc>
          <w:tcPr>
            <w:tcW w:w="1134" w:type="dxa"/>
            <w:vMerge/>
          </w:tcPr>
          <w:p w14:paraId="56313B45" w14:textId="77777777" w:rsidR="001F24E7" w:rsidRDefault="001F24E7"/>
        </w:tc>
        <w:tc>
          <w:tcPr>
            <w:tcW w:w="1134" w:type="dxa"/>
            <w:vMerge/>
          </w:tcPr>
          <w:p w14:paraId="39BBBC3B" w14:textId="77777777" w:rsidR="001F24E7" w:rsidRDefault="001F24E7"/>
        </w:tc>
        <w:tc>
          <w:tcPr>
            <w:tcW w:w="907" w:type="dxa"/>
            <w:vMerge/>
          </w:tcPr>
          <w:p w14:paraId="7230E811" w14:textId="77777777" w:rsidR="001F24E7" w:rsidRDefault="001F24E7"/>
        </w:tc>
      </w:tr>
      <w:tr w:rsidR="001F24E7" w14:paraId="5B3F0B99" w14:textId="77777777">
        <w:tc>
          <w:tcPr>
            <w:tcW w:w="1361" w:type="dxa"/>
          </w:tcPr>
          <w:p w14:paraId="16AB07DB" w14:textId="77777777" w:rsidR="001F24E7" w:rsidRDefault="00000000">
            <w:pPr>
              <w:spacing w:after="40"/>
            </w:pPr>
            <w:r>
              <w:rPr>
                <w:b/>
                <w:color w:val="000000"/>
                <w:sz w:val="20"/>
              </w:rPr>
              <w:t>I. Révision (5 min)</w:t>
            </w:r>
          </w:p>
        </w:tc>
        <w:tc>
          <w:tcPr>
            <w:tcW w:w="2494" w:type="dxa"/>
          </w:tcPr>
          <w:p w14:paraId="3A591475" w14:textId="77777777" w:rsidR="001F24E7" w:rsidRDefault="00000000">
            <w:pPr>
              <w:spacing w:after="40"/>
            </w:pPr>
            <w:r>
              <w:rPr>
                <w:b/>
                <w:color w:val="000000"/>
                <w:sz w:val="20"/>
              </w:rPr>
              <w:t>Questions :</w:t>
            </w:r>
          </w:p>
          <w:p w14:paraId="06729351" w14:textId="77777777" w:rsidR="001F24E7" w:rsidRDefault="00000000">
            <w:pPr>
              <w:spacing w:after="40"/>
            </w:pPr>
            <w:r>
              <w:rPr>
                <w:color w:val="000000"/>
                <w:sz w:val="20"/>
              </w:rPr>
              <w:t>1. Quels sont les signes de l'otite ?</w:t>
            </w:r>
          </w:p>
          <w:p w14:paraId="748A307D" w14:textId="77777777" w:rsidR="001F24E7" w:rsidRDefault="00000000">
            <w:pPr>
              <w:spacing w:after="40"/>
            </w:pPr>
            <w:r>
              <w:rPr>
                <w:color w:val="000000"/>
                <w:sz w:val="20"/>
              </w:rPr>
              <w:t>2. Que ne met-on jamais dans l'oreille ?</w:t>
            </w:r>
          </w:p>
        </w:tc>
        <w:tc>
          <w:tcPr>
            <w:tcW w:w="2494" w:type="dxa"/>
          </w:tcPr>
          <w:p w14:paraId="74730FBC" w14:textId="77777777" w:rsidR="001F24E7" w:rsidRDefault="00000000">
            <w:pPr>
              <w:spacing w:after="40"/>
            </w:pPr>
            <w:r>
              <w:rPr>
                <w:b/>
                <w:color w:val="000000"/>
                <w:sz w:val="20"/>
              </w:rPr>
              <w:t>R.A. :</w:t>
            </w:r>
          </w:p>
          <w:p w14:paraId="7D2FA7E3" w14:textId="77777777" w:rsidR="001F24E7" w:rsidRDefault="00000000">
            <w:pPr>
              <w:spacing w:after="40"/>
            </w:pPr>
            <w:r>
              <w:rPr>
                <w:color w:val="000000"/>
                <w:sz w:val="20"/>
              </w:rPr>
              <w:t>1. Un mal à l'oreille et la fièvre.</w:t>
            </w:r>
          </w:p>
          <w:p w14:paraId="2848B4C4" w14:textId="77777777" w:rsidR="001F24E7" w:rsidRDefault="00000000">
            <w:pPr>
              <w:spacing w:after="40"/>
            </w:pPr>
            <w:r>
              <w:rPr>
                <w:color w:val="000000"/>
                <w:sz w:val="20"/>
              </w:rPr>
              <w:t>2. Jamais de bâton ni d'objet pointu.</w:t>
            </w:r>
          </w:p>
        </w:tc>
        <w:tc>
          <w:tcPr>
            <w:tcW w:w="1134" w:type="dxa"/>
          </w:tcPr>
          <w:p w14:paraId="084B7C14" w14:textId="77777777" w:rsidR="001F24E7" w:rsidRDefault="00000000">
            <w:pPr>
              <w:spacing w:after="40"/>
            </w:pPr>
            <w:r>
              <w:rPr>
                <w:color w:val="000000"/>
                <w:sz w:val="20"/>
              </w:rPr>
              <w:t>Questions-réponses</w:t>
            </w:r>
          </w:p>
        </w:tc>
        <w:tc>
          <w:tcPr>
            <w:tcW w:w="1134" w:type="dxa"/>
          </w:tcPr>
          <w:p w14:paraId="52E3B992" w14:textId="77777777" w:rsidR="001F24E7" w:rsidRDefault="00000000">
            <w:pPr>
              <w:spacing w:after="40"/>
            </w:pPr>
            <w:r>
              <w:rPr>
                <w:color w:val="000000"/>
                <w:sz w:val="20"/>
              </w:rPr>
              <w:t>—</w:t>
            </w:r>
          </w:p>
        </w:tc>
        <w:tc>
          <w:tcPr>
            <w:tcW w:w="907" w:type="dxa"/>
          </w:tcPr>
          <w:p w14:paraId="0552F99F" w14:textId="77777777" w:rsidR="001F24E7" w:rsidRDefault="001F24E7"/>
        </w:tc>
      </w:tr>
      <w:tr w:rsidR="001F24E7" w14:paraId="2B676D5B" w14:textId="77777777">
        <w:tc>
          <w:tcPr>
            <w:tcW w:w="9524" w:type="dxa"/>
            <w:gridSpan w:val="6"/>
          </w:tcPr>
          <w:p w14:paraId="1CACC753" w14:textId="77777777" w:rsidR="001F24E7" w:rsidRDefault="00000000">
            <w:pPr>
              <w:spacing w:after="40"/>
            </w:pPr>
            <w:r>
              <w:rPr>
                <w:b/>
                <w:color w:val="000000"/>
                <w:sz w:val="20"/>
              </w:rPr>
              <w:t>II. NOUVELLE LEÇON (20 min)</w:t>
            </w:r>
          </w:p>
        </w:tc>
      </w:tr>
      <w:tr w:rsidR="001F24E7" w14:paraId="1CC5EE3C" w14:textId="77777777">
        <w:tc>
          <w:tcPr>
            <w:tcW w:w="1361" w:type="dxa"/>
          </w:tcPr>
          <w:p w14:paraId="39DB0A5C" w14:textId="77777777" w:rsidR="001F24E7" w:rsidRDefault="00000000">
            <w:pPr>
              <w:spacing w:after="40"/>
            </w:pPr>
            <w:r>
              <w:rPr>
                <w:b/>
                <w:color w:val="000000"/>
                <w:sz w:val="20"/>
              </w:rPr>
              <w:t>1. Mise en situation</w:t>
            </w:r>
          </w:p>
        </w:tc>
        <w:tc>
          <w:tcPr>
            <w:tcW w:w="2494" w:type="dxa"/>
          </w:tcPr>
          <w:p w14:paraId="23293E25" w14:textId="77777777" w:rsidR="001F24E7" w:rsidRDefault="00000000">
            <w:pPr>
              <w:spacing w:after="40"/>
            </w:pPr>
            <w:r>
              <w:rPr>
                <w:color w:val="000000"/>
                <w:sz w:val="20"/>
              </w:rPr>
              <w:t>Devant le miroir, Soa tire la langue : elle est rose, un peu humide, et couverte de petits points. À quoi ressemble la langue ?</w:t>
            </w:r>
          </w:p>
          <w:p w14:paraId="0041D94D" w14:textId="77777777" w:rsidR="001F24E7" w:rsidRDefault="00000000">
            <w:pPr>
              <w:spacing w:after="40"/>
            </w:pPr>
            <w:r>
              <w:rPr>
                <w:color w:val="000000"/>
                <w:sz w:val="20"/>
              </w:rPr>
              <w:t>Qui peut répondre à cette question ?</w:t>
            </w:r>
          </w:p>
        </w:tc>
        <w:tc>
          <w:tcPr>
            <w:tcW w:w="2494" w:type="dxa"/>
          </w:tcPr>
          <w:p w14:paraId="793A19DD" w14:textId="77777777" w:rsidR="001F24E7" w:rsidRDefault="00000000">
            <w:pPr>
              <w:spacing w:after="40"/>
            </w:pPr>
            <w:r>
              <w:rPr>
                <w:color w:val="000000"/>
                <w:sz w:val="20"/>
              </w:rPr>
              <w:t>Écoutent et répondent.</w:t>
            </w:r>
          </w:p>
        </w:tc>
        <w:tc>
          <w:tcPr>
            <w:tcW w:w="1134" w:type="dxa"/>
          </w:tcPr>
          <w:p w14:paraId="44FF2AA6" w14:textId="77777777" w:rsidR="001F24E7" w:rsidRDefault="00000000">
            <w:pPr>
              <w:spacing w:after="40"/>
            </w:pPr>
            <w:r>
              <w:rPr>
                <w:color w:val="000000"/>
                <w:sz w:val="20"/>
              </w:rPr>
              <w:t>Travail collectif</w:t>
            </w:r>
          </w:p>
        </w:tc>
        <w:tc>
          <w:tcPr>
            <w:tcW w:w="1134" w:type="dxa"/>
          </w:tcPr>
          <w:p w14:paraId="0C13F1A8" w14:textId="77777777" w:rsidR="001F24E7" w:rsidRDefault="00000000">
            <w:pPr>
              <w:spacing w:after="40"/>
            </w:pPr>
            <w:r>
              <w:rPr>
                <w:color w:val="000000"/>
                <w:sz w:val="20"/>
              </w:rPr>
              <w:t>Tableau noir</w:t>
            </w:r>
          </w:p>
        </w:tc>
        <w:tc>
          <w:tcPr>
            <w:tcW w:w="907" w:type="dxa"/>
          </w:tcPr>
          <w:p w14:paraId="742A7B37" w14:textId="77777777" w:rsidR="001F24E7" w:rsidRDefault="001F24E7"/>
        </w:tc>
      </w:tr>
      <w:tr w:rsidR="001F24E7" w14:paraId="53C38C64" w14:textId="77777777">
        <w:tc>
          <w:tcPr>
            <w:tcW w:w="1361" w:type="dxa"/>
          </w:tcPr>
          <w:p w14:paraId="70513402" w14:textId="77777777" w:rsidR="001F24E7" w:rsidRDefault="00000000">
            <w:pPr>
              <w:spacing w:after="40"/>
            </w:pPr>
            <w:r>
              <w:rPr>
                <w:b/>
                <w:color w:val="000000"/>
                <w:sz w:val="20"/>
              </w:rPr>
              <w:t>2. Présentation</w:t>
            </w:r>
          </w:p>
        </w:tc>
        <w:tc>
          <w:tcPr>
            <w:tcW w:w="2494" w:type="dxa"/>
          </w:tcPr>
          <w:p w14:paraId="7645241D" w14:textId="77777777" w:rsidR="001F24E7" w:rsidRDefault="00000000">
            <w:pPr>
              <w:spacing w:after="40"/>
            </w:pPr>
            <w:r>
              <w:rPr>
                <w:color w:val="000000"/>
                <w:sz w:val="20"/>
              </w:rPr>
              <w:t>Aujourd'hui, nous allons apprendre à décrire la langue.</w:t>
            </w:r>
          </w:p>
          <w:p w14:paraId="5587623F" w14:textId="77777777" w:rsidR="001F24E7" w:rsidRDefault="00000000">
            <w:pPr>
              <w:spacing w:after="40"/>
            </w:pPr>
            <w:r>
              <w:rPr>
                <w:color w:val="000000"/>
                <w:sz w:val="20"/>
              </w:rPr>
              <w:t>Je lis le titre au tableau : Décrire la langue.</w:t>
            </w:r>
          </w:p>
        </w:tc>
        <w:tc>
          <w:tcPr>
            <w:tcW w:w="2494" w:type="dxa"/>
          </w:tcPr>
          <w:p w14:paraId="45D0F283" w14:textId="77777777" w:rsidR="001F24E7" w:rsidRDefault="00000000">
            <w:pPr>
              <w:spacing w:after="40"/>
            </w:pPr>
            <w:r>
              <w:rPr>
                <w:color w:val="000000"/>
                <w:sz w:val="20"/>
              </w:rPr>
              <w:t>Écoutent.</w:t>
            </w:r>
          </w:p>
        </w:tc>
        <w:tc>
          <w:tcPr>
            <w:tcW w:w="1134" w:type="dxa"/>
          </w:tcPr>
          <w:p w14:paraId="7BF46D71" w14:textId="77777777" w:rsidR="001F24E7" w:rsidRDefault="00000000">
            <w:pPr>
              <w:spacing w:after="40"/>
            </w:pPr>
            <w:r>
              <w:rPr>
                <w:color w:val="000000"/>
                <w:sz w:val="20"/>
              </w:rPr>
              <w:t>Exposé</w:t>
            </w:r>
          </w:p>
        </w:tc>
        <w:tc>
          <w:tcPr>
            <w:tcW w:w="1134" w:type="dxa"/>
          </w:tcPr>
          <w:p w14:paraId="6B1790CB" w14:textId="77777777" w:rsidR="001F24E7" w:rsidRDefault="00000000">
            <w:pPr>
              <w:spacing w:after="40"/>
            </w:pPr>
            <w:r>
              <w:rPr>
                <w:color w:val="000000"/>
                <w:sz w:val="20"/>
              </w:rPr>
              <w:t>Tableau noir</w:t>
            </w:r>
          </w:p>
        </w:tc>
        <w:tc>
          <w:tcPr>
            <w:tcW w:w="907" w:type="dxa"/>
          </w:tcPr>
          <w:p w14:paraId="021AA89F" w14:textId="77777777" w:rsidR="001F24E7" w:rsidRDefault="001F24E7"/>
        </w:tc>
      </w:tr>
      <w:tr w:rsidR="001F24E7" w14:paraId="4830A4F7" w14:textId="77777777">
        <w:tc>
          <w:tcPr>
            <w:tcW w:w="1361" w:type="dxa"/>
          </w:tcPr>
          <w:p w14:paraId="0FEDADC1" w14:textId="77777777" w:rsidR="001F24E7" w:rsidRDefault="00000000">
            <w:pPr>
              <w:spacing w:after="40"/>
            </w:pPr>
            <w:r>
              <w:rPr>
                <w:b/>
                <w:color w:val="000000"/>
                <w:sz w:val="20"/>
              </w:rPr>
              <w:t>3. Observation</w:t>
            </w:r>
          </w:p>
        </w:tc>
        <w:tc>
          <w:tcPr>
            <w:tcW w:w="2494" w:type="dxa"/>
          </w:tcPr>
          <w:p w14:paraId="2C2F6BED" w14:textId="77777777" w:rsidR="001F24E7" w:rsidRDefault="00000000">
            <w:pPr>
              <w:spacing w:after="40"/>
            </w:pPr>
            <w:r>
              <w:rPr>
                <w:color w:val="000000"/>
                <w:sz w:val="20"/>
              </w:rPr>
              <w:t>Regardez le schéma de la langue affiché au tableau.</w:t>
            </w:r>
          </w:p>
          <w:p w14:paraId="324C4062" w14:textId="77777777" w:rsidR="001F24E7" w:rsidRDefault="00000000">
            <w:pPr>
              <w:spacing w:after="40"/>
            </w:pPr>
            <w:r>
              <w:rPr>
                <w:color w:val="000000"/>
                <w:sz w:val="20"/>
              </w:rPr>
              <w:t>Tirez doucement la langue devant le miroir : comment est-elle ?</w:t>
            </w:r>
          </w:p>
        </w:tc>
        <w:tc>
          <w:tcPr>
            <w:tcW w:w="2494" w:type="dxa"/>
          </w:tcPr>
          <w:p w14:paraId="324ECEE9" w14:textId="77777777" w:rsidR="001F24E7" w:rsidRDefault="00000000">
            <w:pPr>
              <w:spacing w:after="40"/>
            </w:pPr>
            <w:r>
              <w:rPr>
                <w:color w:val="000000"/>
                <w:sz w:val="20"/>
              </w:rPr>
              <w:t>Observent, touchent et montrent.</w:t>
            </w:r>
          </w:p>
        </w:tc>
        <w:tc>
          <w:tcPr>
            <w:tcW w:w="1134" w:type="dxa"/>
          </w:tcPr>
          <w:p w14:paraId="14649C49" w14:textId="77777777" w:rsidR="001F24E7" w:rsidRDefault="00000000">
            <w:pPr>
              <w:spacing w:after="40"/>
            </w:pPr>
            <w:r>
              <w:rPr>
                <w:color w:val="000000"/>
                <w:sz w:val="20"/>
              </w:rPr>
              <w:t>Observation dirigée</w:t>
            </w:r>
          </w:p>
        </w:tc>
        <w:tc>
          <w:tcPr>
            <w:tcW w:w="1134" w:type="dxa"/>
          </w:tcPr>
          <w:p w14:paraId="72CC559D" w14:textId="77777777" w:rsidR="001F24E7" w:rsidRDefault="00000000">
            <w:pPr>
              <w:spacing w:after="40"/>
            </w:pPr>
            <w:r>
              <w:rPr>
                <w:color w:val="000000"/>
                <w:sz w:val="20"/>
              </w:rPr>
              <w:t>le schéma de la langue affiché au tableau</w:t>
            </w:r>
          </w:p>
        </w:tc>
        <w:tc>
          <w:tcPr>
            <w:tcW w:w="907" w:type="dxa"/>
          </w:tcPr>
          <w:p w14:paraId="23FD519C" w14:textId="77777777" w:rsidR="001F24E7" w:rsidRDefault="001F24E7"/>
        </w:tc>
      </w:tr>
      <w:tr w:rsidR="001F24E7" w14:paraId="16A7A0CD" w14:textId="77777777">
        <w:tc>
          <w:tcPr>
            <w:tcW w:w="1361" w:type="dxa"/>
          </w:tcPr>
          <w:p w14:paraId="0D3562AA" w14:textId="77777777" w:rsidR="001F24E7" w:rsidRDefault="00000000">
            <w:pPr>
              <w:spacing w:after="40"/>
            </w:pPr>
            <w:r>
              <w:rPr>
                <w:b/>
                <w:color w:val="000000"/>
                <w:sz w:val="20"/>
              </w:rPr>
              <w:t>4. Analyse</w:t>
            </w:r>
          </w:p>
        </w:tc>
        <w:tc>
          <w:tcPr>
            <w:tcW w:w="2494" w:type="dxa"/>
          </w:tcPr>
          <w:p w14:paraId="5416B972" w14:textId="77777777" w:rsidR="001F24E7" w:rsidRDefault="00000000">
            <w:pPr>
              <w:spacing w:after="40"/>
            </w:pPr>
            <w:r>
              <w:rPr>
                <w:b/>
                <w:color w:val="000000"/>
                <w:sz w:val="20"/>
              </w:rPr>
              <w:t>Questions :</w:t>
            </w:r>
          </w:p>
          <w:p w14:paraId="06D53245" w14:textId="77777777" w:rsidR="001F24E7" w:rsidRDefault="00000000">
            <w:pPr>
              <w:spacing w:after="40"/>
            </w:pPr>
            <w:r>
              <w:rPr>
                <w:color w:val="000000"/>
                <w:sz w:val="20"/>
              </w:rPr>
              <w:t>1. Où se trouve la langue ?</w:t>
            </w:r>
          </w:p>
          <w:p w14:paraId="3BF62B1A" w14:textId="77777777" w:rsidR="001F24E7" w:rsidRDefault="00000000">
            <w:pPr>
              <w:spacing w:after="40"/>
            </w:pPr>
            <w:r>
              <w:rPr>
                <w:color w:val="000000"/>
                <w:sz w:val="20"/>
              </w:rPr>
              <w:t>2. Comment est la langue ?</w:t>
            </w:r>
          </w:p>
          <w:p w14:paraId="6DE05A76" w14:textId="77777777" w:rsidR="001F24E7" w:rsidRDefault="00000000">
            <w:pPr>
              <w:spacing w:after="40"/>
            </w:pPr>
            <w:r>
              <w:rPr>
                <w:color w:val="000000"/>
                <w:sz w:val="20"/>
              </w:rPr>
              <w:t>3. Que voit-on sur la langue ?</w:t>
            </w:r>
          </w:p>
        </w:tc>
        <w:tc>
          <w:tcPr>
            <w:tcW w:w="2494" w:type="dxa"/>
          </w:tcPr>
          <w:p w14:paraId="52FB4EC9" w14:textId="77777777" w:rsidR="001F24E7" w:rsidRDefault="00000000">
            <w:pPr>
              <w:spacing w:after="40"/>
            </w:pPr>
            <w:r>
              <w:rPr>
                <w:b/>
                <w:color w:val="000000"/>
                <w:sz w:val="20"/>
              </w:rPr>
              <w:t>R.A. :</w:t>
            </w:r>
          </w:p>
          <w:p w14:paraId="0E0A60D8" w14:textId="77777777" w:rsidR="001F24E7" w:rsidRDefault="00000000">
            <w:pPr>
              <w:spacing w:after="40"/>
            </w:pPr>
            <w:r>
              <w:rPr>
                <w:color w:val="000000"/>
                <w:sz w:val="20"/>
              </w:rPr>
              <w:t>1. La langue se trouve dans la bouche.</w:t>
            </w:r>
          </w:p>
          <w:p w14:paraId="3F32008E" w14:textId="77777777" w:rsidR="001F24E7" w:rsidRDefault="00000000">
            <w:pPr>
              <w:spacing w:after="40"/>
            </w:pPr>
            <w:r>
              <w:rPr>
                <w:color w:val="000000"/>
                <w:sz w:val="20"/>
              </w:rPr>
              <w:t>2. La langue est rose, humide et souple.</w:t>
            </w:r>
          </w:p>
          <w:p w14:paraId="7C4C295D" w14:textId="77777777" w:rsidR="001F24E7" w:rsidRDefault="00000000">
            <w:pPr>
              <w:spacing w:after="40"/>
            </w:pPr>
            <w:r>
              <w:rPr>
                <w:color w:val="000000"/>
                <w:sz w:val="20"/>
              </w:rPr>
              <w:t>3. Sur la langue, on voit de petits points appelés papilles.</w:t>
            </w:r>
          </w:p>
        </w:tc>
        <w:tc>
          <w:tcPr>
            <w:tcW w:w="1134" w:type="dxa"/>
          </w:tcPr>
          <w:p w14:paraId="10DBD690" w14:textId="77777777" w:rsidR="001F24E7" w:rsidRDefault="00000000">
            <w:pPr>
              <w:spacing w:after="40"/>
            </w:pPr>
            <w:r>
              <w:rPr>
                <w:color w:val="000000"/>
                <w:sz w:val="20"/>
              </w:rPr>
              <w:t>Questions-réponses</w:t>
            </w:r>
          </w:p>
        </w:tc>
        <w:tc>
          <w:tcPr>
            <w:tcW w:w="1134" w:type="dxa"/>
          </w:tcPr>
          <w:p w14:paraId="5CC31CDD" w14:textId="77777777" w:rsidR="001F24E7" w:rsidRDefault="00000000">
            <w:pPr>
              <w:spacing w:after="40"/>
            </w:pPr>
            <w:r>
              <w:rPr>
                <w:color w:val="000000"/>
                <w:sz w:val="20"/>
              </w:rPr>
              <w:t>Tableau noir</w:t>
            </w:r>
          </w:p>
        </w:tc>
        <w:tc>
          <w:tcPr>
            <w:tcW w:w="907" w:type="dxa"/>
          </w:tcPr>
          <w:p w14:paraId="44374039" w14:textId="77777777" w:rsidR="001F24E7" w:rsidRDefault="001F24E7"/>
        </w:tc>
      </w:tr>
      <w:tr w:rsidR="001F24E7" w14:paraId="06D67E95" w14:textId="77777777">
        <w:tc>
          <w:tcPr>
            <w:tcW w:w="1361" w:type="dxa"/>
          </w:tcPr>
          <w:p w14:paraId="37D0A700" w14:textId="77777777" w:rsidR="001F24E7" w:rsidRDefault="00000000">
            <w:pPr>
              <w:spacing w:after="40"/>
            </w:pPr>
            <w:r>
              <w:rPr>
                <w:b/>
                <w:color w:val="000000"/>
                <w:sz w:val="20"/>
              </w:rPr>
              <w:t>5. Synthèse</w:t>
            </w:r>
          </w:p>
        </w:tc>
        <w:tc>
          <w:tcPr>
            <w:tcW w:w="2494" w:type="dxa"/>
          </w:tcPr>
          <w:p w14:paraId="5AA36C43" w14:textId="77777777" w:rsidR="001F24E7" w:rsidRDefault="00000000">
            <w:pPr>
              <w:spacing w:after="40"/>
            </w:pPr>
            <w:r>
              <w:rPr>
                <w:b/>
                <w:color w:val="000000"/>
                <w:sz w:val="20"/>
              </w:rPr>
              <w:t>Je lis la synthèse, vous écoutez :</w:t>
            </w:r>
          </w:p>
          <w:p w14:paraId="4A7D2832" w14:textId="77777777" w:rsidR="001F24E7" w:rsidRDefault="00000000">
            <w:pPr>
              <w:spacing w:after="40"/>
            </w:pPr>
            <w:r>
              <w:rPr>
                <w:color w:val="000000"/>
                <w:sz w:val="20"/>
              </w:rPr>
              <w:t>La langue est un organe de la bouche : rose, humide et souple, couverte de petits points appelés papilles.</w:t>
            </w:r>
          </w:p>
        </w:tc>
        <w:tc>
          <w:tcPr>
            <w:tcW w:w="2494" w:type="dxa"/>
          </w:tcPr>
          <w:p w14:paraId="3E7BE88C" w14:textId="77777777" w:rsidR="001F24E7" w:rsidRDefault="00000000">
            <w:pPr>
              <w:spacing w:after="40"/>
            </w:pPr>
            <w:r>
              <w:rPr>
                <w:color w:val="000000"/>
                <w:sz w:val="20"/>
              </w:rPr>
              <w:t>Écoutent.</w:t>
            </w:r>
          </w:p>
        </w:tc>
        <w:tc>
          <w:tcPr>
            <w:tcW w:w="1134" w:type="dxa"/>
          </w:tcPr>
          <w:p w14:paraId="3295094B" w14:textId="77777777" w:rsidR="001F24E7" w:rsidRDefault="00000000">
            <w:pPr>
              <w:spacing w:after="40"/>
            </w:pPr>
            <w:r>
              <w:rPr>
                <w:color w:val="000000"/>
                <w:sz w:val="20"/>
              </w:rPr>
              <w:t>Exposé</w:t>
            </w:r>
          </w:p>
        </w:tc>
        <w:tc>
          <w:tcPr>
            <w:tcW w:w="1134" w:type="dxa"/>
          </w:tcPr>
          <w:p w14:paraId="1A925232" w14:textId="77777777" w:rsidR="001F24E7" w:rsidRDefault="00000000">
            <w:pPr>
              <w:spacing w:after="40"/>
            </w:pPr>
            <w:r>
              <w:rPr>
                <w:color w:val="000000"/>
                <w:sz w:val="20"/>
              </w:rPr>
              <w:t>Tableau noir</w:t>
            </w:r>
          </w:p>
        </w:tc>
        <w:tc>
          <w:tcPr>
            <w:tcW w:w="907" w:type="dxa"/>
          </w:tcPr>
          <w:p w14:paraId="7A681ABB" w14:textId="77777777" w:rsidR="001F24E7" w:rsidRDefault="001F24E7"/>
        </w:tc>
      </w:tr>
      <w:tr w:rsidR="001F24E7" w14:paraId="00BF4B9F" w14:textId="77777777">
        <w:tc>
          <w:tcPr>
            <w:tcW w:w="1361" w:type="dxa"/>
          </w:tcPr>
          <w:p w14:paraId="6DC2DD56" w14:textId="77777777" w:rsidR="001F24E7" w:rsidRDefault="00000000">
            <w:pPr>
              <w:spacing w:after="40"/>
            </w:pPr>
            <w:r>
              <w:rPr>
                <w:b/>
                <w:color w:val="000000"/>
                <w:sz w:val="20"/>
              </w:rPr>
              <w:t>6. Application</w:t>
            </w:r>
          </w:p>
        </w:tc>
        <w:tc>
          <w:tcPr>
            <w:tcW w:w="2494" w:type="dxa"/>
          </w:tcPr>
          <w:p w14:paraId="67B229D2" w14:textId="77777777" w:rsidR="001F24E7" w:rsidRDefault="00000000">
            <w:pPr>
              <w:spacing w:after="40"/>
            </w:pPr>
            <w:r>
              <w:rPr>
                <w:b/>
                <w:color w:val="000000"/>
                <w:sz w:val="20"/>
              </w:rPr>
              <w:t>Réponds par Vrai (V) ou Faux (F).</w:t>
            </w:r>
          </w:p>
          <w:p w14:paraId="38FB479D" w14:textId="77777777" w:rsidR="001F24E7" w:rsidRDefault="00000000">
            <w:pPr>
              <w:spacing w:after="40"/>
            </w:pPr>
            <w:r>
              <w:rPr>
                <w:color w:val="000000"/>
                <w:sz w:val="20"/>
              </w:rPr>
              <w:t>1. La langue est dans la bouche.</w:t>
            </w:r>
          </w:p>
          <w:p w14:paraId="1AF72236" w14:textId="77777777" w:rsidR="001F24E7" w:rsidRDefault="00000000">
            <w:pPr>
              <w:spacing w:after="40"/>
            </w:pPr>
            <w:r>
              <w:rPr>
                <w:color w:val="000000"/>
                <w:sz w:val="20"/>
              </w:rPr>
              <w:t>2. La langue est sèche et dure.</w:t>
            </w:r>
          </w:p>
          <w:p w14:paraId="15E832BC" w14:textId="77777777" w:rsidR="001F24E7" w:rsidRDefault="00000000">
            <w:pPr>
              <w:spacing w:after="40"/>
            </w:pPr>
            <w:r>
              <w:rPr>
                <w:color w:val="000000"/>
                <w:sz w:val="20"/>
              </w:rPr>
              <w:lastRenderedPageBreak/>
              <w:t>3. La langue est couverte de papilles.</w:t>
            </w:r>
          </w:p>
          <w:p w14:paraId="07EF03DB" w14:textId="77777777" w:rsidR="001F24E7" w:rsidRDefault="00000000">
            <w:pPr>
              <w:spacing w:after="40"/>
            </w:pPr>
            <w:r>
              <w:rPr>
                <w:color w:val="000000"/>
                <w:sz w:val="20"/>
              </w:rPr>
              <w:t>4. La langue est un organe du goût.</w:t>
            </w:r>
          </w:p>
          <w:p w14:paraId="7773ACD1" w14:textId="77777777" w:rsidR="001F24E7" w:rsidRDefault="00000000">
            <w:pPr>
              <w:spacing w:after="40"/>
            </w:pPr>
            <w:r>
              <w:rPr>
                <w:b/>
                <w:color w:val="000000"/>
                <w:sz w:val="20"/>
              </w:rPr>
              <w:t>Complète avec les mots suivants : bouche, rose, humide, papilles.</w:t>
            </w:r>
          </w:p>
          <w:p w14:paraId="2BB9B9F9" w14:textId="77777777" w:rsidR="001F24E7" w:rsidRDefault="00000000">
            <w:pPr>
              <w:spacing w:after="40"/>
            </w:pPr>
            <w:r>
              <w:rPr>
                <w:color w:val="000000"/>
                <w:sz w:val="20"/>
              </w:rPr>
              <w:t>1. La langue se trouve dans la ...</w:t>
            </w:r>
          </w:p>
          <w:p w14:paraId="0F205C74" w14:textId="77777777" w:rsidR="001F24E7" w:rsidRDefault="00000000">
            <w:pPr>
              <w:spacing w:after="40"/>
            </w:pPr>
            <w:r>
              <w:rPr>
                <w:color w:val="000000"/>
                <w:sz w:val="20"/>
              </w:rPr>
              <w:t>2. Elle est ... et souple.</w:t>
            </w:r>
          </w:p>
          <w:p w14:paraId="67877D32" w14:textId="77777777" w:rsidR="001F24E7" w:rsidRDefault="00000000">
            <w:pPr>
              <w:spacing w:after="40"/>
            </w:pPr>
            <w:r>
              <w:rPr>
                <w:color w:val="000000"/>
                <w:sz w:val="20"/>
              </w:rPr>
              <w:t>3. Elle est ...</w:t>
            </w:r>
          </w:p>
          <w:p w14:paraId="53DAC3B3" w14:textId="77777777" w:rsidR="001F24E7" w:rsidRDefault="00000000">
            <w:pPr>
              <w:spacing w:after="40"/>
            </w:pPr>
            <w:r>
              <w:rPr>
                <w:color w:val="000000"/>
                <w:sz w:val="20"/>
              </w:rPr>
              <w:t>4. Elle est couverte de petits points : les ....</w:t>
            </w:r>
          </w:p>
        </w:tc>
        <w:tc>
          <w:tcPr>
            <w:tcW w:w="2494" w:type="dxa"/>
          </w:tcPr>
          <w:p w14:paraId="0A929062" w14:textId="77777777" w:rsidR="001F24E7" w:rsidRDefault="00000000">
            <w:pPr>
              <w:spacing w:after="40"/>
            </w:pPr>
            <w:r>
              <w:rPr>
                <w:b/>
                <w:color w:val="000000"/>
                <w:sz w:val="20"/>
              </w:rPr>
              <w:lastRenderedPageBreak/>
              <w:t>Corrigé :</w:t>
            </w:r>
          </w:p>
          <w:p w14:paraId="33B9B7B9" w14:textId="77777777" w:rsidR="001F24E7" w:rsidRDefault="00000000">
            <w:pPr>
              <w:spacing w:after="40"/>
            </w:pPr>
            <w:r>
              <w:rPr>
                <w:color w:val="000000"/>
                <w:sz w:val="20"/>
              </w:rPr>
              <w:t xml:space="preserve">1. </w:t>
            </w:r>
            <w:r>
              <w:rPr>
                <w:b/>
                <w:color w:val="C2185B"/>
                <w:sz w:val="20"/>
              </w:rPr>
              <w:t>Vrai</w:t>
            </w:r>
            <w:r>
              <w:rPr>
                <w:color w:val="000000"/>
                <w:sz w:val="20"/>
              </w:rPr>
              <w:t xml:space="preserve"> : la langue est dans la bouche.</w:t>
            </w:r>
          </w:p>
          <w:p w14:paraId="76CA0FEB" w14:textId="77777777" w:rsidR="001F24E7" w:rsidRDefault="00000000">
            <w:pPr>
              <w:spacing w:after="40"/>
            </w:pPr>
            <w:r>
              <w:rPr>
                <w:color w:val="000000"/>
                <w:sz w:val="20"/>
              </w:rPr>
              <w:t xml:space="preserve">2. </w:t>
            </w:r>
            <w:r>
              <w:rPr>
                <w:b/>
                <w:color w:val="C2185B"/>
                <w:sz w:val="20"/>
              </w:rPr>
              <w:t>Faux</w:t>
            </w:r>
            <w:r>
              <w:rPr>
                <w:color w:val="000000"/>
                <w:sz w:val="20"/>
              </w:rPr>
              <w:t xml:space="preserve"> : elle est humide et souple.</w:t>
            </w:r>
          </w:p>
          <w:p w14:paraId="40D190CC" w14:textId="77777777" w:rsidR="001F24E7" w:rsidRDefault="00000000">
            <w:pPr>
              <w:spacing w:after="40"/>
            </w:pPr>
            <w:r>
              <w:rPr>
                <w:color w:val="000000"/>
                <w:sz w:val="20"/>
              </w:rPr>
              <w:lastRenderedPageBreak/>
              <w:t xml:space="preserve">3. </w:t>
            </w:r>
            <w:r>
              <w:rPr>
                <w:b/>
                <w:color w:val="C2185B"/>
                <w:sz w:val="20"/>
              </w:rPr>
              <w:t>Vrai</w:t>
            </w:r>
            <w:r>
              <w:rPr>
                <w:color w:val="000000"/>
                <w:sz w:val="20"/>
              </w:rPr>
              <w:t xml:space="preserve"> : elle a des papilles.</w:t>
            </w:r>
          </w:p>
          <w:p w14:paraId="42ACC7A3" w14:textId="77777777" w:rsidR="001F24E7" w:rsidRDefault="00000000">
            <w:pPr>
              <w:spacing w:after="40"/>
            </w:pPr>
            <w:r>
              <w:rPr>
                <w:color w:val="000000"/>
                <w:sz w:val="20"/>
              </w:rPr>
              <w:t xml:space="preserve">4. </w:t>
            </w:r>
            <w:r>
              <w:rPr>
                <w:b/>
                <w:color w:val="C2185B"/>
                <w:sz w:val="20"/>
              </w:rPr>
              <w:t>Vrai</w:t>
            </w:r>
            <w:r>
              <w:rPr>
                <w:color w:val="000000"/>
                <w:sz w:val="20"/>
              </w:rPr>
              <w:t xml:space="preserve"> : c'est l'organe du goût.</w:t>
            </w:r>
          </w:p>
          <w:p w14:paraId="797396C5" w14:textId="77777777" w:rsidR="001F24E7" w:rsidRDefault="00000000">
            <w:pPr>
              <w:spacing w:after="40"/>
            </w:pPr>
            <w:r>
              <w:rPr>
                <w:color w:val="000000"/>
                <w:sz w:val="20"/>
              </w:rPr>
              <w:t xml:space="preserve">1. Dans la </w:t>
            </w:r>
            <w:r>
              <w:rPr>
                <w:b/>
                <w:color w:val="C2185B"/>
                <w:sz w:val="20"/>
              </w:rPr>
              <w:t>bouche</w:t>
            </w:r>
            <w:r>
              <w:rPr>
                <w:color w:val="000000"/>
                <w:sz w:val="20"/>
              </w:rPr>
              <w:t>.</w:t>
            </w:r>
          </w:p>
          <w:p w14:paraId="626C0C9C" w14:textId="77777777" w:rsidR="001F24E7" w:rsidRDefault="00000000">
            <w:pPr>
              <w:spacing w:after="40"/>
            </w:pPr>
            <w:r>
              <w:rPr>
                <w:color w:val="000000"/>
                <w:sz w:val="20"/>
              </w:rPr>
              <w:t xml:space="preserve">2. </w:t>
            </w:r>
            <w:r>
              <w:rPr>
                <w:b/>
                <w:color w:val="C2185B"/>
                <w:sz w:val="20"/>
              </w:rPr>
              <w:t>Rose</w:t>
            </w:r>
            <w:r>
              <w:rPr>
                <w:color w:val="000000"/>
                <w:sz w:val="20"/>
              </w:rPr>
              <w:t xml:space="preserve"> et souple.</w:t>
            </w:r>
          </w:p>
          <w:p w14:paraId="662C9F0D" w14:textId="77777777" w:rsidR="001F24E7" w:rsidRDefault="00000000">
            <w:pPr>
              <w:spacing w:after="40"/>
            </w:pPr>
            <w:r>
              <w:rPr>
                <w:color w:val="000000"/>
                <w:sz w:val="20"/>
              </w:rPr>
              <w:t xml:space="preserve">3. </w:t>
            </w:r>
            <w:r>
              <w:rPr>
                <w:b/>
                <w:color w:val="C2185B"/>
                <w:sz w:val="20"/>
              </w:rPr>
              <w:t>Humide</w:t>
            </w:r>
            <w:r>
              <w:rPr>
                <w:color w:val="000000"/>
                <w:sz w:val="20"/>
              </w:rPr>
              <w:t>.</w:t>
            </w:r>
          </w:p>
          <w:p w14:paraId="58DEA284" w14:textId="77777777" w:rsidR="001F24E7" w:rsidRDefault="00000000">
            <w:pPr>
              <w:spacing w:after="40"/>
            </w:pPr>
            <w:r>
              <w:rPr>
                <w:color w:val="000000"/>
                <w:sz w:val="20"/>
              </w:rPr>
              <w:t xml:space="preserve">4. Les </w:t>
            </w:r>
            <w:r>
              <w:rPr>
                <w:b/>
                <w:color w:val="C2185B"/>
                <w:sz w:val="20"/>
              </w:rPr>
              <w:t>papilles</w:t>
            </w:r>
            <w:r>
              <w:rPr>
                <w:color w:val="000000"/>
                <w:sz w:val="20"/>
              </w:rPr>
              <w:t>.</w:t>
            </w:r>
          </w:p>
        </w:tc>
        <w:tc>
          <w:tcPr>
            <w:tcW w:w="1134" w:type="dxa"/>
          </w:tcPr>
          <w:p w14:paraId="700D9843" w14:textId="77777777" w:rsidR="001F24E7" w:rsidRDefault="00000000">
            <w:pPr>
              <w:spacing w:after="40"/>
            </w:pPr>
            <w:r>
              <w:rPr>
                <w:color w:val="000000"/>
                <w:sz w:val="20"/>
              </w:rPr>
              <w:lastRenderedPageBreak/>
              <w:t>Travail individuel</w:t>
            </w:r>
          </w:p>
        </w:tc>
        <w:tc>
          <w:tcPr>
            <w:tcW w:w="1134" w:type="dxa"/>
          </w:tcPr>
          <w:p w14:paraId="54973B46" w14:textId="77777777" w:rsidR="001F24E7" w:rsidRDefault="00000000">
            <w:pPr>
              <w:spacing w:after="40"/>
            </w:pPr>
            <w:r>
              <w:rPr>
                <w:color w:val="000000"/>
                <w:sz w:val="20"/>
              </w:rPr>
              <w:t>Cahier</w:t>
            </w:r>
          </w:p>
        </w:tc>
        <w:tc>
          <w:tcPr>
            <w:tcW w:w="907" w:type="dxa"/>
          </w:tcPr>
          <w:p w14:paraId="48C9CCB6" w14:textId="77777777" w:rsidR="001F24E7" w:rsidRDefault="001F24E7"/>
        </w:tc>
      </w:tr>
      <w:tr w:rsidR="001F24E7" w14:paraId="2DC462F3" w14:textId="77777777">
        <w:tc>
          <w:tcPr>
            <w:tcW w:w="1361" w:type="dxa"/>
          </w:tcPr>
          <w:p w14:paraId="45C4BCA6" w14:textId="77777777" w:rsidR="001F24E7" w:rsidRDefault="00000000">
            <w:pPr>
              <w:spacing w:after="40"/>
            </w:pPr>
            <w:r>
              <w:rPr>
                <w:b/>
                <w:color w:val="000000"/>
                <w:sz w:val="20"/>
              </w:rPr>
              <w:t>III. Évaluation (5 min)</w:t>
            </w:r>
          </w:p>
        </w:tc>
        <w:tc>
          <w:tcPr>
            <w:tcW w:w="2494" w:type="dxa"/>
          </w:tcPr>
          <w:p w14:paraId="2785F464" w14:textId="77777777" w:rsidR="001F24E7" w:rsidRDefault="00000000">
            <w:pPr>
              <w:spacing w:after="40"/>
            </w:pPr>
            <w:r>
              <w:rPr>
                <w:b/>
                <w:color w:val="000000"/>
                <w:sz w:val="20"/>
              </w:rPr>
              <w:t>Entoure la bonne réponse.</w:t>
            </w:r>
          </w:p>
          <w:p w14:paraId="58FD553A" w14:textId="77777777" w:rsidR="001F24E7" w:rsidRDefault="00000000">
            <w:pPr>
              <w:spacing w:after="40"/>
            </w:pPr>
            <w:r>
              <w:rPr>
                <w:color w:val="000000"/>
                <w:sz w:val="20"/>
              </w:rPr>
              <w:t>1. Où se trouve la langue ? A. Dans le nez B. Dans la bouche C. Dans l'oreille</w:t>
            </w:r>
          </w:p>
          <w:p w14:paraId="09BB750E" w14:textId="77777777" w:rsidR="001F24E7" w:rsidRDefault="00000000">
            <w:pPr>
              <w:spacing w:after="40"/>
            </w:pPr>
            <w:r>
              <w:rPr>
                <w:color w:val="000000"/>
                <w:sz w:val="20"/>
              </w:rPr>
              <w:t>2. Comment est la langue ? A. Rose et humide B. Verte et sèche C. Dure et froide</w:t>
            </w:r>
          </w:p>
          <w:p w14:paraId="77864B89" w14:textId="77777777" w:rsidR="001F24E7" w:rsidRDefault="00000000">
            <w:pPr>
              <w:spacing w:after="40"/>
            </w:pPr>
            <w:r>
              <w:rPr>
                <w:color w:val="000000"/>
                <w:sz w:val="20"/>
              </w:rPr>
              <w:t>3. Que trouve-t-on sur la langue ? A. Des dents B. Des papilles C. Des cheveux</w:t>
            </w:r>
          </w:p>
          <w:p w14:paraId="760CC279" w14:textId="77777777" w:rsidR="001F24E7" w:rsidRDefault="00000000">
            <w:pPr>
              <w:spacing w:after="40"/>
            </w:pPr>
            <w:r>
              <w:rPr>
                <w:color w:val="000000"/>
                <w:sz w:val="20"/>
              </w:rPr>
              <w:t>4. De quel sens la langue est-elle l'organe ? A. La vue B. Le goût C. L'ouïe</w:t>
            </w:r>
          </w:p>
          <w:p w14:paraId="628D97F6" w14:textId="77777777" w:rsidR="001F24E7" w:rsidRDefault="00000000">
            <w:pPr>
              <w:spacing w:after="40"/>
            </w:pPr>
            <w:r>
              <w:rPr>
                <w:b/>
                <w:color w:val="000000"/>
                <w:sz w:val="20"/>
              </w:rPr>
              <w:t>Réponds par une phrase complète.</w:t>
            </w:r>
          </w:p>
          <w:p w14:paraId="6D0BA9E2" w14:textId="77777777" w:rsidR="001F24E7" w:rsidRDefault="00000000">
            <w:pPr>
              <w:spacing w:after="40"/>
            </w:pPr>
            <w:r>
              <w:rPr>
                <w:color w:val="000000"/>
                <w:sz w:val="20"/>
              </w:rPr>
              <w:t>1. Où se trouve la langue ?</w:t>
            </w:r>
          </w:p>
          <w:p w14:paraId="7381240E" w14:textId="77777777" w:rsidR="001F24E7" w:rsidRDefault="00000000">
            <w:pPr>
              <w:spacing w:after="40"/>
            </w:pPr>
            <w:r>
              <w:rPr>
                <w:color w:val="000000"/>
                <w:sz w:val="20"/>
              </w:rPr>
              <w:t>2. Comment est la langue ?</w:t>
            </w:r>
          </w:p>
          <w:p w14:paraId="3C512EF0" w14:textId="77777777" w:rsidR="001F24E7" w:rsidRDefault="00000000">
            <w:pPr>
              <w:spacing w:after="40"/>
            </w:pPr>
            <w:r>
              <w:rPr>
                <w:color w:val="000000"/>
                <w:sz w:val="20"/>
              </w:rPr>
              <w:t>3. Que sont les papilles ?</w:t>
            </w:r>
          </w:p>
          <w:p w14:paraId="11827ECA" w14:textId="77777777" w:rsidR="001F24E7" w:rsidRDefault="00000000">
            <w:pPr>
              <w:spacing w:after="40"/>
            </w:pPr>
            <w:r>
              <w:rPr>
                <w:color w:val="000000"/>
                <w:sz w:val="20"/>
              </w:rPr>
              <w:t>4. De quel sens la langue est-elle l'organe ?</w:t>
            </w:r>
          </w:p>
        </w:tc>
        <w:tc>
          <w:tcPr>
            <w:tcW w:w="2494" w:type="dxa"/>
          </w:tcPr>
          <w:p w14:paraId="5646B771" w14:textId="77777777" w:rsidR="001F24E7" w:rsidRDefault="00000000">
            <w:pPr>
              <w:spacing w:after="40"/>
            </w:pPr>
            <w:r>
              <w:rPr>
                <w:b/>
                <w:color w:val="000000"/>
                <w:sz w:val="20"/>
              </w:rPr>
              <w:t>Corrigé :</w:t>
            </w:r>
          </w:p>
          <w:p w14:paraId="71F83C65" w14:textId="77777777" w:rsidR="001F24E7" w:rsidRDefault="00000000">
            <w:pPr>
              <w:spacing w:after="40"/>
            </w:pPr>
            <w:r>
              <w:rPr>
                <w:color w:val="000000"/>
                <w:sz w:val="20"/>
              </w:rPr>
              <w:t xml:space="preserve">1. </w:t>
            </w:r>
            <w:r>
              <w:rPr>
                <w:b/>
                <w:color w:val="C2185B"/>
                <w:sz w:val="20"/>
              </w:rPr>
              <w:t>B. Dans la bouche</w:t>
            </w:r>
            <w:r>
              <w:rPr>
                <w:color w:val="000000"/>
                <w:sz w:val="20"/>
              </w:rPr>
              <w:t>.</w:t>
            </w:r>
          </w:p>
          <w:p w14:paraId="5B31E06E" w14:textId="77777777" w:rsidR="001F24E7" w:rsidRDefault="00000000">
            <w:pPr>
              <w:spacing w:after="40"/>
            </w:pPr>
            <w:r>
              <w:rPr>
                <w:color w:val="000000"/>
                <w:sz w:val="20"/>
              </w:rPr>
              <w:t xml:space="preserve">2. </w:t>
            </w:r>
            <w:r>
              <w:rPr>
                <w:b/>
                <w:color w:val="C2185B"/>
                <w:sz w:val="20"/>
              </w:rPr>
              <w:t>A. Rose et humide</w:t>
            </w:r>
            <w:r>
              <w:rPr>
                <w:color w:val="000000"/>
                <w:sz w:val="20"/>
              </w:rPr>
              <w:t>.</w:t>
            </w:r>
          </w:p>
          <w:p w14:paraId="237BD1D3" w14:textId="77777777" w:rsidR="001F24E7" w:rsidRDefault="00000000">
            <w:pPr>
              <w:spacing w:after="40"/>
            </w:pPr>
            <w:r>
              <w:rPr>
                <w:color w:val="000000"/>
                <w:sz w:val="20"/>
              </w:rPr>
              <w:t xml:space="preserve">3. </w:t>
            </w:r>
            <w:r>
              <w:rPr>
                <w:b/>
                <w:color w:val="C2185B"/>
                <w:sz w:val="20"/>
              </w:rPr>
              <w:t>B. Des papilles</w:t>
            </w:r>
            <w:r>
              <w:rPr>
                <w:color w:val="000000"/>
                <w:sz w:val="20"/>
              </w:rPr>
              <w:t>.</w:t>
            </w:r>
          </w:p>
          <w:p w14:paraId="602D5AC6" w14:textId="77777777" w:rsidR="001F24E7" w:rsidRDefault="00000000">
            <w:pPr>
              <w:spacing w:after="40"/>
            </w:pPr>
            <w:r>
              <w:rPr>
                <w:color w:val="000000"/>
                <w:sz w:val="20"/>
              </w:rPr>
              <w:t xml:space="preserve">4. </w:t>
            </w:r>
            <w:r>
              <w:rPr>
                <w:b/>
                <w:color w:val="C2185B"/>
                <w:sz w:val="20"/>
              </w:rPr>
              <w:t>B. Le goût</w:t>
            </w:r>
            <w:r>
              <w:rPr>
                <w:color w:val="000000"/>
                <w:sz w:val="20"/>
              </w:rPr>
              <w:t>.</w:t>
            </w:r>
          </w:p>
          <w:p w14:paraId="470056F0" w14:textId="77777777" w:rsidR="001F24E7" w:rsidRDefault="00000000">
            <w:pPr>
              <w:spacing w:after="40"/>
            </w:pPr>
            <w:r>
              <w:rPr>
                <w:color w:val="000000"/>
                <w:sz w:val="20"/>
              </w:rPr>
              <w:t xml:space="preserve">1. La langue se trouve dans la </w:t>
            </w:r>
            <w:r>
              <w:rPr>
                <w:b/>
                <w:color w:val="C2185B"/>
                <w:sz w:val="20"/>
              </w:rPr>
              <w:t>bouche</w:t>
            </w:r>
            <w:r>
              <w:rPr>
                <w:color w:val="000000"/>
                <w:sz w:val="20"/>
              </w:rPr>
              <w:t>.</w:t>
            </w:r>
          </w:p>
          <w:p w14:paraId="73141C70" w14:textId="77777777" w:rsidR="001F24E7" w:rsidRDefault="00000000">
            <w:pPr>
              <w:spacing w:after="40"/>
            </w:pPr>
            <w:r>
              <w:rPr>
                <w:color w:val="000000"/>
                <w:sz w:val="20"/>
              </w:rPr>
              <w:t xml:space="preserve">2. Elle est </w:t>
            </w:r>
            <w:r>
              <w:rPr>
                <w:b/>
                <w:color w:val="C2185B"/>
                <w:sz w:val="20"/>
              </w:rPr>
              <w:t>rose</w:t>
            </w:r>
            <w:r>
              <w:rPr>
                <w:color w:val="000000"/>
                <w:sz w:val="20"/>
              </w:rPr>
              <w:t xml:space="preserve">, </w:t>
            </w:r>
            <w:r>
              <w:rPr>
                <w:b/>
                <w:color w:val="C2185B"/>
                <w:sz w:val="20"/>
              </w:rPr>
              <w:t>humide</w:t>
            </w:r>
            <w:r>
              <w:rPr>
                <w:color w:val="000000"/>
                <w:sz w:val="20"/>
              </w:rPr>
              <w:t xml:space="preserve"> et </w:t>
            </w:r>
            <w:r>
              <w:rPr>
                <w:b/>
                <w:color w:val="C2185B"/>
                <w:sz w:val="20"/>
              </w:rPr>
              <w:t>souple</w:t>
            </w:r>
            <w:r>
              <w:rPr>
                <w:color w:val="000000"/>
                <w:sz w:val="20"/>
              </w:rPr>
              <w:t>.</w:t>
            </w:r>
          </w:p>
          <w:p w14:paraId="6593DA10" w14:textId="77777777" w:rsidR="001F24E7" w:rsidRDefault="00000000">
            <w:pPr>
              <w:spacing w:after="40"/>
            </w:pPr>
            <w:r>
              <w:rPr>
                <w:color w:val="000000"/>
                <w:sz w:val="20"/>
              </w:rPr>
              <w:t xml:space="preserve">3. Les </w:t>
            </w:r>
            <w:r>
              <w:rPr>
                <w:b/>
                <w:color w:val="C2185B"/>
                <w:sz w:val="20"/>
              </w:rPr>
              <w:t>papilles</w:t>
            </w:r>
            <w:r>
              <w:rPr>
                <w:color w:val="000000"/>
                <w:sz w:val="20"/>
              </w:rPr>
              <w:t xml:space="preserve"> sont les </w:t>
            </w:r>
            <w:r>
              <w:rPr>
                <w:b/>
                <w:color w:val="C2185B"/>
                <w:sz w:val="20"/>
              </w:rPr>
              <w:t>petits points</w:t>
            </w:r>
            <w:r>
              <w:rPr>
                <w:color w:val="000000"/>
                <w:sz w:val="20"/>
              </w:rPr>
              <w:t xml:space="preserve"> de la langue.</w:t>
            </w:r>
          </w:p>
          <w:p w14:paraId="74218EDF" w14:textId="77777777" w:rsidR="001F24E7" w:rsidRDefault="00000000">
            <w:pPr>
              <w:spacing w:after="40"/>
            </w:pPr>
            <w:r>
              <w:rPr>
                <w:color w:val="000000"/>
                <w:sz w:val="20"/>
              </w:rPr>
              <w:t xml:space="preserve">4. Elle est l'organe du </w:t>
            </w:r>
            <w:r>
              <w:rPr>
                <w:b/>
                <w:color w:val="C2185B"/>
                <w:sz w:val="20"/>
              </w:rPr>
              <w:t>goût</w:t>
            </w:r>
            <w:r>
              <w:rPr>
                <w:color w:val="000000"/>
                <w:sz w:val="20"/>
              </w:rPr>
              <w:t>.</w:t>
            </w:r>
          </w:p>
        </w:tc>
        <w:tc>
          <w:tcPr>
            <w:tcW w:w="1134" w:type="dxa"/>
          </w:tcPr>
          <w:p w14:paraId="4672F2E7" w14:textId="77777777" w:rsidR="001F24E7" w:rsidRDefault="00000000">
            <w:pPr>
              <w:spacing w:after="40"/>
            </w:pPr>
            <w:r>
              <w:rPr>
                <w:color w:val="000000"/>
                <w:sz w:val="20"/>
              </w:rPr>
              <w:t>Travail individuel</w:t>
            </w:r>
          </w:p>
        </w:tc>
        <w:tc>
          <w:tcPr>
            <w:tcW w:w="1134" w:type="dxa"/>
          </w:tcPr>
          <w:p w14:paraId="42DD655B" w14:textId="77777777" w:rsidR="001F24E7" w:rsidRDefault="00000000">
            <w:pPr>
              <w:spacing w:after="40"/>
            </w:pPr>
            <w:r>
              <w:rPr>
                <w:color w:val="000000"/>
                <w:sz w:val="20"/>
              </w:rPr>
              <w:t>Cahier</w:t>
            </w:r>
          </w:p>
        </w:tc>
        <w:tc>
          <w:tcPr>
            <w:tcW w:w="907" w:type="dxa"/>
          </w:tcPr>
          <w:p w14:paraId="42861AF1" w14:textId="77777777" w:rsidR="001F24E7" w:rsidRDefault="001F24E7"/>
        </w:tc>
      </w:tr>
    </w:tbl>
    <w:p w14:paraId="6214BE1F" w14:textId="77777777" w:rsidR="001F24E7" w:rsidRDefault="00000000">
      <w:r>
        <w:br w:type="page"/>
      </w:r>
    </w:p>
    <w:p w14:paraId="50CE8DCB" w14:textId="77777777" w:rsidR="001F24E7" w:rsidRDefault="00000000">
      <w:pPr>
        <w:spacing w:after="120"/>
      </w:pPr>
      <w:r>
        <w:rPr>
          <w:b/>
          <w:color w:val="000000"/>
          <w:sz w:val="28"/>
        </w:rPr>
        <w:lastRenderedPageBreak/>
        <w:t>LEÇON</w:t>
      </w:r>
    </w:p>
    <w:p w14:paraId="1F22791E" w14:textId="77777777" w:rsidR="001F24E7" w:rsidRDefault="00000000">
      <w:pPr>
        <w:spacing w:after="120"/>
      </w:pPr>
      <w:r>
        <w:rPr>
          <w:b/>
          <w:color w:val="C00000"/>
          <w:sz w:val="32"/>
        </w:rPr>
        <w:t>Décrire la langue</w:t>
      </w:r>
      <w:bookmarkStart w:id="78" w:name="bm_lecon34"/>
      <w:bookmarkEnd w:id="78"/>
    </w:p>
    <w:p w14:paraId="088D3B9C" w14:textId="77777777" w:rsidR="001F24E7" w:rsidRDefault="00000000">
      <w:pPr>
        <w:jc w:val="center"/>
      </w:pPr>
      <w:r>
        <w:rPr>
          <w:noProof/>
        </w:rPr>
        <w:drawing>
          <wp:inline distT="0" distB="0" distL="0" distR="0" wp14:anchorId="5291F59F" wp14:editId="4488BD36">
            <wp:extent cx="4680000" cy="255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langue_opt.png"/>
                    <pic:cNvPicPr/>
                  </pic:nvPicPr>
                  <pic:blipFill>
                    <a:blip r:embed="rId19"/>
                    <a:stretch>
                      <a:fillRect/>
                    </a:stretch>
                  </pic:blipFill>
                  <pic:spPr>
                    <a:xfrm>
                      <a:off x="0" y="0"/>
                      <a:ext cx="4680000" cy="2550600"/>
                    </a:xfrm>
                    <a:prstGeom prst="rect">
                      <a:avLst/>
                    </a:prstGeom>
                  </pic:spPr>
                </pic:pic>
              </a:graphicData>
            </a:graphic>
          </wp:inline>
        </w:drawing>
      </w:r>
    </w:p>
    <w:p w14:paraId="2D347CA1" w14:textId="77777777" w:rsidR="001F24E7" w:rsidRDefault="00000000">
      <w:pPr>
        <w:spacing w:after="120"/>
        <w:jc w:val="center"/>
      </w:pPr>
      <w:r>
        <w:rPr>
          <w:i/>
          <w:color w:val="000000"/>
          <w:sz w:val="20"/>
        </w:rPr>
        <w:t>Schéma : la langue et les quatre saveurs : sucré, salé, acide, amer.</w:t>
      </w:r>
    </w:p>
    <w:p w14:paraId="519E05BA" w14:textId="77777777" w:rsidR="001F24E7" w:rsidRDefault="00000000">
      <w:pPr>
        <w:spacing w:after="120"/>
      </w:pPr>
      <w:r>
        <w:rPr>
          <w:color w:val="000000"/>
        </w:rPr>
        <w:t xml:space="preserve">La </w:t>
      </w:r>
      <w:r>
        <w:rPr>
          <w:b/>
          <w:color w:val="1F4E79"/>
        </w:rPr>
        <w:t>langue</w:t>
      </w:r>
      <w:r>
        <w:rPr>
          <w:color w:val="000000"/>
        </w:rPr>
        <w:t xml:space="preserve"> est un organe qui se trouve dans la </w:t>
      </w:r>
      <w:r>
        <w:rPr>
          <w:b/>
          <w:color w:val="1F4E79"/>
        </w:rPr>
        <w:t>bouche</w:t>
      </w:r>
      <w:r>
        <w:rPr>
          <w:color w:val="000000"/>
        </w:rPr>
        <w:t>. Elle aide à manger et à parler.</w:t>
      </w:r>
    </w:p>
    <w:p w14:paraId="364E9739" w14:textId="77777777" w:rsidR="001F24E7" w:rsidRDefault="00000000">
      <w:pPr>
        <w:spacing w:after="120"/>
      </w:pPr>
      <w:r>
        <w:rPr>
          <w:b/>
          <w:color w:val="1E7B34"/>
          <w:sz w:val="24"/>
        </w:rPr>
        <w:t>1. Comment est la langue ?</w:t>
      </w:r>
    </w:p>
    <w:p w14:paraId="000C39B5" w14:textId="77777777" w:rsidR="001F24E7" w:rsidRDefault="00000000">
      <w:pPr>
        <w:spacing w:after="120"/>
      </w:pPr>
      <w:r>
        <w:rPr>
          <w:color w:val="000000"/>
        </w:rPr>
        <w:t xml:space="preserve">La langue est </w:t>
      </w:r>
      <w:r>
        <w:rPr>
          <w:b/>
          <w:color w:val="1F4E79"/>
        </w:rPr>
        <w:t>rose</w:t>
      </w:r>
      <w:r>
        <w:rPr>
          <w:color w:val="000000"/>
        </w:rPr>
        <w:t xml:space="preserve">, </w:t>
      </w:r>
      <w:r>
        <w:rPr>
          <w:b/>
          <w:color w:val="1F4E79"/>
        </w:rPr>
        <w:t>humide</w:t>
      </w:r>
      <w:r>
        <w:rPr>
          <w:color w:val="000000"/>
        </w:rPr>
        <w:t xml:space="preserve"> et </w:t>
      </w:r>
      <w:r>
        <w:rPr>
          <w:b/>
          <w:color w:val="1F4E79"/>
        </w:rPr>
        <w:t>souple</w:t>
      </w:r>
      <w:r>
        <w:rPr>
          <w:color w:val="000000"/>
        </w:rPr>
        <w:t>. Elle bouge dans tous les sens.</w:t>
      </w:r>
    </w:p>
    <w:p w14:paraId="700E799E" w14:textId="77777777" w:rsidR="001F24E7" w:rsidRDefault="00000000">
      <w:pPr>
        <w:spacing w:after="120"/>
      </w:pPr>
      <w:r>
        <w:rPr>
          <w:b/>
          <w:color w:val="1E7B34"/>
          <w:sz w:val="24"/>
        </w:rPr>
        <w:t>2. Les papilles</w:t>
      </w:r>
    </w:p>
    <w:p w14:paraId="765C8A53" w14:textId="77777777" w:rsidR="001F24E7" w:rsidRDefault="00000000">
      <w:pPr>
        <w:spacing w:after="120"/>
      </w:pPr>
      <w:r>
        <w:rPr>
          <w:color w:val="000000"/>
        </w:rPr>
        <w:t xml:space="preserve">Sur la langue, on voit de </w:t>
      </w:r>
      <w:r>
        <w:rPr>
          <w:b/>
          <w:color w:val="1F4E79"/>
        </w:rPr>
        <w:t>petits points</w:t>
      </w:r>
      <w:r>
        <w:rPr>
          <w:color w:val="000000"/>
        </w:rPr>
        <w:t xml:space="preserve"> : ce sont les </w:t>
      </w:r>
      <w:r>
        <w:rPr>
          <w:b/>
          <w:color w:val="1F4E79"/>
        </w:rPr>
        <w:t>papilles</w:t>
      </w:r>
      <w:r>
        <w:rPr>
          <w:color w:val="000000"/>
        </w:rPr>
        <w:t xml:space="preserve">. Ce sont les </w:t>
      </w:r>
      <w:r>
        <w:rPr>
          <w:b/>
          <w:color w:val="1F4E79"/>
        </w:rPr>
        <w:t>papilles</w:t>
      </w:r>
      <w:r>
        <w:rPr>
          <w:color w:val="000000"/>
        </w:rPr>
        <w:t xml:space="preserve"> qui sentent le goût des aliments.</w:t>
      </w:r>
    </w:p>
    <w:p w14:paraId="5733773B" w14:textId="77777777" w:rsidR="001F24E7" w:rsidRDefault="00000000">
      <w:pPr>
        <w:spacing w:after="120"/>
      </w:pPr>
      <w:r>
        <w:rPr>
          <w:b/>
          <w:color w:val="000000"/>
          <w:sz w:val="28"/>
        </w:rPr>
        <w:t>EXERCICES</w:t>
      </w:r>
    </w:p>
    <w:p w14:paraId="6C71ED9E" w14:textId="77777777" w:rsidR="001F24E7" w:rsidRDefault="00000000">
      <w:pPr>
        <w:spacing w:after="120"/>
      </w:pPr>
      <w:r>
        <w:rPr>
          <w:b/>
          <w:color w:val="000000"/>
        </w:rPr>
        <w:t>Exercice 1 (5 points)</w:t>
      </w:r>
    </w:p>
    <w:p w14:paraId="69B5C8C5" w14:textId="77777777" w:rsidR="001F24E7" w:rsidRDefault="00000000">
      <w:pPr>
        <w:spacing w:after="120"/>
      </w:pPr>
      <w:r>
        <w:rPr>
          <w:color w:val="000000"/>
        </w:rPr>
        <w:t>Réponds par Vrai (V) ou Faux (F).</w:t>
      </w:r>
    </w:p>
    <w:p w14:paraId="7DE42FDD" w14:textId="77777777" w:rsidR="001F24E7" w:rsidRDefault="00000000">
      <w:pPr>
        <w:spacing w:after="120"/>
      </w:pPr>
      <w:r>
        <w:rPr>
          <w:color w:val="000000"/>
        </w:rPr>
        <w:t>1. La langue est dans la bouche.</w:t>
      </w:r>
    </w:p>
    <w:p w14:paraId="360D2C9E" w14:textId="77777777" w:rsidR="001F24E7" w:rsidRDefault="00000000">
      <w:pPr>
        <w:spacing w:after="120"/>
      </w:pPr>
      <w:r>
        <w:rPr>
          <w:color w:val="000000"/>
        </w:rPr>
        <w:t>2. La langue est sèche et dure.</w:t>
      </w:r>
    </w:p>
    <w:p w14:paraId="3275827D" w14:textId="77777777" w:rsidR="001F24E7" w:rsidRDefault="00000000">
      <w:pPr>
        <w:spacing w:after="120"/>
      </w:pPr>
      <w:r>
        <w:rPr>
          <w:color w:val="000000"/>
        </w:rPr>
        <w:t>3. La langue est couverte de papilles.</w:t>
      </w:r>
    </w:p>
    <w:p w14:paraId="611BCE20" w14:textId="77777777" w:rsidR="001F24E7" w:rsidRDefault="00000000">
      <w:pPr>
        <w:spacing w:after="120"/>
      </w:pPr>
      <w:r>
        <w:rPr>
          <w:color w:val="000000"/>
        </w:rPr>
        <w:t>4. La langue est un organe du goût.</w:t>
      </w:r>
    </w:p>
    <w:p w14:paraId="02BF7DDE" w14:textId="77777777" w:rsidR="001F24E7" w:rsidRDefault="00000000">
      <w:pPr>
        <w:spacing w:after="120"/>
      </w:pPr>
      <w:r>
        <w:rPr>
          <w:b/>
          <w:color w:val="000000"/>
        </w:rPr>
        <w:t>Exercice 2 (5 points)</w:t>
      </w:r>
    </w:p>
    <w:p w14:paraId="074C51C5" w14:textId="77777777" w:rsidR="001F24E7" w:rsidRDefault="00000000">
      <w:pPr>
        <w:spacing w:after="120"/>
      </w:pPr>
      <w:r>
        <w:rPr>
          <w:color w:val="000000"/>
        </w:rPr>
        <w:t>Complète avec les mots suivants : bouche, rose, humide, papilles.</w:t>
      </w:r>
    </w:p>
    <w:p w14:paraId="15E994D0" w14:textId="77777777" w:rsidR="001F24E7" w:rsidRDefault="00000000">
      <w:pPr>
        <w:spacing w:after="120"/>
      </w:pPr>
      <w:r>
        <w:rPr>
          <w:color w:val="000000"/>
        </w:rPr>
        <w:t>1. La langue se trouve dans la ...</w:t>
      </w:r>
    </w:p>
    <w:p w14:paraId="3CFEBA68" w14:textId="77777777" w:rsidR="001F24E7" w:rsidRDefault="00000000">
      <w:pPr>
        <w:spacing w:after="120"/>
      </w:pPr>
      <w:r>
        <w:rPr>
          <w:color w:val="000000"/>
        </w:rPr>
        <w:t>2. Elle est ... et souple.</w:t>
      </w:r>
    </w:p>
    <w:p w14:paraId="134203FC" w14:textId="77777777" w:rsidR="001F24E7" w:rsidRDefault="00000000">
      <w:pPr>
        <w:spacing w:after="120"/>
      </w:pPr>
      <w:r>
        <w:rPr>
          <w:color w:val="000000"/>
        </w:rPr>
        <w:t>3. Elle est ...</w:t>
      </w:r>
    </w:p>
    <w:p w14:paraId="669F8E65" w14:textId="77777777" w:rsidR="001F24E7" w:rsidRDefault="00000000">
      <w:pPr>
        <w:spacing w:after="120"/>
      </w:pPr>
      <w:r>
        <w:rPr>
          <w:color w:val="000000"/>
        </w:rPr>
        <w:t>4. Elle est couverte de petits points : les ....</w:t>
      </w:r>
    </w:p>
    <w:p w14:paraId="1226AD35" w14:textId="77777777" w:rsidR="001F24E7" w:rsidRDefault="00000000">
      <w:pPr>
        <w:spacing w:after="120"/>
      </w:pPr>
      <w:r>
        <w:rPr>
          <w:b/>
          <w:color w:val="000000"/>
        </w:rPr>
        <w:t>Exercice 3 (5 points)</w:t>
      </w:r>
    </w:p>
    <w:p w14:paraId="70CF8F09" w14:textId="77777777" w:rsidR="001F24E7" w:rsidRDefault="00000000">
      <w:pPr>
        <w:spacing w:after="120"/>
      </w:pPr>
      <w:r>
        <w:rPr>
          <w:color w:val="000000"/>
        </w:rPr>
        <w:t>Entoure la bonne réponse.</w:t>
      </w:r>
    </w:p>
    <w:p w14:paraId="65AF42BB" w14:textId="77777777" w:rsidR="001F24E7" w:rsidRDefault="00000000">
      <w:pPr>
        <w:spacing w:after="120"/>
      </w:pPr>
      <w:r>
        <w:rPr>
          <w:color w:val="000000"/>
        </w:rPr>
        <w:t>1. Où se trouve la langue ? A. Dans le nez B. Dans la bouche C. Dans l'oreille</w:t>
      </w:r>
    </w:p>
    <w:p w14:paraId="0F9FE085" w14:textId="77777777" w:rsidR="001F24E7" w:rsidRDefault="00000000">
      <w:pPr>
        <w:spacing w:after="120"/>
      </w:pPr>
      <w:r>
        <w:rPr>
          <w:color w:val="000000"/>
        </w:rPr>
        <w:lastRenderedPageBreak/>
        <w:t>2. Comment est la langue ? A. Rose et humide B. Verte et sèche C. Dure et froide</w:t>
      </w:r>
    </w:p>
    <w:p w14:paraId="037506F7" w14:textId="77777777" w:rsidR="001F24E7" w:rsidRDefault="00000000">
      <w:pPr>
        <w:spacing w:after="120"/>
      </w:pPr>
      <w:r>
        <w:rPr>
          <w:color w:val="000000"/>
        </w:rPr>
        <w:t>3. Que trouve-t-on sur la langue ? A. Des dents B. Des papilles C. Des cheveux</w:t>
      </w:r>
    </w:p>
    <w:p w14:paraId="3B98F17F" w14:textId="77777777" w:rsidR="001F24E7" w:rsidRDefault="00000000">
      <w:pPr>
        <w:spacing w:after="120"/>
      </w:pPr>
      <w:r>
        <w:rPr>
          <w:color w:val="000000"/>
        </w:rPr>
        <w:t>4. De quel sens la langue est-elle l'organe ? A. La vue B. Le goût C. L'ouïe</w:t>
      </w:r>
    </w:p>
    <w:p w14:paraId="75755EB7" w14:textId="77777777" w:rsidR="001F24E7" w:rsidRDefault="00000000">
      <w:pPr>
        <w:spacing w:after="120"/>
      </w:pPr>
      <w:r>
        <w:rPr>
          <w:b/>
          <w:color w:val="000000"/>
        </w:rPr>
        <w:t>Exercice 4 (5 points)</w:t>
      </w:r>
    </w:p>
    <w:p w14:paraId="32BF7A8F" w14:textId="77777777" w:rsidR="001F24E7" w:rsidRDefault="00000000">
      <w:pPr>
        <w:spacing w:after="120"/>
      </w:pPr>
      <w:r>
        <w:rPr>
          <w:color w:val="000000"/>
        </w:rPr>
        <w:t>Réponds par une phrase complète.</w:t>
      </w:r>
    </w:p>
    <w:p w14:paraId="76CD7EF6" w14:textId="77777777" w:rsidR="001F24E7" w:rsidRDefault="00000000">
      <w:pPr>
        <w:spacing w:after="120"/>
      </w:pPr>
      <w:r>
        <w:rPr>
          <w:color w:val="000000"/>
        </w:rPr>
        <w:t>1. Où se trouve la langue ?</w:t>
      </w:r>
    </w:p>
    <w:p w14:paraId="448C9A5A" w14:textId="77777777" w:rsidR="001F24E7" w:rsidRDefault="00000000">
      <w:pPr>
        <w:spacing w:after="120"/>
      </w:pPr>
      <w:r>
        <w:rPr>
          <w:color w:val="000000"/>
        </w:rPr>
        <w:t>2. Comment est la langue ?</w:t>
      </w:r>
    </w:p>
    <w:p w14:paraId="610A599E" w14:textId="77777777" w:rsidR="001F24E7" w:rsidRDefault="00000000">
      <w:pPr>
        <w:spacing w:after="120"/>
      </w:pPr>
      <w:r>
        <w:rPr>
          <w:color w:val="000000"/>
        </w:rPr>
        <w:t>3. Que sont les papilles ?</w:t>
      </w:r>
    </w:p>
    <w:p w14:paraId="651CE3F4" w14:textId="77777777" w:rsidR="001F24E7" w:rsidRDefault="00000000">
      <w:pPr>
        <w:spacing w:after="120"/>
      </w:pPr>
      <w:r>
        <w:rPr>
          <w:color w:val="000000"/>
        </w:rPr>
        <w:t>4. De quel sens la langue est-elle l'organe ?</w:t>
      </w:r>
    </w:p>
    <w:p w14:paraId="2061F484" w14:textId="77777777" w:rsidR="001F24E7" w:rsidRDefault="00000000">
      <w:pPr>
        <w:spacing w:after="120"/>
      </w:pPr>
      <w:r>
        <w:rPr>
          <w:b/>
          <w:color w:val="000000"/>
        </w:rPr>
        <w:t>Corrigé</w:t>
      </w:r>
    </w:p>
    <w:p w14:paraId="68EE1C81" w14:textId="77777777" w:rsidR="001F24E7" w:rsidRDefault="00000000">
      <w:pPr>
        <w:spacing w:after="120"/>
      </w:pPr>
      <w:r>
        <w:rPr>
          <w:b/>
          <w:color w:val="000000"/>
        </w:rPr>
        <w:t>Exercice 1</w:t>
      </w:r>
    </w:p>
    <w:p w14:paraId="11C875AE" w14:textId="77777777" w:rsidR="001F24E7" w:rsidRDefault="00000000">
      <w:pPr>
        <w:spacing w:after="120"/>
      </w:pPr>
      <w:r>
        <w:rPr>
          <w:color w:val="000000"/>
        </w:rPr>
        <w:t xml:space="preserve">1. </w:t>
      </w:r>
      <w:r>
        <w:rPr>
          <w:b/>
          <w:color w:val="C2185B"/>
        </w:rPr>
        <w:t>Vrai</w:t>
      </w:r>
      <w:r>
        <w:rPr>
          <w:color w:val="000000"/>
        </w:rPr>
        <w:t xml:space="preserve"> : la langue est dans la bouche.</w:t>
      </w:r>
    </w:p>
    <w:p w14:paraId="52574E81" w14:textId="77777777" w:rsidR="001F24E7" w:rsidRDefault="00000000">
      <w:pPr>
        <w:spacing w:after="120"/>
      </w:pPr>
      <w:r>
        <w:rPr>
          <w:color w:val="000000"/>
        </w:rPr>
        <w:t xml:space="preserve">2. </w:t>
      </w:r>
      <w:r>
        <w:rPr>
          <w:b/>
          <w:color w:val="C2185B"/>
        </w:rPr>
        <w:t>Faux</w:t>
      </w:r>
      <w:r>
        <w:rPr>
          <w:color w:val="000000"/>
        </w:rPr>
        <w:t xml:space="preserve"> : elle est humide et souple.</w:t>
      </w:r>
    </w:p>
    <w:p w14:paraId="7A6B90D6" w14:textId="77777777" w:rsidR="001F24E7" w:rsidRDefault="00000000">
      <w:pPr>
        <w:spacing w:after="120"/>
      </w:pPr>
      <w:r>
        <w:rPr>
          <w:color w:val="000000"/>
        </w:rPr>
        <w:t xml:space="preserve">3. </w:t>
      </w:r>
      <w:r>
        <w:rPr>
          <w:b/>
          <w:color w:val="C2185B"/>
        </w:rPr>
        <w:t>Vrai</w:t>
      </w:r>
      <w:r>
        <w:rPr>
          <w:color w:val="000000"/>
        </w:rPr>
        <w:t xml:space="preserve"> : elle a des papilles.</w:t>
      </w:r>
    </w:p>
    <w:p w14:paraId="0BA06A1D" w14:textId="77777777" w:rsidR="001F24E7" w:rsidRDefault="00000000">
      <w:pPr>
        <w:spacing w:after="120"/>
      </w:pPr>
      <w:r>
        <w:rPr>
          <w:color w:val="000000"/>
        </w:rPr>
        <w:t xml:space="preserve">4. </w:t>
      </w:r>
      <w:r>
        <w:rPr>
          <w:b/>
          <w:color w:val="C2185B"/>
        </w:rPr>
        <w:t>Vrai</w:t>
      </w:r>
      <w:r>
        <w:rPr>
          <w:color w:val="000000"/>
        </w:rPr>
        <w:t xml:space="preserve"> : c'est l'organe du goût.</w:t>
      </w:r>
    </w:p>
    <w:p w14:paraId="2413A47E" w14:textId="77777777" w:rsidR="001F24E7" w:rsidRDefault="00000000">
      <w:pPr>
        <w:spacing w:after="120"/>
      </w:pPr>
      <w:r>
        <w:rPr>
          <w:b/>
          <w:color w:val="000000"/>
        </w:rPr>
        <w:t>Exercice 2</w:t>
      </w:r>
    </w:p>
    <w:p w14:paraId="209A33F7" w14:textId="77777777" w:rsidR="001F24E7" w:rsidRDefault="00000000">
      <w:pPr>
        <w:spacing w:after="120"/>
      </w:pPr>
      <w:r>
        <w:rPr>
          <w:color w:val="000000"/>
        </w:rPr>
        <w:t xml:space="preserve">1. Dans la </w:t>
      </w:r>
      <w:r>
        <w:rPr>
          <w:b/>
          <w:color w:val="C2185B"/>
        </w:rPr>
        <w:t>bouche</w:t>
      </w:r>
      <w:r>
        <w:rPr>
          <w:color w:val="000000"/>
        </w:rPr>
        <w:t>.</w:t>
      </w:r>
    </w:p>
    <w:p w14:paraId="56C85B6D" w14:textId="77777777" w:rsidR="001F24E7" w:rsidRDefault="00000000">
      <w:pPr>
        <w:spacing w:after="120"/>
      </w:pPr>
      <w:r>
        <w:rPr>
          <w:color w:val="000000"/>
        </w:rPr>
        <w:t xml:space="preserve">2. </w:t>
      </w:r>
      <w:r>
        <w:rPr>
          <w:b/>
          <w:color w:val="C2185B"/>
        </w:rPr>
        <w:t>Rose</w:t>
      </w:r>
      <w:r>
        <w:rPr>
          <w:color w:val="000000"/>
        </w:rPr>
        <w:t xml:space="preserve"> et souple.</w:t>
      </w:r>
    </w:p>
    <w:p w14:paraId="5F68567D" w14:textId="77777777" w:rsidR="001F24E7" w:rsidRDefault="00000000">
      <w:pPr>
        <w:spacing w:after="120"/>
      </w:pPr>
      <w:r>
        <w:rPr>
          <w:color w:val="000000"/>
        </w:rPr>
        <w:t xml:space="preserve">3. </w:t>
      </w:r>
      <w:r>
        <w:rPr>
          <w:b/>
          <w:color w:val="C2185B"/>
        </w:rPr>
        <w:t>Humide</w:t>
      </w:r>
      <w:r>
        <w:rPr>
          <w:color w:val="000000"/>
        </w:rPr>
        <w:t>.</w:t>
      </w:r>
    </w:p>
    <w:p w14:paraId="40CAD6D9" w14:textId="77777777" w:rsidR="001F24E7" w:rsidRDefault="00000000">
      <w:pPr>
        <w:spacing w:after="120"/>
      </w:pPr>
      <w:r>
        <w:rPr>
          <w:color w:val="000000"/>
        </w:rPr>
        <w:t xml:space="preserve">4. Les </w:t>
      </w:r>
      <w:r>
        <w:rPr>
          <w:b/>
          <w:color w:val="C2185B"/>
        </w:rPr>
        <w:t>papilles</w:t>
      </w:r>
      <w:r>
        <w:rPr>
          <w:color w:val="000000"/>
        </w:rPr>
        <w:t>.</w:t>
      </w:r>
    </w:p>
    <w:p w14:paraId="40A109B7" w14:textId="77777777" w:rsidR="001F24E7" w:rsidRDefault="00000000">
      <w:pPr>
        <w:spacing w:after="120"/>
      </w:pPr>
      <w:r>
        <w:rPr>
          <w:b/>
          <w:color w:val="000000"/>
        </w:rPr>
        <w:t>Exercice 3</w:t>
      </w:r>
    </w:p>
    <w:p w14:paraId="7CFE84DF" w14:textId="77777777" w:rsidR="001F24E7" w:rsidRDefault="00000000">
      <w:pPr>
        <w:spacing w:after="120"/>
      </w:pPr>
      <w:r>
        <w:rPr>
          <w:color w:val="000000"/>
        </w:rPr>
        <w:t xml:space="preserve">1. </w:t>
      </w:r>
      <w:r>
        <w:rPr>
          <w:b/>
          <w:color w:val="C2185B"/>
        </w:rPr>
        <w:t>B. Dans la bouche</w:t>
      </w:r>
      <w:r>
        <w:rPr>
          <w:color w:val="000000"/>
        </w:rPr>
        <w:t>.</w:t>
      </w:r>
    </w:p>
    <w:p w14:paraId="4B3C6595" w14:textId="77777777" w:rsidR="001F24E7" w:rsidRDefault="00000000">
      <w:pPr>
        <w:spacing w:after="120"/>
      </w:pPr>
      <w:r>
        <w:rPr>
          <w:color w:val="000000"/>
        </w:rPr>
        <w:t xml:space="preserve">2. </w:t>
      </w:r>
      <w:r>
        <w:rPr>
          <w:b/>
          <w:color w:val="C2185B"/>
        </w:rPr>
        <w:t>A. Rose et humide</w:t>
      </w:r>
      <w:r>
        <w:rPr>
          <w:color w:val="000000"/>
        </w:rPr>
        <w:t>.</w:t>
      </w:r>
    </w:p>
    <w:p w14:paraId="6711E7A8" w14:textId="77777777" w:rsidR="001F24E7" w:rsidRDefault="00000000">
      <w:pPr>
        <w:spacing w:after="120"/>
      </w:pPr>
      <w:r>
        <w:rPr>
          <w:color w:val="000000"/>
        </w:rPr>
        <w:t xml:space="preserve">3. </w:t>
      </w:r>
      <w:r>
        <w:rPr>
          <w:b/>
          <w:color w:val="C2185B"/>
        </w:rPr>
        <w:t>B. Des papilles</w:t>
      </w:r>
      <w:r>
        <w:rPr>
          <w:color w:val="000000"/>
        </w:rPr>
        <w:t>.</w:t>
      </w:r>
    </w:p>
    <w:p w14:paraId="34F112C4" w14:textId="77777777" w:rsidR="001F24E7" w:rsidRDefault="00000000">
      <w:pPr>
        <w:spacing w:after="120"/>
      </w:pPr>
      <w:r>
        <w:rPr>
          <w:color w:val="000000"/>
        </w:rPr>
        <w:t xml:space="preserve">4. </w:t>
      </w:r>
      <w:r>
        <w:rPr>
          <w:b/>
          <w:color w:val="C2185B"/>
        </w:rPr>
        <w:t>B. Le goût</w:t>
      </w:r>
      <w:r>
        <w:rPr>
          <w:color w:val="000000"/>
        </w:rPr>
        <w:t>.</w:t>
      </w:r>
    </w:p>
    <w:p w14:paraId="1F69B0E9" w14:textId="77777777" w:rsidR="001F24E7" w:rsidRDefault="00000000">
      <w:pPr>
        <w:spacing w:after="120"/>
      </w:pPr>
      <w:r>
        <w:rPr>
          <w:b/>
          <w:color w:val="000000"/>
        </w:rPr>
        <w:t>Exercice 4</w:t>
      </w:r>
    </w:p>
    <w:p w14:paraId="34B4ADF7" w14:textId="77777777" w:rsidR="001F24E7" w:rsidRDefault="00000000">
      <w:pPr>
        <w:spacing w:after="120"/>
      </w:pPr>
      <w:r>
        <w:rPr>
          <w:color w:val="000000"/>
        </w:rPr>
        <w:t xml:space="preserve">1. La langue se trouve dans la </w:t>
      </w:r>
      <w:r>
        <w:rPr>
          <w:b/>
          <w:color w:val="C2185B"/>
        </w:rPr>
        <w:t>bouche</w:t>
      </w:r>
      <w:r>
        <w:rPr>
          <w:color w:val="000000"/>
        </w:rPr>
        <w:t>.</w:t>
      </w:r>
    </w:p>
    <w:p w14:paraId="1282B5F9" w14:textId="77777777" w:rsidR="001F24E7" w:rsidRDefault="00000000">
      <w:pPr>
        <w:spacing w:after="120"/>
      </w:pPr>
      <w:r>
        <w:rPr>
          <w:color w:val="000000"/>
        </w:rPr>
        <w:t xml:space="preserve">2. Elle est </w:t>
      </w:r>
      <w:r>
        <w:rPr>
          <w:b/>
          <w:color w:val="C2185B"/>
        </w:rPr>
        <w:t>rose</w:t>
      </w:r>
      <w:r>
        <w:rPr>
          <w:color w:val="000000"/>
        </w:rPr>
        <w:t xml:space="preserve">, </w:t>
      </w:r>
      <w:r>
        <w:rPr>
          <w:b/>
          <w:color w:val="C2185B"/>
        </w:rPr>
        <w:t>humide</w:t>
      </w:r>
      <w:r>
        <w:rPr>
          <w:color w:val="000000"/>
        </w:rPr>
        <w:t xml:space="preserve"> et </w:t>
      </w:r>
      <w:r>
        <w:rPr>
          <w:b/>
          <w:color w:val="C2185B"/>
        </w:rPr>
        <w:t>souple</w:t>
      </w:r>
      <w:r>
        <w:rPr>
          <w:color w:val="000000"/>
        </w:rPr>
        <w:t>.</w:t>
      </w:r>
    </w:p>
    <w:p w14:paraId="3B8BD1BF" w14:textId="77777777" w:rsidR="001F24E7" w:rsidRDefault="00000000">
      <w:pPr>
        <w:spacing w:after="120"/>
      </w:pPr>
      <w:r>
        <w:rPr>
          <w:color w:val="000000"/>
        </w:rPr>
        <w:t xml:space="preserve">3. Les </w:t>
      </w:r>
      <w:r>
        <w:rPr>
          <w:b/>
          <w:color w:val="C2185B"/>
        </w:rPr>
        <w:t>papilles</w:t>
      </w:r>
      <w:r>
        <w:rPr>
          <w:color w:val="000000"/>
        </w:rPr>
        <w:t xml:space="preserve"> sont les </w:t>
      </w:r>
      <w:r>
        <w:rPr>
          <w:b/>
          <w:color w:val="C2185B"/>
        </w:rPr>
        <w:t>petits points</w:t>
      </w:r>
      <w:r>
        <w:rPr>
          <w:color w:val="000000"/>
        </w:rPr>
        <w:t xml:space="preserve"> de la langue.</w:t>
      </w:r>
    </w:p>
    <w:p w14:paraId="7DFA6061" w14:textId="77777777" w:rsidR="001F24E7" w:rsidRDefault="00000000">
      <w:pPr>
        <w:spacing w:after="120"/>
      </w:pPr>
      <w:r>
        <w:rPr>
          <w:color w:val="000000"/>
        </w:rPr>
        <w:t xml:space="preserve">4. Elle est l'organe du </w:t>
      </w:r>
      <w:r>
        <w:rPr>
          <w:b/>
          <w:color w:val="C2185B"/>
        </w:rPr>
        <w:t>goût</w:t>
      </w:r>
      <w:r>
        <w:rPr>
          <w:color w:val="000000"/>
        </w:rPr>
        <w:t>.</w:t>
      </w:r>
    </w:p>
    <w:p w14:paraId="09505AD5" w14:textId="77777777" w:rsidR="001F24E7" w:rsidRDefault="00000000">
      <w:pPr>
        <w:spacing w:after="120"/>
      </w:pPr>
      <w:r>
        <w:rPr>
          <w:b/>
          <w:color w:val="000000"/>
        </w:rPr>
        <w:t>Total : ... / 20</w:t>
      </w:r>
    </w:p>
    <w:p w14:paraId="6AB95EF0" w14:textId="77777777" w:rsidR="001F24E7" w:rsidRDefault="00000000">
      <w:r>
        <w:br w:type="page"/>
      </w:r>
    </w:p>
    <w:p w14:paraId="647C1AEA" w14:textId="77777777" w:rsidR="001F24E7" w:rsidRDefault="00000000">
      <w:pPr>
        <w:spacing w:after="120"/>
        <w:jc w:val="center"/>
      </w:pPr>
      <w:r>
        <w:rPr>
          <w:b/>
          <w:color w:val="000000"/>
          <w:sz w:val="28"/>
        </w:rPr>
        <w:lastRenderedPageBreak/>
        <w:t>SÉANCE 35 / 60</w:t>
      </w:r>
      <w:bookmarkStart w:id="79" w:name="bm_seance35"/>
      <w:bookmarkEnd w:id="79"/>
    </w:p>
    <w:p w14:paraId="08217B45" w14:textId="77777777" w:rsidR="001F24E7" w:rsidRDefault="00000000">
      <w:pPr>
        <w:spacing w:after="120"/>
        <w:jc w:val="center"/>
      </w:pPr>
      <w:r>
        <w:rPr>
          <w:b/>
          <w:color w:val="C00000"/>
          <w:sz w:val="32"/>
        </w:rPr>
        <w:t>Les rôles de la langue</w:t>
      </w:r>
    </w:p>
    <w:p w14:paraId="0782CE00"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2A1FAAC" w14:textId="77777777">
        <w:tc>
          <w:tcPr>
            <w:tcW w:w="6520" w:type="dxa"/>
          </w:tcPr>
          <w:p w14:paraId="402597DD" w14:textId="77777777" w:rsidR="001F24E7" w:rsidRDefault="00000000">
            <w:pPr>
              <w:spacing w:after="40"/>
            </w:pPr>
            <w:r>
              <w:rPr>
                <w:color w:val="000000"/>
                <w:sz w:val="20"/>
              </w:rPr>
              <w:t>Discipline : Sciences de la Vie et de la Terre</w:t>
            </w:r>
          </w:p>
        </w:tc>
        <w:tc>
          <w:tcPr>
            <w:tcW w:w="3118" w:type="dxa"/>
          </w:tcPr>
          <w:p w14:paraId="7D3FC628" w14:textId="77777777" w:rsidR="001F24E7" w:rsidRDefault="00000000">
            <w:pPr>
              <w:spacing w:after="40"/>
            </w:pPr>
            <w:r>
              <w:rPr>
                <w:color w:val="000000"/>
                <w:sz w:val="20"/>
              </w:rPr>
              <w:t>Date : ...</w:t>
            </w:r>
          </w:p>
        </w:tc>
      </w:tr>
      <w:tr w:rsidR="001F24E7" w14:paraId="76F66AE0" w14:textId="77777777">
        <w:tc>
          <w:tcPr>
            <w:tcW w:w="6520" w:type="dxa"/>
          </w:tcPr>
          <w:p w14:paraId="6B1A61FD" w14:textId="77777777" w:rsidR="001F24E7" w:rsidRDefault="00000000">
            <w:pPr>
              <w:spacing w:after="40"/>
            </w:pPr>
            <w:r>
              <w:rPr>
                <w:color w:val="000000"/>
                <w:sz w:val="20"/>
              </w:rPr>
              <w:t>Thème : La langue</w:t>
            </w:r>
          </w:p>
        </w:tc>
        <w:tc>
          <w:tcPr>
            <w:tcW w:w="3118" w:type="dxa"/>
          </w:tcPr>
          <w:p w14:paraId="6E2E0804" w14:textId="77777777" w:rsidR="001F24E7" w:rsidRDefault="00000000">
            <w:pPr>
              <w:spacing w:after="40"/>
            </w:pPr>
            <w:r>
              <w:rPr>
                <w:color w:val="000000"/>
                <w:sz w:val="20"/>
              </w:rPr>
              <w:t>Classe : 9e</w:t>
            </w:r>
          </w:p>
        </w:tc>
      </w:tr>
      <w:tr w:rsidR="001F24E7" w14:paraId="7F6B1000" w14:textId="77777777">
        <w:tc>
          <w:tcPr>
            <w:tcW w:w="6520" w:type="dxa"/>
          </w:tcPr>
          <w:p w14:paraId="666F0317" w14:textId="77777777" w:rsidR="001F24E7" w:rsidRDefault="00000000">
            <w:pPr>
              <w:spacing w:after="40"/>
            </w:pPr>
            <w:r>
              <w:rPr>
                <w:color w:val="000000"/>
                <w:sz w:val="20"/>
              </w:rPr>
              <w:t>Titre : Les rôles de la langue</w:t>
            </w:r>
          </w:p>
        </w:tc>
        <w:tc>
          <w:tcPr>
            <w:tcW w:w="3118" w:type="dxa"/>
          </w:tcPr>
          <w:p w14:paraId="4BD682F7" w14:textId="77777777" w:rsidR="001F24E7" w:rsidRDefault="00000000">
            <w:pPr>
              <w:spacing w:after="40"/>
            </w:pPr>
            <w:r>
              <w:rPr>
                <w:color w:val="000000"/>
                <w:sz w:val="20"/>
              </w:rPr>
              <w:t>Séance n° : 35 / 60</w:t>
            </w:r>
          </w:p>
        </w:tc>
      </w:tr>
      <w:tr w:rsidR="001F24E7" w14:paraId="75EBFCD7" w14:textId="77777777">
        <w:tc>
          <w:tcPr>
            <w:tcW w:w="6520" w:type="dxa"/>
          </w:tcPr>
          <w:p w14:paraId="4951BAC6" w14:textId="77777777" w:rsidR="001F24E7" w:rsidRDefault="00000000">
            <w:pPr>
              <w:spacing w:after="40"/>
            </w:pPr>
            <w:r>
              <w:rPr>
                <w:color w:val="000000"/>
                <w:sz w:val="20"/>
              </w:rPr>
              <w:t>Objectif spécifique : Être capable de énumérer les rôles de la langue.</w:t>
            </w:r>
          </w:p>
        </w:tc>
        <w:tc>
          <w:tcPr>
            <w:tcW w:w="3118" w:type="dxa"/>
          </w:tcPr>
          <w:p w14:paraId="5F77119F" w14:textId="77777777" w:rsidR="001F24E7" w:rsidRDefault="00000000">
            <w:pPr>
              <w:spacing w:after="40"/>
            </w:pPr>
            <w:r>
              <w:rPr>
                <w:color w:val="000000"/>
                <w:sz w:val="20"/>
              </w:rPr>
              <w:t>Durée : 30 min</w:t>
            </w:r>
          </w:p>
        </w:tc>
      </w:tr>
      <w:tr w:rsidR="001F24E7" w14:paraId="2EBCDD38" w14:textId="77777777">
        <w:tc>
          <w:tcPr>
            <w:tcW w:w="6520" w:type="dxa"/>
          </w:tcPr>
          <w:p w14:paraId="794FBC83" w14:textId="77777777" w:rsidR="001F24E7" w:rsidRDefault="00000000">
            <w:pPr>
              <w:spacing w:after="40"/>
            </w:pPr>
            <w:r>
              <w:rPr>
                <w:color w:val="000000"/>
                <w:sz w:val="20"/>
              </w:rPr>
              <w:t>Documentation : Répartition annuelle 9e, SVT, Bimestre 3</w:t>
            </w:r>
          </w:p>
        </w:tc>
        <w:tc>
          <w:tcPr>
            <w:tcW w:w="3118" w:type="dxa"/>
          </w:tcPr>
          <w:p w14:paraId="02FFE9E6" w14:textId="77777777" w:rsidR="001F24E7" w:rsidRDefault="001F24E7"/>
        </w:tc>
      </w:tr>
      <w:tr w:rsidR="001F24E7" w14:paraId="60E527BD" w14:textId="77777777">
        <w:tc>
          <w:tcPr>
            <w:tcW w:w="6520" w:type="dxa"/>
          </w:tcPr>
          <w:p w14:paraId="1E7F7DD2" w14:textId="77777777" w:rsidR="001F24E7" w:rsidRDefault="00000000">
            <w:pPr>
              <w:spacing w:after="40"/>
            </w:pPr>
            <w:r>
              <w:rPr>
                <w:color w:val="000000"/>
                <w:sz w:val="20"/>
              </w:rPr>
              <w:t>Support et matériel : voir le déroulement.</w:t>
            </w:r>
          </w:p>
        </w:tc>
        <w:tc>
          <w:tcPr>
            <w:tcW w:w="3118" w:type="dxa"/>
          </w:tcPr>
          <w:p w14:paraId="1C0AAEEB" w14:textId="77777777" w:rsidR="001F24E7" w:rsidRDefault="001F24E7"/>
        </w:tc>
      </w:tr>
    </w:tbl>
    <w:tbl>
      <w:tblPr>
        <w:tblStyle w:val="Grilledutableau"/>
        <w:tblW w:w="0" w:type="auto"/>
        <w:tblLook w:val="04A0" w:firstRow="1" w:lastRow="0" w:firstColumn="1" w:lastColumn="0" w:noHBand="0" w:noVBand="1"/>
      </w:tblPr>
      <w:tblGrid>
        <w:gridCol w:w="1358"/>
        <w:gridCol w:w="2450"/>
        <w:gridCol w:w="2450"/>
        <w:gridCol w:w="1194"/>
        <w:gridCol w:w="1130"/>
        <w:gridCol w:w="1272"/>
      </w:tblGrid>
      <w:tr w:rsidR="001F24E7" w14:paraId="05159BA7" w14:textId="77777777">
        <w:tc>
          <w:tcPr>
            <w:tcW w:w="1361" w:type="dxa"/>
            <w:vMerge w:val="restart"/>
          </w:tcPr>
          <w:p w14:paraId="52326A9B" w14:textId="77777777" w:rsidR="001F24E7" w:rsidRDefault="00000000">
            <w:pPr>
              <w:spacing w:after="40"/>
            </w:pPr>
            <w:r>
              <w:rPr>
                <w:b/>
                <w:color w:val="000000"/>
                <w:sz w:val="20"/>
              </w:rPr>
              <w:t>Étapes et Durée</w:t>
            </w:r>
          </w:p>
        </w:tc>
        <w:tc>
          <w:tcPr>
            <w:tcW w:w="4988" w:type="dxa"/>
            <w:gridSpan w:val="2"/>
          </w:tcPr>
          <w:p w14:paraId="73309A31" w14:textId="77777777" w:rsidR="001F24E7" w:rsidRDefault="00000000">
            <w:pPr>
              <w:spacing w:after="40"/>
            </w:pPr>
            <w:r>
              <w:rPr>
                <w:b/>
                <w:color w:val="000000"/>
                <w:sz w:val="20"/>
              </w:rPr>
              <w:t>Déroulement de la leçon</w:t>
            </w:r>
          </w:p>
        </w:tc>
        <w:tc>
          <w:tcPr>
            <w:tcW w:w="1134" w:type="dxa"/>
            <w:vMerge w:val="restart"/>
          </w:tcPr>
          <w:p w14:paraId="2A983A7F" w14:textId="77777777" w:rsidR="001F24E7" w:rsidRDefault="00000000">
            <w:pPr>
              <w:spacing w:after="40"/>
            </w:pPr>
            <w:r>
              <w:rPr>
                <w:b/>
                <w:color w:val="000000"/>
                <w:sz w:val="20"/>
              </w:rPr>
              <w:t>Technique et Stratégie</w:t>
            </w:r>
          </w:p>
        </w:tc>
        <w:tc>
          <w:tcPr>
            <w:tcW w:w="1134" w:type="dxa"/>
            <w:vMerge w:val="restart"/>
          </w:tcPr>
          <w:p w14:paraId="2D08D4CF" w14:textId="77777777" w:rsidR="001F24E7" w:rsidRDefault="00000000">
            <w:pPr>
              <w:spacing w:after="40"/>
            </w:pPr>
            <w:r>
              <w:rPr>
                <w:b/>
                <w:color w:val="000000"/>
                <w:sz w:val="20"/>
              </w:rPr>
              <w:t>Support et Matériel</w:t>
            </w:r>
          </w:p>
        </w:tc>
        <w:tc>
          <w:tcPr>
            <w:tcW w:w="907" w:type="dxa"/>
            <w:vMerge w:val="restart"/>
          </w:tcPr>
          <w:p w14:paraId="46D8C54B" w14:textId="77777777" w:rsidR="001F24E7" w:rsidRDefault="00000000">
            <w:pPr>
              <w:spacing w:after="40"/>
            </w:pPr>
            <w:r>
              <w:rPr>
                <w:b/>
                <w:color w:val="000000"/>
                <w:sz w:val="20"/>
              </w:rPr>
              <w:t>Observation</w:t>
            </w:r>
          </w:p>
        </w:tc>
      </w:tr>
      <w:tr w:rsidR="001F24E7" w14:paraId="586B9FF9" w14:textId="77777777">
        <w:tc>
          <w:tcPr>
            <w:tcW w:w="1361" w:type="dxa"/>
            <w:vMerge/>
          </w:tcPr>
          <w:p w14:paraId="2900FB22" w14:textId="77777777" w:rsidR="001F24E7" w:rsidRDefault="001F24E7"/>
        </w:tc>
        <w:tc>
          <w:tcPr>
            <w:tcW w:w="2494" w:type="dxa"/>
          </w:tcPr>
          <w:p w14:paraId="25AF1A4D" w14:textId="77777777" w:rsidR="001F24E7" w:rsidRDefault="00000000">
            <w:pPr>
              <w:spacing w:after="40"/>
            </w:pPr>
            <w:r>
              <w:rPr>
                <w:b/>
                <w:color w:val="000000"/>
                <w:sz w:val="20"/>
              </w:rPr>
              <w:t>Enseignant</w:t>
            </w:r>
          </w:p>
        </w:tc>
        <w:tc>
          <w:tcPr>
            <w:tcW w:w="2494" w:type="dxa"/>
          </w:tcPr>
          <w:p w14:paraId="4990B25F" w14:textId="77777777" w:rsidR="001F24E7" w:rsidRDefault="00000000">
            <w:pPr>
              <w:spacing w:after="40"/>
            </w:pPr>
            <w:r>
              <w:rPr>
                <w:b/>
                <w:color w:val="000000"/>
                <w:sz w:val="20"/>
              </w:rPr>
              <w:t>Apprenants</w:t>
            </w:r>
          </w:p>
        </w:tc>
        <w:tc>
          <w:tcPr>
            <w:tcW w:w="1134" w:type="dxa"/>
            <w:vMerge/>
          </w:tcPr>
          <w:p w14:paraId="4F17BB68" w14:textId="77777777" w:rsidR="001F24E7" w:rsidRDefault="001F24E7"/>
        </w:tc>
        <w:tc>
          <w:tcPr>
            <w:tcW w:w="1134" w:type="dxa"/>
            <w:vMerge/>
          </w:tcPr>
          <w:p w14:paraId="5C7D56E7" w14:textId="77777777" w:rsidR="001F24E7" w:rsidRDefault="001F24E7"/>
        </w:tc>
        <w:tc>
          <w:tcPr>
            <w:tcW w:w="907" w:type="dxa"/>
            <w:vMerge/>
          </w:tcPr>
          <w:p w14:paraId="4F7BB8C1" w14:textId="77777777" w:rsidR="001F24E7" w:rsidRDefault="001F24E7"/>
        </w:tc>
      </w:tr>
      <w:tr w:rsidR="001F24E7" w14:paraId="2BF8841B" w14:textId="77777777">
        <w:tc>
          <w:tcPr>
            <w:tcW w:w="1361" w:type="dxa"/>
          </w:tcPr>
          <w:p w14:paraId="33E507D2" w14:textId="77777777" w:rsidR="001F24E7" w:rsidRDefault="00000000">
            <w:pPr>
              <w:spacing w:after="40"/>
            </w:pPr>
            <w:r>
              <w:rPr>
                <w:b/>
                <w:color w:val="000000"/>
                <w:sz w:val="20"/>
              </w:rPr>
              <w:t>I. Révision (5 min)</w:t>
            </w:r>
          </w:p>
        </w:tc>
        <w:tc>
          <w:tcPr>
            <w:tcW w:w="2494" w:type="dxa"/>
          </w:tcPr>
          <w:p w14:paraId="7469E07F" w14:textId="77777777" w:rsidR="001F24E7" w:rsidRDefault="00000000">
            <w:pPr>
              <w:spacing w:after="40"/>
            </w:pPr>
            <w:r>
              <w:rPr>
                <w:b/>
                <w:color w:val="000000"/>
                <w:sz w:val="20"/>
              </w:rPr>
              <w:t>Questions :</w:t>
            </w:r>
          </w:p>
          <w:p w14:paraId="1CD666D8" w14:textId="77777777" w:rsidR="001F24E7" w:rsidRDefault="00000000">
            <w:pPr>
              <w:spacing w:after="40"/>
            </w:pPr>
            <w:r>
              <w:rPr>
                <w:color w:val="000000"/>
                <w:sz w:val="20"/>
              </w:rPr>
              <w:t>1. Où se trouve la langue ?</w:t>
            </w:r>
          </w:p>
          <w:p w14:paraId="683425F0" w14:textId="77777777" w:rsidR="001F24E7" w:rsidRDefault="00000000">
            <w:pPr>
              <w:spacing w:after="40"/>
            </w:pPr>
            <w:r>
              <w:rPr>
                <w:color w:val="000000"/>
                <w:sz w:val="20"/>
              </w:rPr>
              <w:t>2. Que sont les papilles ?</w:t>
            </w:r>
          </w:p>
        </w:tc>
        <w:tc>
          <w:tcPr>
            <w:tcW w:w="2494" w:type="dxa"/>
          </w:tcPr>
          <w:p w14:paraId="33A04E3E" w14:textId="77777777" w:rsidR="001F24E7" w:rsidRDefault="00000000">
            <w:pPr>
              <w:spacing w:after="40"/>
            </w:pPr>
            <w:r>
              <w:rPr>
                <w:b/>
                <w:color w:val="000000"/>
                <w:sz w:val="20"/>
              </w:rPr>
              <w:t>R.A. :</w:t>
            </w:r>
          </w:p>
          <w:p w14:paraId="27E66323" w14:textId="77777777" w:rsidR="001F24E7" w:rsidRDefault="00000000">
            <w:pPr>
              <w:spacing w:after="40"/>
            </w:pPr>
            <w:r>
              <w:rPr>
                <w:color w:val="000000"/>
                <w:sz w:val="20"/>
              </w:rPr>
              <w:t>1. La langue se trouve dans la bouche.</w:t>
            </w:r>
          </w:p>
          <w:p w14:paraId="4C75FB8C" w14:textId="77777777" w:rsidR="001F24E7" w:rsidRDefault="00000000">
            <w:pPr>
              <w:spacing w:after="40"/>
            </w:pPr>
            <w:r>
              <w:rPr>
                <w:color w:val="000000"/>
                <w:sz w:val="20"/>
              </w:rPr>
              <w:t>2. Ce sont les petits points de la langue qui sentent le goût.</w:t>
            </w:r>
          </w:p>
        </w:tc>
        <w:tc>
          <w:tcPr>
            <w:tcW w:w="1134" w:type="dxa"/>
          </w:tcPr>
          <w:p w14:paraId="65400EC9" w14:textId="77777777" w:rsidR="001F24E7" w:rsidRDefault="00000000">
            <w:pPr>
              <w:spacing w:after="40"/>
            </w:pPr>
            <w:r>
              <w:rPr>
                <w:color w:val="000000"/>
                <w:sz w:val="20"/>
              </w:rPr>
              <w:t>Questions-réponses</w:t>
            </w:r>
          </w:p>
        </w:tc>
        <w:tc>
          <w:tcPr>
            <w:tcW w:w="1134" w:type="dxa"/>
          </w:tcPr>
          <w:p w14:paraId="6584288F" w14:textId="77777777" w:rsidR="001F24E7" w:rsidRDefault="00000000">
            <w:pPr>
              <w:spacing w:after="40"/>
            </w:pPr>
            <w:r>
              <w:rPr>
                <w:color w:val="000000"/>
                <w:sz w:val="20"/>
              </w:rPr>
              <w:t>—</w:t>
            </w:r>
          </w:p>
        </w:tc>
        <w:tc>
          <w:tcPr>
            <w:tcW w:w="907" w:type="dxa"/>
          </w:tcPr>
          <w:p w14:paraId="1A14D33D" w14:textId="77777777" w:rsidR="001F24E7" w:rsidRDefault="001F24E7"/>
        </w:tc>
      </w:tr>
      <w:tr w:rsidR="001F24E7" w14:paraId="6E1F83DF" w14:textId="77777777">
        <w:tc>
          <w:tcPr>
            <w:tcW w:w="9524" w:type="dxa"/>
            <w:gridSpan w:val="6"/>
          </w:tcPr>
          <w:p w14:paraId="77F0DB71" w14:textId="77777777" w:rsidR="001F24E7" w:rsidRDefault="00000000">
            <w:pPr>
              <w:spacing w:after="40"/>
            </w:pPr>
            <w:r>
              <w:rPr>
                <w:b/>
                <w:color w:val="000000"/>
                <w:sz w:val="20"/>
              </w:rPr>
              <w:t>II. NOUVELLE LEÇON (20 min)</w:t>
            </w:r>
          </w:p>
        </w:tc>
      </w:tr>
      <w:tr w:rsidR="001F24E7" w14:paraId="2447F63E" w14:textId="77777777">
        <w:tc>
          <w:tcPr>
            <w:tcW w:w="1361" w:type="dxa"/>
          </w:tcPr>
          <w:p w14:paraId="4A12EB96" w14:textId="77777777" w:rsidR="001F24E7" w:rsidRDefault="00000000">
            <w:pPr>
              <w:spacing w:after="40"/>
            </w:pPr>
            <w:r>
              <w:rPr>
                <w:b/>
                <w:color w:val="000000"/>
                <w:sz w:val="20"/>
              </w:rPr>
              <w:t>1. Mise en situation</w:t>
            </w:r>
          </w:p>
        </w:tc>
        <w:tc>
          <w:tcPr>
            <w:tcW w:w="2494" w:type="dxa"/>
          </w:tcPr>
          <w:p w14:paraId="52E4B0C8" w14:textId="77777777" w:rsidR="001F24E7" w:rsidRDefault="00000000">
            <w:pPr>
              <w:spacing w:after="40"/>
            </w:pPr>
            <w:r>
              <w:rPr>
                <w:color w:val="000000"/>
                <w:sz w:val="20"/>
              </w:rPr>
              <w:t>Au goûter, Nivo goûte un fruit sucré, puis un citron bien acide. Avec sa langue, elle sent les goûts. La langue ne fait-elle que goûter ?</w:t>
            </w:r>
          </w:p>
          <w:p w14:paraId="2A5ED9F3" w14:textId="77777777" w:rsidR="001F24E7" w:rsidRDefault="00000000">
            <w:pPr>
              <w:spacing w:after="40"/>
            </w:pPr>
            <w:r>
              <w:rPr>
                <w:color w:val="000000"/>
                <w:sz w:val="20"/>
              </w:rPr>
              <w:t>Qui peut répondre à cette question ?</w:t>
            </w:r>
          </w:p>
        </w:tc>
        <w:tc>
          <w:tcPr>
            <w:tcW w:w="2494" w:type="dxa"/>
          </w:tcPr>
          <w:p w14:paraId="13DC0B55" w14:textId="77777777" w:rsidR="001F24E7" w:rsidRDefault="00000000">
            <w:pPr>
              <w:spacing w:after="40"/>
            </w:pPr>
            <w:r>
              <w:rPr>
                <w:color w:val="000000"/>
                <w:sz w:val="20"/>
              </w:rPr>
              <w:t>Écoutent et répondent.</w:t>
            </w:r>
          </w:p>
        </w:tc>
        <w:tc>
          <w:tcPr>
            <w:tcW w:w="1134" w:type="dxa"/>
          </w:tcPr>
          <w:p w14:paraId="7BAB7D5D" w14:textId="77777777" w:rsidR="001F24E7" w:rsidRDefault="00000000">
            <w:pPr>
              <w:spacing w:after="40"/>
            </w:pPr>
            <w:r>
              <w:rPr>
                <w:color w:val="000000"/>
                <w:sz w:val="20"/>
              </w:rPr>
              <w:t>Travail collectif</w:t>
            </w:r>
          </w:p>
        </w:tc>
        <w:tc>
          <w:tcPr>
            <w:tcW w:w="1134" w:type="dxa"/>
          </w:tcPr>
          <w:p w14:paraId="7CF54F8B" w14:textId="77777777" w:rsidR="001F24E7" w:rsidRDefault="00000000">
            <w:pPr>
              <w:spacing w:after="40"/>
            </w:pPr>
            <w:r>
              <w:rPr>
                <w:color w:val="000000"/>
                <w:sz w:val="20"/>
              </w:rPr>
              <w:t>Tableau noir</w:t>
            </w:r>
          </w:p>
        </w:tc>
        <w:tc>
          <w:tcPr>
            <w:tcW w:w="907" w:type="dxa"/>
          </w:tcPr>
          <w:p w14:paraId="69F983F3" w14:textId="77777777" w:rsidR="001F24E7" w:rsidRDefault="001F24E7"/>
        </w:tc>
      </w:tr>
      <w:tr w:rsidR="001F24E7" w14:paraId="6B4E1802" w14:textId="77777777">
        <w:tc>
          <w:tcPr>
            <w:tcW w:w="1361" w:type="dxa"/>
          </w:tcPr>
          <w:p w14:paraId="77BE70C0" w14:textId="77777777" w:rsidR="001F24E7" w:rsidRDefault="00000000">
            <w:pPr>
              <w:spacing w:after="40"/>
            </w:pPr>
            <w:r>
              <w:rPr>
                <w:b/>
                <w:color w:val="000000"/>
                <w:sz w:val="20"/>
              </w:rPr>
              <w:t>2. Présentation</w:t>
            </w:r>
          </w:p>
        </w:tc>
        <w:tc>
          <w:tcPr>
            <w:tcW w:w="2494" w:type="dxa"/>
          </w:tcPr>
          <w:p w14:paraId="5FF879D9" w14:textId="77777777" w:rsidR="001F24E7" w:rsidRDefault="00000000">
            <w:pPr>
              <w:spacing w:after="40"/>
            </w:pPr>
            <w:r>
              <w:rPr>
                <w:color w:val="000000"/>
                <w:sz w:val="20"/>
              </w:rPr>
              <w:t>Aujourd'hui, nous allons apprendre les rôles de la langue.</w:t>
            </w:r>
          </w:p>
          <w:p w14:paraId="5A675CA9" w14:textId="77777777" w:rsidR="001F24E7" w:rsidRDefault="00000000">
            <w:pPr>
              <w:spacing w:after="40"/>
            </w:pPr>
            <w:r>
              <w:rPr>
                <w:color w:val="000000"/>
                <w:sz w:val="20"/>
              </w:rPr>
              <w:t>Je lis le titre au tableau : Les rôles de la langue.</w:t>
            </w:r>
          </w:p>
        </w:tc>
        <w:tc>
          <w:tcPr>
            <w:tcW w:w="2494" w:type="dxa"/>
          </w:tcPr>
          <w:p w14:paraId="4A5AAFA3" w14:textId="77777777" w:rsidR="001F24E7" w:rsidRDefault="00000000">
            <w:pPr>
              <w:spacing w:after="40"/>
            </w:pPr>
            <w:r>
              <w:rPr>
                <w:color w:val="000000"/>
                <w:sz w:val="20"/>
              </w:rPr>
              <w:t>Écoutent.</w:t>
            </w:r>
          </w:p>
        </w:tc>
        <w:tc>
          <w:tcPr>
            <w:tcW w:w="1134" w:type="dxa"/>
          </w:tcPr>
          <w:p w14:paraId="1410DDCE" w14:textId="77777777" w:rsidR="001F24E7" w:rsidRDefault="00000000">
            <w:pPr>
              <w:spacing w:after="40"/>
            </w:pPr>
            <w:r>
              <w:rPr>
                <w:color w:val="000000"/>
                <w:sz w:val="20"/>
              </w:rPr>
              <w:t>Exposé</w:t>
            </w:r>
          </w:p>
        </w:tc>
        <w:tc>
          <w:tcPr>
            <w:tcW w:w="1134" w:type="dxa"/>
          </w:tcPr>
          <w:p w14:paraId="6619D64A" w14:textId="77777777" w:rsidR="001F24E7" w:rsidRDefault="00000000">
            <w:pPr>
              <w:spacing w:after="40"/>
            </w:pPr>
            <w:r>
              <w:rPr>
                <w:color w:val="000000"/>
                <w:sz w:val="20"/>
              </w:rPr>
              <w:t>Tableau noir</w:t>
            </w:r>
          </w:p>
        </w:tc>
        <w:tc>
          <w:tcPr>
            <w:tcW w:w="907" w:type="dxa"/>
          </w:tcPr>
          <w:p w14:paraId="083EC667" w14:textId="77777777" w:rsidR="001F24E7" w:rsidRDefault="001F24E7"/>
        </w:tc>
      </w:tr>
      <w:tr w:rsidR="001F24E7" w14:paraId="688FA364" w14:textId="77777777">
        <w:tc>
          <w:tcPr>
            <w:tcW w:w="1361" w:type="dxa"/>
          </w:tcPr>
          <w:p w14:paraId="2DFC0694" w14:textId="77777777" w:rsidR="001F24E7" w:rsidRDefault="00000000">
            <w:pPr>
              <w:spacing w:after="40"/>
            </w:pPr>
            <w:r>
              <w:rPr>
                <w:b/>
                <w:color w:val="000000"/>
                <w:sz w:val="20"/>
              </w:rPr>
              <w:t>3. Observation</w:t>
            </w:r>
          </w:p>
        </w:tc>
        <w:tc>
          <w:tcPr>
            <w:tcW w:w="2494" w:type="dxa"/>
          </w:tcPr>
          <w:p w14:paraId="38952D5D" w14:textId="77777777" w:rsidR="001F24E7" w:rsidRDefault="00000000">
            <w:pPr>
              <w:spacing w:after="40"/>
            </w:pPr>
            <w:r>
              <w:rPr>
                <w:color w:val="000000"/>
                <w:sz w:val="20"/>
              </w:rPr>
              <w:t>Goûtez ces petits morceaux : le sucre, le sel, le citron.</w:t>
            </w:r>
          </w:p>
          <w:p w14:paraId="4DFA1B35" w14:textId="77777777" w:rsidR="001F24E7" w:rsidRDefault="00000000">
            <w:pPr>
              <w:spacing w:after="40"/>
            </w:pPr>
            <w:r>
              <w:rPr>
                <w:color w:val="000000"/>
                <w:sz w:val="20"/>
              </w:rPr>
              <w:t>Dites ce que vous sentez avec votre langue : sucré, salé, acide ?</w:t>
            </w:r>
          </w:p>
        </w:tc>
        <w:tc>
          <w:tcPr>
            <w:tcW w:w="2494" w:type="dxa"/>
          </w:tcPr>
          <w:p w14:paraId="0EF2929A" w14:textId="77777777" w:rsidR="001F24E7" w:rsidRDefault="00000000">
            <w:pPr>
              <w:spacing w:after="40"/>
            </w:pPr>
            <w:r>
              <w:rPr>
                <w:color w:val="000000"/>
                <w:sz w:val="20"/>
              </w:rPr>
              <w:t>Observent, touchent et montrent.</w:t>
            </w:r>
          </w:p>
        </w:tc>
        <w:tc>
          <w:tcPr>
            <w:tcW w:w="1134" w:type="dxa"/>
          </w:tcPr>
          <w:p w14:paraId="0AEEE954" w14:textId="77777777" w:rsidR="001F24E7" w:rsidRDefault="00000000">
            <w:pPr>
              <w:spacing w:after="40"/>
            </w:pPr>
            <w:r>
              <w:rPr>
                <w:color w:val="000000"/>
                <w:sz w:val="20"/>
              </w:rPr>
              <w:t>Observation dirigée</w:t>
            </w:r>
          </w:p>
        </w:tc>
        <w:tc>
          <w:tcPr>
            <w:tcW w:w="1134" w:type="dxa"/>
          </w:tcPr>
          <w:p w14:paraId="0A79E4A8" w14:textId="77777777" w:rsidR="001F24E7" w:rsidRDefault="00000000">
            <w:pPr>
              <w:spacing w:after="40"/>
            </w:pPr>
            <w:r>
              <w:rPr>
                <w:color w:val="000000"/>
                <w:sz w:val="20"/>
              </w:rPr>
              <w:t>des petits morceaux à goûter : sucre, sel, citron</w:t>
            </w:r>
          </w:p>
        </w:tc>
        <w:tc>
          <w:tcPr>
            <w:tcW w:w="907" w:type="dxa"/>
          </w:tcPr>
          <w:p w14:paraId="0145A9CC" w14:textId="77777777" w:rsidR="001F24E7" w:rsidRDefault="001F24E7"/>
        </w:tc>
      </w:tr>
      <w:tr w:rsidR="001F24E7" w14:paraId="4A5B5C06" w14:textId="77777777">
        <w:tc>
          <w:tcPr>
            <w:tcW w:w="1361" w:type="dxa"/>
          </w:tcPr>
          <w:p w14:paraId="697C1A94" w14:textId="77777777" w:rsidR="001F24E7" w:rsidRDefault="00000000">
            <w:pPr>
              <w:spacing w:after="40"/>
            </w:pPr>
            <w:r>
              <w:rPr>
                <w:b/>
                <w:color w:val="000000"/>
                <w:sz w:val="20"/>
              </w:rPr>
              <w:t>4. Analyse</w:t>
            </w:r>
          </w:p>
        </w:tc>
        <w:tc>
          <w:tcPr>
            <w:tcW w:w="2494" w:type="dxa"/>
          </w:tcPr>
          <w:p w14:paraId="5914909B" w14:textId="77777777" w:rsidR="001F24E7" w:rsidRDefault="00000000">
            <w:pPr>
              <w:spacing w:after="40"/>
            </w:pPr>
            <w:r>
              <w:rPr>
                <w:b/>
                <w:color w:val="000000"/>
                <w:sz w:val="20"/>
              </w:rPr>
              <w:t>Questions :</w:t>
            </w:r>
          </w:p>
          <w:p w14:paraId="04FC7948" w14:textId="77777777" w:rsidR="001F24E7" w:rsidRDefault="00000000">
            <w:pPr>
              <w:spacing w:after="40"/>
            </w:pPr>
            <w:r>
              <w:rPr>
                <w:color w:val="000000"/>
                <w:sz w:val="20"/>
              </w:rPr>
              <w:t>1. Que sent la langue ?</w:t>
            </w:r>
          </w:p>
          <w:p w14:paraId="64C57301" w14:textId="77777777" w:rsidR="001F24E7" w:rsidRDefault="00000000">
            <w:pPr>
              <w:spacing w:after="40"/>
            </w:pPr>
            <w:r>
              <w:rPr>
                <w:color w:val="000000"/>
                <w:sz w:val="20"/>
              </w:rPr>
              <w:t>2. Que fait la langue quand on parle ?</w:t>
            </w:r>
          </w:p>
          <w:p w14:paraId="05D9E1E1" w14:textId="77777777" w:rsidR="001F24E7" w:rsidRDefault="00000000">
            <w:pPr>
              <w:spacing w:after="40"/>
            </w:pPr>
            <w:r>
              <w:rPr>
                <w:color w:val="000000"/>
                <w:sz w:val="20"/>
              </w:rPr>
              <w:t>3. Que fait la langue quand on mange ?</w:t>
            </w:r>
          </w:p>
        </w:tc>
        <w:tc>
          <w:tcPr>
            <w:tcW w:w="2494" w:type="dxa"/>
          </w:tcPr>
          <w:p w14:paraId="12BB3987" w14:textId="77777777" w:rsidR="001F24E7" w:rsidRDefault="00000000">
            <w:pPr>
              <w:spacing w:after="40"/>
            </w:pPr>
            <w:r>
              <w:rPr>
                <w:b/>
                <w:color w:val="000000"/>
                <w:sz w:val="20"/>
              </w:rPr>
              <w:t>R.A. :</w:t>
            </w:r>
          </w:p>
          <w:p w14:paraId="339A99C7" w14:textId="77777777" w:rsidR="001F24E7" w:rsidRDefault="00000000">
            <w:pPr>
              <w:spacing w:after="40"/>
            </w:pPr>
            <w:r>
              <w:rPr>
                <w:color w:val="000000"/>
                <w:sz w:val="20"/>
              </w:rPr>
              <w:t>1. La langue sent les saveurs : le sucré, le salé, l'acide et l'amer.</w:t>
            </w:r>
          </w:p>
          <w:p w14:paraId="4D0A47CD" w14:textId="77777777" w:rsidR="001F24E7" w:rsidRDefault="00000000">
            <w:pPr>
              <w:spacing w:after="40"/>
            </w:pPr>
            <w:r>
              <w:rPr>
                <w:color w:val="000000"/>
                <w:sz w:val="20"/>
              </w:rPr>
              <w:t>2. La langue bouge et aide à prononcer les mots.</w:t>
            </w:r>
          </w:p>
          <w:p w14:paraId="1E715B84" w14:textId="77777777" w:rsidR="001F24E7" w:rsidRDefault="00000000">
            <w:pPr>
              <w:spacing w:after="40"/>
            </w:pPr>
            <w:r>
              <w:rPr>
                <w:color w:val="000000"/>
                <w:sz w:val="20"/>
              </w:rPr>
              <w:t>3. La langue mélange les aliments et aide à avaler.</w:t>
            </w:r>
          </w:p>
        </w:tc>
        <w:tc>
          <w:tcPr>
            <w:tcW w:w="1134" w:type="dxa"/>
          </w:tcPr>
          <w:p w14:paraId="7DD09AD6" w14:textId="77777777" w:rsidR="001F24E7" w:rsidRDefault="00000000">
            <w:pPr>
              <w:spacing w:after="40"/>
            </w:pPr>
            <w:r>
              <w:rPr>
                <w:color w:val="000000"/>
                <w:sz w:val="20"/>
              </w:rPr>
              <w:t>Questions-réponses</w:t>
            </w:r>
          </w:p>
        </w:tc>
        <w:tc>
          <w:tcPr>
            <w:tcW w:w="1134" w:type="dxa"/>
          </w:tcPr>
          <w:p w14:paraId="46D0F34F" w14:textId="77777777" w:rsidR="001F24E7" w:rsidRDefault="00000000">
            <w:pPr>
              <w:spacing w:after="40"/>
            </w:pPr>
            <w:r>
              <w:rPr>
                <w:color w:val="000000"/>
                <w:sz w:val="20"/>
              </w:rPr>
              <w:t>Tableau noir</w:t>
            </w:r>
          </w:p>
        </w:tc>
        <w:tc>
          <w:tcPr>
            <w:tcW w:w="907" w:type="dxa"/>
          </w:tcPr>
          <w:p w14:paraId="5913095F" w14:textId="77777777" w:rsidR="001F24E7" w:rsidRDefault="001F24E7"/>
        </w:tc>
      </w:tr>
      <w:tr w:rsidR="001F24E7" w14:paraId="50C21393" w14:textId="77777777">
        <w:tc>
          <w:tcPr>
            <w:tcW w:w="1361" w:type="dxa"/>
          </w:tcPr>
          <w:p w14:paraId="2DE63C34" w14:textId="77777777" w:rsidR="001F24E7" w:rsidRDefault="00000000">
            <w:pPr>
              <w:spacing w:after="40"/>
            </w:pPr>
            <w:r>
              <w:rPr>
                <w:b/>
                <w:color w:val="000000"/>
                <w:sz w:val="20"/>
              </w:rPr>
              <w:t>5. Synthèse</w:t>
            </w:r>
          </w:p>
        </w:tc>
        <w:tc>
          <w:tcPr>
            <w:tcW w:w="2494" w:type="dxa"/>
          </w:tcPr>
          <w:p w14:paraId="74A0718D" w14:textId="77777777" w:rsidR="001F24E7" w:rsidRDefault="00000000">
            <w:pPr>
              <w:spacing w:after="40"/>
            </w:pPr>
            <w:r>
              <w:rPr>
                <w:b/>
                <w:color w:val="000000"/>
                <w:sz w:val="20"/>
              </w:rPr>
              <w:t>Je lis la synthèse, vous écoutez :</w:t>
            </w:r>
          </w:p>
          <w:p w14:paraId="4A31262F" w14:textId="77777777" w:rsidR="001F24E7" w:rsidRDefault="00000000">
            <w:pPr>
              <w:spacing w:after="40"/>
            </w:pPr>
            <w:r>
              <w:rPr>
                <w:color w:val="000000"/>
                <w:sz w:val="20"/>
              </w:rPr>
              <w:t>La langue a trois rôles : elle sent les saveurs, elle aide à parler et elle aide à avaler.</w:t>
            </w:r>
          </w:p>
        </w:tc>
        <w:tc>
          <w:tcPr>
            <w:tcW w:w="2494" w:type="dxa"/>
          </w:tcPr>
          <w:p w14:paraId="5A92AB92" w14:textId="77777777" w:rsidR="001F24E7" w:rsidRDefault="00000000">
            <w:pPr>
              <w:spacing w:after="40"/>
            </w:pPr>
            <w:r>
              <w:rPr>
                <w:color w:val="000000"/>
                <w:sz w:val="20"/>
              </w:rPr>
              <w:t>Écoutent.</w:t>
            </w:r>
          </w:p>
        </w:tc>
        <w:tc>
          <w:tcPr>
            <w:tcW w:w="1134" w:type="dxa"/>
          </w:tcPr>
          <w:p w14:paraId="47CCD95A" w14:textId="77777777" w:rsidR="001F24E7" w:rsidRDefault="00000000">
            <w:pPr>
              <w:spacing w:after="40"/>
            </w:pPr>
            <w:r>
              <w:rPr>
                <w:color w:val="000000"/>
                <w:sz w:val="20"/>
              </w:rPr>
              <w:t>Exposé</w:t>
            </w:r>
          </w:p>
        </w:tc>
        <w:tc>
          <w:tcPr>
            <w:tcW w:w="1134" w:type="dxa"/>
          </w:tcPr>
          <w:p w14:paraId="18BB3F51" w14:textId="77777777" w:rsidR="001F24E7" w:rsidRDefault="00000000">
            <w:pPr>
              <w:spacing w:after="40"/>
            </w:pPr>
            <w:r>
              <w:rPr>
                <w:color w:val="000000"/>
                <w:sz w:val="20"/>
              </w:rPr>
              <w:t>Tableau noir</w:t>
            </w:r>
          </w:p>
        </w:tc>
        <w:tc>
          <w:tcPr>
            <w:tcW w:w="907" w:type="dxa"/>
          </w:tcPr>
          <w:p w14:paraId="6278D64C" w14:textId="77777777" w:rsidR="001F24E7" w:rsidRDefault="001F24E7"/>
        </w:tc>
      </w:tr>
      <w:tr w:rsidR="001F24E7" w14:paraId="78465B7D" w14:textId="77777777">
        <w:tc>
          <w:tcPr>
            <w:tcW w:w="1361" w:type="dxa"/>
          </w:tcPr>
          <w:p w14:paraId="4075D2CE" w14:textId="77777777" w:rsidR="001F24E7" w:rsidRDefault="00000000">
            <w:pPr>
              <w:spacing w:after="40"/>
            </w:pPr>
            <w:r>
              <w:rPr>
                <w:b/>
                <w:color w:val="000000"/>
                <w:sz w:val="20"/>
              </w:rPr>
              <w:t>6. Application</w:t>
            </w:r>
          </w:p>
        </w:tc>
        <w:tc>
          <w:tcPr>
            <w:tcW w:w="2494" w:type="dxa"/>
          </w:tcPr>
          <w:p w14:paraId="032511F7" w14:textId="77777777" w:rsidR="001F24E7" w:rsidRDefault="00000000">
            <w:pPr>
              <w:spacing w:after="40"/>
            </w:pPr>
            <w:r>
              <w:rPr>
                <w:b/>
                <w:color w:val="000000"/>
                <w:sz w:val="20"/>
              </w:rPr>
              <w:t>Réponds par Vrai (V) ou Faux (F).</w:t>
            </w:r>
          </w:p>
          <w:p w14:paraId="402EDE23" w14:textId="77777777" w:rsidR="001F24E7" w:rsidRDefault="00000000">
            <w:pPr>
              <w:spacing w:after="40"/>
            </w:pPr>
            <w:r>
              <w:rPr>
                <w:color w:val="000000"/>
                <w:sz w:val="20"/>
              </w:rPr>
              <w:t>1. La langue sent les saveurs.</w:t>
            </w:r>
          </w:p>
          <w:p w14:paraId="610CC167" w14:textId="77777777" w:rsidR="001F24E7" w:rsidRDefault="00000000">
            <w:pPr>
              <w:spacing w:after="40"/>
            </w:pPr>
            <w:r>
              <w:rPr>
                <w:color w:val="000000"/>
                <w:sz w:val="20"/>
              </w:rPr>
              <w:t>2. Il y a quatre saveurs.</w:t>
            </w:r>
          </w:p>
          <w:p w14:paraId="41647159" w14:textId="77777777" w:rsidR="001F24E7" w:rsidRDefault="00000000">
            <w:pPr>
              <w:spacing w:after="40"/>
            </w:pPr>
            <w:r>
              <w:rPr>
                <w:color w:val="000000"/>
                <w:sz w:val="20"/>
              </w:rPr>
              <w:lastRenderedPageBreak/>
              <w:t>3. La langue aide à parler.</w:t>
            </w:r>
          </w:p>
          <w:p w14:paraId="455D3082" w14:textId="77777777" w:rsidR="001F24E7" w:rsidRDefault="00000000">
            <w:pPr>
              <w:spacing w:after="40"/>
            </w:pPr>
            <w:r>
              <w:rPr>
                <w:color w:val="000000"/>
                <w:sz w:val="20"/>
              </w:rPr>
              <w:t>4. La langue ne sert pas à manger.</w:t>
            </w:r>
          </w:p>
          <w:p w14:paraId="231AC884" w14:textId="77777777" w:rsidR="001F24E7" w:rsidRDefault="00000000">
            <w:pPr>
              <w:spacing w:after="40"/>
            </w:pPr>
            <w:r>
              <w:rPr>
                <w:b/>
                <w:color w:val="000000"/>
                <w:sz w:val="20"/>
              </w:rPr>
              <w:t>Complète avec les mots suivants : saveurs, parler, avaler, langue.</w:t>
            </w:r>
          </w:p>
          <w:p w14:paraId="558B28E6" w14:textId="77777777" w:rsidR="001F24E7" w:rsidRDefault="00000000">
            <w:pPr>
              <w:spacing w:after="40"/>
            </w:pPr>
            <w:r>
              <w:rPr>
                <w:color w:val="000000"/>
                <w:sz w:val="20"/>
              </w:rPr>
              <w:t>1. La ... sent les saveurs.</w:t>
            </w:r>
          </w:p>
          <w:p w14:paraId="56ACDB31" w14:textId="77777777" w:rsidR="001F24E7" w:rsidRDefault="00000000">
            <w:pPr>
              <w:spacing w:after="40"/>
            </w:pPr>
            <w:r>
              <w:rPr>
                <w:color w:val="000000"/>
                <w:sz w:val="20"/>
              </w:rPr>
              <w:t>2. Le sucré, le salé, l'acide et l'amer sont des ...</w:t>
            </w:r>
          </w:p>
          <w:p w14:paraId="4061C642" w14:textId="77777777" w:rsidR="001F24E7" w:rsidRDefault="00000000">
            <w:pPr>
              <w:spacing w:after="40"/>
            </w:pPr>
            <w:r>
              <w:rPr>
                <w:color w:val="000000"/>
                <w:sz w:val="20"/>
              </w:rPr>
              <w:t>3. La langue aide à ...</w:t>
            </w:r>
          </w:p>
          <w:p w14:paraId="01FFBB8E" w14:textId="77777777" w:rsidR="001F24E7" w:rsidRDefault="00000000">
            <w:pPr>
              <w:spacing w:after="40"/>
            </w:pPr>
            <w:r>
              <w:rPr>
                <w:color w:val="000000"/>
                <w:sz w:val="20"/>
              </w:rPr>
              <w:t>4. La langue aide à ... les aliments.</w:t>
            </w:r>
          </w:p>
        </w:tc>
        <w:tc>
          <w:tcPr>
            <w:tcW w:w="2494" w:type="dxa"/>
          </w:tcPr>
          <w:p w14:paraId="4ACAE770" w14:textId="77777777" w:rsidR="001F24E7" w:rsidRDefault="00000000">
            <w:pPr>
              <w:spacing w:after="40"/>
            </w:pPr>
            <w:r>
              <w:rPr>
                <w:b/>
                <w:color w:val="000000"/>
                <w:sz w:val="20"/>
              </w:rPr>
              <w:lastRenderedPageBreak/>
              <w:t>Corrigé :</w:t>
            </w:r>
          </w:p>
          <w:p w14:paraId="651D9E03" w14:textId="77777777" w:rsidR="001F24E7" w:rsidRDefault="00000000">
            <w:pPr>
              <w:spacing w:after="40"/>
            </w:pPr>
            <w:r>
              <w:rPr>
                <w:color w:val="000000"/>
                <w:sz w:val="20"/>
              </w:rPr>
              <w:t xml:space="preserve">1. </w:t>
            </w:r>
            <w:r>
              <w:rPr>
                <w:b/>
                <w:color w:val="C2185B"/>
                <w:sz w:val="20"/>
              </w:rPr>
              <w:t>Vrai</w:t>
            </w:r>
            <w:r>
              <w:rPr>
                <w:color w:val="000000"/>
                <w:sz w:val="20"/>
              </w:rPr>
              <w:t xml:space="preserve"> : la langue sent les saveurs.</w:t>
            </w:r>
          </w:p>
          <w:p w14:paraId="3C43C044" w14:textId="77777777" w:rsidR="001F24E7" w:rsidRDefault="00000000">
            <w:pPr>
              <w:spacing w:after="40"/>
            </w:pPr>
            <w:r>
              <w:rPr>
                <w:color w:val="000000"/>
                <w:sz w:val="20"/>
              </w:rPr>
              <w:t xml:space="preserve">2. </w:t>
            </w:r>
            <w:r>
              <w:rPr>
                <w:b/>
                <w:color w:val="C2185B"/>
                <w:sz w:val="20"/>
              </w:rPr>
              <w:t>Vrai</w:t>
            </w:r>
            <w:r>
              <w:rPr>
                <w:color w:val="000000"/>
                <w:sz w:val="20"/>
              </w:rPr>
              <w:t xml:space="preserve"> : sucré, salé, acide, amer.</w:t>
            </w:r>
          </w:p>
          <w:p w14:paraId="0E33CF1E" w14:textId="77777777" w:rsidR="001F24E7" w:rsidRDefault="00000000">
            <w:pPr>
              <w:spacing w:after="40"/>
            </w:pPr>
            <w:r>
              <w:rPr>
                <w:color w:val="000000"/>
                <w:sz w:val="20"/>
              </w:rPr>
              <w:lastRenderedPageBreak/>
              <w:t xml:space="preserve">3. </w:t>
            </w:r>
            <w:r>
              <w:rPr>
                <w:b/>
                <w:color w:val="C2185B"/>
                <w:sz w:val="20"/>
              </w:rPr>
              <w:t>Vrai</w:t>
            </w:r>
            <w:r>
              <w:rPr>
                <w:color w:val="000000"/>
                <w:sz w:val="20"/>
              </w:rPr>
              <w:t xml:space="preserve"> : elle aide à prononcer.</w:t>
            </w:r>
          </w:p>
          <w:p w14:paraId="749D6047" w14:textId="77777777" w:rsidR="001F24E7" w:rsidRDefault="00000000">
            <w:pPr>
              <w:spacing w:after="40"/>
            </w:pPr>
            <w:r>
              <w:rPr>
                <w:color w:val="000000"/>
                <w:sz w:val="20"/>
              </w:rPr>
              <w:t xml:space="preserve">4. </w:t>
            </w:r>
            <w:r>
              <w:rPr>
                <w:b/>
                <w:color w:val="C2185B"/>
                <w:sz w:val="20"/>
              </w:rPr>
              <w:t>Faux</w:t>
            </w:r>
            <w:r>
              <w:rPr>
                <w:color w:val="000000"/>
                <w:sz w:val="20"/>
              </w:rPr>
              <w:t xml:space="preserve"> : elle aide à avaler.</w:t>
            </w:r>
          </w:p>
          <w:p w14:paraId="54836E57" w14:textId="77777777" w:rsidR="001F24E7" w:rsidRDefault="00000000">
            <w:pPr>
              <w:spacing w:after="40"/>
            </w:pPr>
            <w:r>
              <w:rPr>
                <w:color w:val="000000"/>
                <w:sz w:val="20"/>
              </w:rPr>
              <w:t xml:space="preserve">1. La </w:t>
            </w:r>
            <w:r>
              <w:rPr>
                <w:b/>
                <w:color w:val="C2185B"/>
                <w:sz w:val="20"/>
              </w:rPr>
              <w:t>langue</w:t>
            </w:r>
            <w:r>
              <w:rPr>
                <w:color w:val="000000"/>
                <w:sz w:val="20"/>
              </w:rPr>
              <w:t xml:space="preserve"> sent les saveurs.</w:t>
            </w:r>
          </w:p>
          <w:p w14:paraId="512CE4AF" w14:textId="77777777" w:rsidR="001F24E7" w:rsidRDefault="00000000">
            <w:pPr>
              <w:spacing w:after="40"/>
            </w:pPr>
            <w:r>
              <w:rPr>
                <w:color w:val="000000"/>
                <w:sz w:val="20"/>
              </w:rPr>
              <w:t xml:space="preserve">2. Ce sont des </w:t>
            </w:r>
            <w:r>
              <w:rPr>
                <w:b/>
                <w:color w:val="C2185B"/>
                <w:sz w:val="20"/>
              </w:rPr>
              <w:t>saveurs</w:t>
            </w:r>
            <w:r>
              <w:rPr>
                <w:color w:val="000000"/>
                <w:sz w:val="20"/>
              </w:rPr>
              <w:t>.</w:t>
            </w:r>
          </w:p>
          <w:p w14:paraId="424DE8B0" w14:textId="77777777" w:rsidR="001F24E7" w:rsidRDefault="00000000">
            <w:pPr>
              <w:spacing w:after="40"/>
            </w:pPr>
            <w:r>
              <w:rPr>
                <w:color w:val="000000"/>
                <w:sz w:val="20"/>
              </w:rPr>
              <w:t xml:space="preserve">3. À </w:t>
            </w:r>
            <w:r>
              <w:rPr>
                <w:b/>
                <w:color w:val="C2185B"/>
                <w:sz w:val="20"/>
              </w:rPr>
              <w:t>parler</w:t>
            </w:r>
            <w:r>
              <w:rPr>
                <w:color w:val="000000"/>
                <w:sz w:val="20"/>
              </w:rPr>
              <w:t>.</w:t>
            </w:r>
          </w:p>
          <w:p w14:paraId="41E47CFB" w14:textId="77777777" w:rsidR="001F24E7" w:rsidRDefault="00000000">
            <w:pPr>
              <w:spacing w:after="40"/>
            </w:pPr>
            <w:r>
              <w:rPr>
                <w:color w:val="000000"/>
                <w:sz w:val="20"/>
              </w:rPr>
              <w:t xml:space="preserve">4. À </w:t>
            </w:r>
            <w:r>
              <w:rPr>
                <w:b/>
                <w:color w:val="C2185B"/>
                <w:sz w:val="20"/>
              </w:rPr>
              <w:t>avaler</w:t>
            </w:r>
            <w:r>
              <w:rPr>
                <w:color w:val="000000"/>
                <w:sz w:val="20"/>
              </w:rPr>
              <w:t xml:space="preserve"> les aliments.</w:t>
            </w:r>
          </w:p>
        </w:tc>
        <w:tc>
          <w:tcPr>
            <w:tcW w:w="1134" w:type="dxa"/>
          </w:tcPr>
          <w:p w14:paraId="759B893D" w14:textId="77777777" w:rsidR="001F24E7" w:rsidRDefault="00000000">
            <w:pPr>
              <w:spacing w:after="40"/>
            </w:pPr>
            <w:r>
              <w:rPr>
                <w:color w:val="000000"/>
                <w:sz w:val="20"/>
              </w:rPr>
              <w:lastRenderedPageBreak/>
              <w:t>Travail individuel</w:t>
            </w:r>
          </w:p>
        </w:tc>
        <w:tc>
          <w:tcPr>
            <w:tcW w:w="1134" w:type="dxa"/>
          </w:tcPr>
          <w:p w14:paraId="6AECE41D" w14:textId="77777777" w:rsidR="001F24E7" w:rsidRDefault="00000000">
            <w:pPr>
              <w:spacing w:after="40"/>
            </w:pPr>
            <w:r>
              <w:rPr>
                <w:color w:val="000000"/>
                <w:sz w:val="20"/>
              </w:rPr>
              <w:t>Cahier</w:t>
            </w:r>
          </w:p>
        </w:tc>
        <w:tc>
          <w:tcPr>
            <w:tcW w:w="907" w:type="dxa"/>
          </w:tcPr>
          <w:p w14:paraId="1CF82F96" w14:textId="77777777" w:rsidR="001F24E7" w:rsidRDefault="001F24E7"/>
        </w:tc>
      </w:tr>
      <w:tr w:rsidR="001F24E7" w14:paraId="51845397" w14:textId="77777777">
        <w:tc>
          <w:tcPr>
            <w:tcW w:w="1361" w:type="dxa"/>
          </w:tcPr>
          <w:p w14:paraId="3E30CDFC" w14:textId="77777777" w:rsidR="001F24E7" w:rsidRDefault="00000000">
            <w:pPr>
              <w:spacing w:after="40"/>
            </w:pPr>
            <w:r>
              <w:rPr>
                <w:b/>
                <w:color w:val="000000"/>
                <w:sz w:val="20"/>
              </w:rPr>
              <w:t>III. Évaluation (5 min)</w:t>
            </w:r>
          </w:p>
        </w:tc>
        <w:tc>
          <w:tcPr>
            <w:tcW w:w="2494" w:type="dxa"/>
          </w:tcPr>
          <w:p w14:paraId="715B14E2" w14:textId="77777777" w:rsidR="001F24E7" w:rsidRDefault="00000000">
            <w:pPr>
              <w:spacing w:after="40"/>
            </w:pPr>
            <w:r>
              <w:rPr>
                <w:b/>
                <w:color w:val="000000"/>
                <w:sz w:val="20"/>
              </w:rPr>
              <w:t>Entoure la bonne réponse.</w:t>
            </w:r>
          </w:p>
          <w:p w14:paraId="4E3D2839" w14:textId="77777777" w:rsidR="001F24E7" w:rsidRDefault="00000000">
            <w:pPr>
              <w:spacing w:after="40"/>
            </w:pPr>
            <w:r>
              <w:rPr>
                <w:color w:val="000000"/>
                <w:sz w:val="20"/>
              </w:rPr>
              <w:t>1. Combien de saveurs la langue sent-elle ? A. Deux B. Quatre C. Six</w:t>
            </w:r>
          </w:p>
          <w:p w14:paraId="1B3CF1CB" w14:textId="77777777" w:rsidR="001F24E7" w:rsidRDefault="00000000">
            <w:pPr>
              <w:spacing w:after="40"/>
            </w:pPr>
            <w:r>
              <w:rPr>
                <w:color w:val="000000"/>
                <w:sz w:val="20"/>
              </w:rPr>
              <w:t>2. Quelle saveur a le sucre ? A. Sucrée B. Salée C. Amère</w:t>
            </w:r>
          </w:p>
          <w:p w14:paraId="0C14BF7B" w14:textId="77777777" w:rsidR="001F24E7" w:rsidRDefault="00000000">
            <w:pPr>
              <w:spacing w:after="40"/>
            </w:pPr>
            <w:r>
              <w:rPr>
                <w:color w:val="000000"/>
                <w:sz w:val="20"/>
              </w:rPr>
              <w:t>3. Que fait la langue quand on parle ? A. Elle dort B. Elle aide à prononcer C. Elle avale</w:t>
            </w:r>
          </w:p>
          <w:p w14:paraId="13029725" w14:textId="77777777" w:rsidR="001F24E7" w:rsidRDefault="00000000">
            <w:pPr>
              <w:spacing w:after="40"/>
            </w:pPr>
            <w:r>
              <w:rPr>
                <w:color w:val="000000"/>
                <w:sz w:val="20"/>
              </w:rPr>
              <w:t>4. Quel goût a le citron ? A. Sucré B. Acide C. Salé</w:t>
            </w:r>
          </w:p>
          <w:p w14:paraId="656D2887" w14:textId="77777777" w:rsidR="001F24E7" w:rsidRDefault="00000000">
            <w:pPr>
              <w:spacing w:after="40"/>
            </w:pPr>
            <w:r>
              <w:rPr>
                <w:b/>
                <w:color w:val="000000"/>
                <w:sz w:val="20"/>
              </w:rPr>
              <w:t>Réponds par une phrase complète.</w:t>
            </w:r>
          </w:p>
          <w:p w14:paraId="27B8A4D4" w14:textId="77777777" w:rsidR="001F24E7" w:rsidRDefault="00000000">
            <w:pPr>
              <w:spacing w:after="40"/>
            </w:pPr>
            <w:r>
              <w:rPr>
                <w:color w:val="000000"/>
                <w:sz w:val="20"/>
              </w:rPr>
              <w:t>1. Quelles sont les quatre saveurs ?</w:t>
            </w:r>
          </w:p>
          <w:p w14:paraId="71980E10" w14:textId="77777777" w:rsidR="001F24E7" w:rsidRDefault="00000000">
            <w:pPr>
              <w:spacing w:after="40"/>
            </w:pPr>
            <w:r>
              <w:rPr>
                <w:color w:val="000000"/>
                <w:sz w:val="20"/>
              </w:rPr>
              <w:t>2. Que fait la langue quand on parle ?</w:t>
            </w:r>
          </w:p>
          <w:p w14:paraId="71606CBA" w14:textId="77777777" w:rsidR="001F24E7" w:rsidRDefault="00000000">
            <w:pPr>
              <w:spacing w:after="40"/>
            </w:pPr>
            <w:r>
              <w:rPr>
                <w:color w:val="000000"/>
                <w:sz w:val="20"/>
              </w:rPr>
              <w:t>3. Que fait la langue quand on mange ?</w:t>
            </w:r>
          </w:p>
          <w:p w14:paraId="1B381196" w14:textId="77777777" w:rsidR="001F24E7" w:rsidRDefault="00000000">
            <w:pPr>
              <w:spacing w:after="40"/>
            </w:pPr>
            <w:r>
              <w:rPr>
                <w:color w:val="000000"/>
                <w:sz w:val="20"/>
              </w:rPr>
              <w:t>4. Quels sont les trois rôles de la langue ?</w:t>
            </w:r>
          </w:p>
        </w:tc>
        <w:tc>
          <w:tcPr>
            <w:tcW w:w="2494" w:type="dxa"/>
          </w:tcPr>
          <w:p w14:paraId="51075E44" w14:textId="77777777" w:rsidR="001F24E7" w:rsidRDefault="00000000">
            <w:pPr>
              <w:spacing w:after="40"/>
            </w:pPr>
            <w:r>
              <w:rPr>
                <w:b/>
                <w:color w:val="000000"/>
                <w:sz w:val="20"/>
              </w:rPr>
              <w:t>Corrigé :</w:t>
            </w:r>
          </w:p>
          <w:p w14:paraId="22B82814" w14:textId="77777777" w:rsidR="001F24E7" w:rsidRDefault="00000000">
            <w:pPr>
              <w:spacing w:after="40"/>
            </w:pPr>
            <w:r>
              <w:rPr>
                <w:color w:val="000000"/>
                <w:sz w:val="20"/>
              </w:rPr>
              <w:t xml:space="preserve">1. </w:t>
            </w:r>
            <w:r>
              <w:rPr>
                <w:b/>
                <w:color w:val="C2185B"/>
                <w:sz w:val="20"/>
              </w:rPr>
              <w:t>B. Quatre</w:t>
            </w:r>
            <w:r>
              <w:rPr>
                <w:color w:val="000000"/>
                <w:sz w:val="20"/>
              </w:rPr>
              <w:t>.</w:t>
            </w:r>
          </w:p>
          <w:p w14:paraId="0DE644C9" w14:textId="77777777" w:rsidR="001F24E7" w:rsidRDefault="00000000">
            <w:pPr>
              <w:spacing w:after="40"/>
            </w:pPr>
            <w:r>
              <w:rPr>
                <w:color w:val="000000"/>
                <w:sz w:val="20"/>
              </w:rPr>
              <w:t xml:space="preserve">2. </w:t>
            </w:r>
            <w:r>
              <w:rPr>
                <w:b/>
                <w:color w:val="C2185B"/>
                <w:sz w:val="20"/>
              </w:rPr>
              <w:t>A. Sucrée</w:t>
            </w:r>
            <w:r>
              <w:rPr>
                <w:color w:val="000000"/>
                <w:sz w:val="20"/>
              </w:rPr>
              <w:t>.</w:t>
            </w:r>
          </w:p>
          <w:p w14:paraId="55E98B5D" w14:textId="77777777" w:rsidR="001F24E7" w:rsidRDefault="00000000">
            <w:pPr>
              <w:spacing w:after="40"/>
            </w:pPr>
            <w:r>
              <w:rPr>
                <w:color w:val="000000"/>
                <w:sz w:val="20"/>
              </w:rPr>
              <w:t xml:space="preserve">3. </w:t>
            </w:r>
            <w:r>
              <w:rPr>
                <w:b/>
                <w:color w:val="C2185B"/>
                <w:sz w:val="20"/>
              </w:rPr>
              <w:t>B. Elle aide à prononcer</w:t>
            </w:r>
            <w:r>
              <w:rPr>
                <w:color w:val="000000"/>
                <w:sz w:val="20"/>
              </w:rPr>
              <w:t>.</w:t>
            </w:r>
          </w:p>
          <w:p w14:paraId="7B945F66" w14:textId="77777777" w:rsidR="001F24E7" w:rsidRDefault="00000000">
            <w:pPr>
              <w:spacing w:after="40"/>
            </w:pPr>
            <w:r>
              <w:rPr>
                <w:color w:val="000000"/>
                <w:sz w:val="20"/>
              </w:rPr>
              <w:t xml:space="preserve">4. </w:t>
            </w:r>
            <w:r>
              <w:rPr>
                <w:b/>
                <w:color w:val="C2185B"/>
                <w:sz w:val="20"/>
              </w:rPr>
              <w:t>B. Acide</w:t>
            </w:r>
            <w:r>
              <w:rPr>
                <w:color w:val="000000"/>
                <w:sz w:val="20"/>
              </w:rPr>
              <w:t>.</w:t>
            </w:r>
          </w:p>
          <w:p w14:paraId="061CCC7C" w14:textId="77777777" w:rsidR="001F24E7" w:rsidRDefault="00000000">
            <w:pPr>
              <w:spacing w:after="40"/>
            </w:pPr>
            <w:r>
              <w:rPr>
                <w:color w:val="000000"/>
                <w:sz w:val="20"/>
              </w:rPr>
              <w:t xml:space="preserve">1. Le </w:t>
            </w:r>
            <w:r>
              <w:rPr>
                <w:b/>
                <w:color w:val="C2185B"/>
                <w:sz w:val="20"/>
              </w:rPr>
              <w:t>sucré</w:t>
            </w:r>
            <w:r>
              <w:rPr>
                <w:color w:val="000000"/>
                <w:sz w:val="20"/>
              </w:rPr>
              <w:t xml:space="preserve">, le </w:t>
            </w:r>
            <w:r>
              <w:rPr>
                <w:b/>
                <w:color w:val="C2185B"/>
                <w:sz w:val="20"/>
              </w:rPr>
              <w:t>salé</w:t>
            </w:r>
            <w:r>
              <w:rPr>
                <w:color w:val="000000"/>
                <w:sz w:val="20"/>
              </w:rPr>
              <w:t>, l'</w:t>
            </w:r>
            <w:r>
              <w:rPr>
                <w:b/>
                <w:color w:val="C2185B"/>
                <w:sz w:val="20"/>
              </w:rPr>
              <w:t>acide</w:t>
            </w:r>
            <w:r>
              <w:rPr>
                <w:color w:val="000000"/>
                <w:sz w:val="20"/>
              </w:rPr>
              <w:t xml:space="preserve"> et l'</w:t>
            </w:r>
            <w:r>
              <w:rPr>
                <w:b/>
                <w:color w:val="C2185B"/>
                <w:sz w:val="20"/>
              </w:rPr>
              <w:t>amer</w:t>
            </w:r>
            <w:r>
              <w:rPr>
                <w:color w:val="000000"/>
                <w:sz w:val="20"/>
              </w:rPr>
              <w:t>.</w:t>
            </w:r>
          </w:p>
          <w:p w14:paraId="19DD7143" w14:textId="77777777" w:rsidR="001F24E7" w:rsidRDefault="00000000">
            <w:pPr>
              <w:spacing w:after="40"/>
            </w:pPr>
            <w:r>
              <w:rPr>
                <w:color w:val="000000"/>
                <w:sz w:val="20"/>
              </w:rPr>
              <w:t xml:space="preserve">2. Elle </w:t>
            </w:r>
            <w:r>
              <w:rPr>
                <w:b/>
                <w:color w:val="C2185B"/>
                <w:sz w:val="20"/>
              </w:rPr>
              <w:t>aide à prononcer les mots</w:t>
            </w:r>
            <w:r>
              <w:rPr>
                <w:color w:val="000000"/>
                <w:sz w:val="20"/>
              </w:rPr>
              <w:t>.</w:t>
            </w:r>
          </w:p>
          <w:p w14:paraId="5F4EE45D" w14:textId="77777777" w:rsidR="001F24E7" w:rsidRDefault="00000000">
            <w:pPr>
              <w:spacing w:after="40"/>
            </w:pPr>
            <w:r>
              <w:rPr>
                <w:color w:val="000000"/>
                <w:sz w:val="20"/>
              </w:rPr>
              <w:t xml:space="preserve">3. Elle </w:t>
            </w:r>
            <w:r>
              <w:rPr>
                <w:b/>
                <w:color w:val="C2185B"/>
                <w:sz w:val="20"/>
              </w:rPr>
              <w:t>mélange les aliments</w:t>
            </w:r>
            <w:r>
              <w:rPr>
                <w:color w:val="000000"/>
                <w:sz w:val="20"/>
              </w:rPr>
              <w:t xml:space="preserve"> et </w:t>
            </w:r>
            <w:r>
              <w:rPr>
                <w:b/>
                <w:color w:val="C2185B"/>
                <w:sz w:val="20"/>
              </w:rPr>
              <w:t>aide à avaler</w:t>
            </w:r>
            <w:r>
              <w:rPr>
                <w:color w:val="000000"/>
                <w:sz w:val="20"/>
              </w:rPr>
              <w:t>.</w:t>
            </w:r>
          </w:p>
          <w:p w14:paraId="709BB97F" w14:textId="77777777" w:rsidR="001F24E7" w:rsidRDefault="00000000">
            <w:pPr>
              <w:spacing w:after="40"/>
            </w:pPr>
            <w:r>
              <w:rPr>
                <w:color w:val="000000"/>
                <w:sz w:val="20"/>
              </w:rPr>
              <w:t xml:space="preserve">4. </w:t>
            </w:r>
            <w:r>
              <w:rPr>
                <w:b/>
                <w:color w:val="C2185B"/>
                <w:sz w:val="20"/>
              </w:rPr>
              <w:t>Sentir les saveurs</w:t>
            </w:r>
            <w:r>
              <w:rPr>
                <w:color w:val="000000"/>
                <w:sz w:val="20"/>
              </w:rPr>
              <w:t xml:space="preserve">, </w:t>
            </w:r>
            <w:r>
              <w:rPr>
                <w:b/>
                <w:color w:val="C2185B"/>
                <w:sz w:val="20"/>
              </w:rPr>
              <w:t>aider à parler</w:t>
            </w:r>
            <w:r>
              <w:rPr>
                <w:color w:val="000000"/>
                <w:sz w:val="20"/>
              </w:rPr>
              <w:t xml:space="preserve"> et </w:t>
            </w:r>
            <w:r>
              <w:rPr>
                <w:b/>
                <w:color w:val="C2185B"/>
                <w:sz w:val="20"/>
              </w:rPr>
              <w:t>aider à avaler</w:t>
            </w:r>
            <w:r>
              <w:rPr>
                <w:color w:val="000000"/>
                <w:sz w:val="20"/>
              </w:rPr>
              <w:t>.</w:t>
            </w:r>
          </w:p>
        </w:tc>
        <w:tc>
          <w:tcPr>
            <w:tcW w:w="1134" w:type="dxa"/>
          </w:tcPr>
          <w:p w14:paraId="212824B1" w14:textId="77777777" w:rsidR="001F24E7" w:rsidRDefault="00000000">
            <w:pPr>
              <w:spacing w:after="40"/>
            </w:pPr>
            <w:r>
              <w:rPr>
                <w:color w:val="000000"/>
                <w:sz w:val="20"/>
              </w:rPr>
              <w:t>Travail individuel</w:t>
            </w:r>
          </w:p>
        </w:tc>
        <w:tc>
          <w:tcPr>
            <w:tcW w:w="1134" w:type="dxa"/>
          </w:tcPr>
          <w:p w14:paraId="1C144ED4" w14:textId="77777777" w:rsidR="001F24E7" w:rsidRDefault="00000000">
            <w:pPr>
              <w:spacing w:after="40"/>
            </w:pPr>
            <w:r>
              <w:rPr>
                <w:color w:val="000000"/>
                <w:sz w:val="20"/>
              </w:rPr>
              <w:t>Cahier</w:t>
            </w:r>
          </w:p>
        </w:tc>
        <w:tc>
          <w:tcPr>
            <w:tcW w:w="907" w:type="dxa"/>
          </w:tcPr>
          <w:p w14:paraId="5220DB27" w14:textId="77777777" w:rsidR="001F24E7" w:rsidRDefault="001F24E7"/>
        </w:tc>
      </w:tr>
    </w:tbl>
    <w:p w14:paraId="5C879B53" w14:textId="77777777" w:rsidR="001F24E7" w:rsidRDefault="00000000">
      <w:r>
        <w:br w:type="page"/>
      </w:r>
    </w:p>
    <w:p w14:paraId="595EA654" w14:textId="77777777" w:rsidR="001F24E7" w:rsidRDefault="00000000">
      <w:pPr>
        <w:spacing w:after="120"/>
      </w:pPr>
      <w:r>
        <w:rPr>
          <w:b/>
          <w:color w:val="000000"/>
          <w:sz w:val="28"/>
        </w:rPr>
        <w:lastRenderedPageBreak/>
        <w:t>LEÇON</w:t>
      </w:r>
    </w:p>
    <w:p w14:paraId="1F1FC2ED" w14:textId="77777777" w:rsidR="001F24E7" w:rsidRDefault="00000000">
      <w:pPr>
        <w:spacing w:after="120"/>
      </w:pPr>
      <w:r>
        <w:rPr>
          <w:b/>
          <w:color w:val="C00000"/>
          <w:sz w:val="32"/>
        </w:rPr>
        <w:t>Les rôles de la langue</w:t>
      </w:r>
      <w:bookmarkStart w:id="80" w:name="bm_lecon35"/>
      <w:bookmarkEnd w:id="80"/>
    </w:p>
    <w:p w14:paraId="2085D2D8" w14:textId="77777777" w:rsidR="001F24E7" w:rsidRDefault="00000000">
      <w:pPr>
        <w:spacing w:after="120"/>
      </w:pPr>
      <w:r>
        <w:rPr>
          <w:color w:val="000000"/>
        </w:rPr>
        <w:t xml:space="preserve">La </w:t>
      </w:r>
      <w:r>
        <w:rPr>
          <w:b/>
          <w:color w:val="1F4E79"/>
        </w:rPr>
        <w:t>langue</w:t>
      </w:r>
      <w:r>
        <w:rPr>
          <w:color w:val="000000"/>
        </w:rPr>
        <w:t xml:space="preserve"> a trois </w:t>
      </w:r>
      <w:r>
        <w:rPr>
          <w:b/>
          <w:color w:val="1F4E79"/>
        </w:rPr>
        <w:t>rôles</w:t>
      </w:r>
      <w:r>
        <w:rPr>
          <w:color w:val="000000"/>
        </w:rPr>
        <w:t xml:space="preserve"> importants.</w:t>
      </w:r>
    </w:p>
    <w:p w14:paraId="48F66CA7" w14:textId="77777777" w:rsidR="001F24E7" w:rsidRDefault="00000000">
      <w:pPr>
        <w:spacing w:after="120"/>
      </w:pPr>
      <w:r>
        <w:rPr>
          <w:b/>
          <w:color w:val="1E7B34"/>
          <w:sz w:val="24"/>
        </w:rPr>
        <w:t>1. Sentir les saveurs</w:t>
      </w:r>
    </w:p>
    <w:p w14:paraId="30B327BF" w14:textId="77777777" w:rsidR="001F24E7" w:rsidRDefault="00000000">
      <w:pPr>
        <w:spacing w:after="120"/>
      </w:pPr>
      <w:r>
        <w:rPr>
          <w:color w:val="000000"/>
        </w:rPr>
        <w:t xml:space="preserve">La </w:t>
      </w:r>
      <w:r>
        <w:rPr>
          <w:b/>
          <w:color w:val="1F4E79"/>
        </w:rPr>
        <w:t>langue</w:t>
      </w:r>
      <w:r>
        <w:rPr>
          <w:color w:val="000000"/>
        </w:rPr>
        <w:t xml:space="preserve"> est l'organe du </w:t>
      </w:r>
      <w:r>
        <w:rPr>
          <w:b/>
          <w:color w:val="1F4E79"/>
        </w:rPr>
        <w:t>goût</w:t>
      </w:r>
      <w:r>
        <w:rPr>
          <w:color w:val="000000"/>
        </w:rPr>
        <w:t xml:space="preserve">. Elle sent quatre </w:t>
      </w:r>
      <w:r>
        <w:rPr>
          <w:b/>
          <w:color w:val="1F4E79"/>
        </w:rPr>
        <w:t>saveurs</w:t>
      </w:r>
      <w:r>
        <w:rPr>
          <w:color w:val="000000"/>
        </w:rPr>
        <w:t xml:space="preserve"> : le </w:t>
      </w:r>
      <w:r>
        <w:rPr>
          <w:b/>
          <w:color w:val="1F4E79"/>
        </w:rPr>
        <w:t>sucré</w:t>
      </w:r>
      <w:r>
        <w:rPr>
          <w:color w:val="000000"/>
        </w:rPr>
        <w:t xml:space="preserve">, le </w:t>
      </w:r>
      <w:r>
        <w:rPr>
          <w:b/>
          <w:color w:val="1F4E79"/>
        </w:rPr>
        <w:t>salé</w:t>
      </w:r>
      <w:r>
        <w:rPr>
          <w:color w:val="000000"/>
        </w:rPr>
        <w:t>, l'</w:t>
      </w:r>
      <w:r>
        <w:rPr>
          <w:b/>
          <w:color w:val="1F4E79"/>
        </w:rPr>
        <w:t>acide</w:t>
      </w:r>
      <w:r>
        <w:rPr>
          <w:color w:val="000000"/>
        </w:rPr>
        <w:t xml:space="preserve"> et l'</w:t>
      </w:r>
      <w:r>
        <w:rPr>
          <w:b/>
          <w:color w:val="1F4E79"/>
        </w:rPr>
        <w:t>amer</w:t>
      </w:r>
      <w:r>
        <w:rPr>
          <w:color w:val="000000"/>
        </w:rPr>
        <w:t xml:space="preserve">. Ce sont les </w:t>
      </w:r>
      <w:r>
        <w:rPr>
          <w:b/>
          <w:color w:val="1F4E79"/>
        </w:rPr>
        <w:t>papilles</w:t>
      </w:r>
      <w:r>
        <w:rPr>
          <w:color w:val="000000"/>
        </w:rPr>
        <w:t xml:space="preserve"> qui sentent le goût.</w:t>
      </w:r>
    </w:p>
    <w:p w14:paraId="6408A57F" w14:textId="77777777" w:rsidR="001F24E7" w:rsidRDefault="00000000">
      <w:pPr>
        <w:spacing w:after="120"/>
      </w:pPr>
      <w:r>
        <w:rPr>
          <w:b/>
          <w:color w:val="1E7B34"/>
          <w:sz w:val="24"/>
        </w:rPr>
        <w:t>2. Parler et avaler</w:t>
      </w:r>
    </w:p>
    <w:p w14:paraId="3AC1F48B" w14:textId="77777777" w:rsidR="001F24E7" w:rsidRDefault="00000000">
      <w:pPr>
        <w:spacing w:after="120"/>
      </w:pPr>
      <w:r>
        <w:rPr>
          <w:color w:val="000000"/>
        </w:rPr>
        <w:t xml:space="preserve">La </w:t>
      </w:r>
      <w:r>
        <w:rPr>
          <w:b/>
          <w:color w:val="1F4E79"/>
        </w:rPr>
        <w:t>langue</w:t>
      </w:r>
      <w:r>
        <w:rPr>
          <w:color w:val="000000"/>
        </w:rPr>
        <w:t xml:space="preserve"> bouge dans la bouche et </w:t>
      </w:r>
      <w:r>
        <w:rPr>
          <w:b/>
          <w:color w:val="1F4E79"/>
        </w:rPr>
        <w:t>aide à prononcer</w:t>
      </w:r>
      <w:r>
        <w:rPr>
          <w:color w:val="000000"/>
        </w:rPr>
        <w:t xml:space="preserve"> les mots. En mangeant, elle </w:t>
      </w:r>
      <w:r>
        <w:rPr>
          <w:b/>
          <w:color w:val="1F4E79"/>
        </w:rPr>
        <w:t>mélange</w:t>
      </w:r>
      <w:r>
        <w:rPr>
          <w:color w:val="000000"/>
        </w:rPr>
        <w:t xml:space="preserve"> les aliments avec la salive et </w:t>
      </w:r>
      <w:r>
        <w:rPr>
          <w:b/>
          <w:color w:val="1F4E79"/>
        </w:rPr>
        <w:t>aide à avaler</w:t>
      </w:r>
      <w:r>
        <w:rPr>
          <w:color w:val="000000"/>
        </w:rPr>
        <w:t>.</w:t>
      </w:r>
    </w:p>
    <w:p w14:paraId="3DCF588E" w14:textId="77777777" w:rsidR="001F24E7" w:rsidRDefault="00000000">
      <w:pPr>
        <w:spacing w:after="120"/>
      </w:pPr>
      <w:r>
        <w:rPr>
          <w:b/>
          <w:color w:val="000000"/>
          <w:sz w:val="28"/>
        </w:rPr>
        <w:t>EXERCICES</w:t>
      </w:r>
    </w:p>
    <w:p w14:paraId="5685142E" w14:textId="77777777" w:rsidR="001F24E7" w:rsidRDefault="00000000">
      <w:pPr>
        <w:spacing w:after="120"/>
      </w:pPr>
      <w:r>
        <w:rPr>
          <w:b/>
          <w:color w:val="000000"/>
        </w:rPr>
        <w:t>Exercice 1 (5 points)</w:t>
      </w:r>
    </w:p>
    <w:p w14:paraId="4A640552" w14:textId="77777777" w:rsidR="001F24E7" w:rsidRDefault="00000000">
      <w:pPr>
        <w:spacing w:after="120"/>
      </w:pPr>
      <w:r>
        <w:rPr>
          <w:color w:val="000000"/>
        </w:rPr>
        <w:t>Réponds par Vrai (V) ou Faux (F).</w:t>
      </w:r>
    </w:p>
    <w:p w14:paraId="7A2D081B" w14:textId="77777777" w:rsidR="001F24E7" w:rsidRDefault="00000000">
      <w:pPr>
        <w:spacing w:after="120"/>
      </w:pPr>
      <w:r>
        <w:rPr>
          <w:color w:val="000000"/>
        </w:rPr>
        <w:t>1. La langue sent les saveurs.</w:t>
      </w:r>
    </w:p>
    <w:p w14:paraId="2C9CF489" w14:textId="77777777" w:rsidR="001F24E7" w:rsidRDefault="00000000">
      <w:pPr>
        <w:spacing w:after="120"/>
      </w:pPr>
      <w:r>
        <w:rPr>
          <w:color w:val="000000"/>
        </w:rPr>
        <w:t>2. Il y a quatre saveurs.</w:t>
      </w:r>
    </w:p>
    <w:p w14:paraId="1C5E07DC" w14:textId="77777777" w:rsidR="001F24E7" w:rsidRDefault="00000000">
      <w:pPr>
        <w:spacing w:after="120"/>
      </w:pPr>
      <w:r>
        <w:rPr>
          <w:color w:val="000000"/>
        </w:rPr>
        <w:t>3. La langue aide à parler.</w:t>
      </w:r>
    </w:p>
    <w:p w14:paraId="5E603F76" w14:textId="77777777" w:rsidR="001F24E7" w:rsidRDefault="00000000">
      <w:pPr>
        <w:spacing w:after="120"/>
      </w:pPr>
      <w:r>
        <w:rPr>
          <w:color w:val="000000"/>
        </w:rPr>
        <w:t>4. La langue ne sert pas à manger.</w:t>
      </w:r>
    </w:p>
    <w:p w14:paraId="2D6F8914" w14:textId="77777777" w:rsidR="001F24E7" w:rsidRDefault="00000000">
      <w:pPr>
        <w:spacing w:after="120"/>
      </w:pPr>
      <w:r>
        <w:rPr>
          <w:b/>
          <w:color w:val="000000"/>
        </w:rPr>
        <w:t>Exercice 2 (5 points)</w:t>
      </w:r>
    </w:p>
    <w:p w14:paraId="2AEA9DBB" w14:textId="77777777" w:rsidR="001F24E7" w:rsidRDefault="00000000">
      <w:pPr>
        <w:spacing w:after="120"/>
      </w:pPr>
      <w:r>
        <w:rPr>
          <w:color w:val="000000"/>
        </w:rPr>
        <w:t>Complète avec les mots suivants : saveurs, parler, avaler, langue.</w:t>
      </w:r>
    </w:p>
    <w:p w14:paraId="05B1E422" w14:textId="77777777" w:rsidR="001F24E7" w:rsidRDefault="00000000">
      <w:pPr>
        <w:spacing w:after="120"/>
      </w:pPr>
      <w:r>
        <w:rPr>
          <w:color w:val="000000"/>
        </w:rPr>
        <w:t>1. La ... sent les saveurs.</w:t>
      </w:r>
    </w:p>
    <w:p w14:paraId="14898D9F" w14:textId="77777777" w:rsidR="001F24E7" w:rsidRDefault="00000000">
      <w:pPr>
        <w:spacing w:after="120"/>
      </w:pPr>
      <w:r>
        <w:rPr>
          <w:color w:val="000000"/>
        </w:rPr>
        <w:t>2. Le sucré, le salé, l'acide et l'amer sont des ...</w:t>
      </w:r>
    </w:p>
    <w:p w14:paraId="7C0AD91C" w14:textId="77777777" w:rsidR="001F24E7" w:rsidRDefault="00000000">
      <w:pPr>
        <w:spacing w:after="120"/>
      </w:pPr>
      <w:r>
        <w:rPr>
          <w:color w:val="000000"/>
        </w:rPr>
        <w:t>3. La langue aide à ...</w:t>
      </w:r>
    </w:p>
    <w:p w14:paraId="47380AE5" w14:textId="77777777" w:rsidR="001F24E7" w:rsidRDefault="00000000">
      <w:pPr>
        <w:spacing w:after="120"/>
      </w:pPr>
      <w:r>
        <w:rPr>
          <w:color w:val="000000"/>
        </w:rPr>
        <w:t>4. La langue aide à ... les aliments.</w:t>
      </w:r>
    </w:p>
    <w:p w14:paraId="4C06D978" w14:textId="77777777" w:rsidR="001F24E7" w:rsidRDefault="00000000">
      <w:pPr>
        <w:spacing w:after="120"/>
      </w:pPr>
      <w:r>
        <w:rPr>
          <w:b/>
          <w:color w:val="000000"/>
        </w:rPr>
        <w:t>Exercice 3 (5 points)</w:t>
      </w:r>
    </w:p>
    <w:p w14:paraId="3DD1A81C" w14:textId="77777777" w:rsidR="001F24E7" w:rsidRDefault="00000000">
      <w:pPr>
        <w:spacing w:after="120"/>
      </w:pPr>
      <w:r>
        <w:rPr>
          <w:color w:val="000000"/>
        </w:rPr>
        <w:t>Entoure la bonne réponse.</w:t>
      </w:r>
    </w:p>
    <w:p w14:paraId="2F2B1A02" w14:textId="77777777" w:rsidR="001F24E7" w:rsidRDefault="00000000">
      <w:pPr>
        <w:spacing w:after="120"/>
      </w:pPr>
      <w:r>
        <w:rPr>
          <w:color w:val="000000"/>
        </w:rPr>
        <w:t>1. Combien de saveurs la langue sent-elle ? A. Deux B. Quatre C. Six</w:t>
      </w:r>
    </w:p>
    <w:p w14:paraId="23917E6B" w14:textId="77777777" w:rsidR="001F24E7" w:rsidRDefault="00000000">
      <w:pPr>
        <w:spacing w:after="120"/>
      </w:pPr>
      <w:r>
        <w:rPr>
          <w:color w:val="000000"/>
        </w:rPr>
        <w:t>2. Quelle saveur a le sucre ? A. Sucrée B. Salée C. Amère</w:t>
      </w:r>
    </w:p>
    <w:p w14:paraId="1FAB917C" w14:textId="77777777" w:rsidR="001F24E7" w:rsidRDefault="00000000">
      <w:pPr>
        <w:spacing w:after="120"/>
      </w:pPr>
      <w:r>
        <w:rPr>
          <w:color w:val="000000"/>
        </w:rPr>
        <w:t>3. Que fait la langue quand on parle ? A. Elle dort B. Elle aide à prononcer C. Elle avale</w:t>
      </w:r>
    </w:p>
    <w:p w14:paraId="13F907E2" w14:textId="77777777" w:rsidR="001F24E7" w:rsidRDefault="00000000">
      <w:pPr>
        <w:spacing w:after="120"/>
      </w:pPr>
      <w:r>
        <w:rPr>
          <w:color w:val="000000"/>
        </w:rPr>
        <w:t>4. Quel goût a le citron ? A. Sucré B. Acide C. Salé</w:t>
      </w:r>
    </w:p>
    <w:p w14:paraId="53B027AA" w14:textId="77777777" w:rsidR="001F24E7" w:rsidRDefault="00000000">
      <w:pPr>
        <w:spacing w:after="120"/>
      </w:pPr>
      <w:r>
        <w:rPr>
          <w:b/>
          <w:color w:val="000000"/>
        </w:rPr>
        <w:t>Exercice 4 (5 points)</w:t>
      </w:r>
    </w:p>
    <w:p w14:paraId="27EE984D" w14:textId="77777777" w:rsidR="001F24E7" w:rsidRDefault="00000000">
      <w:pPr>
        <w:spacing w:after="120"/>
      </w:pPr>
      <w:r>
        <w:rPr>
          <w:color w:val="000000"/>
        </w:rPr>
        <w:t>Réponds par une phrase complète.</w:t>
      </w:r>
    </w:p>
    <w:p w14:paraId="075578E6" w14:textId="77777777" w:rsidR="001F24E7" w:rsidRDefault="00000000">
      <w:pPr>
        <w:spacing w:after="120"/>
      </w:pPr>
      <w:r>
        <w:rPr>
          <w:color w:val="000000"/>
        </w:rPr>
        <w:t>1. Quelles sont les quatre saveurs ?</w:t>
      </w:r>
    </w:p>
    <w:p w14:paraId="750BC87F" w14:textId="77777777" w:rsidR="001F24E7" w:rsidRDefault="00000000">
      <w:pPr>
        <w:spacing w:after="120"/>
      </w:pPr>
      <w:r>
        <w:rPr>
          <w:color w:val="000000"/>
        </w:rPr>
        <w:t>2. Que fait la langue quand on parle ?</w:t>
      </w:r>
    </w:p>
    <w:p w14:paraId="6017B223" w14:textId="77777777" w:rsidR="001F24E7" w:rsidRDefault="00000000">
      <w:pPr>
        <w:spacing w:after="120"/>
      </w:pPr>
      <w:r>
        <w:rPr>
          <w:color w:val="000000"/>
        </w:rPr>
        <w:t>3. Que fait la langue quand on mange ?</w:t>
      </w:r>
    </w:p>
    <w:p w14:paraId="0819C841" w14:textId="77777777" w:rsidR="001F24E7" w:rsidRDefault="00000000">
      <w:pPr>
        <w:spacing w:after="120"/>
      </w:pPr>
      <w:r>
        <w:rPr>
          <w:color w:val="000000"/>
        </w:rPr>
        <w:t>4. Quels sont les trois rôles de la langue ?</w:t>
      </w:r>
    </w:p>
    <w:p w14:paraId="6024096D" w14:textId="77777777" w:rsidR="001F24E7" w:rsidRDefault="00000000">
      <w:pPr>
        <w:spacing w:after="120"/>
      </w:pPr>
      <w:r>
        <w:rPr>
          <w:b/>
          <w:color w:val="000000"/>
        </w:rPr>
        <w:t>Corrigé</w:t>
      </w:r>
    </w:p>
    <w:p w14:paraId="618A940E" w14:textId="77777777" w:rsidR="001F24E7" w:rsidRDefault="00000000">
      <w:pPr>
        <w:spacing w:after="120"/>
      </w:pPr>
      <w:r>
        <w:rPr>
          <w:b/>
          <w:color w:val="000000"/>
        </w:rPr>
        <w:t>Exercice 1</w:t>
      </w:r>
    </w:p>
    <w:p w14:paraId="1C5EC7C9" w14:textId="77777777" w:rsidR="001F24E7" w:rsidRDefault="00000000">
      <w:pPr>
        <w:spacing w:after="120"/>
      </w:pPr>
      <w:r>
        <w:rPr>
          <w:color w:val="000000"/>
        </w:rPr>
        <w:lastRenderedPageBreak/>
        <w:t xml:space="preserve">1. </w:t>
      </w:r>
      <w:r>
        <w:rPr>
          <w:b/>
          <w:color w:val="C2185B"/>
        </w:rPr>
        <w:t>Vrai</w:t>
      </w:r>
      <w:r>
        <w:rPr>
          <w:color w:val="000000"/>
        </w:rPr>
        <w:t xml:space="preserve"> : la langue sent les saveurs.</w:t>
      </w:r>
    </w:p>
    <w:p w14:paraId="7B2336AB" w14:textId="77777777" w:rsidR="001F24E7" w:rsidRDefault="00000000">
      <w:pPr>
        <w:spacing w:after="120"/>
      </w:pPr>
      <w:r>
        <w:rPr>
          <w:color w:val="000000"/>
        </w:rPr>
        <w:t xml:space="preserve">2. </w:t>
      </w:r>
      <w:r>
        <w:rPr>
          <w:b/>
          <w:color w:val="C2185B"/>
        </w:rPr>
        <w:t>Vrai</w:t>
      </w:r>
      <w:r>
        <w:rPr>
          <w:color w:val="000000"/>
        </w:rPr>
        <w:t xml:space="preserve"> : sucré, salé, acide, amer.</w:t>
      </w:r>
    </w:p>
    <w:p w14:paraId="10F5375C" w14:textId="77777777" w:rsidR="001F24E7" w:rsidRDefault="00000000">
      <w:pPr>
        <w:spacing w:after="120"/>
      </w:pPr>
      <w:r>
        <w:rPr>
          <w:color w:val="000000"/>
        </w:rPr>
        <w:t xml:space="preserve">3. </w:t>
      </w:r>
      <w:r>
        <w:rPr>
          <w:b/>
          <w:color w:val="C2185B"/>
        </w:rPr>
        <w:t>Vrai</w:t>
      </w:r>
      <w:r>
        <w:rPr>
          <w:color w:val="000000"/>
        </w:rPr>
        <w:t xml:space="preserve"> : elle aide à prononcer.</w:t>
      </w:r>
    </w:p>
    <w:p w14:paraId="2A5973DA" w14:textId="77777777" w:rsidR="001F24E7" w:rsidRDefault="00000000">
      <w:pPr>
        <w:spacing w:after="120"/>
      </w:pPr>
      <w:r>
        <w:rPr>
          <w:color w:val="000000"/>
        </w:rPr>
        <w:t xml:space="preserve">4. </w:t>
      </w:r>
      <w:r>
        <w:rPr>
          <w:b/>
          <w:color w:val="C2185B"/>
        </w:rPr>
        <w:t>Faux</w:t>
      </w:r>
      <w:r>
        <w:rPr>
          <w:color w:val="000000"/>
        </w:rPr>
        <w:t xml:space="preserve"> : elle aide à avaler.</w:t>
      </w:r>
    </w:p>
    <w:p w14:paraId="44BE4B36" w14:textId="77777777" w:rsidR="001F24E7" w:rsidRDefault="00000000">
      <w:pPr>
        <w:spacing w:after="120"/>
      </w:pPr>
      <w:r>
        <w:rPr>
          <w:b/>
          <w:color w:val="000000"/>
        </w:rPr>
        <w:t>Exercice 2</w:t>
      </w:r>
    </w:p>
    <w:p w14:paraId="5358285D" w14:textId="77777777" w:rsidR="001F24E7" w:rsidRDefault="00000000">
      <w:pPr>
        <w:spacing w:after="120"/>
      </w:pPr>
      <w:r>
        <w:rPr>
          <w:color w:val="000000"/>
        </w:rPr>
        <w:t xml:space="preserve">1. La </w:t>
      </w:r>
      <w:r>
        <w:rPr>
          <w:b/>
          <w:color w:val="C2185B"/>
        </w:rPr>
        <w:t>langue</w:t>
      </w:r>
      <w:r>
        <w:rPr>
          <w:color w:val="000000"/>
        </w:rPr>
        <w:t xml:space="preserve"> sent les saveurs.</w:t>
      </w:r>
    </w:p>
    <w:p w14:paraId="78115824" w14:textId="77777777" w:rsidR="001F24E7" w:rsidRDefault="00000000">
      <w:pPr>
        <w:spacing w:after="120"/>
      </w:pPr>
      <w:r>
        <w:rPr>
          <w:color w:val="000000"/>
        </w:rPr>
        <w:t xml:space="preserve">2. Ce sont des </w:t>
      </w:r>
      <w:r>
        <w:rPr>
          <w:b/>
          <w:color w:val="C2185B"/>
        </w:rPr>
        <w:t>saveurs</w:t>
      </w:r>
      <w:r>
        <w:rPr>
          <w:color w:val="000000"/>
        </w:rPr>
        <w:t>.</w:t>
      </w:r>
    </w:p>
    <w:p w14:paraId="4C6F4D8C" w14:textId="77777777" w:rsidR="001F24E7" w:rsidRDefault="00000000">
      <w:pPr>
        <w:spacing w:after="120"/>
      </w:pPr>
      <w:r>
        <w:rPr>
          <w:color w:val="000000"/>
        </w:rPr>
        <w:t xml:space="preserve">3. À </w:t>
      </w:r>
      <w:r>
        <w:rPr>
          <w:b/>
          <w:color w:val="C2185B"/>
        </w:rPr>
        <w:t>parler</w:t>
      </w:r>
      <w:r>
        <w:rPr>
          <w:color w:val="000000"/>
        </w:rPr>
        <w:t>.</w:t>
      </w:r>
    </w:p>
    <w:p w14:paraId="64FEC00F" w14:textId="77777777" w:rsidR="001F24E7" w:rsidRDefault="00000000">
      <w:pPr>
        <w:spacing w:after="120"/>
      </w:pPr>
      <w:r>
        <w:rPr>
          <w:color w:val="000000"/>
        </w:rPr>
        <w:t xml:space="preserve">4. À </w:t>
      </w:r>
      <w:r>
        <w:rPr>
          <w:b/>
          <w:color w:val="C2185B"/>
        </w:rPr>
        <w:t>avaler</w:t>
      </w:r>
      <w:r>
        <w:rPr>
          <w:color w:val="000000"/>
        </w:rPr>
        <w:t xml:space="preserve"> les aliments.</w:t>
      </w:r>
    </w:p>
    <w:p w14:paraId="1C1AF53D" w14:textId="77777777" w:rsidR="001F24E7" w:rsidRDefault="00000000">
      <w:pPr>
        <w:spacing w:after="120"/>
      </w:pPr>
      <w:r>
        <w:rPr>
          <w:b/>
          <w:color w:val="000000"/>
        </w:rPr>
        <w:t>Exercice 3</w:t>
      </w:r>
    </w:p>
    <w:p w14:paraId="513EED51" w14:textId="77777777" w:rsidR="001F24E7" w:rsidRDefault="00000000">
      <w:pPr>
        <w:spacing w:after="120"/>
      </w:pPr>
      <w:r>
        <w:rPr>
          <w:color w:val="000000"/>
        </w:rPr>
        <w:t xml:space="preserve">1. </w:t>
      </w:r>
      <w:r>
        <w:rPr>
          <w:b/>
          <w:color w:val="C2185B"/>
        </w:rPr>
        <w:t>B. Quatre</w:t>
      </w:r>
      <w:r>
        <w:rPr>
          <w:color w:val="000000"/>
        </w:rPr>
        <w:t>.</w:t>
      </w:r>
    </w:p>
    <w:p w14:paraId="76231331" w14:textId="77777777" w:rsidR="001F24E7" w:rsidRDefault="00000000">
      <w:pPr>
        <w:spacing w:after="120"/>
      </w:pPr>
      <w:r>
        <w:rPr>
          <w:color w:val="000000"/>
        </w:rPr>
        <w:t xml:space="preserve">2. </w:t>
      </w:r>
      <w:r>
        <w:rPr>
          <w:b/>
          <w:color w:val="C2185B"/>
        </w:rPr>
        <w:t>A. Sucrée</w:t>
      </w:r>
      <w:r>
        <w:rPr>
          <w:color w:val="000000"/>
        </w:rPr>
        <w:t>.</w:t>
      </w:r>
    </w:p>
    <w:p w14:paraId="3AA425AE" w14:textId="77777777" w:rsidR="001F24E7" w:rsidRDefault="00000000">
      <w:pPr>
        <w:spacing w:after="120"/>
      </w:pPr>
      <w:r>
        <w:rPr>
          <w:color w:val="000000"/>
        </w:rPr>
        <w:t xml:space="preserve">3. </w:t>
      </w:r>
      <w:r>
        <w:rPr>
          <w:b/>
          <w:color w:val="C2185B"/>
        </w:rPr>
        <w:t>B. Elle aide à prononcer</w:t>
      </w:r>
      <w:r>
        <w:rPr>
          <w:color w:val="000000"/>
        </w:rPr>
        <w:t>.</w:t>
      </w:r>
    </w:p>
    <w:p w14:paraId="464646D2" w14:textId="77777777" w:rsidR="001F24E7" w:rsidRDefault="00000000">
      <w:pPr>
        <w:spacing w:after="120"/>
      </w:pPr>
      <w:r>
        <w:rPr>
          <w:color w:val="000000"/>
        </w:rPr>
        <w:t xml:space="preserve">4. </w:t>
      </w:r>
      <w:r>
        <w:rPr>
          <w:b/>
          <w:color w:val="C2185B"/>
        </w:rPr>
        <w:t>B. Acide</w:t>
      </w:r>
      <w:r>
        <w:rPr>
          <w:color w:val="000000"/>
        </w:rPr>
        <w:t>.</w:t>
      </w:r>
    </w:p>
    <w:p w14:paraId="1117D27D" w14:textId="77777777" w:rsidR="001F24E7" w:rsidRDefault="00000000">
      <w:pPr>
        <w:spacing w:after="120"/>
      </w:pPr>
      <w:r>
        <w:rPr>
          <w:b/>
          <w:color w:val="000000"/>
        </w:rPr>
        <w:t>Exercice 4</w:t>
      </w:r>
    </w:p>
    <w:p w14:paraId="59F2C3F9" w14:textId="77777777" w:rsidR="001F24E7" w:rsidRDefault="00000000">
      <w:pPr>
        <w:spacing w:after="120"/>
      </w:pPr>
      <w:r>
        <w:rPr>
          <w:color w:val="000000"/>
        </w:rPr>
        <w:t xml:space="preserve">1. Le </w:t>
      </w:r>
      <w:r>
        <w:rPr>
          <w:b/>
          <w:color w:val="C2185B"/>
        </w:rPr>
        <w:t>sucré</w:t>
      </w:r>
      <w:r>
        <w:rPr>
          <w:color w:val="000000"/>
        </w:rPr>
        <w:t xml:space="preserve">, le </w:t>
      </w:r>
      <w:r>
        <w:rPr>
          <w:b/>
          <w:color w:val="C2185B"/>
        </w:rPr>
        <w:t>salé</w:t>
      </w:r>
      <w:r>
        <w:rPr>
          <w:color w:val="000000"/>
        </w:rPr>
        <w:t>, l'</w:t>
      </w:r>
      <w:r>
        <w:rPr>
          <w:b/>
          <w:color w:val="C2185B"/>
        </w:rPr>
        <w:t>acide</w:t>
      </w:r>
      <w:r>
        <w:rPr>
          <w:color w:val="000000"/>
        </w:rPr>
        <w:t xml:space="preserve"> et l'</w:t>
      </w:r>
      <w:r>
        <w:rPr>
          <w:b/>
          <w:color w:val="C2185B"/>
        </w:rPr>
        <w:t>amer</w:t>
      </w:r>
      <w:r>
        <w:rPr>
          <w:color w:val="000000"/>
        </w:rPr>
        <w:t>.</w:t>
      </w:r>
    </w:p>
    <w:p w14:paraId="51551AFF" w14:textId="77777777" w:rsidR="001F24E7" w:rsidRDefault="00000000">
      <w:pPr>
        <w:spacing w:after="120"/>
      </w:pPr>
      <w:r>
        <w:rPr>
          <w:color w:val="000000"/>
        </w:rPr>
        <w:t xml:space="preserve">2. Elle </w:t>
      </w:r>
      <w:r>
        <w:rPr>
          <w:b/>
          <w:color w:val="C2185B"/>
        </w:rPr>
        <w:t>aide à prononcer les mots</w:t>
      </w:r>
      <w:r>
        <w:rPr>
          <w:color w:val="000000"/>
        </w:rPr>
        <w:t>.</w:t>
      </w:r>
    </w:p>
    <w:p w14:paraId="48F985EC" w14:textId="77777777" w:rsidR="001F24E7" w:rsidRDefault="00000000">
      <w:pPr>
        <w:spacing w:after="120"/>
      </w:pPr>
      <w:r>
        <w:rPr>
          <w:color w:val="000000"/>
        </w:rPr>
        <w:t xml:space="preserve">3. Elle </w:t>
      </w:r>
      <w:r>
        <w:rPr>
          <w:b/>
          <w:color w:val="C2185B"/>
        </w:rPr>
        <w:t>mélange les aliments</w:t>
      </w:r>
      <w:r>
        <w:rPr>
          <w:color w:val="000000"/>
        </w:rPr>
        <w:t xml:space="preserve"> et </w:t>
      </w:r>
      <w:r>
        <w:rPr>
          <w:b/>
          <w:color w:val="C2185B"/>
        </w:rPr>
        <w:t>aide à avaler</w:t>
      </w:r>
      <w:r>
        <w:rPr>
          <w:color w:val="000000"/>
        </w:rPr>
        <w:t>.</w:t>
      </w:r>
    </w:p>
    <w:p w14:paraId="27938E0C" w14:textId="77777777" w:rsidR="001F24E7" w:rsidRDefault="00000000">
      <w:pPr>
        <w:spacing w:after="120"/>
      </w:pPr>
      <w:r>
        <w:rPr>
          <w:color w:val="000000"/>
        </w:rPr>
        <w:t xml:space="preserve">4. </w:t>
      </w:r>
      <w:r>
        <w:rPr>
          <w:b/>
          <w:color w:val="C2185B"/>
        </w:rPr>
        <w:t>Sentir les saveurs</w:t>
      </w:r>
      <w:r>
        <w:rPr>
          <w:color w:val="000000"/>
        </w:rPr>
        <w:t xml:space="preserve">, </w:t>
      </w:r>
      <w:r>
        <w:rPr>
          <w:b/>
          <w:color w:val="C2185B"/>
        </w:rPr>
        <w:t>aider à parler</w:t>
      </w:r>
      <w:r>
        <w:rPr>
          <w:color w:val="000000"/>
        </w:rPr>
        <w:t xml:space="preserve"> et </w:t>
      </w:r>
      <w:r>
        <w:rPr>
          <w:b/>
          <w:color w:val="C2185B"/>
        </w:rPr>
        <w:t>aider à avaler</w:t>
      </w:r>
      <w:r>
        <w:rPr>
          <w:color w:val="000000"/>
        </w:rPr>
        <w:t>.</w:t>
      </w:r>
    </w:p>
    <w:p w14:paraId="62BD17A2" w14:textId="77777777" w:rsidR="001F24E7" w:rsidRDefault="00000000">
      <w:pPr>
        <w:spacing w:after="120"/>
      </w:pPr>
      <w:r>
        <w:rPr>
          <w:b/>
          <w:color w:val="000000"/>
        </w:rPr>
        <w:t>Total : ... / 20</w:t>
      </w:r>
    </w:p>
    <w:p w14:paraId="0B408150" w14:textId="77777777" w:rsidR="001F24E7" w:rsidRDefault="00000000">
      <w:r>
        <w:br w:type="page"/>
      </w:r>
    </w:p>
    <w:p w14:paraId="44AD9D46" w14:textId="77777777" w:rsidR="001F24E7" w:rsidRDefault="00000000">
      <w:pPr>
        <w:spacing w:after="120"/>
        <w:jc w:val="center"/>
      </w:pPr>
      <w:r>
        <w:rPr>
          <w:b/>
          <w:color w:val="000000"/>
          <w:sz w:val="28"/>
        </w:rPr>
        <w:lastRenderedPageBreak/>
        <w:t>SÉANCE 36 / 60</w:t>
      </w:r>
      <w:bookmarkStart w:id="81" w:name="bm_seance36"/>
      <w:bookmarkEnd w:id="81"/>
    </w:p>
    <w:p w14:paraId="53775DA5" w14:textId="77777777" w:rsidR="001F24E7" w:rsidRDefault="00000000">
      <w:pPr>
        <w:spacing w:after="120"/>
        <w:jc w:val="center"/>
      </w:pPr>
      <w:r>
        <w:rPr>
          <w:b/>
          <w:color w:val="C00000"/>
          <w:sz w:val="32"/>
        </w:rPr>
        <w:t>L'hygiène et la protection de la langue</w:t>
      </w:r>
    </w:p>
    <w:p w14:paraId="25506D4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7A8381E" w14:textId="77777777">
        <w:tc>
          <w:tcPr>
            <w:tcW w:w="6520" w:type="dxa"/>
          </w:tcPr>
          <w:p w14:paraId="197C99E1" w14:textId="77777777" w:rsidR="001F24E7" w:rsidRDefault="00000000">
            <w:pPr>
              <w:spacing w:after="40"/>
            </w:pPr>
            <w:r>
              <w:rPr>
                <w:color w:val="000000"/>
                <w:sz w:val="20"/>
              </w:rPr>
              <w:t>Discipline : Sciences de la Vie et de la Terre</w:t>
            </w:r>
          </w:p>
        </w:tc>
        <w:tc>
          <w:tcPr>
            <w:tcW w:w="3118" w:type="dxa"/>
          </w:tcPr>
          <w:p w14:paraId="5C280DD9" w14:textId="77777777" w:rsidR="001F24E7" w:rsidRDefault="00000000">
            <w:pPr>
              <w:spacing w:after="40"/>
            </w:pPr>
            <w:r>
              <w:rPr>
                <w:color w:val="000000"/>
                <w:sz w:val="20"/>
              </w:rPr>
              <w:t>Date : ...</w:t>
            </w:r>
          </w:p>
        </w:tc>
      </w:tr>
      <w:tr w:rsidR="001F24E7" w14:paraId="75CBB9C1" w14:textId="77777777">
        <w:tc>
          <w:tcPr>
            <w:tcW w:w="6520" w:type="dxa"/>
          </w:tcPr>
          <w:p w14:paraId="5B7D9B28" w14:textId="77777777" w:rsidR="001F24E7" w:rsidRDefault="00000000">
            <w:pPr>
              <w:spacing w:after="40"/>
            </w:pPr>
            <w:r>
              <w:rPr>
                <w:color w:val="000000"/>
                <w:sz w:val="20"/>
              </w:rPr>
              <w:t>Thème : La langue</w:t>
            </w:r>
          </w:p>
        </w:tc>
        <w:tc>
          <w:tcPr>
            <w:tcW w:w="3118" w:type="dxa"/>
          </w:tcPr>
          <w:p w14:paraId="7CB63993" w14:textId="77777777" w:rsidR="001F24E7" w:rsidRDefault="00000000">
            <w:pPr>
              <w:spacing w:after="40"/>
            </w:pPr>
            <w:r>
              <w:rPr>
                <w:color w:val="000000"/>
                <w:sz w:val="20"/>
              </w:rPr>
              <w:t>Classe : 9e</w:t>
            </w:r>
          </w:p>
        </w:tc>
      </w:tr>
      <w:tr w:rsidR="001F24E7" w14:paraId="773764AE" w14:textId="77777777">
        <w:tc>
          <w:tcPr>
            <w:tcW w:w="6520" w:type="dxa"/>
          </w:tcPr>
          <w:p w14:paraId="23A21CF9" w14:textId="77777777" w:rsidR="001F24E7" w:rsidRDefault="00000000">
            <w:pPr>
              <w:spacing w:after="40"/>
            </w:pPr>
            <w:r>
              <w:rPr>
                <w:color w:val="000000"/>
                <w:sz w:val="20"/>
              </w:rPr>
              <w:t>Titre : L'hygiène et la protection de la langue</w:t>
            </w:r>
          </w:p>
        </w:tc>
        <w:tc>
          <w:tcPr>
            <w:tcW w:w="3118" w:type="dxa"/>
          </w:tcPr>
          <w:p w14:paraId="1D3E39AD" w14:textId="77777777" w:rsidR="001F24E7" w:rsidRDefault="00000000">
            <w:pPr>
              <w:spacing w:after="40"/>
            </w:pPr>
            <w:r>
              <w:rPr>
                <w:color w:val="000000"/>
                <w:sz w:val="20"/>
              </w:rPr>
              <w:t>Séance n° : 36 / 60</w:t>
            </w:r>
          </w:p>
        </w:tc>
      </w:tr>
      <w:tr w:rsidR="001F24E7" w14:paraId="4072D7A9" w14:textId="77777777">
        <w:tc>
          <w:tcPr>
            <w:tcW w:w="6520" w:type="dxa"/>
          </w:tcPr>
          <w:p w14:paraId="231E6851" w14:textId="77777777" w:rsidR="001F24E7" w:rsidRDefault="00000000">
            <w:pPr>
              <w:spacing w:after="40"/>
            </w:pPr>
            <w:r>
              <w:rPr>
                <w:color w:val="000000"/>
                <w:sz w:val="20"/>
              </w:rPr>
              <w:t>Objectif spécifique : Être capable de connaître l'hygiène de la langue et les mesures contre les risques d'accident.</w:t>
            </w:r>
          </w:p>
        </w:tc>
        <w:tc>
          <w:tcPr>
            <w:tcW w:w="3118" w:type="dxa"/>
          </w:tcPr>
          <w:p w14:paraId="60949DB3" w14:textId="77777777" w:rsidR="001F24E7" w:rsidRDefault="00000000">
            <w:pPr>
              <w:spacing w:after="40"/>
            </w:pPr>
            <w:r>
              <w:rPr>
                <w:color w:val="000000"/>
                <w:sz w:val="20"/>
              </w:rPr>
              <w:t>Durée : 30 min</w:t>
            </w:r>
          </w:p>
        </w:tc>
      </w:tr>
      <w:tr w:rsidR="001F24E7" w14:paraId="53EB8462" w14:textId="77777777">
        <w:tc>
          <w:tcPr>
            <w:tcW w:w="6520" w:type="dxa"/>
          </w:tcPr>
          <w:p w14:paraId="10C83CFF" w14:textId="77777777" w:rsidR="001F24E7" w:rsidRDefault="00000000">
            <w:pPr>
              <w:spacing w:after="40"/>
            </w:pPr>
            <w:r>
              <w:rPr>
                <w:color w:val="000000"/>
                <w:sz w:val="20"/>
              </w:rPr>
              <w:t>Documentation : Répartition annuelle 9e, SVT, Bimestre 3</w:t>
            </w:r>
          </w:p>
        </w:tc>
        <w:tc>
          <w:tcPr>
            <w:tcW w:w="3118" w:type="dxa"/>
          </w:tcPr>
          <w:p w14:paraId="6CD8CADD" w14:textId="77777777" w:rsidR="001F24E7" w:rsidRDefault="001F24E7"/>
        </w:tc>
      </w:tr>
      <w:tr w:rsidR="001F24E7" w14:paraId="52F61A7A" w14:textId="77777777">
        <w:tc>
          <w:tcPr>
            <w:tcW w:w="6520" w:type="dxa"/>
          </w:tcPr>
          <w:p w14:paraId="0D42866F" w14:textId="77777777" w:rsidR="001F24E7" w:rsidRDefault="00000000">
            <w:pPr>
              <w:spacing w:after="40"/>
            </w:pPr>
            <w:r>
              <w:rPr>
                <w:color w:val="000000"/>
                <w:sz w:val="20"/>
              </w:rPr>
              <w:t>Support et matériel : voir le déroulement.</w:t>
            </w:r>
          </w:p>
        </w:tc>
        <w:tc>
          <w:tcPr>
            <w:tcW w:w="3118" w:type="dxa"/>
          </w:tcPr>
          <w:p w14:paraId="4C2C1A34"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1587B83C" w14:textId="77777777">
        <w:tc>
          <w:tcPr>
            <w:tcW w:w="1361" w:type="dxa"/>
            <w:vMerge w:val="restart"/>
          </w:tcPr>
          <w:p w14:paraId="46628F24" w14:textId="77777777" w:rsidR="001F24E7" w:rsidRDefault="00000000">
            <w:pPr>
              <w:spacing w:after="40"/>
            </w:pPr>
            <w:r>
              <w:rPr>
                <w:b/>
                <w:color w:val="000000"/>
                <w:sz w:val="20"/>
              </w:rPr>
              <w:t>Étapes et Durée</w:t>
            </w:r>
          </w:p>
        </w:tc>
        <w:tc>
          <w:tcPr>
            <w:tcW w:w="4988" w:type="dxa"/>
            <w:gridSpan w:val="2"/>
          </w:tcPr>
          <w:p w14:paraId="4E1A233B" w14:textId="77777777" w:rsidR="001F24E7" w:rsidRDefault="00000000">
            <w:pPr>
              <w:spacing w:after="40"/>
            </w:pPr>
            <w:r>
              <w:rPr>
                <w:b/>
                <w:color w:val="000000"/>
                <w:sz w:val="20"/>
              </w:rPr>
              <w:t>Déroulement de la leçon</w:t>
            </w:r>
          </w:p>
        </w:tc>
        <w:tc>
          <w:tcPr>
            <w:tcW w:w="1134" w:type="dxa"/>
            <w:vMerge w:val="restart"/>
          </w:tcPr>
          <w:p w14:paraId="5BC66F64" w14:textId="77777777" w:rsidR="001F24E7" w:rsidRDefault="00000000">
            <w:pPr>
              <w:spacing w:after="40"/>
            </w:pPr>
            <w:r>
              <w:rPr>
                <w:b/>
                <w:color w:val="000000"/>
                <w:sz w:val="20"/>
              </w:rPr>
              <w:t>Technique et Stratégie</w:t>
            </w:r>
          </w:p>
        </w:tc>
        <w:tc>
          <w:tcPr>
            <w:tcW w:w="1134" w:type="dxa"/>
            <w:vMerge w:val="restart"/>
          </w:tcPr>
          <w:p w14:paraId="66AC2AD0" w14:textId="77777777" w:rsidR="001F24E7" w:rsidRDefault="00000000">
            <w:pPr>
              <w:spacing w:after="40"/>
            </w:pPr>
            <w:r>
              <w:rPr>
                <w:b/>
                <w:color w:val="000000"/>
                <w:sz w:val="20"/>
              </w:rPr>
              <w:t>Support et Matériel</w:t>
            </w:r>
          </w:p>
        </w:tc>
        <w:tc>
          <w:tcPr>
            <w:tcW w:w="907" w:type="dxa"/>
            <w:vMerge w:val="restart"/>
          </w:tcPr>
          <w:p w14:paraId="75F36572" w14:textId="77777777" w:rsidR="001F24E7" w:rsidRDefault="00000000">
            <w:pPr>
              <w:spacing w:after="40"/>
            </w:pPr>
            <w:r>
              <w:rPr>
                <w:b/>
                <w:color w:val="000000"/>
                <w:sz w:val="20"/>
              </w:rPr>
              <w:t>Observation</w:t>
            </w:r>
          </w:p>
        </w:tc>
      </w:tr>
      <w:tr w:rsidR="001F24E7" w14:paraId="50B14949" w14:textId="77777777">
        <w:tc>
          <w:tcPr>
            <w:tcW w:w="1361" w:type="dxa"/>
            <w:vMerge/>
          </w:tcPr>
          <w:p w14:paraId="12B385FB" w14:textId="77777777" w:rsidR="001F24E7" w:rsidRDefault="001F24E7"/>
        </w:tc>
        <w:tc>
          <w:tcPr>
            <w:tcW w:w="2494" w:type="dxa"/>
          </w:tcPr>
          <w:p w14:paraId="0C2799CC" w14:textId="77777777" w:rsidR="001F24E7" w:rsidRDefault="00000000">
            <w:pPr>
              <w:spacing w:after="40"/>
            </w:pPr>
            <w:r>
              <w:rPr>
                <w:b/>
                <w:color w:val="000000"/>
                <w:sz w:val="20"/>
              </w:rPr>
              <w:t>Enseignant</w:t>
            </w:r>
          </w:p>
        </w:tc>
        <w:tc>
          <w:tcPr>
            <w:tcW w:w="2494" w:type="dxa"/>
          </w:tcPr>
          <w:p w14:paraId="6643CFA5" w14:textId="77777777" w:rsidR="001F24E7" w:rsidRDefault="00000000">
            <w:pPr>
              <w:spacing w:after="40"/>
            </w:pPr>
            <w:r>
              <w:rPr>
                <w:b/>
                <w:color w:val="000000"/>
                <w:sz w:val="20"/>
              </w:rPr>
              <w:t>Apprenants</w:t>
            </w:r>
          </w:p>
        </w:tc>
        <w:tc>
          <w:tcPr>
            <w:tcW w:w="1134" w:type="dxa"/>
            <w:vMerge/>
          </w:tcPr>
          <w:p w14:paraId="5281D10B" w14:textId="77777777" w:rsidR="001F24E7" w:rsidRDefault="001F24E7"/>
        </w:tc>
        <w:tc>
          <w:tcPr>
            <w:tcW w:w="1134" w:type="dxa"/>
            <w:vMerge/>
          </w:tcPr>
          <w:p w14:paraId="593D869C" w14:textId="77777777" w:rsidR="001F24E7" w:rsidRDefault="001F24E7"/>
        </w:tc>
        <w:tc>
          <w:tcPr>
            <w:tcW w:w="907" w:type="dxa"/>
            <w:vMerge/>
          </w:tcPr>
          <w:p w14:paraId="2861F2ED" w14:textId="77777777" w:rsidR="001F24E7" w:rsidRDefault="001F24E7"/>
        </w:tc>
      </w:tr>
      <w:tr w:rsidR="001F24E7" w14:paraId="696640BF" w14:textId="77777777">
        <w:tc>
          <w:tcPr>
            <w:tcW w:w="1361" w:type="dxa"/>
          </w:tcPr>
          <w:p w14:paraId="3C555188" w14:textId="77777777" w:rsidR="001F24E7" w:rsidRDefault="00000000">
            <w:pPr>
              <w:spacing w:after="40"/>
            </w:pPr>
            <w:r>
              <w:rPr>
                <w:b/>
                <w:color w:val="000000"/>
                <w:sz w:val="20"/>
              </w:rPr>
              <w:t>I. Révision (5 min)</w:t>
            </w:r>
          </w:p>
        </w:tc>
        <w:tc>
          <w:tcPr>
            <w:tcW w:w="2494" w:type="dxa"/>
          </w:tcPr>
          <w:p w14:paraId="3025AA58" w14:textId="77777777" w:rsidR="001F24E7" w:rsidRDefault="00000000">
            <w:pPr>
              <w:spacing w:after="40"/>
            </w:pPr>
            <w:r>
              <w:rPr>
                <w:b/>
                <w:color w:val="000000"/>
                <w:sz w:val="20"/>
              </w:rPr>
              <w:t>Questions :</w:t>
            </w:r>
          </w:p>
          <w:p w14:paraId="3004C6F0" w14:textId="77777777" w:rsidR="001F24E7" w:rsidRDefault="00000000">
            <w:pPr>
              <w:spacing w:after="40"/>
            </w:pPr>
            <w:r>
              <w:rPr>
                <w:color w:val="000000"/>
                <w:sz w:val="20"/>
              </w:rPr>
              <w:t>1. Quelles sont les quatre saveurs ?</w:t>
            </w:r>
          </w:p>
          <w:p w14:paraId="4250BE47" w14:textId="77777777" w:rsidR="001F24E7" w:rsidRDefault="00000000">
            <w:pPr>
              <w:spacing w:after="40"/>
            </w:pPr>
            <w:r>
              <w:rPr>
                <w:color w:val="000000"/>
                <w:sz w:val="20"/>
              </w:rPr>
              <w:t>2. Quels sont les rôles de la langue ?</w:t>
            </w:r>
          </w:p>
        </w:tc>
        <w:tc>
          <w:tcPr>
            <w:tcW w:w="2494" w:type="dxa"/>
          </w:tcPr>
          <w:p w14:paraId="2EA08282" w14:textId="77777777" w:rsidR="001F24E7" w:rsidRDefault="00000000">
            <w:pPr>
              <w:spacing w:after="40"/>
            </w:pPr>
            <w:r>
              <w:rPr>
                <w:b/>
                <w:color w:val="000000"/>
                <w:sz w:val="20"/>
              </w:rPr>
              <w:t>R.A. :</w:t>
            </w:r>
          </w:p>
          <w:p w14:paraId="5EBB9176" w14:textId="77777777" w:rsidR="001F24E7" w:rsidRDefault="00000000">
            <w:pPr>
              <w:spacing w:after="40"/>
            </w:pPr>
            <w:r>
              <w:rPr>
                <w:color w:val="000000"/>
                <w:sz w:val="20"/>
              </w:rPr>
              <w:t>1. Le sucré, le salé, l'acide et l'amer.</w:t>
            </w:r>
          </w:p>
          <w:p w14:paraId="5CC84CB5" w14:textId="77777777" w:rsidR="001F24E7" w:rsidRDefault="00000000">
            <w:pPr>
              <w:spacing w:after="40"/>
            </w:pPr>
            <w:r>
              <w:rPr>
                <w:color w:val="000000"/>
                <w:sz w:val="20"/>
              </w:rPr>
              <w:t>2. Sentir les saveurs, aider à parler et aider à avaler.</w:t>
            </w:r>
          </w:p>
        </w:tc>
        <w:tc>
          <w:tcPr>
            <w:tcW w:w="1134" w:type="dxa"/>
          </w:tcPr>
          <w:p w14:paraId="0B33AABA" w14:textId="77777777" w:rsidR="001F24E7" w:rsidRDefault="00000000">
            <w:pPr>
              <w:spacing w:after="40"/>
            </w:pPr>
            <w:r>
              <w:rPr>
                <w:color w:val="000000"/>
                <w:sz w:val="20"/>
              </w:rPr>
              <w:t>Questions-réponses</w:t>
            </w:r>
          </w:p>
        </w:tc>
        <w:tc>
          <w:tcPr>
            <w:tcW w:w="1134" w:type="dxa"/>
          </w:tcPr>
          <w:p w14:paraId="5829556B" w14:textId="77777777" w:rsidR="001F24E7" w:rsidRDefault="00000000">
            <w:pPr>
              <w:spacing w:after="40"/>
            </w:pPr>
            <w:r>
              <w:rPr>
                <w:color w:val="000000"/>
                <w:sz w:val="20"/>
              </w:rPr>
              <w:t>—</w:t>
            </w:r>
          </w:p>
        </w:tc>
        <w:tc>
          <w:tcPr>
            <w:tcW w:w="907" w:type="dxa"/>
          </w:tcPr>
          <w:p w14:paraId="44BEDE62" w14:textId="77777777" w:rsidR="001F24E7" w:rsidRDefault="001F24E7"/>
        </w:tc>
      </w:tr>
      <w:tr w:rsidR="001F24E7" w14:paraId="23EEC657" w14:textId="77777777">
        <w:tc>
          <w:tcPr>
            <w:tcW w:w="9524" w:type="dxa"/>
            <w:gridSpan w:val="6"/>
          </w:tcPr>
          <w:p w14:paraId="12CED5DA" w14:textId="77777777" w:rsidR="001F24E7" w:rsidRDefault="00000000">
            <w:pPr>
              <w:spacing w:after="40"/>
            </w:pPr>
            <w:r>
              <w:rPr>
                <w:b/>
                <w:color w:val="000000"/>
                <w:sz w:val="20"/>
              </w:rPr>
              <w:t>II. NOUVELLE LEÇON (20 min)</w:t>
            </w:r>
          </w:p>
        </w:tc>
      </w:tr>
      <w:tr w:rsidR="001F24E7" w14:paraId="6802539A" w14:textId="77777777">
        <w:tc>
          <w:tcPr>
            <w:tcW w:w="1361" w:type="dxa"/>
          </w:tcPr>
          <w:p w14:paraId="1A3BCFA6" w14:textId="77777777" w:rsidR="001F24E7" w:rsidRDefault="00000000">
            <w:pPr>
              <w:spacing w:after="40"/>
            </w:pPr>
            <w:r>
              <w:rPr>
                <w:b/>
                <w:color w:val="000000"/>
                <w:sz w:val="20"/>
              </w:rPr>
              <w:t>1. Mise en situation</w:t>
            </w:r>
          </w:p>
        </w:tc>
        <w:tc>
          <w:tcPr>
            <w:tcW w:w="2494" w:type="dxa"/>
          </w:tcPr>
          <w:p w14:paraId="0399D732" w14:textId="77777777" w:rsidR="001F24E7" w:rsidRDefault="00000000">
            <w:pPr>
              <w:spacing w:after="40"/>
            </w:pPr>
            <w:r>
              <w:rPr>
                <w:color w:val="000000"/>
                <w:sz w:val="20"/>
              </w:rPr>
              <w:t>Nivo boit son thé encore bouillant : elle se brûle la langue ! Son petit frère, lui, mord son crayon pointu. Quels dangers guettent la langue, et comment la protéger ?</w:t>
            </w:r>
          </w:p>
          <w:p w14:paraId="3FE13C02" w14:textId="77777777" w:rsidR="001F24E7" w:rsidRDefault="00000000">
            <w:pPr>
              <w:spacing w:after="40"/>
            </w:pPr>
            <w:r>
              <w:rPr>
                <w:color w:val="000000"/>
                <w:sz w:val="20"/>
              </w:rPr>
              <w:t>Qui peut répondre à cette question ?</w:t>
            </w:r>
          </w:p>
        </w:tc>
        <w:tc>
          <w:tcPr>
            <w:tcW w:w="2494" w:type="dxa"/>
          </w:tcPr>
          <w:p w14:paraId="3EC7DDF6" w14:textId="77777777" w:rsidR="001F24E7" w:rsidRDefault="00000000">
            <w:pPr>
              <w:spacing w:after="40"/>
            </w:pPr>
            <w:r>
              <w:rPr>
                <w:color w:val="000000"/>
                <w:sz w:val="20"/>
              </w:rPr>
              <w:t>Écoutent et répondent.</w:t>
            </w:r>
          </w:p>
        </w:tc>
        <w:tc>
          <w:tcPr>
            <w:tcW w:w="1134" w:type="dxa"/>
          </w:tcPr>
          <w:p w14:paraId="149AF9EA" w14:textId="77777777" w:rsidR="001F24E7" w:rsidRDefault="00000000">
            <w:pPr>
              <w:spacing w:after="40"/>
            </w:pPr>
            <w:r>
              <w:rPr>
                <w:color w:val="000000"/>
                <w:sz w:val="20"/>
              </w:rPr>
              <w:t>Travail collectif</w:t>
            </w:r>
          </w:p>
        </w:tc>
        <w:tc>
          <w:tcPr>
            <w:tcW w:w="1134" w:type="dxa"/>
          </w:tcPr>
          <w:p w14:paraId="18724DCB" w14:textId="77777777" w:rsidR="001F24E7" w:rsidRDefault="00000000">
            <w:pPr>
              <w:spacing w:after="40"/>
            </w:pPr>
            <w:r>
              <w:rPr>
                <w:color w:val="000000"/>
                <w:sz w:val="20"/>
              </w:rPr>
              <w:t>Tableau noir</w:t>
            </w:r>
          </w:p>
        </w:tc>
        <w:tc>
          <w:tcPr>
            <w:tcW w:w="907" w:type="dxa"/>
          </w:tcPr>
          <w:p w14:paraId="741F18AB" w14:textId="77777777" w:rsidR="001F24E7" w:rsidRDefault="001F24E7"/>
        </w:tc>
      </w:tr>
      <w:tr w:rsidR="001F24E7" w14:paraId="1508CB70" w14:textId="77777777">
        <w:tc>
          <w:tcPr>
            <w:tcW w:w="1361" w:type="dxa"/>
          </w:tcPr>
          <w:p w14:paraId="3C4E21F9" w14:textId="77777777" w:rsidR="001F24E7" w:rsidRDefault="00000000">
            <w:pPr>
              <w:spacing w:after="40"/>
            </w:pPr>
            <w:r>
              <w:rPr>
                <w:b/>
                <w:color w:val="000000"/>
                <w:sz w:val="20"/>
              </w:rPr>
              <w:t>2. Présentation</w:t>
            </w:r>
          </w:p>
        </w:tc>
        <w:tc>
          <w:tcPr>
            <w:tcW w:w="2494" w:type="dxa"/>
          </w:tcPr>
          <w:p w14:paraId="1C7A1DEF" w14:textId="77777777" w:rsidR="001F24E7" w:rsidRDefault="00000000">
            <w:pPr>
              <w:spacing w:after="40"/>
            </w:pPr>
            <w:r>
              <w:rPr>
                <w:color w:val="000000"/>
                <w:sz w:val="20"/>
              </w:rPr>
              <w:t>Aujourd'hui, nous allons apprendre l'hygiène et la protection de la langue.</w:t>
            </w:r>
          </w:p>
          <w:p w14:paraId="13DB1073" w14:textId="77777777" w:rsidR="001F24E7" w:rsidRDefault="00000000">
            <w:pPr>
              <w:spacing w:after="40"/>
            </w:pPr>
            <w:r>
              <w:rPr>
                <w:color w:val="000000"/>
                <w:sz w:val="20"/>
              </w:rPr>
              <w:t>Je lis le titre au tableau : L'hygiène et la protection de la langue.</w:t>
            </w:r>
          </w:p>
        </w:tc>
        <w:tc>
          <w:tcPr>
            <w:tcW w:w="2494" w:type="dxa"/>
          </w:tcPr>
          <w:p w14:paraId="5612CF36" w14:textId="77777777" w:rsidR="001F24E7" w:rsidRDefault="00000000">
            <w:pPr>
              <w:spacing w:after="40"/>
            </w:pPr>
            <w:r>
              <w:rPr>
                <w:color w:val="000000"/>
                <w:sz w:val="20"/>
              </w:rPr>
              <w:t>Écoutent.</w:t>
            </w:r>
          </w:p>
        </w:tc>
        <w:tc>
          <w:tcPr>
            <w:tcW w:w="1134" w:type="dxa"/>
          </w:tcPr>
          <w:p w14:paraId="2AA436BE" w14:textId="77777777" w:rsidR="001F24E7" w:rsidRDefault="00000000">
            <w:pPr>
              <w:spacing w:after="40"/>
            </w:pPr>
            <w:r>
              <w:rPr>
                <w:color w:val="000000"/>
                <w:sz w:val="20"/>
              </w:rPr>
              <w:t>Exposé</w:t>
            </w:r>
          </w:p>
        </w:tc>
        <w:tc>
          <w:tcPr>
            <w:tcW w:w="1134" w:type="dxa"/>
          </w:tcPr>
          <w:p w14:paraId="78D4CE9E" w14:textId="77777777" w:rsidR="001F24E7" w:rsidRDefault="00000000">
            <w:pPr>
              <w:spacing w:after="40"/>
            </w:pPr>
            <w:r>
              <w:rPr>
                <w:color w:val="000000"/>
                <w:sz w:val="20"/>
              </w:rPr>
              <w:t>Tableau noir</w:t>
            </w:r>
          </w:p>
        </w:tc>
        <w:tc>
          <w:tcPr>
            <w:tcW w:w="907" w:type="dxa"/>
          </w:tcPr>
          <w:p w14:paraId="17077B10" w14:textId="77777777" w:rsidR="001F24E7" w:rsidRDefault="001F24E7"/>
        </w:tc>
      </w:tr>
      <w:tr w:rsidR="001F24E7" w14:paraId="2886DE79" w14:textId="77777777">
        <w:tc>
          <w:tcPr>
            <w:tcW w:w="1361" w:type="dxa"/>
          </w:tcPr>
          <w:p w14:paraId="0D714B20" w14:textId="77777777" w:rsidR="001F24E7" w:rsidRDefault="00000000">
            <w:pPr>
              <w:spacing w:after="40"/>
            </w:pPr>
            <w:r>
              <w:rPr>
                <w:b/>
                <w:color w:val="000000"/>
                <w:sz w:val="20"/>
              </w:rPr>
              <w:t>3. Observation</w:t>
            </w:r>
          </w:p>
        </w:tc>
        <w:tc>
          <w:tcPr>
            <w:tcW w:w="2494" w:type="dxa"/>
          </w:tcPr>
          <w:p w14:paraId="4E5BD062" w14:textId="77777777" w:rsidR="001F24E7" w:rsidRDefault="00000000">
            <w:pPr>
              <w:spacing w:after="40"/>
            </w:pPr>
            <w:r>
              <w:rPr>
                <w:color w:val="000000"/>
                <w:sz w:val="20"/>
              </w:rPr>
              <w:t>Regardez cette brosse à dents : elle sert aussi à nettoyer la langue.</w:t>
            </w:r>
          </w:p>
          <w:p w14:paraId="33561D90" w14:textId="77777777" w:rsidR="001F24E7" w:rsidRDefault="00000000">
            <w:pPr>
              <w:spacing w:after="40"/>
            </w:pPr>
            <w:r>
              <w:rPr>
                <w:color w:val="000000"/>
                <w:sz w:val="20"/>
              </w:rPr>
              <w:t>Tirez la langue : est-elle propre et rose ?</w:t>
            </w:r>
          </w:p>
        </w:tc>
        <w:tc>
          <w:tcPr>
            <w:tcW w:w="2494" w:type="dxa"/>
          </w:tcPr>
          <w:p w14:paraId="09B8EE9D" w14:textId="77777777" w:rsidR="001F24E7" w:rsidRDefault="00000000">
            <w:pPr>
              <w:spacing w:after="40"/>
            </w:pPr>
            <w:r>
              <w:rPr>
                <w:color w:val="000000"/>
                <w:sz w:val="20"/>
              </w:rPr>
              <w:t>Observent, touchent et montrent.</w:t>
            </w:r>
          </w:p>
        </w:tc>
        <w:tc>
          <w:tcPr>
            <w:tcW w:w="1134" w:type="dxa"/>
          </w:tcPr>
          <w:p w14:paraId="16A6B396" w14:textId="77777777" w:rsidR="001F24E7" w:rsidRDefault="00000000">
            <w:pPr>
              <w:spacing w:after="40"/>
            </w:pPr>
            <w:r>
              <w:rPr>
                <w:color w:val="000000"/>
                <w:sz w:val="20"/>
              </w:rPr>
              <w:t>Observation dirigée</w:t>
            </w:r>
          </w:p>
        </w:tc>
        <w:tc>
          <w:tcPr>
            <w:tcW w:w="1134" w:type="dxa"/>
          </w:tcPr>
          <w:p w14:paraId="14443DF6" w14:textId="77777777" w:rsidR="001F24E7" w:rsidRDefault="00000000">
            <w:pPr>
              <w:spacing w:after="40"/>
            </w:pPr>
            <w:r>
              <w:rPr>
                <w:color w:val="000000"/>
                <w:sz w:val="20"/>
              </w:rPr>
              <w:t>une brosse à dents apportée en classe</w:t>
            </w:r>
          </w:p>
        </w:tc>
        <w:tc>
          <w:tcPr>
            <w:tcW w:w="907" w:type="dxa"/>
          </w:tcPr>
          <w:p w14:paraId="1909D040" w14:textId="77777777" w:rsidR="001F24E7" w:rsidRDefault="001F24E7"/>
        </w:tc>
      </w:tr>
      <w:tr w:rsidR="001F24E7" w14:paraId="3740541B" w14:textId="77777777">
        <w:tc>
          <w:tcPr>
            <w:tcW w:w="1361" w:type="dxa"/>
          </w:tcPr>
          <w:p w14:paraId="59119CC6" w14:textId="77777777" w:rsidR="001F24E7" w:rsidRDefault="00000000">
            <w:pPr>
              <w:spacing w:after="40"/>
            </w:pPr>
            <w:r>
              <w:rPr>
                <w:b/>
                <w:color w:val="000000"/>
                <w:sz w:val="20"/>
              </w:rPr>
              <w:t>4. Analyse</w:t>
            </w:r>
          </w:p>
        </w:tc>
        <w:tc>
          <w:tcPr>
            <w:tcW w:w="2494" w:type="dxa"/>
          </w:tcPr>
          <w:p w14:paraId="13B84973" w14:textId="77777777" w:rsidR="001F24E7" w:rsidRDefault="00000000">
            <w:pPr>
              <w:spacing w:after="40"/>
            </w:pPr>
            <w:r>
              <w:rPr>
                <w:b/>
                <w:color w:val="000000"/>
                <w:sz w:val="20"/>
              </w:rPr>
              <w:t>Questions :</w:t>
            </w:r>
          </w:p>
          <w:p w14:paraId="1FE67B60" w14:textId="77777777" w:rsidR="001F24E7" w:rsidRDefault="00000000">
            <w:pPr>
              <w:spacing w:after="40"/>
            </w:pPr>
            <w:r>
              <w:rPr>
                <w:color w:val="000000"/>
                <w:sz w:val="20"/>
              </w:rPr>
              <w:t>1. Que faut-il faire avant de boire ou de manger chaud ?</w:t>
            </w:r>
          </w:p>
          <w:p w14:paraId="6817C6FF" w14:textId="77777777" w:rsidR="001F24E7" w:rsidRDefault="00000000">
            <w:pPr>
              <w:spacing w:after="40"/>
            </w:pPr>
            <w:r>
              <w:rPr>
                <w:color w:val="000000"/>
                <w:sz w:val="20"/>
              </w:rPr>
              <w:t>2. Que ne faut-il jamais mettre dans la bouche ?</w:t>
            </w:r>
          </w:p>
          <w:p w14:paraId="733A1C85" w14:textId="77777777" w:rsidR="001F24E7" w:rsidRDefault="00000000">
            <w:pPr>
              <w:spacing w:after="40"/>
            </w:pPr>
            <w:r>
              <w:rPr>
                <w:color w:val="000000"/>
                <w:sz w:val="20"/>
              </w:rPr>
              <w:t>3. Comment nettoie-t-on sa langue ?</w:t>
            </w:r>
          </w:p>
        </w:tc>
        <w:tc>
          <w:tcPr>
            <w:tcW w:w="2494" w:type="dxa"/>
          </w:tcPr>
          <w:p w14:paraId="17650C23" w14:textId="77777777" w:rsidR="001F24E7" w:rsidRDefault="00000000">
            <w:pPr>
              <w:spacing w:after="40"/>
            </w:pPr>
            <w:r>
              <w:rPr>
                <w:b/>
                <w:color w:val="000000"/>
                <w:sz w:val="20"/>
              </w:rPr>
              <w:t>R.A. :</w:t>
            </w:r>
          </w:p>
          <w:p w14:paraId="1A8F4AE5" w14:textId="77777777" w:rsidR="001F24E7" w:rsidRDefault="00000000">
            <w:pPr>
              <w:spacing w:after="40"/>
            </w:pPr>
            <w:r>
              <w:rPr>
                <w:color w:val="000000"/>
                <w:sz w:val="20"/>
              </w:rPr>
              <w:t>1. Il faut attendre que la nourriture et la boisson refroidissent.</w:t>
            </w:r>
          </w:p>
          <w:p w14:paraId="0639052B" w14:textId="77777777" w:rsidR="001F24E7" w:rsidRDefault="00000000">
            <w:pPr>
              <w:spacing w:after="40"/>
            </w:pPr>
            <w:r>
              <w:rPr>
                <w:color w:val="000000"/>
                <w:sz w:val="20"/>
              </w:rPr>
              <w:t>2. Il ne faut jamais mettre d'objets pointus dans la bouche.</w:t>
            </w:r>
          </w:p>
          <w:p w14:paraId="5487EB28" w14:textId="77777777" w:rsidR="001F24E7" w:rsidRDefault="00000000">
            <w:pPr>
              <w:spacing w:after="40"/>
            </w:pPr>
            <w:r>
              <w:rPr>
                <w:color w:val="000000"/>
                <w:sz w:val="20"/>
              </w:rPr>
              <w:t>3. On nettoie sa langue en la brossant doucement avec la brosse à dents.</w:t>
            </w:r>
          </w:p>
        </w:tc>
        <w:tc>
          <w:tcPr>
            <w:tcW w:w="1134" w:type="dxa"/>
          </w:tcPr>
          <w:p w14:paraId="7D5541A2" w14:textId="77777777" w:rsidR="001F24E7" w:rsidRDefault="00000000">
            <w:pPr>
              <w:spacing w:after="40"/>
            </w:pPr>
            <w:r>
              <w:rPr>
                <w:color w:val="000000"/>
                <w:sz w:val="20"/>
              </w:rPr>
              <w:t>Questions-réponses</w:t>
            </w:r>
          </w:p>
        </w:tc>
        <w:tc>
          <w:tcPr>
            <w:tcW w:w="1134" w:type="dxa"/>
          </w:tcPr>
          <w:p w14:paraId="4AC3D777" w14:textId="77777777" w:rsidR="001F24E7" w:rsidRDefault="00000000">
            <w:pPr>
              <w:spacing w:after="40"/>
            </w:pPr>
            <w:r>
              <w:rPr>
                <w:color w:val="000000"/>
                <w:sz w:val="20"/>
              </w:rPr>
              <w:t>Tableau noir</w:t>
            </w:r>
          </w:p>
        </w:tc>
        <w:tc>
          <w:tcPr>
            <w:tcW w:w="907" w:type="dxa"/>
          </w:tcPr>
          <w:p w14:paraId="562DD48F" w14:textId="77777777" w:rsidR="001F24E7" w:rsidRDefault="001F24E7"/>
        </w:tc>
      </w:tr>
      <w:tr w:rsidR="001F24E7" w14:paraId="120055E7" w14:textId="77777777">
        <w:tc>
          <w:tcPr>
            <w:tcW w:w="1361" w:type="dxa"/>
          </w:tcPr>
          <w:p w14:paraId="39E767B3" w14:textId="77777777" w:rsidR="001F24E7" w:rsidRDefault="00000000">
            <w:pPr>
              <w:spacing w:after="40"/>
            </w:pPr>
            <w:r>
              <w:rPr>
                <w:b/>
                <w:color w:val="000000"/>
                <w:sz w:val="20"/>
              </w:rPr>
              <w:t>5. Synthèse</w:t>
            </w:r>
          </w:p>
        </w:tc>
        <w:tc>
          <w:tcPr>
            <w:tcW w:w="2494" w:type="dxa"/>
          </w:tcPr>
          <w:p w14:paraId="7D821A56" w14:textId="77777777" w:rsidR="001F24E7" w:rsidRDefault="00000000">
            <w:pPr>
              <w:spacing w:after="40"/>
            </w:pPr>
            <w:r>
              <w:rPr>
                <w:b/>
                <w:color w:val="000000"/>
                <w:sz w:val="20"/>
              </w:rPr>
              <w:t>Je lis la synthèse, vous écoutez :</w:t>
            </w:r>
          </w:p>
          <w:p w14:paraId="03394D0E" w14:textId="77777777" w:rsidR="001F24E7" w:rsidRDefault="00000000">
            <w:pPr>
              <w:spacing w:after="40"/>
            </w:pPr>
            <w:r>
              <w:rPr>
                <w:color w:val="000000"/>
                <w:sz w:val="20"/>
              </w:rPr>
              <w:t xml:space="preserve">J'attends que les aliments refroidissent, je ne mets rien de pointu dans ma bouche et je brosse </w:t>
            </w:r>
            <w:r>
              <w:rPr>
                <w:color w:val="000000"/>
                <w:sz w:val="20"/>
              </w:rPr>
              <w:lastRenderedPageBreak/>
              <w:t>doucement ma langue.</w:t>
            </w:r>
          </w:p>
        </w:tc>
        <w:tc>
          <w:tcPr>
            <w:tcW w:w="2494" w:type="dxa"/>
          </w:tcPr>
          <w:p w14:paraId="484DD6A5" w14:textId="77777777" w:rsidR="001F24E7" w:rsidRDefault="00000000">
            <w:pPr>
              <w:spacing w:after="40"/>
            </w:pPr>
            <w:r>
              <w:rPr>
                <w:color w:val="000000"/>
                <w:sz w:val="20"/>
              </w:rPr>
              <w:lastRenderedPageBreak/>
              <w:t>Écoutent.</w:t>
            </w:r>
          </w:p>
        </w:tc>
        <w:tc>
          <w:tcPr>
            <w:tcW w:w="1134" w:type="dxa"/>
          </w:tcPr>
          <w:p w14:paraId="6D30597F" w14:textId="77777777" w:rsidR="001F24E7" w:rsidRDefault="00000000">
            <w:pPr>
              <w:spacing w:after="40"/>
            </w:pPr>
            <w:r>
              <w:rPr>
                <w:color w:val="000000"/>
                <w:sz w:val="20"/>
              </w:rPr>
              <w:t>Exposé</w:t>
            </w:r>
          </w:p>
        </w:tc>
        <w:tc>
          <w:tcPr>
            <w:tcW w:w="1134" w:type="dxa"/>
          </w:tcPr>
          <w:p w14:paraId="72E66102" w14:textId="77777777" w:rsidR="001F24E7" w:rsidRDefault="00000000">
            <w:pPr>
              <w:spacing w:after="40"/>
            </w:pPr>
            <w:r>
              <w:rPr>
                <w:color w:val="000000"/>
                <w:sz w:val="20"/>
              </w:rPr>
              <w:t>Tableau noir</w:t>
            </w:r>
          </w:p>
        </w:tc>
        <w:tc>
          <w:tcPr>
            <w:tcW w:w="907" w:type="dxa"/>
          </w:tcPr>
          <w:p w14:paraId="0B247DF2" w14:textId="77777777" w:rsidR="001F24E7" w:rsidRDefault="001F24E7"/>
        </w:tc>
      </w:tr>
      <w:tr w:rsidR="001F24E7" w14:paraId="4F66F2D8" w14:textId="77777777">
        <w:tc>
          <w:tcPr>
            <w:tcW w:w="1361" w:type="dxa"/>
          </w:tcPr>
          <w:p w14:paraId="31EC401B" w14:textId="77777777" w:rsidR="001F24E7" w:rsidRDefault="00000000">
            <w:pPr>
              <w:spacing w:after="40"/>
            </w:pPr>
            <w:r>
              <w:rPr>
                <w:b/>
                <w:color w:val="000000"/>
                <w:sz w:val="20"/>
              </w:rPr>
              <w:t>6. Application</w:t>
            </w:r>
          </w:p>
        </w:tc>
        <w:tc>
          <w:tcPr>
            <w:tcW w:w="2494" w:type="dxa"/>
          </w:tcPr>
          <w:p w14:paraId="4F6426B2" w14:textId="77777777" w:rsidR="001F24E7" w:rsidRDefault="00000000">
            <w:pPr>
              <w:spacing w:after="40"/>
            </w:pPr>
            <w:r>
              <w:rPr>
                <w:b/>
                <w:color w:val="000000"/>
                <w:sz w:val="20"/>
              </w:rPr>
              <w:t>Réponds par Vrai (V) ou Faux (F).</w:t>
            </w:r>
          </w:p>
          <w:p w14:paraId="502D612A" w14:textId="77777777" w:rsidR="001F24E7" w:rsidRDefault="00000000">
            <w:pPr>
              <w:spacing w:after="40"/>
            </w:pPr>
            <w:r>
              <w:rPr>
                <w:color w:val="000000"/>
                <w:sz w:val="20"/>
              </w:rPr>
              <w:t>1. Il faut attendre que le thé refroidisse.</w:t>
            </w:r>
          </w:p>
          <w:p w14:paraId="77F574AD" w14:textId="77777777" w:rsidR="001F24E7" w:rsidRDefault="00000000">
            <w:pPr>
              <w:spacing w:after="40"/>
            </w:pPr>
            <w:r>
              <w:rPr>
                <w:color w:val="000000"/>
                <w:sz w:val="20"/>
              </w:rPr>
              <w:t>2. On peut mordre un crayon pointu.</w:t>
            </w:r>
          </w:p>
          <w:p w14:paraId="1E8A0AAF" w14:textId="77777777" w:rsidR="001F24E7" w:rsidRDefault="00000000">
            <w:pPr>
              <w:spacing w:after="40"/>
            </w:pPr>
            <w:r>
              <w:rPr>
                <w:color w:val="000000"/>
                <w:sz w:val="20"/>
              </w:rPr>
              <w:t>3. On brosse doucement sa langue.</w:t>
            </w:r>
          </w:p>
          <w:p w14:paraId="30C89C63" w14:textId="77777777" w:rsidR="001F24E7" w:rsidRDefault="00000000">
            <w:pPr>
              <w:spacing w:after="40"/>
            </w:pPr>
            <w:r>
              <w:rPr>
                <w:color w:val="000000"/>
                <w:sz w:val="20"/>
              </w:rPr>
              <w:t>4. Les objets pointus blessent la langue.</w:t>
            </w:r>
          </w:p>
          <w:p w14:paraId="1B246061" w14:textId="77777777" w:rsidR="001F24E7" w:rsidRDefault="00000000">
            <w:pPr>
              <w:spacing w:after="40"/>
            </w:pPr>
            <w:r>
              <w:rPr>
                <w:b/>
                <w:color w:val="000000"/>
                <w:sz w:val="20"/>
              </w:rPr>
              <w:t>Complète avec les mots suivants : refroidir, pointus, brosse, eau.</w:t>
            </w:r>
          </w:p>
          <w:p w14:paraId="5D92179E" w14:textId="77777777" w:rsidR="001F24E7" w:rsidRDefault="00000000">
            <w:pPr>
              <w:spacing w:after="40"/>
            </w:pPr>
            <w:r>
              <w:rPr>
                <w:color w:val="000000"/>
                <w:sz w:val="20"/>
              </w:rPr>
              <w:t>1. J'attends que la soupe ...</w:t>
            </w:r>
          </w:p>
          <w:p w14:paraId="48A0F2F2" w14:textId="77777777" w:rsidR="001F24E7" w:rsidRDefault="00000000">
            <w:pPr>
              <w:spacing w:after="40"/>
            </w:pPr>
            <w:r>
              <w:rPr>
                <w:color w:val="000000"/>
                <w:sz w:val="20"/>
              </w:rPr>
              <w:t>2. Je ne mets pas d'objets ... dans la bouche.</w:t>
            </w:r>
          </w:p>
          <w:p w14:paraId="619512FE" w14:textId="77777777" w:rsidR="001F24E7" w:rsidRDefault="00000000">
            <w:pPr>
              <w:spacing w:after="40"/>
            </w:pPr>
            <w:r>
              <w:rPr>
                <w:color w:val="000000"/>
                <w:sz w:val="20"/>
              </w:rPr>
              <w:t>3. Je nettoie ma langue avec la ... à dents.</w:t>
            </w:r>
          </w:p>
          <w:p w14:paraId="2F067563" w14:textId="77777777" w:rsidR="001F24E7" w:rsidRDefault="00000000">
            <w:pPr>
              <w:spacing w:after="40"/>
            </w:pPr>
            <w:r>
              <w:rPr>
                <w:color w:val="000000"/>
                <w:sz w:val="20"/>
              </w:rPr>
              <w:t>4. Après manger, je rince ma bouche avec de l'... propre.</w:t>
            </w:r>
          </w:p>
        </w:tc>
        <w:tc>
          <w:tcPr>
            <w:tcW w:w="2494" w:type="dxa"/>
          </w:tcPr>
          <w:p w14:paraId="25D22C03" w14:textId="77777777" w:rsidR="001F24E7" w:rsidRDefault="00000000">
            <w:pPr>
              <w:spacing w:after="40"/>
            </w:pPr>
            <w:r>
              <w:rPr>
                <w:b/>
                <w:color w:val="000000"/>
                <w:sz w:val="20"/>
              </w:rPr>
              <w:t>Corrigé :</w:t>
            </w:r>
          </w:p>
          <w:p w14:paraId="0AEF28CA" w14:textId="77777777" w:rsidR="001F24E7" w:rsidRDefault="00000000">
            <w:pPr>
              <w:spacing w:after="40"/>
            </w:pPr>
            <w:r>
              <w:rPr>
                <w:color w:val="000000"/>
                <w:sz w:val="20"/>
              </w:rPr>
              <w:t xml:space="preserve">1. </w:t>
            </w:r>
            <w:r>
              <w:rPr>
                <w:b/>
                <w:color w:val="C2185B"/>
                <w:sz w:val="20"/>
              </w:rPr>
              <w:t>Vrai</w:t>
            </w:r>
            <w:r>
              <w:rPr>
                <w:color w:val="000000"/>
                <w:sz w:val="20"/>
              </w:rPr>
              <w:t xml:space="preserve"> : sinon on se brûle.</w:t>
            </w:r>
          </w:p>
          <w:p w14:paraId="13FC7B9E" w14:textId="77777777" w:rsidR="001F24E7" w:rsidRDefault="00000000">
            <w:pPr>
              <w:spacing w:after="40"/>
            </w:pPr>
            <w:r>
              <w:rPr>
                <w:color w:val="000000"/>
                <w:sz w:val="20"/>
              </w:rPr>
              <w:t xml:space="preserve">2. </w:t>
            </w:r>
            <w:r>
              <w:rPr>
                <w:b/>
                <w:color w:val="C2185B"/>
                <w:sz w:val="20"/>
              </w:rPr>
              <w:t>Faux</w:t>
            </w:r>
            <w:r>
              <w:rPr>
                <w:color w:val="000000"/>
                <w:sz w:val="20"/>
              </w:rPr>
              <w:t xml:space="preserve"> : c'est dangereux.</w:t>
            </w:r>
          </w:p>
          <w:p w14:paraId="581F12A5" w14:textId="77777777" w:rsidR="001F24E7" w:rsidRDefault="00000000">
            <w:pPr>
              <w:spacing w:after="40"/>
            </w:pPr>
            <w:r>
              <w:rPr>
                <w:color w:val="000000"/>
                <w:sz w:val="20"/>
              </w:rPr>
              <w:t xml:space="preserve">3. </w:t>
            </w:r>
            <w:r>
              <w:rPr>
                <w:b/>
                <w:color w:val="C2185B"/>
                <w:sz w:val="20"/>
              </w:rPr>
              <w:t>Vrai</w:t>
            </w:r>
            <w:r>
              <w:rPr>
                <w:color w:val="000000"/>
                <w:sz w:val="20"/>
              </w:rPr>
              <w:t xml:space="preserve"> : avec la brosse à dents.</w:t>
            </w:r>
          </w:p>
          <w:p w14:paraId="3B1B3143" w14:textId="77777777" w:rsidR="001F24E7" w:rsidRDefault="00000000">
            <w:pPr>
              <w:spacing w:after="40"/>
            </w:pPr>
            <w:r>
              <w:rPr>
                <w:color w:val="000000"/>
                <w:sz w:val="20"/>
              </w:rPr>
              <w:t xml:space="preserve">4. </w:t>
            </w:r>
            <w:r>
              <w:rPr>
                <w:b/>
                <w:color w:val="C2185B"/>
                <w:sz w:val="20"/>
              </w:rPr>
              <w:t>Vrai</w:t>
            </w:r>
            <w:r>
              <w:rPr>
                <w:color w:val="000000"/>
                <w:sz w:val="20"/>
              </w:rPr>
              <w:t xml:space="preserve"> : ils peuvent la couper.</w:t>
            </w:r>
          </w:p>
          <w:p w14:paraId="1D3DB1B5" w14:textId="77777777" w:rsidR="001F24E7" w:rsidRDefault="00000000">
            <w:pPr>
              <w:spacing w:after="40"/>
            </w:pPr>
            <w:r>
              <w:rPr>
                <w:color w:val="000000"/>
                <w:sz w:val="20"/>
              </w:rPr>
              <w:t xml:space="preserve">1. Que la soupe </w:t>
            </w:r>
            <w:r>
              <w:rPr>
                <w:b/>
                <w:color w:val="C2185B"/>
                <w:sz w:val="20"/>
              </w:rPr>
              <w:t>refroidisse</w:t>
            </w:r>
            <w:r>
              <w:rPr>
                <w:color w:val="000000"/>
                <w:sz w:val="20"/>
              </w:rPr>
              <w:t>.</w:t>
            </w:r>
          </w:p>
          <w:p w14:paraId="62D7227A" w14:textId="77777777" w:rsidR="001F24E7" w:rsidRDefault="00000000">
            <w:pPr>
              <w:spacing w:after="40"/>
            </w:pPr>
            <w:r>
              <w:rPr>
                <w:color w:val="000000"/>
                <w:sz w:val="20"/>
              </w:rPr>
              <w:t xml:space="preserve">2. D'objets </w:t>
            </w:r>
            <w:r>
              <w:rPr>
                <w:b/>
                <w:color w:val="C2185B"/>
                <w:sz w:val="20"/>
              </w:rPr>
              <w:t>pointus</w:t>
            </w:r>
            <w:r>
              <w:rPr>
                <w:color w:val="000000"/>
                <w:sz w:val="20"/>
              </w:rPr>
              <w:t>.</w:t>
            </w:r>
          </w:p>
          <w:p w14:paraId="72528539" w14:textId="77777777" w:rsidR="001F24E7" w:rsidRDefault="00000000">
            <w:pPr>
              <w:spacing w:after="40"/>
            </w:pPr>
            <w:r>
              <w:rPr>
                <w:color w:val="000000"/>
                <w:sz w:val="20"/>
              </w:rPr>
              <w:t xml:space="preserve">3. Avec la </w:t>
            </w:r>
            <w:r>
              <w:rPr>
                <w:b/>
                <w:color w:val="C2185B"/>
                <w:sz w:val="20"/>
              </w:rPr>
              <w:t>brosse</w:t>
            </w:r>
            <w:r>
              <w:rPr>
                <w:color w:val="000000"/>
                <w:sz w:val="20"/>
              </w:rPr>
              <w:t xml:space="preserve"> à dents.</w:t>
            </w:r>
          </w:p>
          <w:p w14:paraId="62CDD2EB" w14:textId="77777777" w:rsidR="001F24E7" w:rsidRDefault="00000000">
            <w:pPr>
              <w:spacing w:after="40"/>
            </w:pPr>
            <w:r>
              <w:rPr>
                <w:color w:val="000000"/>
                <w:sz w:val="20"/>
              </w:rPr>
              <w:t>4. De l'</w:t>
            </w:r>
            <w:r>
              <w:rPr>
                <w:b/>
                <w:color w:val="C2185B"/>
                <w:sz w:val="20"/>
              </w:rPr>
              <w:t>eau</w:t>
            </w:r>
            <w:r>
              <w:rPr>
                <w:color w:val="000000"/>
                <w:sz w:val="20"/>
              </w:rPr>
              <w:t xml:space="preserve"> propre.</w:t>
            </w:r>
          </w:p>
        </w:tc>
        <w:tc>
          <w:tcPr>
            <w:tcW w:w="1134" w:type="dxa"/>
          </w:tcPr>
          <w:p w14:paraId="0D215AEA" w14:textId="77777777" w:rsidR="001F24E7" w:rsidRDefault="00000000">
            <w:pPr>
              <w:spacing w:after="40"/>
            </w:pPr>
            <w:r>
              <w:rPr>
                <w:color w:val="000000"/>
                <w:sz w:val="20"/>
              </w:rPr>
              <w:t>Travail individuel</w:t>
            </w:r>
          </w:p>
        </w:tc>
        <w:tc>
          <w:tcPr>
            <w:tcW w:w="1134" w:type="dxa"/>
          </w:tcPr>
          <w:p w14:paraId="53A978CE" w14:textId="77777777" w:rsidR="001F24E7" w:rsidRDefault="00000000">
            <w:pPr>
              <w:spacing w:after="40"/>
            </w:pPr>
            <w:r>
              <w:rPr>
                <w:color w:val="000000"/>
                <w:sz w:val="20"/>
              </w:rPr>
              <w:t>Cahier</w:t>
            </w:r>
          </w:p>
        </w:tc>
        <w:tc>
          <w:tcPr>
            <w:tcW w:w="907" w:type="dxa"/>
          </w:tcPr>
          <w:p w14:paraId="278C60B6" w14:textId="77777777" w:rsidR="001F24E7" w:rsidRDefault="001F24E7"/>
        </w:tc>
      </w:tr>
      <w:tr w:rsidR="001F24E7" w14:paraId="5100D2E7" w14:textId="77777777">
        <w:tc>
          <w:tcPr>
            <w:tcW w:w="1361" w:type="dxa"/>
          </w:tcPr>
          <w:p w14:paraId="3B7F224F" w14:textId="77777777" w:rsidR="001F24E7" w:rsidRDefault="00000000">
            <w:pPr>
              <w:spacing w:after="40"/>
            </w:pPr>
            <w:r>
              <w:rPr>
                <w:b/>
                <w:color w:val="000000"/>
                <w:sz w:val="20"/>
              </w:rPr>
              <w:t>III. Évaluation (5 min)</w:t>
            </w:r>
          </w:p>
        </w:tc>
        <w:tc>
          <w:tcPr>
            <w:tcW w:w="2494" w:type="dxa"/>
          </w:tcPr>
          <w:p w14:paraId="17540260" w14:textId="77777777" w:rsidR="001F24E7" w:rsidRDefault="00000000">
            <w:pPr>
              <w:spacing w:after="40"/>
            </w:pPr>
            <w:r>
              <w:rPr>
                <w:b/>
                <w:color w:val="000000"/>
                <w:sz w:val="20"/>
              </w:rPr>
              <w:t>Entoure la bonne réponse.</w:t>
            </w:r>
          </w:p>
          <w:p w14:paraId="0CEBCFE8" w14:textId="77777777" w:rsidR="001F24E7" w:rsidRDefault="00000000">
            <w:pPr>
              <w:spacing w:after="40"/>
            </w:pPr>
            <w:r>
              <w:rPr>
                <w:color w:val="000000"/>
                <w:sz w:val="20"/>
              </w:rPr>
              <w:t>1. Que faut-il faire avant de boire un thé chaud ? A. Boire vite B. Attendre qu'il refroidisse C. Souffler fort</w:t>
            </w:r>
          </w:p>
          <w:p w14:paraId="4D939F25" w14:textId="77777777" w:rsidR="001F24E7" w:rsidRDefault="00000000">
            <w:pPr>
              <w:spacing w:after="40"/>
            </w:pPr>
            <w:r>
              <w:rPr>
                <w:color w:val="000000"/>
                <w:sz w:val="20"/>
              </w:rPr>
              <w:t>2. Que ne faut-il pas mettre dans la bouche ? A. Un aliment B. De l'eau C. Un objet pointu</w:t>
            </w:r>
          </w:p>
          <w:p w14:paraId="334D1A32" w14:textId="77777777" w:rsidR="001F24E7" w:rsidRDefault="00000000">
            <w:pPr>
              <w:spacing w:after="40"/>
            </w:pPr>
            <w:r>
              <w:rPr>
                <w:color w:val="000000"/>
                <w:sz w:val="20"/>
              </w:rPr>
              <w:t>3. Avec quoi nettoie-t-on la langue ? A. La brosse à dents B. Un bâton C. Les ongles</w:t>
            </w:r>
          </w:p>
          <w:p w14:paraId="2FF2BC25" w14:textId="77777777" w:rsidR="001F24E7" w:rsidRDefault="00000000">
            <w:pPr>
              <w:spacing w:after="40"/>
            </w:pPr>
            <w:r>
              <w:rPr>
                <w:color w:val="000000"/>
                <w:sz w:val="20"/>
              </w:rPr>
              <w:t>4. Que faire si la langue est blessée ? A. Rien B. Prévenir un adulte C. Manger piquant</w:t>
            </w:r>
          </w:p>
          <w:p w14:paraId="0E2891F7" w14:textId="77777777" w:rsidR="001F24E7" w:rsidRDefault="00000000">
            <w:pPr>
              <w:spacing w:after="40"/>
            </w:pPr>
            <w:r>
              <w:rPr>
                <w:b/>
                <w:color w:val="000000"/>
                <w:sz w:val="20"/>
              </w:rPr>
              <w:t>Réponds par une phrase complète.</w:t>
            </w:r>
          </w:p>
          <w:p w14:paraId="45745EE3" w14:textId="77777777" w:rsidR="001F24E7" w:rsidRDefault="00000000">
            <w:pPr>
              <w:spacing w:after="40"/>
            </w:pPr>
            <w:r>
              <w:rPr>
                <w:color w:val="000000"/>
                <w:sz w:val="20"/>
              </w:rPr>
              <w:t>1. Pourquoi attend-on que les aliments refroidissent ?</w:t>
            </w:r>
          </w:p>
          <w:p w14:paraId="1C69001C" w14:textId="77777777" w:rsidR="001F24E7" w:rsidRDefault="00000000">
            <w:pPr>
              <w:spacing w:after="40"/>
            </w:pPr>
            <w:r>
              <w:rPr>
                <w:color w:val="000000"/>
                <w:sz w:val="20"/>
              </w:rPr>
              <w:t>2. Que ne met-on jamais dans la bouche ?</w:t>
            </w:r>
          </w:p>
          <w:p w14:paraId="0335FD41" w14:textId="77777777" w:rsidR="001F24E7" w:rsidRDefault="00000000">
            <w:pPr>
              <w:spacing w:after="40"/>
            </w:pPr>
            <w:r>
              <w:rPr>
                <w:color w:val="000000"/>
                <w:sz w:val="20"/>
              </w:rPr>
              <w:t>3. Comment nettoie-t-on sa langue ?</w:t>
            </w:r>
          </w:p>
          <w:p w14:paraId="49415A3D" w14:textId="77777777" w:rsidR="001F24E7" w:rsidRDefault="00000000">
            <w:pPr>
              <w:spacing w:after="40"/>
            </w:pPr>
            <w:r>
              <w:rPr>
                <w:color w:val="000000"/>
                <w:sz w:val="20"/>
              </w:rPr>
              <w:t>4. Que faire si la langue est brûlée ou coupée ?</w:t>
            </w:r>
          </w:p>
        </w:tc>
        <w:tc>
          <w:tcPr>
            <w:tcW w:w="2494" w:type="dxa"/>
          </w:tcPr>
          <w:p w14:paraId="6B2FB5C5" w14:textId="77777777" w:rsidR="001F24E7" w:rsidRDefault="00000000">
            <w:pPr>
              <w:spacing w:after="40"/>
            </w:pPr>
            <w:r>
              <w:rPr>
                <w:b/>
                <w:color w:val="000000"/>
                <w:sz w:val="20"/>
              </w:rPr>
              <w:t>Corrigé :</w:t>
            </w:r>
          </w:p>
          <w:p w14:paraId="205D2EB8" w14:textId="77777777" w:rsidR="001F24E7" w:rsidRDefault="00000000">
            <w:pPr>
              <w:spacing w:after="40"/>
            </w:pPr>
            <w:r>
              <w:rPr>
                <w:color w:val="000000"/>
                <w:sz w:val="20"/>
              </w:rPr>
              <w:t xml:space="preserve">1. </w:t>
            </w:r>
            <w:r>
              <w:rPr>
                <w:b/>
                <w:color w:val="C2185B"/>
                <w:sz w:val="20"/>
              </w:rPr>
              <w:t>B. Attendre qu'il refroidisse</w:t>
            </w:r>
            <w:r>
              <w:rPr>
                <w:color w:val="000000"/>
                <w:sz w:val="20"/>
              </w:rPr>
              <w:t>.</w:t>
            </w:r>
          </w:p>
          <w:p w14:paraId="31D60EC1" w14:textId="77777777" w:rsidR="001F24E7" w:rsidRDefault="00000000">
            <w:pPr>
              <w:spacing w:after="40"/>
            </w:pPr>
            <w:r>
              <w:rPr>
                <w:color w:val="000000"/>
                <w:sz w:val="20"/>
              </w:rPr>
              <w:t xml:space="preserve">2. </w:t>
            </w:r>
            <w:r>
              <w:rPr>
                <w:b/>
                <w:color w:val="C2185B"/>
                <w:sz w:val="20"/>
              </w:rPr>
              <w:t>C. Un objet pointu</w:t>
            </w:r>
            <w:r>
              <w:rPr>
                <w:color w:val="000000"/>
                <w:sz w:val="20"/>
              </w:rPr>
              <w:t>.</w:t>
            </w:r>
          </w:p>
          <w:p w14:paraId="7C00C7A5" w14:textId="77777777" w:rsidR="001F24E7" w:rsidRDefault="00000000">
            <w:pPr>
              <w:spacing w:after="40"/>
            </w:pPr>
            <w:r>
              <w:rPr>
                <w:color w:val="000000"/>
                <w:sz w:val="20"/>
              </w:rPr>
              <w:t xml:space="preserve">3. </w:t>
            </w:r>
            <w:r>
              <w:rPr>
                <w:b/>
                <w:color w:val="C2185B"/>
                <w:sz w:val="20"/>
              </w:rPr>
              <w:t>A. La brosse à dents</w:t>
            </w:r>
            <w:r>
              <w:rPr>
                <w:color w:val="000000"/>
                <w:sz w:val="20"/>
              </w:rPr>
              <w:t>.</w:t>
            </w:r>
          </w:p>
          <w:p w14:paraId="44F7F45C" w14:textId="77777777" w:rsidR="001F24E7" w:rsidRDefault="00000000">
            <w:pPr>
              <w:spacing w:after="40"/>
            </w:pPr>
            <w:r>
              <w:rPr>
                <w:color w:val="000000"/>
                <w:sz w:val="20"/>
              </w:rPr>
              <w:t xml:space="preserve">4. </w:t>
            </w:r>
            <w:r>
              <w:rPr>
                <w:b/>
                <w:color w:val="C2185B"/>
                <w:sz w:val="20"/>
              </w:rPr>
              <w:t>B. Prévenir un adulte</w:t>
            </w:r>
            <w:r>
              <w:rPr>
                <w:color w:val="000000"/>
                <w:sz w:val="20"/>
              </w:rPr>
              <w:t>.</w:t>
            </w:r>
          </w:p>
          <w:p w14:paraId="77664B27" w14:textId="77777777" w:rsidR="001F24E7" w:rsidRDefault="00000000">
            <w:pPr>
              <w:spacing w:after="40"/>
            </w:pPr>
            <w:r>
              <w:rPr>
                <w:color w:val="000000"/>
                <w:sz w:val="20"/>
              </w:rPr>
              <w:t xml:space="preserve">1. Pour </w:t>
            </w:r>
            <w:r>
              <w:rPr>
                <w:b/>
                <w:color w:val="C2185B"/>
                <w:sz w:val="20"/>
              </w:rPr>
              <w:t>ne pas se brûler la langue</w:t>
            </w:r>
            <w:r>
              <w:rPr>
                <w:color w:val="000000"/>
                <w:sz w:val="20"/>
              </w:rPr>
              <w:t>.</w:t>
            </w:r>
          </w:p>
          <w:p w14:paraId="2A5E204A" w14:textId="77777777" w:rsidR="001F24E7" w:rsidRDefault="00000000">
            <w:pPr>
              <w:spacing w:after="40"/>
            </w:pPr>
            <w:r>
              <w:rPr>
                <w:color w:val="000000"/>
                <w:sz w:val="20"/>
              </w:rPr>
              <w:t xml:space="preserve">2. </w:t>
            </w:r>
            <w:r>
              <w:rPr>
                <w:b/>
                <w:color w:val="C2185B"/>
                <w:sz w:val="20"/>
              </w:rPr>
              <w:t>Jamais d'objets pointus</w:t>
            </w:r>
            <w:r>
              <w:rPr>
                <w:color w:val="000000"/>
                <w:sz w:val="20"/>
              </w:rPr>
              <w:t>.</w:t>
            </w:r>
          </w:p>
          <w:p w14:paraId="780979CA" w14:textId="77777777" w:rsidR="001F24E7" w:rsidRDefault="00000000">
            <w:pPr>
              <w:spacing w:after="40"/>
            </w:pPr>
            <w:r>
              <w:rPr>
                <w:color w:val="000000"/>
                <w:sz w:val="20"/>
              </w:rPr>
              <w:t xml:space="preserve">3. En la </w:t>
            </w:r>
            <w:r>
              <w:rPr>
                <w:b/>
                <w:color w:val="C2185B"/>
                <w:sz w:val="20"/>
              </w:rPr>
              <w:t>brossant doucement</w:t>
            </w:r>
            <w:r>
              <w:rPr>
                <w:color w:val="000000"/>
                <w:sz w:val="20"/>
              </w:rPr>
              <w:t xml:space="preserve"> avec la </w:t>
            </w:r>
            <w:r>
              <w:rPr>
                <w:b/>
                <w:color w:val="C2185B"/>
                <w:sz w:val="20"/>
              </w:rPr>
              <w:t>brosse à dents</w:t>
            </w:r>
            <w:r>
              <w:rPr>
                <w:color w:val="000000"/>
                <w:sz w:val="20"/>
              </w:rPr>
              <w:t>.</w:t>
            </w:r>
          </w:p>
          <w:p w14:paraId="1E924274" w14:textId="77777777" w:rsidR="001F24E7" w:rsidRDefault="00000000">
            <w:pPr>
              <w:spacing w:after="40"/>
            </w:pPr>
            <w:r>
              <w:rPr>
                <w:color w:val="000000"/>
                <w:sz w:val="20"/>
              </w:rPr>
              <w:t xml:space="preserve">4. </w:t>
            </w:r>
            <w:r>
              <w:rPr>
                <w:b/>
                <w:color w:val="C2185B"/>
                <w:sz w:val="20"/>
              </w:rPr>
              <w:t>Prévenir un adulte</w:t>
            </w:r>
            <w:r>
              <w:rPr>
                <w:color w:val="000000"/>
                <w:sz w:val="20"/>
              </w:rPr>
              <w:t xml:space="preserve"> et aller au </w:t>
            </w:r>
            <w:r>
              <w:rPr>
                <w:b/>
                <w:color w:val="C2185B"/>
                <w:sz w:val="20"/>
              </w:rPr>
              <w:t>centre de santé</w:t>
            </w:r>
            <w:r>
              <w:rPr>
                <w:color w:val="000000"/>
                <w:sz w:val="20"/>
              </w:rPr>
              <w:t>.</w:t>
            </w:r>
          </w:p>
        </w:tc>
        <w:tc>
          <w:tcPr>
            <w:tcW w:w="1134" w:type="dxa"/>
          </w:tcPr>
          <w:p w14:paraId="6C0C3095" w14:textId="77777777" w:rsidR="001F24E7" w:rsidRDefault="00000000">
            <w:pPr>
              <w:spacing w:after="40"/>
            </w:pPr>
            <w:r>
              <w:rPr>
                <w:color w:val="000000"/>
                <w:sz w:val="20"/>
              </w:rPr>
              <w:t>Travail individuel</w:t>
            </w:r>
          </w:p>
        </w:tc>
        <w:tc>
          <w:tcPr>
            <w:tcW w:w="1134" w:type="dxa"/>
          </w:tcPr>
          <w:p w14:paraId="2AB0B92B" w14:textId="77777777" w:rsidR="001F24E7" w:rsidRDefault="00000000">
            <w:pPr>
              <w:spacing w:after="40"/>
            </w:pPr>
            <w:r>
              <w:rPr>
                <w:color w:val="000000"/>
                <w:sz w:val="20"/>
              </w:rPr>
              <w:t>Cahier</w:t>
            </w:r>
          </w:p>
        </w:tc>
        <w:tc>
          <w:tcPr>
            <w:tcW w:w="907" w:type="dxa"/>
          </w:tcPr>
          <w:p w14:paraId="58BC75D2" w14:textId="77777777" w:rsidR="001F24E7" w:rsidRDefault="001F24E7"/>
        </w:tc>
      </w:tr>
    </w:tbl>
    <w:p w14:paraId="27A7CB0D" w14:textId="77777777" w:rsidR="001F24E7" w:rsidRDefault="00000000">
      <w:r>
        <w:br w:type="page"/>
      </w:r>
    </w:p>
    <w:p w14:paraId="6B25711C" w14:textId="77777777" w:rsidR="001F24E7" w:rsidRDefault="00000000">
      <w:pPr>
        <w:spacing w:after="120"/>
      </w:pPr>
      <w:r>
        <w:rPr>
          <w:b/>
          <w:color w:val="000000"/>
          <w:sz w:val="28"/>
        </w:rPr>
        <w:lastRenderedPageBreak/>
        <w:t>LEÇON</w:t>
      </w:r>
    </w:p>
    <w:p w14:paraId="167132A4" w14:textId="77777777" w:rsidR="001F24E7" w:rsidRDefault="00000000">
      <w:pPr>
        <w:spacing w:after="120"/>
      </w:pPr>
      <w:r>
        <w:rPr>
          <w:b/>
          <w:color w:val="C00000"/>
          <w:sz w:val="32"/>
        </w:rPr>
        <w:t>L'hygiène et la protection de la langue</w:t>
      </w:r>
      <w:bookmarkStart w:id="82" w:name="bm_lecon36"/>
      <w:bookmarkEnd w:id="82"/>
    </w:p>
    <w:p w14:paraId="0FB06D9C" w14:textId="77777777" w:rsidR="001F24E7" w:rsidRDefault="00000000">
      <w:pPr>
        <w:spacing w:after="120"/>
      </w:pPr>
      <w:r>
        <w:rPr>
          <w:color w:val="000000"/>
        </w:rPr>
        <w:t xml:space="preserve">La </w:t>
      </w:r>
      <w:r>
        <w:rPr>
          <w:b/>
          <w:color w:val="1F4E79"/>
        </w:rPr>
        <w:t>langue</w:t>
      </w:r>
      <w:r>
        <w:rPr>
          <w:color w:val="000000"/>
        </w:rPr>
        <w:t xml:space="preserve"> est fragile : il faut la </w:t>
      </w:r>
      <w:r>
        <w:rPr>
          <w:b/>
          <w:color w:val="1F4E79"/>
        </w:rPr>
        <w:t>protéger</w:t>
      </w:r>
      <w:r>
        <w:rPr>
          <w:color w:val="000000"/>
        </w:rPr>
        <w:t xml:space="preserve"> et la garder </w:t>
      </w:r>
      <w:r>
        <w:rPr>
          <w:b/>
          <w:color w:val="1F4E79"/>
        </w:rPr>
        <w:t>propre</w:t>
      </w:r>
      <w:r>
        <w:rPr>
          <w:color w:val="000000"/>
        </w:rPr>
        <w:t>.</w:t>
      </w:r>
    </w:p>
    <w:p w14:paraId="7E69BDB4" w14:textId="77777777" w:rsidR="001F24E7" w:rsidRDefault="00000000">
      <w:pPr>
        <w:spacing w:after="120"/>
      </w:pPr>
      <w:r>
        <w:rPr>
          <w:b/>
          <w:color w:val="1E7B34"/>
          <w:sz w:val="24"/>
        </w:rPr>
        <w:t>1. Les dangers pour la langue</w:t>
      </w:r>
    </w:p>
    <w:p w14:paraId="399F9FE5" w14:textId="77777777" w:rsidR="001F24E7" w:rsidRDefault="00000000">
      <w:pPr>
        <w:spacing w:after="120"/>
      </w:pPr>
      <w:r>
        <w:rPr>
          <w:color w:val="000000"/>
        </w:rPr>
        <w:t xml:space="preserve">Je n'avale jamais un aliment ou une boisson </w:t>
      </w:r>
      <w:r>
        <w:rPr>
          <w:b/>
          <w:color w:val="1F4E79"/>
        </w:rPr>
        <w:t>trop chauds</w:t>
      </w:r>
      <w:r>
        <w:rPr>
          <w:color w:val="000000"/>
        </w:rPr>
        <w:t xml:space="preserve"> : j'attends qu'ils </w:t>
      </w:r>
      <w:r>
        <w:rPr>
          <w:b/>
          <w:color w:val="1F4E79"/>
        </w:rPr>
        <w:t>refroidissent</w:t>
      </w:r>
      <w:r>
        <w:rPr>
          <w:color w:val="000000"/>
        </w:rPr>
        <w:t xml:space="preserve">. Je ne mets </w:t>
      </w:r>
      <w:r>
        <w:rPr>
          <w:b/>
          <w:color w:val="1F4E79"/>
        </w:rPr>
        <w:t>jamais</w:t>
      </w:r>
      <w:r>
        <w:rPr>
          <w:color w:val="000000"/>
        </w:rPr>
        <w:t xml:space="preserve"> d'</w:t>
      </w:r>
      <w:r>
        <w:rPr>
          <w:b/>
          <w:color w:val="1F4E79"/>
        </w:rPr>
        <w:t>objets pointus</w:t>
      </w:r>
      <w:r>
        <w:rPr>
          <w:color w:val="000000"/>
        </w:rPr>
        <w:t xml:space="preserve"> dans la bouche : ils peuvent couper la langue.</w:t>
      </w:r>
    </w:p>
    <w:p w14:paraId="3BC5F79F" w14:textId="77777777" w:rsidR="001F24E7" w:rsidRDefault="00000000">
      <w:pPr>
        <w:spacing w:after="120"/>
      </w:pPr>
      <w:r>
        <w:rPr>
          <w:b/>
          <w:color w:val="1E7B34"/>
          <w:sz w:val="24"/>
        </w:rPr>
        <w:t>2. L'hygiène de la langue</w:t>
      </w:r>
    </w:p>
    <w:p w14:paraId="34B96A07" w14:textId="77777777" w:rsidR="001F24E7" w:rsidRDefault="00000000">
      <w:pPr>
        <w:spacing w:after="120"/>
      </w:pPr>
      <w:r>
        <w:rPr>
          <w:color w:val="000000"/>
        </w:rPr>
        <w:t xml:space="preserve">Je </w:t>
      </w:r>
      <w:r>
        <w:rPr>
          <w:b/>
          <w:color w:val="1F4E79"/>
        </w:rPr>
        <w:t>brosse doucement</w:t>
      </w:r>
      <w:r>
        <w:rPr>
          <w:color w:val="000000"/>
        </w:rPr>
        <w:t xml:space="preserve"> ma </w:t>
      </w:r>
      <w:r>
        <w:rPr>
          <w:b/>
          <w:color w:val="1F4E79"/>
        </w:rPr>
        <w:t>langue</w:t>
      </w:r>
      <w:r>
        <w:rPr>
          <w:color w:val="000000"/>
        </w:rPr>
        <w:t xml:space="preserve"> avec ma </w:t>
      </w:r>
      <w:r>
        <w:rPr>
          <w:b/>
          <w:color w:val="1F4E79"/>
        </w:rPr>
        <w:t>brosse à dents</w:t>
      </w:r>
      <w:r>
        <w:rPr>
          <w:color w:val="000000"/>
        </w:rPr>
        <w:t xml:space="preserve">. Après manger, je </w:t>
      </w:r>
      <w:r>
        <w:rPr>
          <w:b/>
          <w:color w:val="1F4E79"/>
        </w:rPr>
        <w:t>rince</w:t>
      </w:r>
      <w:r>
        <w:rPr>
          <w:color w:val="000000"/>
        </w:rPr>
        <w:t xml:space="preserve"> ma bouche avec de l'</w:t>
      </w:r>
      <w:r>
        <w:rPr>
          <w:b/>
          <w:color w:val="1F4E79"/>
        </w:rPr>
        <w:t>eau propre</w:t>
      </w:r>
      <w:r>
        <w:rPr>
          <w:color w:val="000000"/>
        </w:rPr>
        <w:t xml:space="preserve">. Si ma langue est brûlée ou coupée, je </w:t>
      </w:r>
      <w:r>
        <w:rPr>
          <w:b/>
          <w:color w:val="1F4E79"/>
        </w:rPr>
        <w:t>préviens un adulte</w:t>
      </w:r>
      <w:r>
        <w:rPr>
          <w:color w:val="000000"/>
        </w:rPr>
        <w:t>.</w:t>
      </w:r>
    </w:p>
    <w:p w14:paraId="48254B29" w14:textId="77777777" w:rsidR="001F24E7" w:rsidRDefault="00000000">
      <w:pPr>
        <w:spacing w:after="120"/>
      </w:pPr>
      <w:r>
        <w:rPr>
          <w:b/>
          <w:color w:val="000000"/>
          <w:sz w:val="28"/>
        </w:rPr>
        <w:t>EXERCICES</w:t>
      </w:r>
    </w:p>
    <w:p w14:paraId="59C13BB6" w14:textId="77777777" w:rsidR="001F24E7" w:rsidRDefault="00000000">
      <w:pPr>
        <w:spacing w:after="120"/>
      </w:pPr>
      <w:r>
        <w:rPr>
          <w:b/>
          <w:color w:val="000000"/>
        </w:rPr>
        <w:t>Exercice 1 (5 points)</w:t>
      </w:r>
    </w:p>
    <w:p w14:paraId="651C8A75" w14:textId="77777777" w:rsidR="001F24E7" w:rsidRDefault="00000000">
      <w:pPr>
        <w:spacing w:after="120"/>
      </w:pPr>
      <w:r>
        <w:rPr>
          <w:color w:val="000000"/>
        </w:rPr>
        <w:t>Réponds par Vrai (V) ou Faux (F).</w:t>
      </w:r>
    </w:p>
    <w:p w14:paraId="12F8A670" w14:textId="77777777" w:rsidR="001F24E7" w:rsidRDefault="00000000">
      <w:pPr>
        <w:spacing w:after="120"/>
      </w:pPr>
      <w:r>
        <w:rPr>
          <w:color w:val="000000"/>
        </w:rPr>
        <w:t>1. Il faut attendre que le thé refroidisse.</w:t>
      </w:r>
    </w:p>
    <w:p w14:paraId="6815DACC" w14:textId="77777777" w:rsidR="001F24E7" w:rsidRDefault="00000000">
      <w:pPr>
        <w:spacing w:after="120"/>
      </w:pPr>
      <w:r>
        <w:rPr>
          <w:color w:val="000000"/>
        </w:rPr>
        <w:t>2. On peut mordre un crayon pointu.</w:t>
      </w:r>
    </w:p>
    <w:p w14:paraId="2977A239" w14:textId="77777777" w:rsidR="001F24E7" w:rsidRDefault="00000000">
      <w:pPr>
        <w:spacing w:after="120"/>
      </w:pPr>
      <w:r>
        <w:rPr>
          <w:color w:val="000000"/>
        </w:rPr>
        <w:t>3. On brosse doucement sa langue.</w:t>
      </w:r>
    </w:p>
    <w:p w14:paraId="6D971D93" w14:textId="77777777" w:rsidR="001F24E7" w:rsidRDefault="00000000">
      <w:pPr>
        <w:spacing w:after="120"/>
      </w:pPr>
      <w:r>
        <w:rPr>
          <w:color w:val="000000"/>
        </w:rPr>
        <w:t>4. Les objets pointus blessent la langue.</w:t>
      </w:r>
    </w:p>
    <w:p w14:paraId="59568B6F" w14:textId="77777777" w:rsidR="001F24E7" w:rsidRDefault="00000000">
      <w:pPr>
        <w:spacing w:after="120"/>
      </w:pPr>
      <w:r>
        <w:rPr>
          <w:b/>
          <w:color w:val="000000"/>
        </w:rPr>
        <w:t>Exercice 2 (5 points)</w:t>
      </w:r>
    </w:p>
    <w:p w14:paraId="683004E7" w14:textId="77777777" w:rsidR="001F24E7" w:rsidRDefault="00000000">
      <w:pPr>
        <w:spacing w:after="120"/>
      </w:pPr>
      <w:r>
        <w:rPr>
          <w:color w:val="000000"/>
        </w:rPr>
        <w:t>Complète avec les mots suivants : refroidir, pointus, brosse, eau.</w:t>
      </w:r>
    </w:p>
    <w:p w14:paraId="1538FB1F" w14:textId="77777777" w:rsidR="001F24E7" w:rsidRDefault="00000000">
      <w:pPr>
        <w:spacing w:after="120"/>
      </w:pPr>
      <w:r>
        <w:rPr>
          <w:color w:val="000000"/>
        </w:rPr>
        <w:t>1. J'attends que la soupe ...</w:t>
      </w:r>
    </w:p>
    <w:p w14:paraId="460688A3" w14:textId="77777777" w:rsidR="001F24E7" w:rsidRDefault="00000000">
      <w:pPr>
        <w:spacing w:after="120"/>
      </w:pPr>
      <w:r>
        <w:rPr>
          <w:color w:val="000000"/>
        </w:rPr>
        <w:t>2. Je ne mets pas d'objets ... dans la bouche.</w:t>
      </w:r>
    </w:p>
    <w:p w14:paraId="03B4ADC9" w14:textId="77777777" w:rsidR="001F24E7" w:rsidRDefault="00000000">
      <w:pPr>
        <w:spacing w:after="120"/>
      </w:pPr>
      <w:r>
        <w:rPr>
          <w:color w:val="000000"/>
        </w:rPr>
        <w:t>3. Je nettoie ma langue avec la ... à dents.</w:t>
      </w:r>
    </w:p>
    <w:p w14:paraId="457B9FF5" w14:textId="77777777" w:rsidR="001F24E7" w:rsidRDefault="00000000">
      <w:pPr>
        <w:spacing w:after="120"/>
      </w:pPr>
      <w:r>
        <w:rPr>
          <w:color w:val="000000"/>
        </w:rPr>
        <w:t>4. Après manger, je rince ma bouche avec de l'... propre.</w:t>
      </w:r>
    </w:p>
    <w:p w14:paraId="32B44CBA" w14:textId="77777777" w:rsidR="001F24E7" w:rsidRDefault="00000000">
      <w:pPr>
        <w:spacing w:after="120"/>
      </w:pPr>
      <w:r>
        <w:rPr>
          <w:b/>
          <w:color w:val="000000"/>
        </w:rPr>
        <w:t>Exercice 3 (5 points)</w:t>
      </w:r>
    </w:p>
    <w:p w14:paraId="49F0436D" w14:textId="77777777" w:rsidR="001F24E7" w:rsidRDefault="00000000">
      <w:pPr>
        <w:spacing w:after="120"/>
      </w:pPr>
      <w:r>
        <w:rPr>
          <w:color w:val="000000"/>
        </w:rPr>
        <w:t>Entoure la bonne réponse.</w:t>
      </w:r>
    </w:p>
    <w:p w14:paraId="21578DDB" w14:textId="77777777" w:rsidR="001F24E7" w:rsidRDefault="00000000">
      <w:pPr>
        <w:spacing w:after="120"/>
      </w:pPr>
      <w:r>
        <w:rPr>
          <w:color w:val="000000"/>
        </w:rPr>
        <w:t>1. Que faut-il faire avant de boire un thé chaud ? A. Boire vite B. Attendre qu'il refroidisse C. Souffler fort</w:t>
      </w:r>
    </w:p>
    <w:p w14:paraId="36E9DB8F" w14:textId="77777777" w:rsidR="001F24E7" w:rsidRDefault="00000000">
      <w:pPr>
        <w:spacing w:after="120"/>
      </w:pPr>
      <w:r>
        <w:rPr>
          <w:color w:val="000000"/>
        </w:rPr>
        <w:t>2. Que ne faut-il pas mettre dans la bouche ? A. Un aliment B. De l'eau C. Un objet pointu</w:t>
      </w:r>
    </w:p>
    <w:p w14:paraId="4498BDFD" w14:textId="77777777" w:rsidR="001F24E7" w:rsidRDefault="00000000">
      <w:pPr>
        <w:spacing w:after="120"/>
      </w:pPr>
      <w:r>
        <w:rPr>
          <w:color w:val="000000"/>
        </w:rPr>
        <w:t>3. Avec quoi nettoie-t-on la langue ? A. La brosse à dents B. Un bâton C. Les ongles</w:t>
      </w:r>
    </w:p>
    <w:p w14:paraId="32BD5FDD" w14:textId="77777777" w:rsidR="001F24E7" w:rsidRDefault="00000000">
      <w:pPr>
        <w:spacing w:after="120"/>
      </w:pPr>
      <w:r>
        <w:rPr>
          <w:color w:val="000000"/>
        </w:rPr>
        <w:t>4. Que faire si la langue est blessée ? A. Rien B. Prévenir un adulte C. Manger piquant</w:t>
      </w:r>
    </w:p>
    <w:p w14:paraId="261369AB" w14:textId="77777777" w:rsidR="001F24E7" w:rsidRDefault="00000000">
      <w:pPr>
        <w:spacing w:after="120"/>
      </w:pPr>
      <w:r>
        <w:rPr>
          <w:b/>
          <w:color w:val="000000"/>
        </w:rPr>
        <w:t>Exercice 4 (5 points)</w:t>
      </w:r>
    </w:p>
    <w:p w14:paraId="51C98A6E" w14:textId="77777777" w:rsidR="001F24E7" w:rsidRDefault="00000000">
      <w:pPr>
        <w:spacing w:after="120"/>
      </w:pPr>
      <w:r>
        <w:rPr>
          <w:color w:val="000000"/>
        </w:rPr>
        <w:t>Réponds par une phrase complète.</w:t>
      </w:r>
    </w:p>
    <w:p w14:paraId="3BD0787A" w14:textId="77777777" w:rsidR="001F24E7" w:rsidRDefault="00000000">
      <w:pPr>
        <w:spacing w:after="120"/>
      </w:pPr>
      <w:r>
        <w:rPr>
          <w:color w:val="000000"/>
        </w:rPr>
        <w:t>1. Pourquoi attend-on que les aliments refroidissent ?</w:t>
      </w:r>
    </w:p>
    <w:p w14:paraId="47AAA3FB" w14:textId="77777777" w:rsidR="001F24E7" w:rsidRDefault="00000000">
      <w:pPr>
        <w:spacing w:after="120"/>
      </w:pPr>
      <w:r>
        <w:rPr>
          <w:color w:val="000000"/>
        </w:rPr>
        <w:t>2. Que ne met-on jamais dans la bouche ?</w:t>
      </w:r>
    </w:p>
    <w:p w14:paraId="7861AED8" w14:textId="77777777" w:rsidR="001F24E7" w:rsidRDefault="00000000">
      <w:pPr>
        <w:spacing w:after="120"/>
      </w:pPr>
      <w:r>
        <w:rPr>
          <w:color w:val="000000"/>
        </w:rPr>
        <w:t>3. Comment nettoie-t-on sa langue ?</w:t>
      </w:r>
    </w:p>
    <w:p w14:paraId="567D8C6E" w14:textId="77777777" w:rsidR="001F24E7" w:rsidRDefault="00000000">
      <w:pPr>
        <w:spacing w:after="120"/>
      </w:pPr>
      <w:r>
        <w:rPr>
          <w:color w:val="000000"/>
        </w:rPr>
        <w:t>4. Que faire si la langue est brûlée ou coupée ?</w:t>
      </w:r>
    </w:p>
    <w:p w14:paraId="29812A75" w14:textId="77777777" w:rsidR="001F24E7" w:rsidRDefault="00000000">
      <w:pPr>
        <w:spacing w:after="120"/>
      </w:pPr>
      <w:r>
        <w:rPr>
          <w:b/>
          <w:color w:val="000000"/>
        </w:rPr>
        <w:t>Corrigé</w:t>
      </w:r>
    </w:p>
    <w:p w14:paraId="5B46A3D1" w14:textId="77777777" w:rsidR="001F24E7" w:rsidRDefault="00000000">
      <w:pPr>
        <w:spacing w:after="120"/>
      </w:pPr>
      <w:r>
        <w:rPr>
          <w:b/>
          <w:color w:val="000000"/>
        </w:rPr>
        <w:t>Exercice 1</w:t>
      </w:r>
    </w:p>
    <w:p w14:paraId="4007768C" w14:textId="77777777" w:rsidR="001F24E7" w:rsidRDefault="00000000">
      <w:pPr>
        <w:spacing w:after="120"/>
      </w:pPr>
      <w:r>
        <w:rPr>
          <w:color w:val="000000"/>
        </w:rPr>
        <w:lastRenderedPageBreak/>
        <w:t xml:space="preserve">1. </w:t>
      </w:r>
      <w:r>
        <w:rPr>
          <w:b/>
          <w:color w:val="C2185B"/>
        </w:rPr>
        <w:t>Vrai</w:t>
      </w:r>
      <w:r>
        <w:rPr>
          <w:color w:val="000000"/>
        </w:rPr>
        <w:t xml:space="preserve"> : sinon on se brûle.</w:t>
      </w:r>
    </w:p>
    <w:p w14:paraId="795BA8BB" w14:textId="77777777" w:rsidR="001F24E7" w:rsidRDefault="00000000">
      <w:pPr>
        <w:spacing w:after="120"/>
      </w:pPr>
      <w:r>
        <w:rPr>
          <w:color w:val="000000"/>
        </w:rPr>
        <w:t xml:space="preserve">2. </w:t>
      </w:r>
      <w:r>
        <w:rPr>
          <w:b/>
          <w:color w:val="C2185B"/>
        </w:rPr>
        <w:t>Faux</w:t>
      </w:r>
      <w:r>
        <w:rPr>
          <w:color w:val="000000"/>
        </w:rPr>
        <w:t xml:space="preserve"> : c'est dangereux.</w:t>
      </w:r>
    </w:p>
    <w:p w14:paraId="4C64FFE6" w14:textId="77777777" w:rsidR="001F24E7" w:rsidRDefault="00000000">
      <w:pPr>
        <w:spacing w:after="120"/>
      </w:pPr>
      <w:r>
        <w:rPr>
          <w:color w:val="000000"/>
        </w:rPr>
        <w:t xml:space="preserve">3. </w:t>
      </w:r>
      <w:r>
        <w:rPr>
          <w:b/>
          <w:color w:val="C2185B"/>
        </w:rPr>
        <w:t>Vrai</w:t>
      </w:r>
      <w:r>
        <w:rPr>
          <w:color w:val="000000"/>
        </w:rPr>
        <w:t xml:space="preserve"> : avec la brosse à dents.</w:t>
      </w:r>
    </w:p>
    <w:p w14:paraId="59B9FF08" w14:textId="77777777" w:rsidR="001F24E7" w:rsidRDefault="00000000">
      <w:pPr>
        <w:spacing w:after="120"/>
      </w:pPr>
      <w:r>
        <w:rPr>
          <w:color w:val="000000"/>
        </w:rPr>
        <w:t xml:space="preserve">4. </w:t>
      </w:r>
      <w:r>
        <w:rPr>
          <w:b/>
          <w:color w:val="C2185B"/>
        </w:rPr>
        <w:t>Vrai</w:t>
      </w:r>
      <w:r>
        <w:rPr>
          <w:color w:val="000000"/>
        </w:rPr>
        <w:t xml:space="preserve"> : ils peuvent la couper.</w:t>
      </w:r>
    </w:p>
    <w:p w14:paraId="4F79C600" w14:textId="77777777" w:rsidR="001F24E7" w:rsidRDefault="00000000">
      <w:pPr>
        <w:spacing w:after="120"/>
      </w:pPr>
      <w:r>
        <w:rPr>
          <w:b/>
          <w:color w:val="000000"/>
        </w:rPr>
        <w:t>Exercice 2</w:t>
      </w:r>
    </w:p>
    <w:p w14:paraId="0DADBDA7" w14:textId="77777777" w:rsidR="001F24E7" w:rsidRDefault="00000000">
      <w:pPr>
        <w:spacing w:after="120"/>
      </w:pPr>
      <w:r>
        <w:rPr>
          <w:color w:val="000000"/>
        </w:rPr>
        <w:t xml:space="preserve">1. Que la soupe </w:t>
      </w:r>
      <w:r>
        <w:rPr>
          <w:b/>
          <w:color w:val="C2185B"/>
        </w:rPr>
        <w:t>refroidisse</w:t>
      </w:r>
      <w:r>
        <w:rPr>
          <w:color w:val="000000"/>
        </w:rPr>
        <w:t>.</w:t>
      </w:r>
    </w:p>
    <w:p w14:paraId="5D51665D" w14:textId="77777777" w:rsidR="001F24E7" w:rsidRDefault="00000000">
      <w:pPr>
        <w:spacing w:after="120"/>
      </w:pPr>
      <w:r>
        <w:rPr>
          <w:color w:val="000000"/>
        </w:rPr>
        <w:t xml:space="preserve">2. D'objets </w:t>
      </w:r>
      <w:r>
        <w:rPr>
          <w:b/>
          <w:color w:val="C2185B"/>
        </w:rPr>
        <w:t>pointus</w:t>
      </w:r>
      <w:r>
        <w:rPr>
          <w:color w:val="000000"/>
        </w:rPr>
        <w:t>.</w:t>
      </w:r>
    </w:p>
    <w:p w14:paraId="16D0EE8E" w14:textId="77777777" w:rsidR="001F24E7" w:rsidRDefault="00000000">
      <w:pPr>
        <w:spacing w:after="120"/>
      </w:pPr>
      <w:r>
        <w:rPr>
          <w:color w:val="000000"/>
        </w:rPr>
        <w:t xml:space="preserve">3. Avec la </w:t>
      </w:r>
      <w:r>
        <w:rPr>
          <w:b/>
          <w:color w:val="C2185B"/>
        </w:rPr>
        <w:t>brosse</w:t>
      </w:r>
      <w:r>
        <w:rPr>
          <w:color w:val="000000"/>
        </w:rPr>
        <w:t xml:space="preserve"> à dents.</w:t>
      </w:r>
    </w:p>
    <w:p w14:paraId="685C7F39" w14:textId="77777777" w:rsidR="001F24E7" w:rsidRDefault="00000000">
      <w:pPr>
        <w:spacing w:after="120"/>
      </w:pPr>
      <w:r>
        <w:rPr>
          <w:color w:val="000000"/>
        </w:rPr>
        <w:t>4. De l'</w:t>
      </w:r>
      <w:r>
        <w:rPr>
          <w:b/>
          <w:color w:val="C2185B"/>
        </w:rPr>
        <w:t>eau</w:t>
      </w:r>
      <w:r>
        <w:rPr>
          <w:color w:val="000000"/>
        </w:rPr>
        <w:t xml:space="preserve"> propre.</w:t>
      </w:r>
    </w:p>
    <w:p w14:paraId="3F898C0B" w14:textId="77777777" w:rsidR="001F24E7" w:rsidRDefault="00000000">
      <w:pPr>
        <w:spacing w:after="120"/>
      </w:pPr>
      <w:r>
        <w:rPr>
          <w:b/>
          <w:color w:val="000000"/>
        </w:rPr>
        <w:t>Exercice 3</w:t>
      </w:r>
    </w:p>
    <w:p w14:paraId="1ACE4FC6" w14:textId="77777777" w:rsidR="001F24E7" w:rsidRDefault="00000000">
      <w:pPr>
        <w:spacing w:after="120"/>
      </w:pPr>
      <w:r>
        <w:rPr>
          <w:color w:val="000000"/>
        </w:rPr>
        <w:t xml:space="preserve">1. </w:t>
      </w:r>
      <w:r>
        <w:rPr>
          <w:b/>
          <w:color w:val="C2185B"/>
        </w:rPr>
        <w:t>B. Attendre qu'il refroidisse</w:t>
      </w:r>
      <w:r>
        <w:rPr>
          <w:color w:val="000000"/>
        </w:rPr>
        <w:t>.</w:t>
      </w:r>
    </w:p>
    <w:p w14:paraId="77D7273B" w14:textId="77777777" w:rsidR="001F24E7" w:rsidRDefault="00000000">
      <w:pPr>
        <w:spacing w:after="120"/>
      </w:pPr>
      <w:r>
        <w:rPr>
          <w:color w:val="000000"/>
        </w:rPr>
        <w:t xml:space="preserve">2. </w:t>
      </w:r>
      <w:r>
        <w:rPr>
          <w:b/>
          <w:color w:val="C2185B"/>
        </w:rPr>
        <w:t>C. Un objet pointu</w:t>
      </w:r>
      <w:r>
        <w:rPr>
          <w:color w:val="000000"/>
        </w:rPr>
        <w:t>.</w:t>
      </w:r>
    </w:p>
    <w:p w14:paraId="14090D81" w14:textId="77777777" w:rsidR="001F24E7" w:rsidRDefault="00000000">
      <w:pPr>
        <w:spacing w:after="120"/>
      </w:pPr>
      <w:r>
        <w:rPr>
          <w:color w:val="000000"/>
        </w:rPr>
        <w:t xml:space="preserve">3. </w:t>
      </w:r>
      <w:r>
        <w:rPr>
          <w:b/>
          <w:color w:val="C2185B"/>
        </w:rPr>
        <w:t>A. La brosse à dents</w:t>
      </w:r>
      <w:r>
        <w:rPr>
          <w:color w:val="000000"/>
        </w:rPr>
        <w:t>.</w:t>
      </w:r>
    </w:p>
    <w:p w14:paraId="3A57C623" w14:textId="77777777" w:rsidR="001F24E7" w:rsidRDefault="00000000">
      <w:pPr>
        <w:spacing w:after="120"/>
      </w:pPr>
      <w:r>
        <w:rPr>
          <w:color w:val="000000"/>
        </w:rPr>
        <w:t xml:space="preserve">4. </w:t>
      </w:r>
      <w:r>
        <w:rPr>
          <w:b/>
          <w:color w:val="C2185B"/>
        </w:rPr>
        <w:t>B. Prévenir un adulte</w:t>
      </w:r>
      <w:r>
        <w:rPr>
          <w:color w:val="000000"/>
        </w:rPr>
        <w:t>.</w:t>
      </w:r>
    </w:p>
    <w:p w14:paraId="5458F000" w14:textId="77777777" w:rsidR="001F24E7" w:rsidRDefault="00000000">
      <w:pPr>
        <w:spacing w:after="120"/>
      </w:pPr>
      <w:r>
        <w:rPr>
          <w:b/>
          <w:color w:val="000000"/>
        </w:rPr>
        <w:t>Exercice 4</w:t>
      </w:r>
    </w:p>
    <w:p w14:paraId="72FC0E2F" w14:textId="77777777" w:rsidR="001F24E7" w:rsidRDefault="00000000">
      <w:pPr>
        <w:spacing w:after="120"/>
      </w:pPr>
      <w:r>
        <w:rPr>
          <w:color w:val="000000"/>
        </w:rPr>
        <w:t xml:space="preserve">1. Pour </w:t>
      </w:r>
      <w:r>
        <w:rPr>
          <w:b/>
          <w:color w:val="C2185B"/>
        </w:rPr>
        <w:t>ne pas se brûler la langue</w:t>
      </w:r>
      <w:r>
        <w:rPr>
          <w:color w:val="000000"/>
        </w:rPr>
        <w:t>.</w:t>
      </w:r>
    </w:p>
    <w:p w14:paraId="4AB90747" w14:textId="77777777" w:rsidR="001F24E7" w:rsidRDefault="00000000">
      <w:pPr>
        <w:spacing w:after="120"/>
      </w:pPr>
      <w:r>
        <w:rPr>
          <w:color w:val="000000"/>
        </w:rPr>
        <w:t xml:space="preserve">2. </w:t>
      </w:r>
      <w:r>
        <w:rPr>
          <w:b/>
          <w:color w:val="C2185B"/>
        </w:rPr>
        <w:t>Jamais d'objets pointus</w:t>
      </w:r>
      <w:r>
        <w:rPr>
          <w:color w:val="000000"/>
        </w:rPr>
        <w:t>.</w:t>
      </w:r>
    </w:p>
    <w:p w14:paraId="3758FF57" w14:textId="77777777" w:rsidR="001F24E7" w:rsidRDefault="00000000">
      <w:pPr>
        <w:spacing w:after="120"/>
      </w:pPr>
      <w:r>
        <w:rPr>
          <w:color w:val="000000"/>
        </w:rPr>
        <w:t xml:space="preserve">3. En la </w:t>
      </w:r>
      <w:r>
        <w:rPr>
          <w:b/>
          <w:color w:val="C2185B"/>
        </w:rPr>
        <w:t>brossant doucement</w:t>
      </w:r>
      <w:r>
        <w:rPr>
          <w:color w:val="000000"/>
        </w:rPr>
        <w:t xml:space="preserve"> avec la </w:t>
      </w:r>
      <w:r>
        <w:rPr>
          <w:b/>
          <w:color w:val="C2185B"/>
        </w:rPr>
        <w:t>brosse à dents</w:t>
      </w:r>
      <w:r>
        <w:rPr>
          <w:color w:val="000000"/>
        </w:rPr>
        <w:t>.</w:t>
      </w:r>
    </w:p>
    <w:p w14:paraId="6C48908F" w14:textId="77777777" w:rsidR="001F24E7" w:rsidRDefault="00000000">
      <w:pPr>
        <w:spacing w:after="120"/>
      </w:pPr>
      <w:r>
        <w:rPr>
          <w:color w:val="000000"/>
        </w:rPr>
        <w:t xml:space="preserve">4. </w:t>
      </w:r>
      <w:r>
        <w:rPr>
          <w:b/>
          <w:color w:val="C2185B"/>
        </w:rPr>
        <w:t>Prévenir un adulte</w:t>
      </w:r>
      <w:r>
        <w:rPr>
          <w:color w:val="000000"/>
        </w:rPr>
        <w:t xml:space="preserve"> et aller au </w:t>
      </w:r>
      <w:r>
        <w:rPr>
          <w:b/>
          <w:color w:val="C2185B"/>
        </w:rPr>
        <w:t>centre de santé</w:t>
      </w:r>
      <w:r>
        <w:rPr>
          <w:color w:val="000000"/>
        </w:rPr>
        <w:t>.</w:t>
      </w:r>
    </w:p>
    <w:p w14:paraId="36DEA3A1" w14:textId="77777777" w:rsidR="001F24E7" w:rsidRDefault="00000000">
      <w:pPr>
        <w:spacing w:after="120"/>
      </w:pPr>
      <w:r>
        <w:rPr>
          <w:b/>
          <w:color w:val="000000"/>
        </w:rPr>
        <w:t>Total : ... / 20</w:t>
      </w:r>
    </w:p>
    <w:p w14:paraId="16381DB3" w14:textId="77777777" w:rsidR="001F24E7" w:rsidRDefault="00000000">
      <w:r>
        <w:br w:type="page"/>
      </w:r>
    </w:p>
    <w:p w14:paraId="01D81713" w14:textId="77777777" w:rsidR="001F24E7" w:rsidRDefault="00000000">
      <w:pPr>
        <w:spacing w:after="120"/>
      </w:pPr>
      <w:r>
        <w:rPr>
          <w:b/>
          <w:color w:val="C00000"/>
          <w:sz w:val="32"/>
        </w:rPr>
        <w:lastRenderedPageBreak/>
        <w:t>Révision — Bimestre 3</w:t>
      </w:r>
      <w:bookmarkStart w:id="83" w:name="bm_revision3"/>
      <w:bookmarkEnd w:id="83"/>
    </w:p>
    <w:p w14:paraId="59F9EC79"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797D4E94" w14:textId="77777777">
        <w:tc>
          <w:tcPr>
            <w:tcW w:w="3402" w:type="dxa"/>
          </w:tcPr>
          <w:p w14:paraId="63F1BD1E" w14:textId="77777777" w:rsidR="001F24E7" w:rsidRDefault="00000000">
            <w:pPr>
              <w:spacing w:after="40"/>
            </w:pPr>
            <w:r>
              <w:rPr>
                <w:b/>
                <w:color w:val="000000"/>
                <w:sz w:val="20"/>
              </w:rPr>
              <w:t>Notion</w:t>
            </w:r>
          </w:p>
        </w:tc>
        <w:tc>
          <w:tcPr>
            <w:tcW w:w="6236" w:type="dxa"/>
          </w:tcPr>
          <w:p w14:paraId="4BF10C9A" w14:textId="77777777" w:rsidR="001F24E7" w:rsidRDefault="00000000">
            <w:pPr>
              <w:spacing w:after="40"/>
            </w:pPr>
            <w:r>
              <w:rPr>
                <w:b/>
                <w:color w:val="000000"/>
                <w:sz w:val="20"/>
              </w:rPr>
              <w:t>À retenir</w:t>
            </w:r>
          </w:p>
        </w:tc>
      </w:tr>
      <w:tr w:rsidR="001F24E7" w14:paraId="2703C181" w14:textId="77777777">
        <w:tc>
          <w:tcPr>
            <w:tcW w:w="3402" w:type="dxa"/>
          </w:tcPr>
          <w:p w14:paraId="573C6D6A" w14:textId="77777777" w:rsidR="001F24E7" w:rsidRDefault="00000000">
            <w:pPr>
              <w:spacing w:after="40"/>
            </w:pPr>
            <w:r>
              <w:rPr>
                <w:color w:val="000000"/>
                <w:sz w:val="20"/>
              </w:rPr>
              <w:t>Voir</w:t>
            </w:r>
          </w:p>
        </w:tc>
        <w:tc>
          <w:tcPr>
            <w:tcW w:w="6236" w:type="dxa"/>
          </w:tcPr>
          <w:p w14:paraId="443E59B1" w14:textId="77777777" w:rsidR="001F24E7" w:rsidRDefault="00000000">
            <w:pPr>
              <w:spacing w:after="40"/>
            </w:pPr>
            <w:r>
              <w:rPr>
                <w:color w:val="000000"/>
                <w:sz w:val="20"/>
              </w:rPr>
              <w:t>Il faut de la lumière : elle entre dans l'œil par la pupille.</w:t>
            </w:r>
          </w:p>
        </w:tc>
      </w:tr>
      <w:tr w:rsidR="001F24E7" w14:paraId="1B9F96C3" w14:textId="77777777">
        <w:tc>
          <w:tcPr>
            <w:tcW w:w="3402" w:type="dxa"/>
          </w:tcPr>
          <w:p w14:paraId="56234269" w14:textId="77777777" w:rsidR="001F24E7" w:rsidRDefault="00000000">
            <w:pPr>
              <w:spacing w:after="40"/>
            </w:pPr>
            <w:r>
              <w:rPr>
                <w:color w:val="000000"/>
                <w:sz w:val="20"/>
              </w:rPr>
              <w:t>La pupille et l'iris</w:t>
            </w:r>
          </w:p>
        </w:tc>
        <w:tc>
          <w:tcPr>
            <w:tcW w:w="6236" w:type="dxa"/>
          </w:tcPr>
          <w:p w14:paraId="21B79A1A" w14:textId="77777777" w:rsidR="001F24E7" w:rsidRDefault="00000000">
            <w:pPr>
              <w:spacing w:after="40"/>
            </w:pPr>
            <w:r>
              <w:rPr>
                <w:color w:val="000000"/>
                <w:sz w:val="20"/>
              </w:rPr>
              <w:t>Petite en pleine lumière, grande dans le noir ; c'est l'iris qui règle.</w:t>
            </w:r>
          </w:p>
        </w:tc>
      </w:tr>
      <w:tr w:rsidR="001F24E7" w14:paraId="1E70D240" w14:textId="77777777">
        <w:tc>
          <w:tcPr>
            <w:tcW w:w="3402" w:type="dxa"/>
          </w:tcPr>
          <w:p w14:paraId="54677CF9" w14:textId="77777777" w:rsidR="001F24E7" w:rsidRDefault="00000000">
            <w:pPr>
              <w:spacing w:after="40"/>
            </w:pPr>
            <w:r>
              <w:rPr>
                <w:color w:val="000000"/>
                <w:sz w:val="20"/>
              </w:rPr>
              <w:t>L'œil et le cerveau</w:t>
            </w:r>
          </w:p>
        </w:tc>
        <w:tc>
          <w:tcPr>
            <w:tcW w:w="6236" w:type="dxa"/>
          </w:tcPr>
          <w:p w14:paraId="213236E6" w14:textId="77777777" w:rsidR="001F24E7" w:rsidRDefault="00000000">
            <w:pPr>
              <w:spacing w:after="40"/>
            </w:pPr>
            <w:r>
              <w:rPr>
                <w:color w:val="000000"/>
                <w:sz w:val="20"/>
              </w:rPr>
              <w:t>L'œil forme une image ; le cerveau la comprend.</w:t>
            </w:r>
          </w:p>
        </w:tc>
      </w:tr>
      <w:tr w:rsidR="001F24E7" w14:paraId="32B1F1B3" w14:textId="77777777">
        <w:tc>
          <w:tcPr>
            <w:tcW w:w="3402" w:type="dxa"/>
          </w:tcPr>
          <w:p w14:paraId="693E99AB" w14:textId="77777777" w:rsidR="001F24E7" w:rsidRDefault="00000000">
            <w:pPr>
              <w:spacing w:after="40"/>
            </w:pPr>
            <w:r>
              <w:rPr>
                <w:color w:val="000000"/>
                <w:sz w:val="20"/>
              </w:rPr>
              <w:t>L'hygiène des yeux</w:t>
            </w:r>
          </w:p>
        </w:tc>
        <w:tc>
          <w:tcPr>
            <w:tcW w:w="6236" w:type="dxa"/>
          </w:tcPr>
          <w:p w14:paraId="219A2CB5" w14:textId="77777777" w:rsidR="001F24E7" w:rsidRDefault="00000000">
            <w:pPr>
              <w:spacing w:after="40"/>
            </w:pPr>
            <w:r>
              <w:rPr>
                <w:color w:val="000000"/>
                <w:sz w:val="20"/>
              </w:rPr>
              <w:t>Laver le visage matin et soir ; mains propres ; sa propre serviette.</w:t>
            </w:r>
          </w:p>
        </w:tc>
      </w:tr>
      <w:tr w:rsidR="001F24E7" w14:paraId="3C4D7D1A" w14:textId="77777777">
        <w:tc>
          <w:tcPr>
            <w:tcW w:w="3402" w:type="dxa"/>
          </w:tcPr>
          <w:p w14:paraId="6F92209D" w14:textId="77777777" w:rsidR="001F24E7" w:rsidRDefault="00000000">
            <w:pPr>
              <w:spacing w:after="40"/>
            </w:pPr>
            <w:r>
              <w:rPr>
                <w:color w:val="000000"/>
                <w:sz w:val="20"/>
              </w:rPr>
              <w:t>La conjonctivite</w:t>
            </w:r>
          </w:p>
        </w:tc>
        <w:tc>
          <w:tcPr>
            <w:tcW w:w="6236" w:type="dxa"/>
          </w:tcPr>
          <w:p w14:paraId="53FA16E7" w14:textId="77777777" w:rsidR="001F24E7" w:rsidRDefault="00000000">
            <w:pPr>
              <w:spacing w:after="40"/>
            </w:pPr>
            <w:r>
              <w:rPr>
                <w:color w:val="000000"/>
                <w:sz w:val="20"/>
              </w:rPr>
              <w:t>Yeux rouges qui collent ; contagieuse ; à soigner au centre de santé.</w:t>
            </w:r>
          </w:p>
        </w:tc>
      </w:tr>
      <w:tr w:rsidR="001F24E7" w14:paraId="71CCCC42" w14:textId="77777777">
        <w:tc>
          <w:tcPr>
            <w:tcW w:w="3402" w:type="dxa"/>
          </w:tcPr>
          <w:p w14:paraId="03C5187A" w14:textId="77777777" w:rsidR="001F24E7" w:rsidRDefault="00000000">
            <w:pPr>
              <w:spacing w:after="40"/>
            </w:pPr>
            <w:r>
              <w:rPr>
                <w:color w:val="000000"/>
                <w:sz w:val="20"/>
              </w:rPr>
              <w:t>Protéger ses yeux</w:t>
            </w:r>
          </w:p>
        </w:tc>
        <w:tc>
          <w:tcPr>
            <w:tcW w:w="6236" w:type="dxa"/>
          </w:tcPr>
          <w:p w14:paraId="3B48C57B" w14:textId="77777777" w:rsidR="001F24E7" w:rsidRDefault="00000000">
            <w:pPr>
              <w:spacing w:after="40"/>
            </w:pPr>
            <w:r>
              <w:rPr>
                <w:color w:val="000000"/>
                <w:sz w:val="20"/>
              </w:rPr>
              <w:t>Bonne lumière pour lire, télévision de loin, chapeau et ombre au soleil.</w:t>
            </w:r>
          </w:p>
        </w:tc>
      </w:tr>
      <w:tr w:rsidR="001F24E7" w14:paraId="62CF9732" w14:textId="77777777">
        <w:tc>
          <w:tcPr>
            <w:tcW w:w="3402" w:type="dxa"/>
          </w:tcPr>
          <w:p w14:paraId="58C4F23E" w14:textId="77777777" w:rsidR="001F24E7" w:rsidRDefault="00000000">
            <w:pPr>
              <w:spacing w:after="40"/>
            </w:pPr>
            <w:r>
              <w:rPr>
                <w:color w:val="000000"/>
                <w:sz w:val="20"/>
              </w:rPr>
              <w:t>Les parties de l'oreille</w:t>
            </w:r>
          </w:p>
        </w:tc>
        <w:tc>
          <w:tcPr>
            <w:tcW w:w="6236" w:type="dxa"/>
          </w:tcPr>
          <w:p w14:paraId="168E0E84" w14:textId="77777777" w:rsidR="001F24E7" w:rsidRDefault="00000000">
            <w:pPr>
              <w:spacing w:after="40"/>
            </w:pPr>
            <w:r>
              <w:rPr>
                <w:color w:val="000000"/>
                <w:sz w:val="20"/>
              </w:rPr>
              <w:t>Le pavillon, le conduit auditif et le tympan.</w:t>
            </w:r>
          </w:p>
        </w:tc>
      </w:tr>
      <w:tr w:rsidR="001F24E7" w14:paraId="7177225C" w14:textId="77777777">
        <w:tc>
          <w:tcPr>
            <w:tcW w:w="3402" w:type="dxa"/>
          </w:tcPr>
          <w:p w14:paraId="50E850AD" w14:textId="77777777" w:rsidR="001F24E7" w:rsidRDefault="00000000">
            <w:pPr>
              <w:spacing w:after="40"/>
            </w:pPr>
            <w:r>
              <w:rPr>
                <w:color w:val="000000"/>
                <w:sz w:val="20"/>
              </w:rPr>
              <w:t>Le fonctionnement de l'oreille</w:t>
            </w:r>
          </w:p>
        </w:tc>
        <w:tc>
          <w:tcPr>
            <w:tcW w:w="6236" w:type="dxa"/>
          </w:tcPr>
          <w:p w14:paraId="7B6BCBD2" w14:textId="77777777" w:rsidR="001F24E7" w:rsidRDefault="00000000">
            <w:pPr>
              <w:spacing w:after="40"/>
            </w:pPr>
            <w:r>
              <w:rPr>
                <w:color w:val="000000"/>
                <w:sz w:val="20"/>
              </w:rPr>
              <w:t>Le pavillon attrape le son, le tympan vibre, le cerveau comprend.</w:t>
            </w:r>
          </w:p>
        </w:tc>
      </w:tr>
      <w:tr w:rsidR="001F24E7" w14:paraId="21EEB1A6" w14:textId="77777777">
        <w:tc>
          <w:tcPr>
            <w:tcW w:w="3402" w:type="dxa"/>
          </w:tcPr>
          <w:p w14:paraId="026E12FF" w14:textId="77777777" w:rsidR="001F24E7" w:rsidRDefault="00000000">
            <w:pPr>
              <w:spacing w:after="40"/>
            </w:pPr>
            <w:r>
              <w:rPr>
                <w:color w:val="000000"/>
                <w:sz w:val="20"/>
              </w:rPr>
              <w:t>Les maladies de l'oreille</w:t>
            </w:r>
          </w:p>
        </w:tc>
        <w:tc>
          <w:tcPr>
            <w:tcW w:w="6236" w:type="dxa"/>
          </w:tcPr>
          <w:p w14:paraId="53DB5F95" w14:textId="77777777" w:rsidR="001F24E7" w:rsidRDefault="00000000">
            <w:pPr>
              <w:spacing w:after="40"/>
            </w:pPr>
            <w:r>
              <w:rPr>
                <w:color w:val="000000"/>
                <w:sz w:val="20"/>
              </w:rPr>
              <w:t>L'otite fait mal et donne la fièvre ; jamais d'objet dans l'oreille.</w:t>
            </w:r>
          </w:p>
        </w:tc>
      </w:tr>
      <w:tr w:rsidR="001F24E7" w14:paraId="52A03EB4" w14:textId="77777777">
        <w:tc>
          <w:tcPr>
            <w:tcW w:w="3402" w:type="dxa"/>
          </w:tcPr>
          <w:p w14:paraId="5D21E19A" w14:textId="77777777" w:rsidR="001F24E7" w:rsidRDefault="00000000">
            <w:pPr>
              <w:spacing w:after="40"/>
            </w:pPr>
            <w:r>
              <w:rPr>
                <w:color w:val="000000"/>
                <w:sz w:val="20"/>
              </w:rPr>
              <w:t>La langue</w:t>
            </w:r>
          </w:p>
        </w:tc>
        <w:tc>
          <w:tcPr>
            <w:tcW w:w="6236" w:type="dxa"/>
          </w:tcPr>
          <w:p w14:paraId="77D8C8E7" w14:textId="77777777" w:rsidR="001F24E7" w:rsidRDefault="00000000">
            <w:pPr>
              <w:spacing w:after="40"/>
            </w:pPr>
            <w:r>
              <w:rPr>
                <w:color w:val="000000"/>
                <w:sz w:val="20"/>
              </w:rPr>
              <w:t>Organe de la bouche, rose et humide, couverte de papilles.</w:t>
            </w:r>
          </w:p>
        </w:tc>
      </w:tr>
      <w:tr w:rsidR="001F24E7" w14:paraId="2320CE22" w14:textId="77777777">
        <w:tc>
          <w:tcPr>
            <w:tcW w:w="3402" w:type="dxa"/>
          </w:tcPr>
          <w:p w14:paraId="689251BC" w14:textId="77777777" w:rsidR="001F24E7" w:rsidRDefault="00000000">
            <w:pPr>
              <w:spacing w:after="40"/>
            </w:pPr>
            <w:r>
              <w:rPr>
                <w:color w:val="000000"/>
                <w:sz w:val="20"/>
              </w:rPr>
              <w:t>Les rôles de la langue</w:t>
            </w:r>
          </w:p>
        </w:tc>
        <w:tc>
          <w:tcPr>
            <w:tcW w:w="6236" w:type="dxa"/>
          </w:tcPr>
          <w:p w14:paraId="50568B0A" w14:textId="77777777" w:rsidR="001F24E7" w:rsidRDefault="00000000">
            <w:pPr>
              <w:spacing w:after="40"/>
            </w:pPr>
            <w:r>
              <w:rPr>
                <w:color w:val="000000"/>
                <w:sz w:val="20"/>
              </w:rPr>
              <w:t>Sentir les saveurs (sucré, salé, acide, amer), parler, avaler.</w:t>
            </w:r>
          </w:p>
        </w:tc>
      </w:tr>
      <w:tr w:rsidR="001F24E7" w14:paraId="7F87C1FA" w14:textId="77777777">
        <w:tc>
          <w:tcPr>
            <w:tcW w:w="3402" w:type="dxa"/>
          </w:tcPr>
          <w:p w14:paraId="3C90BD7A" w14:textId="77777777" w:rsidR="001F24E7" w:rsidRDefault="00000000">
            <w:pPr>
              <w:spacing w:after="40"/>
            </w:pPr>
            <w:r>
              <w:rPr>
                <w:color w:val="000000"/>
                <w:sz w:val="20"/>
              </w:rPr>
              <w:t>L'hygiène de la langue</w:t>
            </w:r>
          </w:p>
        </w:tc>
        <w:tc>
          <w:tcPr>
            <w:tcW w:w="6236" w:type="dxa"/>
          </w:tcPr>
          <w:p w14:paraId="17C1C3F8" w14:textId="77777777" w:rsidR="001F24E7" w:rsidRDefault="00000000">
            <w:pPr>
              <w:spacing w:after="40"/>
            </w:pPr>
            <w:r>
              <w:rPr>
                <w:color w:val="000000"/>
                <w:sz w:val="20"/>
              </w:rPr>
              <w:t>Attendre que ça refroidisse, pas d'objets pointus, brosser doucement.</w:t>
            </w:r>
          </w:p>
        </w:tc>
      </w:tr>
      <w:tr w:rsidR="001F24E7" w14:paraId="539AC69E" w14:textId="77777777">
        <w:tc>
          <w:tcPr>
            <w:tcW w:w="3402" w:type="dxa"/>
          </w:tcPr>
          <w:p w14:paraId="16299F91" w14:textId="77777777" w:rsidR="001F24E7" w:rsidRDefault="00000000">
            <w:pPr>
              <w:spacing w:after="40"/>
            </w:pPr>
            <w:r>
              <w:rPr>
                <w:color w:val="000000"/>
                <w:sz w:val="20"/>
              </w:rPr>
              <w:t>Rappel : les dents (B2)</w:t>
            </w:r>
          </w:p>
        </w:tc>
        <w:tc>
          <w:tcPr>
            <w:tcW w:w="6236" w:type="dxa"/>
          </w:tcPr>
          <w:p w14:paraId="55DB2802" w14:textId="77777777" w:rsidR="001F24E7" w:rsidRDefault="00000000">
            <w:pPr>
              <w:spacing w:after="40"/>
            </w:pPr>
            <w:r>
              <w:rPr>
                <w:color w:val="000000"/>
                <w:sz w:val="20"/>
              </w:rPr>
              <w:t>Incisives coupent, canines déchirent, molaires broient ; brossage matin et soir.</w:t>
            </w:r>
          </w:p>
        </w:tc>
      </w:tr>
      <w:tr w:rsidR="001F24E7" w14:paraId="20C77D86" w14:textId="77777777">
        <w:tc>
          <w:tcPr>
            <w:tcW w:w="3402" w:type="dxa"/>
          </w:tcPr>
          <w:p w14:paraId="73C278D5" w14:textId="77777777" w:rsidR="001F24E7" w:rsidRDefault="00000000">
            <w:pPr>
              <w:spacing w:after="40"/>
            </w:pPr>
            <w:r>
              <w:rPr>
                <w:color w:val="000000"/>
                <w:sz w:val="20"/>
              </w:rPr>
              <w:t>Rappel : le membre supérieur (B1)</w:t>
            </w:r>
          </w:p>
        </w:tc>
        <w:tc>
          <w:tcPr>
            <w:tcW w:w="6236" w:type="dxa"/>
          </w:tcPr>
          <w:p w14:paraId="06A270A1" w14:textId="77777777" w:rsidR="001F24E7" w:rsidRDefault="00000000">
            <w:pPr>
              <w:spacing w:after="40"/>
            </w:pPr>
            <w:r>
              <w:rPr>
                <w:color w:val="000000"/>
                <w:sz w:val="20"/>
              </w:rPr>
              <w:t>Épaule, bras, coude, avant-bras, main et doigts ; articulations pour bouger.</w:t>
            </w:r>
          </w:p>
        </w:tc>
      </w:tr>
    </w:tbl>
    <w:p w14:paraId="20273787" w14:textId="77777777" w:rsidR="001F24E7" w:rsidRDefault="00000000">
      <w:pPr>
        <w:spacing w:after="120"/>
      </w:pPr>
      <w:r>
        <w:rPr>
          <w:b/>
          <w:color w:val="1E7B34"/>
          <w:sz w:val="24"/>
        </w:rPr>
        <w:t>Questions de révision</w:t>
      </w:r>
    </w:p>
    <w:p w14:paraId="1B89F237" w14:textId="77777777" w:rsidR="001F24E7" w:rsidRDefault="00000000">
      <w:pPr>
        <w:spacing w:after="120"/>
      </w:pPr>
      <w:r>
        <w:rPr>
          <w:color w:val="000000"/>
        </w:rPr>
        <w:t>1. Par où la lumière entre-t-elle dans l'œil ?</w:t>
      </w:r>
    </w:p>
    <w:p w14:paraId="161DD5FD" w14:textId="77777777" w:rsidR="001F24E7" w:rsidRDefault="00000000">
      <w:pPr>
        <w:spacing w:after="120"/>
      </w:pPr>
      <w:r>
        <w:rPr>
          <w:color w:val="000000"/>
        </w:rPr>
        <w:t>2. Comment est la pupille dans le noir ?</w:t>
      </w:r>
    </w:p>
    <w:p w14:paraId="11A7129F" w14:textId="77777777" w:rsidR="001F24E7" w:rsidRDefault="00000000">
      <w:pPr>
        <w:spacing w:after="120"/>
      </w:pPr>
      <w:r>
        <w:rPr>
          <w:color w:val="000000"/>
        </w:rPr>
        <w:t>3. Qui comprend ce que l'œil voit ?</w:t>
      </w:r>
    </w:p>
    <w:p w14:paraId="51820AB8" w14:textId="77777777" w:rsidR="001F24E7" w:rsidRDefault="00000000">
      <w:pPr>
        <w:spacing w:after="120"/>
      </w:pPr>
      <w:r>
        <w:rPr>
          <w:color w:val="000000"/>
        </w:rPr>
        <w:t>4. Quand faut-il se laver le visage ?</w:t>
      </w:r>
    </w:p>
    <w:p w14:paraId="04E20E16" w14:textId="77777777" w:rsidR="001F24E7" w:rsidRDefault="00000000">
      <w:pPr>
        <w:spacing w:after="120"/>
      </w:pPr>
      <w:r>
        <w:rPr>
          <w:color w:val="000000"/>
        </w:rPr>
        <w:t>5. Quels sont les signes de la conjonctivite ?</w:t>
      </w:r>
    </w:p>
    <w:p w14:paraId="6F432247" w14:textId="77777777" w:rsidR="001F24E7" w:rsidRDefault="00000000">
      <w:pPr>
        <w:spacing w:after="120"/>
      </w:pPr>
      <w:r>
        <w:rPr>
          <w:color w:val="000000"/>
        </w:rPr>
        <w:t>6. Quelles sont les trois parties de l'oreille ?</w:t>
      </w:r>
    </w:p>
    <w:p w14:paraId="7D86F826" w14:textId="77777777" w:rsidR="001F24E7" w:rsidRDefault="00000000">
      <w:pPr>
        <w:spacing w:after="120"/>
      </w:pPr>
      <w:r>
        <w:rPr>
          <w:color w:val="000000"/>
        </w:rPr>
        <w:t>7. Que fait le tympan ?</w:t>
      </w:r>
    </w:p>
    <w:p w14:paraId="3DEABB79" w14:textId="77777777" w:rsidR="001F24E7" w:rsidRDefault="00000000">
      <w:pPr>
        <w:spacing w:after="120"/>
      </w:pPr>
      <w:r>
        <w:rPr>
          <w:color w:val="000000"/>
        </w:rPr>
        <w:t>8. Que ne met-on jamais dans l'oreille ?</w:t>
      </w:r>
    </w:p>
    <w:p w14:paraId="7126D98F" w14:textId="77777777" w:rsidR="001F24E7" w:rsidRDefault="00000000">
      <w:pPr>
        <w:spacing w:after="120"/>
      </w:pPr>
      <w:r>
        <w:rPr>
          <w:color w:val="000000"/>
        </w:rPr>
        <w:t>9. Quelles sont les quatre saveurs ?</w:t>
      </w:r>
    </w:p>
    <w:p w14:paraId="7A754386" w14:textId="77777777" w:rsidR="001F24E7" w:rsidRDefault="00000000">
      <w:pPr>
        <w:spacing w:after="120"/>
      </w:pPr>
      <w:r>
        <w:rPr>
          <w:color w:val="000000"/>
        </w:rPr>
        <w:t>10. Quels sont les trois rôles de la langue ?</w:t>
      </w:r>
    </w:p>
    <w:p w14:paraId="7FAC6031" w14:textId="77777777" w:rsidR="001F24E7" w:rsidRDefault="00000000">
      <w:pPr>
        <w:spacing w:after="120"/>
      </w:pPr>
      <w:r>
        <w:rPr>
          <w:b/>
          <w:color w:val="1E7B34"/>
          <w:sz w:val="24"/>
        </w:rPr>
        <w:t>Réponses attendues (R.A.)</w:t>
      </w:r>
    </w:p>
    <w:p w14:paraId="12F32307" w14:textId="77777777" w:rsidR="001F24E7" w:rsidRDefault="00000000">
      <w:pPr>
        <w:spacing w:after="120"/>
      </w:pPr>
      <w:r>
        <w:rPr>
          <w:color w:val="000000"/>
        </w:rPr>
        <w:t>1. Par la pupille.</w:t>
      </w:r>
    </w:p>
    <w:p w14:paraId="14937453" w14:textId="77777777" w:rsidR="001F24E7" w:rsidRDefault="00000000">
      <w:pPr>
        <w:spacing w:after="120"/>
      </w:pPr>
      <w:r>
        <w:rPr>
          <w:color w:val="000000"/>
        </w:rPr>
        <w:t>2. Grande, pour laisser entrer plus de lumière.</w:t>
      </w:r>
    </w:p>
    <w:p w14:paraId="77E25124" w14:textId="77777777" w:rsidR="001F24E7" w:rsidRDefault="00000000">
      <w:pPr>
        <w:spacing w:after="120"/>
      </w:pPr>
      <w:r>
        <w:rPr>
          <w:color w:val="000000"/>
        </w:rPr>
        <w:t>3. Le cerveau.</w:t>
      </w:r>
    </w:p>
    <w:p w14:paraId="404FCCBC" w14:textId="77777777" w:rsidR="001F24E7" w:rsidRDefault="00000000">
      <w:pPr>
        <w:spacing w:after="120"/>
      </w:pPr>
      <w:r>
        <w:rPr>
          <w:color w:val="000000"/>
        </w:rPr>
        <w:t>4. Le matin et le soir.</w:t>
      </w:r>
    </w:p>
    <w:p w14:paraId="506E2F79" w14:textId="77777777" w:rsidR="001F24E7" w:rsidRDefault="00000000">
      <w:pPr>
        <w:spacing w:after="120"/>
      </w:pPr>
      <w:r>
        <w:rPr>
          <w:color w:val="000000"/>
        </w:rPr>
        <w:t>5. Des yeux rouges qui collent et qui grattent.</w:t>
      </w:r>
    </w:p>
    <w:p w14:paraId="2E20135E" w14:textId="77777777" w:rsidR="001F24E7" w:rsidRDefault="00000000">
      <w:pPr>
        <w:spacing w:after="120"/>
      </w:pPr>
      <w:r>
        <w:rPr>
          <w:color w:val="000000"/>
        </w:rPr>
        <w:t>6. Le pavillon, le conduit auditif et le tympan.</w:t>
      </w:r>
    </w:p>
    <w:p w14:paraId="1F93D1E5" w14:textId="77777777" w:rsidR="001F24E7" w:rsidRDefault="00000000">
      <w:pPr>
        <w:spacing w:after="120"/>
      </w:pPr>
      <w:r>
        <w:rPr>
          <w:color w:val="000000"/>
        </w:rPr>
        <w:t>7. Il vibre quand le son arrive.</w:t>
      </w:r>
    </w:p>
    <w:p w14:paraId="04E80261" w14:textId="77777777" w:rsidR="001F24E7" w:rsidRDefault="00000000">
      <w:pPr>
        <w:spacing w:after="120"/>
      </w:pPr>
      <w:r>
        <w:rPr>
          <w:color w:val="000000"/>
        </w:rPr>
        <w:t>8. Jamais de bâton ni d'objet pointu.</w:t>
      </w:r>
    </w:p>
    <w:p w14:paraId="53B001F4" w14:textId="77777777" w:rsidR="001F24E7" w:rsidRDefault="00000000">
      <w:pPr>
        <w:spacing w:after="120"/>
      </w:pPr>
      <w:r>
        <w:rPr>
          <w:color w:val="000000"/>
        </w:rPr>
        <w:t>9. Le sucré, le salé, l'acide et l'amer.</w:t>
      </w:r>
    </w:p>
    <w:p w14:paraId="2247C8C1" w14:textId="77777777" w:rsidR="001F24E7" w:rsidRDefault="00000000">
      <w:pPr>
        <w:spacing w:after="120"/>
      </w:pPr>
      <w:r>
        <w:rPr>
          <w:color w:val="000000"/>
        </w:rPr>
        <w:t>10. Sentir les saveurs, aider à parler, aider à avaler.</w:t>
      </w:r>
    </w:p>
    <w:p w14:paraId="36ED6928" w14:textId="77777777" w:rsidR="001F24E7" w:rsidRDefault="00000000">
      <w:r>
        <w:br w:type="page"/>
      </w:r>
    </w:p>
    <w:p w14:paraId="4CE80397" w14:textId="77777777" w:rsidR="001F24E7" w:rsidRDefault="00000000">
      <w:pPr>
        <w:spacing w:after="120"/>
      </w:pPr>
      <w:r>
        <w:rPr>
          <w:b/>
          <w:color w:val="C00000"/>
          <w:sz w:val="32"/>
        </w:rPr>
        <w:lastRenderedPageBreak/>
        <w:t>Sujet d'examen 9e — Bimestre 3</w:t>
      </w:r>
      <w:bookmarkStart w:id="84" w:name="bm_examen3"/>
      <w:bookmarkEnd w:id="84"/>
    </w:p>
    <w:p w14:paraId="7BDE8C72" w14:textId="77777777" w:rsidR="001F24E7" w:rsidRDefault="00000000">
      <w:pPr>
        <w:spacing w:after="120"/>
      </w:pPr>
      <w:r>
        <w:rPr>
          <w:b/>
          <w:color w:val="000000"/>
        </w:rPr>
        <w:t>Durée : 30 min — Total : ... / 20</w:t>
      </w:r>
    </w:p>
    <w:p w14:paraId="23BEF464" w14:textId="77777777" w:rsidR="001F24E7" w:rsidRDefault="00000000">
      <w:pPr>
        <w:spacing w:after="120"/>
      </w:pPr>
      <w:r>
        <w:rPr>
          <w:b/>
          <w:color w:val="1E7B34"/>
          <w:sz w:val="24"/>
        </w:rPr>
        <w:t>Partie 1</w:t>
      </w:r>
    </w:p>
    <w:p w14:paraId="6FB26748" w14:textId="77777777" w:rsidR="001F24E7" w:rsidRDefault="00000000">
      <w:pPr>
        <w:spacing w:after="120"/>
      </w:pPr>
      <w:r>
        <w:rPr>
          <w:color w:val="000000"/>
        </w:rPr>
        <w:t>Réponds par Vrai (V) ou Faux (F). (4 points)</w:t>
      </w:r>
    </w:p>
    <w:p w14:paraId="2A3135E2" w14:textId="77777777" w:rsidR="001F24E7" w:rsidRDefault="00000000">
      <w:pPr>
        <w:spacing w:after="120"/>
      </w:pPr>
      <w:r>
        <w:rPr>
          <w:color w:val="000000"/>
        </w:rPr>
        <w:t>1. La lumière entre dans l'œil par la pupille.</w:t>
      </w:r>
    </w:p>
    <w:p w14:paraId="3CECFB30" w14:textId="77777777" w:rsidR="001F24E7" w:rsidRDefault="00000000">
      <w:pPr>
        <w:spacing w:after="120"/>
      </w:pPr>
      <w:r>
        <w:rPr>
          <w:color w:val="000000"/>
        </w:rPr>
        <w:t>2. Dans le noir, la pupille est toute petite.</w:t>
      </w:r>
    </w:p>
    <w:p w14:paraId="6A6D4357" w14:textId="77777777" w:rsidR="001F24E7" w:rsidRDefault="00000000">
      <w:pPr>
        <w:spacing w:after="120"/>
      </w:pPr>
      <w:r>
        <w:rPr>
          <w:color w:val="000000"/>
        </w:rPr>
        <w:t>3. Le tympan est une petite peau fine qui vibre.</w:t>
      </w:r>
    </w:p>
    <w:p w14:paraId="7CBD57D0" w14:textId="77777777" w:rsidR="001F24E7" w:rsidRDefault="00000000">
      <w:pPr>
        <w:spacing w:after="120"/>
      </w:pPr>
      <w:r>
        <w:rPr>
          <w:color w:val="000000"/>
        </w:rPr>
        <w:t>4. La langue sent quatre saveurs.</w:t>
      </w:r>
    </w:p>
    <w:p w14:paraId="06DEC665" w14:textId="77777777" w:rsidR="001F24E7" w:rsidRDefault="00000000">
      <w:pPr>
        <w:spacing w:after="120"/>
      </w:pPr>
      <w:r>
        <w:rPr>
          <w:b/>
          <w:color w:val="1E7B34"/>
          <w:sz w:val="24"/>
        </w:rPr>
        <w:t>Partie 2</w:t>
      </w:r>
    </w:p>
    <w:p w14:paraId="2B6DBF86" w14:textId="77777777" w:rsidR="001F24E7" w:rsidRDefault="00000000">
      <w:pPr>
        <w:spacing w:after="120"/>
      </w:pPr>
      <w:r>
        <w:rPr>
          <w:color w:val="000000"/>
        </w:rPr>
        <w:t>Complète avec les mots suivants : cerveau, iris, otite, papilles. (4 points)</w:t>
      </w:r>
    </w:p>
    <w:p w14:paraId="2C593F50" w14:textId="77777777" w:rsidR="001F24E7" w:rsidRDefault="00000000">
      <w:pPr>
        <w:spacing w:after="120"/>
      </w:pPr>
      <w:r>
        <w:rPr>
          <w:color w:val="000000"/>
        </w:rPr>
        <w:t>1. C'est l'... qui fait changer la taille de la pupille.</w:t>
      </w:r>
    </w:p>
    <w:p w14:paraId="76DEAC69" w14:textId="77777777" w:rsidR="001F24E7" w:rsidRDefault="00000000">
      <w:pPr>
        <w:spacing w:after="120"/>
      </w:pPr>
      <w:r>
        <w:rPr>
          <w:color w:val="000000"/>
        </w:rPr>
        <w:t>2. L'œil forme une image, et le ... la comprend.</w:t>
      </w:r>
    </w:p>
    <w:p w14:paraId="57893BDE" w14:textId="77777777" w:rsidR="001F24E7" w:rsidRDefault="00000000">
      <w:pPr>
        <w:spacing w:after="120"/>
      </w:pPr>
      <w:r>
        <w:rPr>
          <w:color w:val="000000"/>
        </w:rPr>
        <w:t>3. Le mal à l'oreille avec la fièvre s'appelle l'...</w:t>
      </w:r>
    </w:p>
    <w:p w14:paraId="46CA99ED" w14:textId="77777777" w:rsidR="001F24E7" w:rsidRDefault="00000000">
      <w:pPr>
        <w:spacing w:after="120"/>
      </w:pPr>
      <w:r>
        <w:rPr>
          <w:color w:val="000000"/>
        </w:rPr>
        <w:t>4. Les petits points de la langue sont les ....</w:t>
      </w:r>
    </w:p>
    <w:p w14:paraId="657FF09D" w14:textId="77777777" w:rsidR="001F24E7" w:rsidRDefault="00000000">
      <w:pPr>
        <w:spacing w:after="120"/>
      </w:pPr>
      <w:r>
        <w:rPr>
          <w:b/>
          <w:color w:val="1E7B34"/>
          <w:sz w:val="24"/>
        </w:rPr>
        <w:t>Partie 3</w:t>
      </w:r>
    </w:p>
    <w:p w14:paraId="783E96DE" w14:textId="77777777" w:rsidR="001F24E7" w:rsidRDefault="00000000">
      <w:pPr>
        <w:spacing w:after="120"/>
      </w:pPr>
      <w:r>
        <w:rPr>
          <w:color w:val="000000"/>
        </w:rPr>
        <w:t>Entoure la bonne réponse. (4 points)</w:t>
      </w:r>
    </w:p>
    <w:p w14:paraId="142EA8B4" w14:textId="77777777" w:rsidR="001F24E7" w:rsidRDefault="00000000">
      <w:pPr>
        <w:spacing w:after="120"/>
      </w:pPr>
      <w:r>
        <w:rPr>
          <w:color w:val="000000"/>
        </w:rPr>
        <w:t>1. Quelle partie de l'oreille attrape le son ? A. Le tympan B. Le pavillon C. Le conduit</w:t>
      </w:r>
    </w:p>
    <w:p w14:paraId="5D0AC400" w14:textId="77777777" w:rsidR="001F24E7" w:rsidRDefault="00000000">
      <w:pPr>
        <w:spacing w:after="120"/>
      </w:pPr>
      <w:r>
        <w:rPr>
          <w:color w:val="000000"/>
        </w:rPr>
        <w:t>2. Que faut-il pour bien lire ? A. Le noir B. Une bonne lumière C. La télévision</w:t>
      </w:r>
    </w:p>
    <w:p w14:paraId="010E2033" w14:textId="77777777" w:rsidR="001F24E7" w:rsidRDefault="00000000">
      <w:pPr>
        <w:spacing w:after="120"/>
      </w:pPr>
      <w:r>
        <w:rPr>
          <w:color w:val="000000"/>
        </w:rPr>
        <w:t>3. Quel goût a le citron ? A. Sucré B. Acide C. Salé</w:t>
      </w:r>
    </w:p>
    <w:p w14:paraId="15F60318" w14:textId="77777777" w:rsidR="001F24E7" w:rsidRDefault="00000000">
      <w:pPr>
        <w:spacing w:after="120"/>
      </w:pPr>
      <w:r>
        <w:rPr>
          <w:color w:val="000000"/>
        </w:rPr>
        <w:t>4. Que ne met-on jamais dans l'oreille ? A. Un bâton B. De l'eau propre C. Rien</w:t>
      </w:r>
    </w:p>
    <w:p w14:paraId="19E17CE6" w14:textId="77777777" w:rsidR="001F24E7" w:rsidRDefault="00000000">
      <w:pPr>
        <w:spacing w:after="120"/>
      </w:pPr>
      <w:r>
        <w:rPr>
          <w:b/>
          <w:color w:val="1E7B34"/>
          <w:sz w:val="24"/>
        </w:rPr>
        <w:t>Partie 4</w:t>
      </w:r>
    </w:p>
    <w:p w14:paraId="7A8145FA" w14:textId="77777777" w:rsidR="001F24E7" w:rsidRDefault="00000000">
      <w:pPr>
        <w:spacing w:after="120"/>
      </w:pPr>
      <w:r>
        <w:rPr>
          <w:color w:val="000000"/>
        </w:rPr>
        <w:t>Réponds par une phrase complète. (8 points)</w:t>
      </w:r>
    </w:p>
    <w:p w14:paraId="4C6675C7" w14:textId="77777777" w:rsidR="001F24E7" w:rsidRDefault="00000000">
      <w:pPr>
        <w:spacing w:after="120"/>
      </w:pPr>
      <w:r>
        <w:rPr>
          <w:color w:val="000000"/>
        </w:rPr>
        <w:t>1. Que fait le cerveau avec l'image formée par l'œil ?</w:t>
      </w:r>
    </w:p>
    <w:p w14:paraId="11C12F62" w14:textId="77777777" w:rsidR="001F24E7" w:rsidRDefault="00000000">
      <w:pPr>
        <w:spacing w:after="120"/>
      </w:pPr>
      <w:r>
        <w:rPr>
          <w:color w:val="000000"/>
        </w:rPr>
        <w:t>2. Quels sont les signes de la conjonctivite ?</w:t>
      </w:r>
    </w:p>
    <w:p w14:paraId="3B437F25" w14:textId="77777777" w:rsidR="001F24E7" w:rsidRDefault="00000000">
      <w:pPr>
        <w:spacing w:after="120"/>
      </w:pPr>
      <w:r>
        <w:rPr>
          <w:color w:val="000000"/>
        </w:rPr>
        <w:t>3. Que fait-on si l'oreille fait mal ?</w:t>
      </w:r>
    </w:p>
    <w:p w14:paraId="27717F4A" w14:textId="77777777" w:rsidR="001F24E7" w:rsidRDefault="00000000">
      <w:pPr>
        <w:spacing w:after="120"/>
      </w:pPr>
      <w:r>
        <w:rPr>
          <w:color w:val="000000"/>
        </w:rPr>
        <w:t>4. Cite deux mesures pour protéger sa langue.</w:t>
      </w:r>
    </w:p>
    <w:p w14:paraId="482D1359" w14:textId="77777777" w:rsidR="001F24E7" w:rsidRDefault="00000000">
      <w:pPr>
        <w:spacing w:after="120"/>
      </w:pPr>
      <w:r>
        <w:rPr>
          <w:b/>
          <w:color w:val="000000"/>
          <w:sz w:val="28"/>
        </w:rPr>
        <w:t>Corrigé du sujet d'examen</w:t>
      </w:r>
    </w:p>
    <w:p w14:paraId="044C1288" w14:textId="77777777" w:rsidR="001F24E7" w:rsidRDefault="00000000">
      <w:pPr>
        <w:spacing w:after="120"/>
      </w:pPr>
      <w:r>
        <w:rPr>
          <w:b/>
          <w:color w:val="000000"/>
        </w:rPr>
        <w:t>Partie 1</w:t>
      </w:r>
    </w:p>
    <w:p w14:paraId="756F8CAC" w14:textId="77777777" w:rsidR="001F24E7" w:rsidRDefault="00000000">
      <w:pPr>
        <w:spacing w:after="120"/>
      </w:pPr>
      <w:r>
        <w:rPr>
          <w:color w:val="000000"/>
        </w:rPr>
        <w:t xml:space="preserve">1. </w:t>
      </w:r>
      <w:r>
        <w:rPr>
          <w:b/>
          <w:color w:val="C2185B"/>
        </w:rPr>
        <w:t>Vrai</w:t>
      </w:r>
      <w:r>
        <w:rPr>
          <w:color w:val="000000"/>
        </w:rPr>
        <w:t xml:space="preserve"> (1 pt) : la pupille laisse entrer la lumière.</w:t>
      </w:r>
    </w:p>
    <w:p w14:paraId="53749533" w14:textId="77777777" w:rsidR="001F24E7" w:rsidRDefault="00000000">
      <w:pPr>
        <w:spacing w:after="120"/>
      </w:pPr>
      <w:r>
        <w:rPr>
          <w:color w:val="000000"/>
        </w:rPr>
        <w:t xml:space="preserve">2. </w:t>
      </w:r>
      <w:r>
        <w:rPr>
          <w:b/>
          <w:color w:val="C2185B"/>
        </w:rPr>
        <w:t>Faux</w:t>
      </w:r>
      <w:r>
        <w:rPr>
          <w:color w:val="000000"/>
        </w:rPr>
        <w:t xml:space="preserve"> (1 pt) : dans le noir, la pupille est grande.</w:t>
      </w:r>
    </w:p>
    <w:p w14:paraId="3A8CA2F7" w14:textId="77777777" w:rsidR="001F24E7" w:rsidRDefault="00000000">
      <w:pPr>
        <w:spacing w:after="120"/>
      </w:pPr>
      <w:r>
        <w:rPr>
          <w:color w:val="000000"/>
        </w:rPr>
        <w:t xml:space="preserve">3. </w:t>
      </w:r>
      <w:r>
        <w:rPr>
          <w:b/>
          <w:color w:val="C2185B"/>
        </w:rPr>
        <w:t>Vrai</w:t>
      </w:r>
      <w:r>
        <w:rPr>
          <w:color w:val="000000"/>
        </w:rPr>
        <w:t xml:space="preserve"> (1 pt) : il vibre comme la peau d'un tambour.</w:t>
      </w:r>
    </w:p>
    <w:p w14:paraId="4054A49D" w14:textId="77777777" w:rsidR="001F24E7" w:rsidRDefault="00000000">
      <w:pPr>
        <w:spacing w:after="120"/>
      </w:pPr>
      <w:r>
        <w:rPr>
          <w:color w:val="000000"/>
        </w:rPr>
        <w:t xml:space="preserve">4. </w:t>
      </w:r>
      <w:r>
        <w:rPr>
          <w:b/>
          <w:color w:val="C2185B"/>
        </w:rPr>
        <w:t>Vrai</w:t>
      </w:r>
      <w:r>
        <w:rPr>
          <w:color w:val="000000"/>
        </w:rPr>
        <w:t xml:space="preserve"> (1 pt) : sucré, salé, acide, amer.</w:t>
      </w:r>
    </w:p>
    <w:p w14:paraId="0A3BEE6F" w14:textId="77777777" w:rsidR="001F24E7" w:rsidRDefault="00000000">
      <w:pPr>
        <w:spacing w:after="120"/>
      </w:pPr>
      <w:r>
        <w:rPr>
          <w:b/>
          <w:color w:val="000000"/>
        </w:rPr>
        <w:t>Partie 2</w:t>
      </w:r>
    </w:p>
    <w:p w14:paraId="3836D22B" w14:textId="77777777" w:rsidR="001F24E7" w:rsidRDefault="00000000">
      <w:pPr>
        <w:spacing w:after="120"/>
      </w:pPr>
      <w:r>
        <w:rPr>
          <w:color w:val="000000"/>
        </w:rPr>
        <w:t>1. L'</w:t>
      </w:r>
      <w:r>
        <w:rPr>
          <w:b/>
          <w:color w:val="C2185B"/>
        </w:rPr>
        <w:t>iris</w:t>
      </w:r>
      <w:r>
        <w:rPr>
          <w:color w:val="000000"/>
        </w:rPr>
        <w:t xml:space="preserve"> (1 pt).</w:t>
      </w:r>
    </w:p>
    <w:p w14:paraId="2A299E27" w14:textId="77777777" w:rsidR="001F24E7" w:rsidRDefault="00000000">
      <w:pPr>
        <w:spacing w:after="120"/>
      </w:pPr>
      <w:r>
        <w:rPr>
          <w:color w:val="000000"/>
        </w:rPr>
        <w:t xml:space="preserve">2. Le </w:t>
      </w:r>
      <w:r>
        <w:rPr>
          <w:b/>
          <w:color w:val="C2185B"/>
        </w:rPr>
        <w:t>cerveau</w:t>
      </w:r>
      <w:r>
        <w:rPr>
          <w:color w:val="000000"/>
        </w:rPr>
        <w:t xml:space="preserve"> (1 pt).</w:t>
      </w:r>
    </w:p>
    <w:p w14:paraId="19A5128A" w14:textId="77777777" w:rsidR="001F24E7" w:rsidRDefault="00000000">
      <w:pPr>
        <w:spacing w:after="120"/>
      </w:pPr>
      <w:r>
        <w:rPr>
          <w:color w:val="000000"/>
        </w:rPr>
        <w:t>3. L'</w:t>
      </w:r>
      <w:r>
        <w:rPr>
          <w:b/>
          <w:color w:val="C2185B"/>
        </w:rPr>
        <w:t>otite</w:t>
      </w:r>
      <w:r>
        <w:rPr>
          <w:color w:val="000000"/>
        </w:rPr>
        <w:t xml:space="preserve"> (1 pt).</w:t>
      </w:r>
    </w:p>
    <w:p w14:paraId="6CC4FFD6" w14:textId="77777777" w:rsidR="001F24E7" w:rsidRDefault="00000000">
      <w:pPr>
        <w:spacing w:after="120"/>
      </w:pPr>
      <w:r>
        <w:rPr>
          <w:color w:val="000000"/>
        </w:rPr>
        <w:lastRenderedPageBreak/>
        <w:t xml:space="preserve">4. Les </w:t>
      </w:r>
      <w:r>
        <w:rPr>
          <w:b/>
          <w:color w:val="C2185B"/>
        </w:rPr>
        <w:t>papilles</w:t>
      </w:r>
      <w:r>
        <w:rPr>
          <w:color w:val="000000"/>
        </w:rPr>
        <w:t xml:space="preserve"> (1 pt).</w:t>
      </w:r>
    </w:p>
    <w:p w14:paraId="5C97AE6D" w14:textId="77777777" w:rsidR="001F24E7" w:rsidRDefault="00000000">
      <w:pPr>
        <w:spacing w:after="120"/>
      </w:pPr>
      <w:r>
        <w:rPr>
          <w:b/>
          <w:color w:val="000000"/>
        </w:rPr>
        <w:t>Partie 3</w:t>
      </w:r>
    </w:p>
    <w:p w14:paraId="420B64D6" w14:textId="77777777" w:rsidR="001F24E7" w:rsidRDefault="00000000">
      <w:pPr>
        <w:spacing w:after="120"/>
      </w:pPr>
      <w:r>
        <w:rPr>
          <w:color w:val="000000"/>
        </w:rPr>
        <w:t xml:space="preserve">1. </w:t>
      </w:r>
      <w:r>
        <w:rPr>
          <w:b/>
          <w:color w:val="C2185B"/>
        </w:rPr>
        <w:t>B. Le pavillon</w:t>
      </w:r>
      <w:r>
        <w:rPr>
          <w:color w:val="000000"/>
        </w:rPr>
        <w:t xml:space="preserve"> (1 pt).</w:t>
      </w:r>
    </w:p>
    <w:p w14:paraId="4A284C65" w14:textId="77777777" w:rsidR="001F24E7" w:rsidRDefault="00000000">
      <w:pPr>
        <w:spacing w:after="120"/>
      </w:pPr>
      <w:r>
        <w:rPr>
          <w:color w:val="000000"/>
        </w:rPr>
        <w:t xml:space="preserve">2. </w:t>
      </w:r>
      <w:r>
        <w:rPr>
          <w:b/>
          <w:color w:val="C2185B"/>
        </w:rPr>
        <w:t>B. Une bonne lumière</w:t>
      </w:r>
      <w:r>
        <w:rPr>
          <w:color w:val="000000"/>
        </w:rPr>
        <w:t xml:space="preserve"> (1 pt).</w:t>
      </w:r>
    </w:p>
    <w:p w14:paraId="070792B1" w14:textId="77777777" w:rsidR="001F24E7" w:rsidRDefault="00000000">
      <w:pPr>
        <w:spacing w:after="120"/>
      </w:pPr>
      <w:r>
        <w:rPr>
          <w:color w:val="000000"/>
        </w:rPr>
        <w:t xml:space="preserve">3. </w:t>
      </w:r>
      <w:r>
        <w:rPr>
          <w:b/>
          <w:color w:val="C2185B"/>
        </w:rPr>
        <w:t>B. Acide</w:t>
      </w:r>
      <w:r>
        <w:rPr>
          <w:color w:val="000000"/>
        </w:rPr>
        <w:t xml:space="preserve"> (1 pt).</w:t>
      </w:r>
    </w:p>
    <w:p w14:paraId="4893352A" w14:textId="77777777" w:rsidR="001F24E7" w:rsidRDefault="00000000">
      <w:pPr>
        <w:spacing w:after="120"/>
      </w:pPr>
      <w:r>
        <w:rPr>
          <w:color w:val="000000"/>
        </w:rPr>
        <w:t xml:space="preserve">4. </w:t>
      </w:r>
      <w:r>
        <w:rPr>
          <w:b/>
          <w:color w:val="C2185B"/>
        </w:rPr>
        <w:t>A. Un bâton</w:t>
      </w:r>
      <w:r>
        <w:rPr>
          <w:color w:val="000000"/>
        </w:rPr>
        <w:t xml:space="preserve"> (1 pt).</w:t>
      </w:r>
    </w:p>
    <w:p w14:paraId="526B742F" w14:textId="77777777" w:rsidR="001F24E7" w:rsidRDefault="00000000">
      <w:pPr>
        <w:spacing w:after="120"/>
      </w:pPr>
      <w:r>
        <w:rPr>
          <w:b/>
          <w:color w:val="000000"/>
        </w:rPr>
        <w:t>Partie 4</w:t>
      </w:r>
    </w:p>
    <w:p w14:paraId="7F550670" w14:textId="77777777" w:rsidR="001F24E7" w:rsidRDefault="00000000">
      <w:pPr>
        <w:spacing w:after="120"/>
      </w:pPr>
      <w:r>
        <w:rPr>
          <w:color w:val="000000"/>
        </w:rPr>
        <w:t xml:space="preserve">1. Le </w:t>
      </w:r>
      <w:r>
        <w:rPr>
          <w:b/>
          <w:color w:val="C2185B"/>
        </w:rPr>
        <w:t>cerveau</w:t>
      </w:r>
      <w:r>
        <w:rPr>
          <w:color w:val="000000"/>
        </w:rPr>
        <w:t xml:space="preserve"> </w:t>
      </w:r>
      <w:r>
        <w:rPr>
          <w:b/>
          <w:color w:val="C2185B"/>
        </w:rPr>
        <w:t>comprend l'image</w:t>
      </w:r>
      <w:r>
        <w:rPr>
          <w:color w:val="000000"/>
        </w:rPr>
        <w:t xml:space="preserve"> et reconnaît les objets (2 pts).</w:t>
      </w:r>
    </w:p>
    <w:p w14:paraId="7BE4EEF2" w14:textId="77777777" w:rsidR="001F24E7" w:rsidRDefault="00000000">
      <w:pPr>
        <w:spacing w:after="120"/>
      </w:pPr>
      <w:r>
        <w:rPr>
          <w:color w:val="000000"/>
        </w:rPr>
        <w:t xml:space="preserve">2. Des </w:t>
      </w:r>
      <w:r>
        <w:rPr>
          <w:b/>
          <w:color w:val="C2185B"/>
        </w:rPr>
        <w:t>yeux rouges</w:t>
      </w:r>
      <w:r>
        <w:rPr>
          <w:color w:val="000000"/>
        </w:rPr>
        <w:t xml:space="preserve"> qui </w:t>
      </w:r>
      <w:r>
        <w:rPr>
          <w:b/>
          <w:color w:val="C2185B"/>
        </w:rPr>
        <w:t>collent</w:t>
      </w:r>
      <w:r>
        <w:rPr>
          <w:color w:val="000000"/>
        </w:rPr>
        <w:t xml:space="preserve"> et qui </w:t>
      </w:r>
      <w:r>
        <w:rPr>
          <w:b/>
          <w:color w:val="C2185B"/>
        </w:rPr>
        <w:t>grattent</w:t>
      </w:r>
      <w:r>
        <w:rPr>
          <w:color w:val="000000"/>
        </w:rPr>
        <w:t xml:space="preserve"> (2 pts).</w:t>
      </w:r>
    </w:p>
    <w:p w14:paraId="18AFA849" w14:textId="77777777" w:rsidR="001F24E7" w:rsidRDefault="00000000">
      <w:pPr>
        <w:spacing w:after="120"/>
      </w:pPr>
      <w:r>
        <w:rPr>
          <w:color w:val="000000"/>
        </w:rPr>
        <w:t xml:space="preserve">3. </w:t>
      </w:r>
      <w:r>
        <w:rPr>
          <w:b/>
          <w:color w:val="C2185B"/>
        </w:rPr>
        <w:t>Prévenir les parents</w:t>
      </w:r>
      <w:r>
        <w:rPr>
          <w:color w:val="000000"/>
        </w:rPr>
        <w:t xml:space="preserve"> et aller au </w:t>
      </w:r>
      <w:r>
        <w:rPr>
          <w:b/>
          <w:color w:val="C2185B"/>
        </w:rPr>
        <w:t>centre de santé</w:t>
      </w:r>
      <w:r>
        <w:rPr>
          <w:color w:val="000000"/>
        </w:rPr>
        <w:t xml:space="preserve"> (2 pts).</w:t>
      </w:r>
    </w:p>
    <w:p w14:paraId="25D7C16D" w14:textId="77777777" w:rsidR="001F24E7" w:rsidRDefault="00000000">
      <w:pPr>
        <w:spacing w:after="120"/>
      </w:pPr>
      <w:r>
        <w:rPr>
          <w:color w:val="000000"/>
        </w:rPr>
        <w:t xml:space="preserve">4. </w:t>
      </w:r>
      <w:r>
        <w:rPr>
          <w:b/>
          <w:color w:val="C2185B"/>
        </w:rPr>
        <w:t>Attendre que les aliments refroidissent</w:t>
      </w:r>
      <w:r>
        <w:rPr>
          <w:color w:val="000000"/>
        </w:rPr>
        <w:t xml:space="preserve"> et </w:t>
      </w:r>
      <w:r>
        <w:rPr>
          <w:b/>
          <w:color w:val="C2185B"/>
        </w:rPr>
        <w:t>ne pas mettre d'objets pointus</w:t>
      </w:r>
      <w:r>
        <w:rPr>
          <w:color w:val="000000"/>
        </w:rPr>
        <w:t xml:space="preserve"> dans la bouche (2 pts).</w:t>
      </w:r>
    </w:p>
    <w:p w14:paraId="61244252" w14:textId="77777777" w:rsidR="001F24E7" w:rsidRDefault="00000000">
      <w:pPr>
        <w:spacing w:after="120"/>
      </w:pPr>
      <w:r>
        <w:rPr>
          <w:b/>
          <w:color w:val="000000"/>
        </w:rPr>
        <w:t>Total : ... / 20</w:t>
      </w:r>
    </w:p>
    <w:p w14:paraId="471127D1" w14:textId="77777777" w:rsidR="001F24E7" w:rsidRDefault="00000000">
      <w:r>
        <w:br w:type="page"/>
      </w:r>
    </w:p>
    <w:p w14:paraId="78316992" w14:textId="77777777" w:rsidR="001F24E7" w:rsidRDefault="00000000">
      <w:pPr>
        <w:spacing w:after="120"/>
        <w:jc w:val="center"/>
      </w:pPr>
      <w:r>
        <w:rPr>
          <w:b/>
          <w:color w:val="C00000"/>
          <w:sz w:val="40"/>
        </w:rPr>
        <w:lastRenderedPageBreak/>
        <w:t>BIMESTRE 4</w:t>
      </w:r>
      <w:bookmarkStart w:id="85" w:name="bm_bimestre4"/>
      <w:bookmarkEnd w:id="85"/>
    </w:p>
    <w:p w14:paraId="1AABEE6B" w14:textId="77777777" w:rsidR="001F24E7" w:rsidRDefault="00000000">
      <w:pPr>
        <w:spacing w:after="120"/>
        <w:jc w:val="center"/>
      </w:pPr>
      <w:r>
        <w:rPr>
          <w:i/>
          <w:color w:val="000000"/>
          <w:sz w:val="24"/>
        </w:rPr>
        <w:t>Ce bimestre couvre : la santé et la sécurité du membre supérieur, les membres inférieurs et l'appareil respiratoire.</w:t>
      </w:r>
    </w:p>
    <w:p w14:paraId="50E63365" w14:textId="77777777" w:rsidR="001F24E7" w:rsidRDefault="00000000">
      <w:pPr>
        <w:spacing w:after="120"/>
        <w:jc w:val="center"/>
      </w:pPr>
      <w:r>
        <w:rPr>
          <w:color w:val="000000"/>
          <w:sz w:val="24"/>
        </w:rPr>
        <w:t>9 séances, de la séance 37 à la séance 45.</w:t>
      </w:r>
    </w:p>
    <w:p w14:paraId="2A4E9032" w14:textId="77777777" w:rsidR="001F24E7" w:rsidRDefault="00000000">
      <w:r>
        <w:br w:type="page"/>
      </w:r>
    </w:p>
    <w:p w14:paraId="22FE9439" w14:textId="77777777" w:rsidR="001F24E7" w:rsidRDefault="00000000">
      <w:pPr>
        <w:spacing w:after="120"/>
        <w:jc w:val="center"/>
      </w:pPr>
      <w:r>
        <w:rPr>
          <w:b/>
          <w:color w:val="000000"/>
          <w:sz w:val="28"/>
        </w:rPr>
        <w:lastRenderedPageBreak/>
        <w:t>SÉANCE 37 / 60</w:t>
      </w:r>
      <w:bookmarkStart w:id="86" w:name="bm_seance37"/>
      <w:bookmarkEnd w:id="86"/>
    </w:p>
    <w:p w14:paraId="1B89222E" w14:textId="77777777" w:rsidR="001F24E7" w:rsidRDefault="00000000">
      <w:pPr>
        <w:spacing w:after="120"/>
        <w:jc w:val="center"/>
      </w:pPr>
      <w:r>
        <w:rPr>
          <w:b/>
          <w:color w:val="C00000"/>
          <w:sz w:val="32"/>
        </w:rPr>
        <w:t>Des mouvements simples pour la santé des bras</w:t>
      </w:r>
    </w:p>
    <w:p w14:paraId="76F0FF8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EB73AA2" w14:textId="77777777">
        <w:tc>
          <w:tcPr>
            <w:tcW w:w="6520" w:type="dxa"/>
          </w:tcPr>
          <w:p w14:paraId="16879618" w14:textId="77777777" w:rsidR="001F24E7" w:rsidRDefault="00000000">
            <w:pPr>
              <w:spacing w:after="40"/>
            </w:pPr>
            <w:r>
              <w:rPr>
                <w:color w:val="000000"/>
                <w:sz w:val="20"/>
              </w:rPr>
              <w:t>Discipline : Sciences de la Vie et de la Terre</w:t>
            </w:r>
          </w:p>
        </w:tc>
        <w:tc>
          <w:tcPr>
            <w:tcW w:w="3118" w:type="dxa"/>
          </w:tcPr>
          <w:p w14:paraId="6A95C519" w14:textId="77777777" w:rsidR="001F24E7" w:rsidRDefault="00000000">
            <w:pPr>
              <w:spacing w:after="40"/>
            </w:pPr>
            <w:r>
              <w:rPr>
                <w:color w:val="000000"/>
                <w:sz w:val="20"/>
              </w:rPr>
              <w:t>Date : ...</w:t>
            </w:r>
          </w:p>
        </w:tc>
      </w:tr>
      <w:tr w:rsidR="001F24E7" w14:paraId="357F4A6D" w14:textId="77777777">
        <w:tc>
          <w:tcPr>
            <w:tcW w:w="6520" w:type="dxa"/>
          </w:tcPr>
          <w:p w14:paraId="26511792" w14:textId="77777777" w:rsidR="001F24E7" w:rsidRDefault="00000000">
            <w:pPr>
              <w:spacing w:after="40"/>
            </w:pPr>
            <w:r>
              <w:rPr>
                <w:color w:val="000000"/>
                <w:sz w:val="20"/>
              </w:rPr>
              <w:t>Thème : Le membre supérieur en mouvement</w:t>
            </w:r>
          </w:p>
        </w:tc>
        <w:tc>
          <w:tcPr>
            <w:tcW w:w="3118" w:type="dxa"/>
          </w:tcPr>
          <w:p w14:paraId="1001F0CB" w14:textId="77777777" w:rsidR="001F24E7" w:rsidRDefault="00000000">
            <w:pPr>
              <w:spacing w:after="40"/>
            </w:pPr>
            <w:r>
              <w:rPr>
                <w:color w:val="000000"/>
                <w:sz w:val="20"/>
              </w:rPr>
              <w:t>Classe : 9e</w:t>
            </w:r>
          </w:p>
        </w:tc>
      </w:tr>
      <w:tr w:rsidR="001F24E7" w14:paraId="7C7542CF" w14:textId="77777777">
        <w:tc>
          <w:tcPr>
            <w:tcW w:w="6520" w:type="dxa"/>
          </w:tcPr>
          <w:p w14:paraId="6F5717A7" w14:textId="77777777" w:rsidR="001F24E7" w:rsidRDefault="00000000">
            <w:pPr>
              <w:spacing w:after="40"/>
            </w:pPr>
            <w:r>
              <w:rPr>
                <w:color w:val="000000"/>
                <w:sz w:val="20"/>
              </w:rPr>
              <w:t>Titre : Des mouvements simples pour la santé des bras</w:t>
            </w:r>
          </w:p>
        </w:tc>
        <w:tc>
          <w:tcPr>
            <w:tcW w:w="3118" w:type="dxa"/>
          </w:tcPr>
          <w:p w14:paraId="7B335C9F" w14:textId="77777777" w:rsidR="001F24E7" w:rsidRDefault="00000000">
            <w:pPr>
              <w:spacing w:after="40"/>
            </w:pPr>
            <w:r>
              <w:rPr>
                <w:color w:val="000000"/>
                <w:sz w:val="20"/>
              </w:rPr>
              <w:t>Séance n° : 37 / 60</w:t>
            </w:r>
          </w:p>
        </w:tc>
      </w:tr>
      <w:tr w:rsidR="001F24E7" w14:paraId="16A2A4E5" w14:textId="77777777">
        <w:tc>
          <w:tcPr>
            <w:tcW w:w="6520" w:type="dxa"/>
          </w:tcPr>
          <w:p w14:paraId="3990F390" w14:textId="77777777" w:rsidR="001F24E7" w:rsidRDefault="00000000">
            <w:pPr>
              <w:spacing w:after="40"/>
            </w:pPr>
            <w:r>
              <w:rPr>
                <w:color w:val="000000"/>
                <w:sz w:val="20"/>
              </w:rPr>
              <w:t>Objectif spécifique : Être capable de faire des mouvements simples pour la santé de ses membres supérieurs.</w:t>
            </w:r>
          </w:p>
        </w:tc>
        <w:tc>
          <w:tcPr>
            <w:tcW w:w="3118" w:type="dxa"/>
          </w:tcPr>
          <w:p w14:paraId="08DCB89A" w14:textId="77777777" w:rsidR="001F24E7" w:rsidRDefault="00000000">
            <w:pPr>
              <w:spacing w:after="40"/>
            </w:pPr>
            <w:r>
              <w:rPr>
                <w:color w:val="000000"/>
                <w:sz w:val="20"/>
              </w:rPr>
              <w:t>Durée : 30 min</w:t>
            </w:r>
          </w:p>
        </w:tc>
      </w:tr>
      <w:tr w:rsidR="001F24E7" w14:paraId="3AAD9783" w14:textId="77777777">
        <w:tc>
          <w:tcPr>
            <w:tcW w:w="6520" w:type="dxa"/>
          </w:tcPr>
          <w:p w14:paraId="789C9A76" w14:textId="77777777" w:rsidR="001F24E7" w:rsidRDefault="00000000">
            <w:pPr>
              <w:spacing w:after="40"/>
            </w:pPr>
            <w:r>
              <w:rPr>
                <w:color w:val="000000"/>
                <w:sz w:val="20"/>
              </w:rPr>
              <w:t>Documentation : Répartition annuelle 9e, SVT, Bimestre 4</w:t>
            </w:r>
          </w:p>
        </w:tc>
        <w:tc>
          <w:tcPr>
            <w:tcW w:w="3118" w:type="dxa"/>
          </w:tcPr>
          <w:p w14:paraId="2ADEA6B1" w14:textId="77777777" w:rsidR="001F24E7" w:rsidRDefault="001F24E7"/>
        </w:tc>
      </w:tr>
      <w:tr w:rsidR="001F24E7" w14:paraId="7F432510" w14:textId="77777777">
        <w:tc>
          <w:tcPr>
            <w:tcW w:w="6520" w:type="dxa"/>
          </w:tcPr>
          <w:p w14:paraId="309A53CF" w14:textId="77777777" w:rsidR="001F24E7" w:rsidRDefault="00000000">
            <w:pPr>
              <w:spacing w:after="40"/>
            </w:pPr>
            <w:r>
              <w:rPr>
                <w:color w:val="000000"/>
                <w:sz w:val="20"/>
              </w:rPr>
              <w:t>Support et matériel : voir le déroulement.</w:t>
            </w:r>
          </w:p>
        </w:tc>
        <w:tc>
          <w:tcPr>
            <w:tcW w:w="3118" w:type="dxa"/>
          </w:tcPr>
          <w:p w14:paraId="2B8DF029" w14:textId="77777777" w:rsidR="001F24E7" w:rsidRDefault="001F24E7"/>
        </w:tc>
      </w:tr>
    </w:tbl>
    <w:tbl>
      <w:tblPr>
        <w:tblStyle w:val="Grilledutableau"/>
        <w:tblW w:w="0" w:type="auto"/>
        <w:tblLook w:val="04A0" w:firstRow="1" w:lastRow="0" w:firstColumn="1" w:lastColumn="0" w:noHBand="0" w:noVBand="1"/>
      </w:tblPr>
      <w:tblGrid>
        <w:gridCol w:w="1356"/>
        <w:gridCol w:w="2394"/>
        <w:gridCol w:w="2399"/>
        <w:gridCol w:w="1194"/>
        <w:gridCol w:w="1239"/>
        <w:gridCol w:w="1272"/>
      </w:tblGrid>
      <w:tr w:rsidR="001F24E7" w14:paraId="48363BFF" w14:textId="77777777">
        <w:tc>
          <w:tcPr>
            <w:tcW w:w="1361" w:type="dxa"/>
            <w:vMerge w:val="restart"/>
          </w:tcPr>
          <w:p w14:paraId="4DF1E4A7" w14:textId="77777777" w:rsidR="001F24E7" w:rsidRDefault="00000000">
            <w:pPr>
              <w:spacing w:after="40"/>
            </w:pPr>
            <w:r>
              <w:rPr>
                <w:b/>
                <w:color w:val="000000"/>
                <w:sz w:val="20"/>
              </w:rPr>
              <w:t>Étapes et Durée</w:t>
            </w:r>
          </w:p>
        </w:tc>
        <w:tc>
          <w:tcPr>
            <w:tcW w:w="4988" w:type="dxa"/>
            <w:gridSpan w:val="2"/>
          </w:tcPr>
          <w:p w14:paraId="53DDAEA9" w14:textId="77777777" w:rsidR="001F24E7" w:rsidRDefault="00000000">
            <w:pPr>
              <w:spacing w:after="40"/>
            </w:pPr>
            <w:r>
              <w:rPr>
                <w:b/>
                <w:color w:val="000000"/>
                <w:sz w:val="20"/>
              </w:rPr>
              <w:t>Déroulement de la leçon</w:t>
            </w:r>
          </w:p>
        </w:tc>
        <w:tc>
          <w:tcPr>
            <w:tcW w:w="1134" w:type="dxa"/>
            <w:vMerge w:val="restart"/>
          </w:tcPr>
          <w:p w14:paraId="7A827AFC" w14:textId="77777777" w:rsidR="001F24E7" w:rsidRDefault="00000000">
            <w:pPr>
              <w:spacing w:after="40"/>
            </w:pPr>
            <w:r>
              <w:rPr>
                <w:b/>
                <w:color w:val="000000"/>
                <w:sz w:val="20"/>
              </w:rPr>
              <w:t>Technique et Stratégie</w:t>
            </w:r>
          </w:p>
        </w:tc>
        <w:tc>
          <w:tcPr>
            <w:tcW w:w="1134" w:type="dxa"/>
            <w:vMerge w:val="restart"/>
          </w:tcPr>
          <w:p w14:paraId="7AB4FD78" w14:textId="77777777" w:rsidR="001F24E7" w:rsidRDefault="00000000">
            <w:pPr>
              <w:spacing w:after="40"/>
            </w:pPr>
            <w:r>
              <w:rPr>
                <w:b/>
                <w:color w:val="000000"/>
                <w:sz w:val="20"/>
              </w:rPr>
              <w:t>Support et Matériel</w:t>
            </w:r>
          </w:p>
        </w:tc>
        <w:tc>
          <w:tcPr>
            <w:tcW w:w="907" w:type="dxa"/>
            <w:vMerge w:val="restart"/>
          </w:tcPr>
          <w:p w14:paraId="0C6CE267" w14:textId="77777777" w:rsidR="001F24E7" w:rsidRDefault="00000000">
            <w:pPr>
              <w:spacing w:after="40"/>
            </w:pPr>
            <w:r>
              <w:rPr>
                <w:b/>
                <w:color w:val="000000"/>
                <w:sz w:val="20"/>
              </w:rPr>
              <w:t>Observation</w:t>
            </w:r>
          </w:p>
        </w:tc>
      </w:tr>
      <w:tr w:rsidR="001F24E7" w14:paraId="1DF1BC1E" w14:textId="77777777">
        <w:tc>
          <w:tcPr>
            <w:tcW w:w="1361" w:type="dxa"/>
            <w:vMerge/>
          </w:tcPr>
          <w:p w14:paraId="63A8706A" w14:textId="77777777" w:rsidR="001F24E7" w:rsidRDefault="001F24E7"/>
        </w:tc>
        <w:tc>
          <w:tcPr>
            <w:tcW w:w="2494" w:type="dxa"/>
          </w:tcPr>
          <w:p w14:paraId="4FED76FC" w14:textId="77777777" w:rsidR="001F24E7" w:rsidRDefault="00000000">
            <w:pPr>
              <w:spacing w:after="40"/>
            </w:pPr>
            <w:r>
              <w:rPr>
                <w:b/>
                <w:color w:val="000000"/>
                <w:sz w:val="20"/>
              </w:rPr>
              <w:t>Enseignant</w:t>
            </w:r>
          </w:p>
        </w:tc>
        <w:tc>
          <w:tcPr>
            <w:tcW w:w="2494" w:type="dxa"/>
          </w:tcPr>
          <w:p w14:paraId="63FA91A3" w14:textId="77777777" w:rsidR="001F24E7" w:rsidRDefault="00000000">
            <w:pPr>
              <w:spacing w:after="40"/>
            </w:pPr>
            <w:r>
              <w:rPr>
                <w:b/>
                <w:color w:val="000000"/>
                <w:sz w:val="20"/>
              </w:rPr>
              <w:t>Apprenants</w:t>
            </w:r>
          </w:p>
        </w:tc>
        <w:tc>
          <w:tcPr>
            <w:tcW w:w="1134" w:type="dxa"/>
            <w:vMerge/>
          </w:tcPr>
          <w:p w14:paraId="1EB2103B" w14:textId="77777777" w:rsidR="001F24E7" w:rsidRDefault="001F24E7"/>
        </w:tc>
        <w:tc>
          <w:tcPr>
            <w:tcW w:w="1134" w:type="dxa"/>
            <w:vMerge/>
          </w:tcPr>
          <w:p w14:paraId="30255E22" w14:textId="77777777" w:rsidR="001F24E7" w:rsidRDefault="001F24E7"/>
        </w:tc>
        <w:tc>
          <w:tcPr>
            <w:tcW w:w="907" w:type="dxa"/>
            <w:vMerge/>
          </w:tcPr>
          <w:p w14:paraId="249908C2" w14:textId="77777777" w:rsidR="001F24E7" w:rsidRDefault="001F24E7"/>
        </w:tc>
      </w:tr>
      <w:tr w:rsidR="001F24E7" w14:paraId="63AF1C94" w14:textId="77777777">
        <w:tc>
          <w:tcPr>
            <w:tcW w:w="1361" w:type="dxa"/>
          </w:tcPr>
          <w:p w14:paraId="5DCA82DE" w14:textId="77777777" w:rsidR="001F24E7" w:rsidRDefault="00000000">
            <w:pPr>
              <w:spacing w:after="40"/>
            </w:pPr>
            <w:r>
              <w:rPr>
                <w:b/>
                <w:color w:val="000000"/>
                <w:sz w:val="20"/>
              </w:rPr>
              <w:t>I. Révision (5 min)</w:t>
            </w:r>
          </w:p>
        </w:tc>
        <w:tc>
          <w:tcPr>
            <w:tcW w:w="2494" w:type="dxa"/>
          </w:tcPr>
          <w:p w14:paraId="3D0B72CA" w14:textId="77777777" w:rsidR="001F24E7" w:rsidRDefault="00000000">
            <w:pPr>
              <w:spacing w:after="40"/>
            </w:pPr>
            <w:r>
              <w:rPr>
                <w:b/>
                <w:color w:val="000000"/>
                <w:sz w:val="20"/>
              </w:rPr>
              <w:t>Questions :</w:t>
            </w:r>
          </w:p>
          <w:p w14:paraId="7B3F77AF" w14:textId="77777777" w:rsidR="001F24E7" w:rsidRDefault="00000000">
            <w:pPr>
              <w:spacing w:after="40"/>
            </w:pPr>
            <w:r>
              <w:rPr>
                <w:color w:val="000000"/>
                <w:sz w:val="20"/>
              </w:rPr>
              <w:t>1. Que ne met-on jamais dans la bouche ?</w:t>
            </w:r>
          </w:p>
          <w:p w14:paraId="4CDF7FA4" w14:textId="77777777" w:rsidR="001F24E7" w:rsidRDefault="00000000">
            <w:pPr>
              <w:spacing w:after="40"/>
            </w:pPr>
            <w:r>
              <w:rPr>
                <w:color w:val="000000"/>
                <w:sz w:val="20"/>
              </w:rPr>
              <w:t>2. Comment nettoie-t-on sa langue ?</w:t>
            </w:r>
          </w:p>
        </w:tc>
        <w:tc>
          <w:tcPr>
            <w:tcW w:w="2494" w:type="dxa"/>
          </w:tcPr>
          <w:p w14:paraId="35309537" w14:textId="77777777" w:rsidR="001F24E7" w:rsidRDefault="00000000">
            <w:pPr>
              <w:spacing w:after="40"/>
            </w:pPr>
            <w:r>
              <w:rPr>
                <w:b/>
                <w:color w:val="000000"/>
                <w:sz w:val="20"/>
              </w:rPr>
              <w:t>R.A. :</w:t>
            </w:r>
          </w:p>
          <w:p w14:paraId="23D92245" w14:textId="77777777" w:rsidR="001F24E7" w:rsidRDefault="00000000">
            <w:pPr>
              <w:spacing w:after="40"/>
            </w:pPr>
            <w:r>
              <w:rPr>
                <w:color w:val="000000"/>
                <w:sz w:val="20"/>
              </w:rPr>
              <w:t>1. Jamais d'objets pointus.</w:t>
            </w:r>
          </w:p>
          <w:p w14:paraId="5C0468E3" w14:textId="77777777" w:rsidR="001F24E7" w:rsidRDefault="00000000">
            <w:pPr>
              <w:spacing w:after="40"/>
            </w:pPr>
            <w:r>
              <w:rPr>
                <w:color w:val="000000"/>
                <w:sz w:val="20"/>
              </w:rPr>
              <w:t>2. En la brossant doucement avec la brosse à dents.</w:t>
            </w:r>
          </w:p>
        </w:tc>
        <w:tc>
          <w:tcPr>
            <w:tcW w:w="1134" w:type="dxa"/>
          </w:tcPr>
          <w:p w14:paraId="3038B2AB" w14:textId="77777777" w:rsidR="001F24E7" w:rsidRDefault="00000000">
            <w:pPr>
              <w:spacing w:after="40"/>
            </w:pPr>
            <w:r>
              <w:rPr>
                <w:color w:val="000000"/>
                <w:sz w:val="20"/>
              </w:rPr>
              <w:t>Questions-réponses</w:t>
            </w:r>
          </w:p>
        </w:tc>
        <w:tc>
          <w:tcPr>
            <w:tcW w:w="1134" w:type="dxa"/>
          </w:tcPr>
          <w:p w14:paraId="0A2B1AAC" w14:textId="77777777" w:rsidR="001F24E7" w:rsidRDefault="00000000">
            <w:pPr>
              <w:spacing w:after="40"/>
            </w:pPr>
            <w:r>
              <w:rPr>
                <w:color w:val="000000"/>
                <w:sz w:val="20"/>
              </w:rPr>
              <w:t>—</w:t>
            </w:r>
          </w:p>
        </w:tc>
        <w:tc>
          <w:tcPr>
            <w:tcW w:w="907" w:type="dxa"/>
          </w:tcPr>
          <w:p w14:paraId="32AAF614" w14:textId="77777777" w:rsidR="001F24E7" w:rsidRDefault="001F24E7"/>
        </w:tc>
      </w:tr>
      <w:tr w:rsidR="001F24E7" w14:paraId="1CDC52C8" w14:textId="77777777">
        <w:tc>
          <w:tcPr>
            <w:tcW w:w="9524" w:type="dxa"/>
            <w:gridSpan w:val="6"/>
          </w:tcPr>
          <w:p w14:paraId="4FE84643" w14:textId="77777777" w:rsidR="001F24E7" w:rsidRDefault="00000000">
            <w:pPr>
              <w:spacing w:after="40"/>
            </w:pPr>
            <w:r>
              <w:rPr>
                <w:b/>
                <w:color w:val="000000"/>
                <w:sz w:val="20"/>
              </w:rPr>
              <w:t>II. NOUVELLE LEÇON (20 min)</w:t>
            </w:r>
          </w:p>
        </w:tc>
      </w:tr>
      <w:tr w:rsidR="001F24E7" w14:paraId="60D671BC" w14:textId="77777777">
        <w:tc>
          <w:tcPr>
            <w:tcW w:w="1361" w:type="dxa"/>
          </w:tcPr>
          <w:p w14:paraId="4B607F59" w14:textId="77777777" w:rsidR="001F24E7" w:rsidRDefault="00000000">
            <w:pPr>
              <w:spacing w:after="40"/>
            </w:pPr>
            <w:r>
              <w:rPr>
                <w:b/>
                <w:color w:val="000000"/>
                <w:sz w:val="20"/>
              </w:rPr>
              <w:t>1. Mise en situation</w:t>
            </w:r>
          </w:p>
        </w:tc>
        <w:tc>
          <w:tcPr>
            <w:tcW w:w="2494" w:type="dxa"/>
          </w:tcPr>
          <w:p w14:paraId="5002581E" w14:textId="77777777" w:rsidR="001F24E7" w:rsidRDefault="00000000">
            <w:pPr>
              <w:spacing w:after="40"/>
            </w:pPr>
            <w:r>
              <w:rPr>
                <w:color w:val="000000"/>
                <w:sz w:val="20"/>
              </w:rPr>
              <w:t>Chaque matin avant la classe, Koto fait de petits mouvements avec ses bras : il les lève, les écarte, plie ses coudes et tourne ses poignets. Sa maîtresse dit que ces exercices gardent les bras en bonne santé. Quels mouvements pouvons-nous faire ?</w:t>
            </w:r>
          </w:p>
          <w:p w14:paraId="04FB4820" w14:textId="77777777" w:rsidR="001F24E7" w:rsidRDefault="00000000">
            <w:pPr>
              <w:spacing w:after="40"/>
            </w:pPr>
            <w:r>
              <w:rPr>
                <w:color w:val="000000"/>
                <w:sz w:val="20"/>
              </w:rPr>
              <w:t>Qui peut répondre à cette question ?</w:t>
            </w:r>
          </w:p>
        </w:tc>
        <w:tc>
          <w:tcPr>
            <w:tcW w:w="2494" w:type="dxa"/>
          </w:tcPr>
          <w:p w14:paraId="370AA335" w14:textId="77777777" w:rsidR="001F24E7" w:rsidRDefault="00000000">
            <w:pPr>
              <w:spacing w:after="40"/>
            </w:pPr>
            <w:r>
              <w:rPr>
                <w:color w:val="000000"/>
                <w:sz w:val="20"/>
              </w:rPr>
              <w:t>Écoutent et répondent.</w:t>
            </w:r>
          </w:p>
        </w:tc>
        <w:tc>
          <w:tcPr>
            <w:tcW w:w="1134" w:type="dxa"/>
          </w:tcPr>
          <w:p w14:paraId="2E23E8D8" w14:textId="77777777" w:rsidR="001F24E7" w:rsidRDefault="00000000">
            <w:pPr>
              <w:spacing w:after="40"/>
            </w:pPr>
            <w:r>
              <w:rPr>
                <w:color w:val="000000"/>
                <w:sz w:val="20"/>
              </w:rPr>
              <w:t>Travail collectif</w:t>
            </w:r>
          </w:p>
        </w:tc>
        <w:tc>
          <w:tcPr>
            <w:tcW w:w="1134" w:type="dxa"/>
          </w:tcPr>
          <w:p w14:paraId="32A86FF9" w14:textId="77777777" w:rsidR="001F24E7" w:rsidRDefault="00000000">
            <w:pPr>
              <w:spacing w:after="40"/>
            </w:pPr>
            <w:r>
              <w:rPr>
                <w:color w:val="000000"/>
                <w:sz w:val="20"/>
              </w:rPr>
              <w:t>Tableau noir</w:t>
            </w:r>
          </w:p>
        </w:tc>
        <w:tc>
          <w:tcPr>
            <w:tcW w:w="907" w:type="dxa"/>
          </w:tcPr>
          <w:p w14:paraId="02DC8491" w14:textId="77777777" w:rsidR="001F24E7" w:rsidRDefault="001F24E7"/>
        </w:tc>
      </w:tr>
      <w:tr w:rsidR="001F24E7" w14:paraId="759B8C51" w14:textId="77777777">
        <w:tc>
          <w:tcPr>
            <w:tcW w:w="1361" w:type="dxa"/>
          </w:tcPr>
          <w:p w14:paraId="1DD628F2" w14:textId="77777777" w:rsidR="001F24E7" w:rsidRDefault="00000000">
            <w:pPr>
              <w:spacing w:after="40"/>
            </w:pPr>
            <w:r>
              <w:rPr>
                <w:b/>
                <w:color w:val="000000"/>
                <w:sz w:val="20"/>
              </w:rPr>
              <w:t>2. Présentation</w:t>
            </w:r>
          </w:p>
        </w:tc>
        <w:tc>
          <w:tcPr>
            <w:tcW w:w="2494" w:type="dxa"/>
          </w:tcPr>
          <w:p w14:paraId="3BED88C2" w14:textId="77777777" w:rsidR="001F24E7" w:rsidRDefault="00000000">
            <w:pPr>
              <w:spacing w:after="40"/>
            </w:pPr>
            <w:r>
              <w:rPr>
                <w:color w:val="000000"/>
                <w:sz w:val="20"/>
              </w:rPr>
              <w:t>Aujourd'hui, nous allons apprendre des mouvements simples pour la santé des bras.</w:t>
            </w:r>
          </w:p>
          <w:p w14:paraId="22A440D6" w14:textId="77777777" w:rsidR="001F24E7" w:rsidRDefault="00000000">
            <w:pPr>
              <w:spacing w:after="40"/>
            </w:pPr>
            <w:r>
              <w:rPr>
                <w:color w:val="000000"/>
                <w:sz w:val="20"/>
              </w:rPr>
              <w:t>Je lis le titre au tableau : Des mouvements simples pour la santé des bras.</w:t>
            </w:r>
          </w:p>
        </w:tc>
        <w:tc>
          <w:tcPr>
            <w:tcW w:w="2494" w:type="dxa"/>
          </w:tcPr>
          <w:p w14:paraId="12581ABA" w14:textId="77777777" w:rsidR="001F24E7" w:rsidRDefault="00000000">
            <w:pPr>
              <w:spacing w:after="40"/>
            </w:pPr>
            <w:r>
              <w:rPr>
                <w:color w:val="000000"/>
                <w:sz w:val="20"/>
              </w:rPr>
              <w:t>Écoutent.</w:t>
            </w:r>
          </w:p>
        </w:tc>
        <w:tc>
          <w:tcPr>
            <w:tcW w:w="1134" w:type="dxa"/>
          </w:tcPr>
          <w:p w14:paraId="590601E6" w14:textId="77777777" w:rsidR="001F24E7" w:rsidRDefault="00000000">
            <w:pPr>
              <w:spacing w:after="40"/>
            </w:pPr>
            <w:r>
              <w:rPr>
                <w:color w:val="000000"/>
                <w:sz w:val="20"/>
              </w:rPr>
              <w:t>Exposé</w:t>
            </w:r>
          </w:p>
        </w:tc>
        <w:tc>
          <w:tcPr>
            <w:tcW w:w="1134" w:type="dxa"/>
          </w:tcPr>
          <w:p w14:paraId="5683B476" w14:textId="77777777" w:rsidR="001F24E7" w:rsidRDefault="00000000">
            <w:pPr>
              <w:spacing w:after="40"/>
            </w:pPr>
            <w:r>
              <w:rPr>
                <w:color w:val="000000"/>
                <w:sz w:val="20"/>
              </w:rPr>
              <w:t>Tableau noir</w:t>
            </w:r>
          </w:p>
        </w:tc>
        <w:tc>
          <w:tcPr>
            <w:tcW w:w="907" w:type="dxa"/>
          </w:tcPr>
          <w:p w14:paraId="15AEFFE4" w14:textId="77777777" w:rsidR="001F24E7" w:rsidRDefault="001F24E7"/>
        </w:tc>
      </w:tr>
      <w:tr w:rsidR="001F24E7" w14:paraId="40E1DDD2" w14:textId="77777777">
        <w:tc>
          <w:tcPr>
            <w:tcW w:w="1361" w:type="dxa"/>
          </w:tcPr>
          <w:p w14:paraId="6B62EBFF" w14:textId="77777777" w:rsidR="001F24E7" w:rsidRDefault="00000000">
            <w:pPr>
              <w:spacing w:after="40"/>
            </w:pPr>
            <w:r>
              <w:rPr>
                <w:b/>
                <w:color w:val="000000"/>
                <w:sz w:val="20"/>
              </w:rPr>
              <w:t>3. Observation</w:t>
            </w:r>
          </w:p>
        </w:tc>
        <w:tc>
          <w:tcPr>
            <w:tcW w:w="2494" w:type="dxa"/>
          </w:tcPr>
          <w:p w14:paraId="4D04771E" w14:textId="77777777" w:rsidR="001F24E7" w:rsidRDefault="00000000">
            <w:pPr>
              <w:spacing w:after="40"/>
            </w:pPr>
            <w:r>
              <w:rPr>
                <w:color w:val="000000"/>
                <w:sz w:val="20"/>
              </w:rPr>
              <w:t>Regardez l'image de l'enfant qui fait des mouvements de bras.</w:t>
            </w:r>
          </w:p>
          <w:p w14:paraId="3F5A9FE0" w14:textId="77777777" w:rsidR="001F24E7" w:rsidRDefault="00000000">
            <w:pPr>
              <w:spacing w:after="40"/>
            </w:pPr>
            <w:r>
              <w:rPr>
                <w:color w:val="000000"/>
                <w:sz w:val="20"/>
              </w:rPr>
              <w:t>Debout, faites ces mouvements : levez les bras, écartez-les, pliez les coudes, tournez les poignets.</w:t>
            </w:r>
          </w:p>
        </w:tc>
        <w:tc>
          <w:tcPr>
            <w:tcW w:w="2494" w:type="dxa"/>
          </w:tcPr>
          <w:p w14:paraId="12B43662" w14:textId="77777777" w:rsidR="001F24E7" w:rsidRDefault="00000000">
            <w:pPr>
              <w:spacing w:after="40"/>
            </w:pPr>
            <w:r>
              <w:rPr>
                <w:color w:val="000000"/>
                <w:sz w:val="20"/>
              </w:rPr>
              <w:t>Observent, touchent et montrent.</w:t>
            </w:r>
          </w:p>
        </w:tc>
        <w:tc>
          <w:tcPr>
            <w:tcW w:w="1134" w:type="dxa"/>
          </w:tcPr>
          <w:p w14:paraId="2697178F" w14:textId="77777777" w:rsidR="001F24E7" w:rsidRDefault="00000000">
            <w:pPr>
              <w:spacing w:after="40"/>
            </w:pPr>
            <w:r>
              <w:rPr>
                <w:color w:val="000000"/>
                <w:sz w:val="20"/>
              </w:rPr>
              <w:t>Observation dirigée</w:t>
            </w:r>
          </w:p>
        </w:tc>
        <w:tc>
          <w:tcPr>
            <w:tcW w:w="1134" w:type="dxa"/>
          </w:tcPr>
          <w:p w14:paraId="0D6F8725" w14:textId="77777777" w:rsidR="001F24E7" w:rsidRDefault="00000000">
            <w:pPr>
              <w:spacing w:after="40"/>
            </w:pPr>
            <w:r>
              <w:rPr>
                <w:color w:val="000000"/>
                <w:sz w:val="20"/>
              </w:rPr>
              <w:t>l'image de l'enfant qui fait des mouvements de bras, affichée au tableau</w:t>
            </w:r>
          </w:p>
        </w:tc>
        <w:tc>
          <w:tcPr>
            <w:tcW w:w="907" w:type="dxa"/>
          </w:tcPr>
          <w:p w14:paraId="0AA040C8" w14:textId="77777777" w:rsidR="001F24E7" w:rsidRDefault="001F24E7"/>
        </w:tc>
      </w:tr>
      <w:tr w:rsidR="001F24E7" w14:paraId="18CE418B" w14:textId="77777777">
        <w:tc>
          <w:tcPr>
            <w:tcW w:w="1361" w:type="dxa"/>
          </w:tcPr>
          <w:p w14:paraId="34079EBA" w14:textId="77777777" w:rsidR="001F24E7" w:rsidRDefault="00000000">
            <w:pPr>
              <w:spacing w:after="40"/>
            </w:pPr>
            <w:r>
              <w:rPr>
                <w:b/>
                <w:color w:val="000000"/>
                <w:sz w:val="20"/>
              </w:rPr>
              <w:t>4. Analyse</w:t>
            </w:r>
          </w:p>
        </w:tc>
        <w:tc>
          <w:tcPr>
            <w:tcW w:w="2494" w:type="dxa"/>
          </w:tcPr>
          <w:p w14:paraId="23610C74" w14:textId="77777777" w:rsidR="001F24E7" w:rsidRDefault="00000000">
            <w:pPr>
              <w:spacing w:after="40"/>
            </w:pPr>
            <w:r>
              <w:rPr>
                <w:b/>
                <w:color w:val="000000"/>
                <w:sz w:val="20"/>
              </w:rPr>
              <w:t>Questions :</w:t>
            </w:r>
          </w:p>
          <w:p w14:paraId="5D279189" w14:textId="77777777" w:rsidR="001F24E7" w:rsidRDefault="00000000">
            <w:pPr>
              <w:spacing w:after="40"/>
            </w:pPr>
            <w:r>
              <w:rPr>
                <w:color w:val="000000"/>
                <w:sz w:val="20"/>
              </w:rPr>
              <w:t>1. Quels mouvements fait l'épaule ?</w:t>
            </w:r>
          </w:p>
          <w:p w14:paraId="520714FA" w14:textId="77777777" w:rsidR="001F24E7" w:rsidRDefault="00000000">
            <w:pPr>
              <w:spacing w:after="40"/>
            </w:pPr>
            <w:r>
              <w:rPr>
                <w:color w:val="000000"/>
                <w:sz w:val="20"/>
              </w:rPr>
              <w:t>2. Quels mouvements fait le coude ?</w:t>
            </w:r>
          </w:p>
          <w:p w14:paraId="74BC9D59" w14:textId="77777777" w:rsidR="001F24E7" w:rsidRDefault="00000000">
            <w:pPr>
              <w:spacing w:after="40"/>
            </w:pPr>
            <w:r>
              <w:rPr>
                <w:color w:val="000000"/>
                <w:sz w:val="20"/>
              </w:rPr>
              <w:t>3. Pourquoi bouger ses bras chaque jour ?</w:t>
            </w:r>
          </w:p>
        </w:tc>
        <w:tc>
          <w:tcPr>
            <w:tcW w:w="2494" w:type="dxa"/>
          </w:tcPr>
          <w:p w14:paraId="02ED5A12" w14:textId="77777777" w:rsidR="001F24E7" w:rsidRDefault="00000000">
            <w:pPr>
              <w:spacing w:after="40"/>
            </w:pPr>
            <w:r>
              <w:rPr>
                <w:b/>
                <w:color w:val="000000"/>
                <w:sz w:val="20"/>
              </w:rPr>
              <w:t>R.A. :</w:t>
            </w:r>
          </w:p>
          <w:p w14:paraId="66A505E1" w14:textId="77777777" w:rsidR="001F24E7" w:rsidRDefault="00000000">
            <w:pPr>
              <w:spacing w:after="40"/>
            </w:pPr>
            <w:r>
              <w:rPr>
                <w:color w:val="000000"/>
                <w:sz w:val="20"/>
              </w:rPr>
              <w:t>1. L'épaule permet de lever et d'écarter les bras.</w:t>
            </w:r>
          </w:p>
          <w:p w14:paraId="63DF826C" w14:textId="77777777" w:rsidR="001F24E7" w:rsidRDefault="00000000">
            <w:pPr>
              <w:spacing w:after="40"/>
            </w:pPr>
            <w:r>
              <w:rPr>
                <w:color w:val="000000"/>
                <w:sz w:val="20"/>
              </w:rPr>
              <w:t>2. Le coude permet de plier et de tendre le bras.</w:t>
            </w:r>
          </w:p>
          <w:p w14:paraId="109B597B" w14:textId="77777777" w:rsidR="001F24E7" w:rsidRDefault="00000000">
            <w:pPr>
              <w:spacing w:after="40"/>
            </w:pPr>
            <w:r>
              <w:rPr>
                <w:color w:val="000000"/>
                <w:sz w:val="20"/>
              </w:rPr>
              <w:t>3. Bouger chaque jour rend les muscles forts et les articulations souples.</w:t>
            </w:r>
          </w:p>
        </w:tc>
        <w:tc>
          <w:tcPr>
            <w:tcW w:w="1134" w:type="dxa"/>
          </w:tcPr>
          <w:p w14:paraId="32C47AE8" w14:textId="77777777" w:rsidR="001F24E7" w:rsidRDefault="00000000">
            <w:pPr>
              <w:spacing w:after="40"/>
            </w:pPr>
            <w:r>
              <w:rPr>
                <w:color w:val="000000"/>
                <w:sz w:val="20"/>
              </w:rPr>
              <w:t>Questions-réponses</w:t>
            </w:r>
          </w:p>
        </w:tc>
        <w:tc>
          <w:tcPr>
            <w:tcW w:w="1134" w:type="dxa"/>
          </w:tcPr>
          <w:p w14:paraId="36ABEB1A" w14:textId="77777777" w:rsidR="001F24E7" w:rsidRDefault="00000000">
            <w:pPr>
              <w:spacing w:after="40"/>
            </w:pPr>
            <w:r>
              <w:rPr>
                <w:color w:val="000000"/>
                <w:sz w:val="20"/>
              </w:rPr>
              <w:t>Tableau noir</w:t>
            </w:r>
          </w:p>
        </w:tc>
        <w:tc>
          <w:tcPr>
            <w:tcW w:w="907" w:type="dxa"/>
          </w:tcPr>
          <w:p w14:paraId="7C670F98" w14:textId="77777777" w:rsidR="001F24E7" w:rsidRDefault="001F24E7"/>
        </w:tc>
      </w:tr>
      <w:tr w:rsidR="001F24E7" w14:paraId="65545307" w14:textId="77777777">
        <w:tc>
          <w:tcPr>
            <w:tcW w:w="1361" w:type="dxa"/>
          </w:tcPr>
          <w:p w14:paraId="3BB5269F" w14:textId="77777777" w:rsidR="001F24E7" w:rsidRDefault="00000000">
            <w:pPr>
              <w:spacing w:after="40"/>
            </w:pPr>
            <w:r>
              <w:rPr>
                <w:b/>
                <w:color w:val="000000"/>
                <w:sz w:val="20"/>
              </w:rPr>
              <w:t>5. Synthèse</w:t>
            </w:r>
          </w:p>
        </w:tc>
        <w:tc>
          <w:tcPr>
            <w:tcW w:w="2494" w:type="dxa"/>
          </w:tcPr>
          <w:p w14:paraId="2F977349" w14:textId="77777777" w:rsidR="001F24E7" w:rsidRDefault="00000000">
            <w:pPr>
              <w:spacing w:after="40"/>
            </w:pPr>
            <w:r>
              <w:rPr>
                <w:b/>
                <w:color w:val="000000"/>
                <w:sz w:val="20"/>
              </w:rPr>
              <w:t xml:space="preserve">Je lis la synthèse, vous </w:t>
            </w:r>
            <w:r>
              <w:rPr>
                <w:b/>
                <w:color w:val="000000"/>
                <w:sz w:val="20"/>
              </w:rPr>
              <w:lastRenderedPageBreak/>
              <w:t>écoutez :</w:t>
            </w:r>
          </w:p>
          <w:p w14:paraId="602E82F8" w14:textId="77777777" w:rsidR="001F24E7" w:rsidRDefault="00000000">
            <w:pPr>
              <w:spacing w:after="40"/>
            </w:pPr>
            <w:r>
              <w:rPr>
                <w:color w:val="000000"/>
                <w:sz w:val="20"/>
              </w:rPr>
              <w:t>Pour garder des bras en bonne santé, je fais chaque jour des mouvements simples : lever, écarter, plier, tendre et tourner.</w:t>
            </w:r>
          </w:p>
        </w:tc>
        <w:tc>
          <w:tcPr>
            <w:tcW w:w="2494" w:type="dxa"/>
          </w:tcPr>
          <w:p w14:paraId="736360EC" w14:textId="77777777" w:rsidR="001F24E7" w:rsidRDefault="00000000">
            <w:pPr>
              <w:spacing w:after="40"/>
            </w:pPr>
            <w:r>
              <w:rPr>
                <w:color w:val="000000"/>
                <w:sz w:val="20"/>
              </w:rPr>
              <w:lastRenderedPageBreak/>
              <w:t>Écoutent.</w:t>
            </w:r>
          </w:p>
        </w:tc>
        <w:tc>
          <w:tcPr>
            <w:tcW w:w="1134" w:type="dxa"/>
          </w:tcPr>
          <w:p w14:paraId="468A2F1A" w14:textId="77777777" w:rsidR="001F24E7" w:rsidRDefault="00000000">
            <w:pPr>
              <w:spacing w:after="40"/>
            </w:pPr>
            <w:r>
              <w:rPr>
                <w:color w:val="000000"/>
                <w:sz w:val="20"/>
              </w:rPr>
              <w:t>Exposé</w:t>
            </w:r>
          </w:p>
        </w:tc>
        <w:tc>
          <w:tcPr>
            <w:tcW w:w="1134" w:type="dxa"/>
          </w:tcPr>
          <w:p w14:paraId="3E3DCB8B" w14:textId="77777777" w:rsidR="001F24E7" w:rsidRDefault="00000000">
            <w:pPr>
              <w:spacing w:after="40"/>
            </w:pPr>
            <w:r>
              <w:rPr>
                <w:color w:val="000000"/>
                <w:sz w:val="20"/>
              </w:rPr>
              <w:t>Tableau noir</w:t>
            </w:r>
          </w:p>
        </w:tc>
        <w:tc>
          <w:tcPr>
            <w:tcW w:w="907" w:type="dxa"/>
          </w:tcPr>
          <w:p w14:paraId="63B657D4" w14:textId="77777777" w:rsidR="001F24E7" w:rsidRDefault="001F24E7"/>
        </w:tc>
      </w:tr>
      <w:tr w:rsidR="001F24E7" w14:paraId="7CF3B639" w14:textId="77777777">
        <w:tc>
          <w:tcPr>
            <w:tcW w:w="1361" w:type="dxa"/>
          </w:tcPr>
          <w:p w14:paraId="6F022CC6" w14:textId="77777777" w:rsidR="001F24E7" w:rsidRDefault="00000000">
            <w:pPr>
              <w:spacing w:after="40"/>
            </w:pPr>
            <w:r>
              <w:rPr>
                <w:b/>
                <w:color w:val="000000"/>
                <w:sz w:val="20"/>
              </w:rPr>
              <w:t>6. Application</w:t>
            </w:r>
          </w:p>
        </w:tc>
        <w:tc>
          <w:tcPr>
            <w:tcW w:w="2494" w:type="dxa"/>
          </w:tcPr>
          <w:p w14:paraId="417CA416" w14:textId="77777777" w:rsidR="001F24E7" w:rsidRDefault="00000000">
            <w:pPr>
              <w:spacing w:after="40"/>
            </w:pPr>
            <w:r>
              <w:rPr>
                <w:b/>
                <w:color w:val="000000"/>
                <w:sz w:val="20"/>
              </w:rPr>
              <w:t>Réponds par Vrai (V) ou Faux (F).</w:t>
            </w:r>
          </w:p>
          <w:p w14:paraId="65AFB914" w14:textId="77777777" w:rsidR="001F24E7" w:rsidRDefault="00000000">
            <w:pPr>
              <w:spacing w:after="40"/>
            </w:pPr>
            <w:r>
              <w:rPr>
                <w:color w:val="000000"/>
                <w:sz w:val="20"/>
              </w:rPr>
              <w:t>1. Lever les bras est bon pour la santé.</w:t>
            </w:r>
          </w:p>
          <w:p w14:paraId="215C3359" w14:textId="77777777" w:rsidR="001F24E7" w:rsidRDefault="00000000">
            <w:pPr>
              <w:spacing w:after="40"/>
            </w:pPr>
            <w:r>
              <w:rPr>
                <w:color w:val="000000"/>
                <w:sz w:val="20"/>
              </w:rPr>
              <w:t>2. Le coude permet de plier le bras.</w:t>
            </w:r>
          </w:p>
          <w:p w14:paraId="692A9334" w14:textId="77777777" w:rsidR="001F24E7" w:rsidRDefault="00000000">
            <w:pPr>
              <w:spacing w:after="40"/>
            </w:pPr>
            <w:r>
              <w:rPr>
                <w:color w:val="000000"/>
                <w:sz w:val="20"/>
              </w:rPr>
              <w:t>3. Bouger rend les muscles faibles.</w:t>
            </w:r>
          </w:p>
          <w:p w14:paraId="215E22BC" w14:textId="77777777" w:rsidR="001F24E7" w:rsidRDefault="00000000">
            <w:pPr>
              <w:spacing w:after="40"/>
            </w:pPr>
            <w:r>
              <w:rPr>
                <w:color w:val="000000"/>
                <w:sz w:val="20"/>
              </w:rPr>
              <w:t>4. Il faut bouger ses bras chaque jour.</w:t>
            </w:r>
          </w:p>
          <w:p w14:paraId="33674EE7" w14:textId="77777777" w:rsidR="001F24E7" w:rsidRDefault="00000000">
            <w:pPr>
              <w:spacing w:after="40"/>
            </w:pPr>
            <w:r>
              <w:rPr>
                <w:b/>
                <w:color w:val="000000"/>
                <w:sz w:val="20"/>
              </w:rPr>
              <w:t>Complète avec les mots suivants : lever, plier, tourner, muscles.</w:t>
            </w:r>
          </w:p>
          <w:p w14:paraId="1D4ACE22" w14:textId="77777777" w:rsidR="001F24E7" w:rsidRDefault="00000000">
            <w:pPr>
              <w:spacing w:after="40"/>
            </w:pPr>
            <w:r>
              <w:rPr>
                <w:color w:val="000000"/>
                <w:sz w:val="20"/>
              </w:rPr>
              <w:t>1. Avec l'épaule, je peux ... les bras.</w:t>
            </w:r>
          </w:p>
          <w:p w14:paraId="59D2BC80" w14:textId="77777777" w:rsidR="001F24E7" w:rsidRDefault="00000000">
            <w:pPr>
              <w:spacing w:after="40"/>
            </w:pPr>
            <w:r>
              <w:rPr>
                <w:color w:val="000000"/>
                <w:sz w:val="20"/>
              </w:rPr>
              <w:t>2. Avec le coude, je peux ... le bras.</w:t>
            </w:r>
          </w:p>
          <w:p w14:paraId="049665A7" w14:textId="77777777" w:rsidR="001F24E7" w:rsidRDefault="00000000">
            <w:pPr>
              <w:spacing w:after="40"/>
            </w:pPr>
            <w:r>
              <w:rPr>
                <w:color w:val="000000"/>
                <w:sz w:val="20"/>
              </w:rPr>
              <w:t>3. Avec le poignet, je peux ... la main.</w:t>
            </w:r>
          </w:p>
          <w:p w14:paraId="18C66168" w14:textId="77777777" w:rsidR="001F24E7" w:rsidRDefault="00000000">
            <w:pPr>
              <w:spacing w:after="40"/>
            </w:pPr>
            <w:r>
              <w:rPr>
                <w:color w:val="000000"/>
                <w:sz w:val="20"/>
              </w:rPr>
              <w:t>4. Les mouvements rendent les ... forts.</w:t>
            </w:r>
          </w:p>
        </w:tc>
        <w:tc>
          <w:tcPr>
            <w:tcW w:w="2494" w:type="dxa"/>
          </w:tcPr>
          <w:p w14:paraId="0D938CEE" w14:textId="77777777" w:rsidR="001F24E7" w:rsidRDefault="00000000">
            <w:pPr>
              <w:spacing w:after="40"/>
            </w:pPr>
            <w:r>
              <w:rPr>
                <w:b/>
                <w:color w:val="000000"/>
                <w:sz w:val="20"/>
              </w:rPr>
              <w:t>Corrigé :</w:t>
            </w:r>
          </w:p>
          <w:p w14:paraId="70923823" w14:textId="77777777" w:rsidR="001F24E7" w:rsidRDefault="00000000">
            <w:pPr>
              <w:spacing w:after="40"/>
            </w:pPr>
            <w:r>
              <w:rPr>
                <w:color w:val="000000"/>
                <w:sz w:val="20"/>
              </w:rPr>
              <w:t xml:space="preserve">1. </w:t>
            </w:r>
            <w:r>
              <w:rPr>
                <w:b/>
                <w:color w:val="C2185B"/>
                <w:sz w:val="20"/>
              </w:rPr>
              <w:t>Vrai</w:t>
            </w:r>
            <w:r>
              <w:rPr>
                <w:color w:val="000000"/>
                <w:sz w:val="20"/>
              </w:rPr>
              <w:t xml:space="preserve"> : lever les bras fait travailler l'épaule.</w:t>
            </w:r>
          </w:p>
          <w:p w14:paraId="348080F7" w14:textId="77777777" w:rsidR="001F24E7" w:rsidRDefault="00000000">
            <w:pPr>
              <w:spacing w:after="40"/>
            </w:pPr>
            <w:r>
              <w:rPr>
                <w:color w:val="000000"/>
                <w:sz w:val="20"/>
              </w:rPr>
              <w:t xml:space="preserve">2. </w:t>
            </w:r>
            <w:r>
              <w:rPr>
                <w:b/>
                <w:color w:val="C2185B"/>
                <w:sz w:val="20"/>
              </w:rPr>
              <w:t>Vrai</w:t>
            </w:r>
            <w:r>
              <w:rPr>
                <w:color w:val="000000"/>
                <w:sz w:val="20"/>
              </w:rPr>
              <w:t xml:space="preserve"> : le coude plie le bras.</w:t>
            </w:r>
          </w:p>
          <w:p w14:paraId="40E04CF0" w14:textId="77777777" w:rsidR="001F24E7" w:rsidRDefault="00000000">
            <w:pPr>
              <w:spacing w:after="40"/>
            </w:pPr>
            <w:r>
              <w:rPr>
                <w:color w:val="000000"/>
                <w:sz w:val="20"/>
              </w:rPr>
              <w:t xml:space="preserve">3. </w:t>
            </w:r>
            <w:r>
              <w:rPr>
                <w:b/>
                <w:color w:val="C2185B"/>
                <w:sz w:val="20"/>
              </w:rPr>
              <w:t>Faux</w:t>
            </w:r>
            <w:r>
              <w:rPr>
                <w:color w:val="000000"/>
                <w:sz w:val="20"/>
              </w:rPr>
              <w:t xml:space="preserve"> : bouger rend les muscles forts.</w:t>
            </w:r>
          </w:p>
          <w:p w14:paraId="77F4586B" w14:textId="77777777" w:rsidR="001F24E7" w:rsidRDefault="00000000">
            <w:pPr>
              <w:spacing w:after="40"/>
            </w:pPr>
            <w:r>
              <w:rPr>
                <w:color w:val="000000"/>
                <w:sz w:val="20"/>
              </w:rPr>
              <w:t xml:space="preserve">4. </w:t>
            </w:r>
            <w:r>
              <w:rPr>
                <w:b/>
                <w:color w:val="C2185B"/>
                <w:sz w:val="20"/>
              </w:rPr>
              <w:t>Vrai</w:t>
            </w:r>
            <w:r>
              <w:rPr>
                <w:color w:val="000000"/>
                <w:sz w:val="20"/>
              </w:rPr>
              <w:t xml:space="preserve"> : chaque jour, un peu.</w:t>
            </w:r>
          </w:p>
          <w:p w14:paraId="73F0FAC7" w14:textId="77777777" w:rsidR="001F24E7" w:rsidRDefault="00000000">
            <w:pPr>
              <w:spacing w:after="40"/>
            </w:pPr>
            <w:r>
              <w:rPr>
                <w:color w:val="000000"/>
                <w:sz w:val="20"/>
              </w:rPr>
              <w:t xml:space="preserve">1. </w:t>
            </w:r>
            <w:r>
              <w:rPr>
                <w:b/>
                <w:color w:val="C2185B"/>
                <w:sz w:val="20"/>
              </w:rPr>
              <w:t>Lever</w:t>
            </w:r>
            <w:r>
              <w:rPr>
                <w:color w:val="000000"/>
                <w:sz w:val="20"/>
              </w:rPr>
              <w:t xml:space="preserve"> les bras.</w:t>
            </w:r>
          </w:p>
          <w:p w14:paraId="7ED19282" w14:textId="77777777" w:rsidR="001F24E7" w:rsidRDefault="00000000">
            <w:pPr>
              <w:spacing w:after="40"/>
            </w:pPr>
            <w:r>
              <w:rPr>
                <w:color w:val="000000"/>
                <w:sz w:val="20"/>
              </w:rPr>
              <w:t xml:space="preserve">2. </w:t>
            </w:r>
            <w:r>
              <w:rPr>
                <w:b/>
                <w:color w:val="C2185B"/>
                <w:sz w:val="20"/>
              </w:rPr>
              <w:t>Plier</w:t>
            </w:r>
            <w:r>
              <w:rPr>
                <w:color w:val="000000"/>
                <w:sz w:val="20"/>
              </w:rPr>
              <w:t xml:space="preserve"> le bras.</w:t>
            </w:r>
          </w:p>
          <w:p w14:paraId="48EE8CEC" w14:textId="77777777" w:rsidR="001F24E7" w:rsidRDefault="00000000">
            <w:pPr>
              <w:spacing w:after="40"/>
            </w:pPr>
            <w:r>
              <w:rPr>
                <w:color w:val="000000"/>
                <w:sz w:val="20"/>
              </w:rPr>
              <w:t xml:space="preserve">3. </w:t>
            </w:r>
            <w:r>
              <w:rPr>
                <w:b/>
                <w:color w:val="C2185B"/>
                <w:sz w:val="20"/>
              </w:rPr>
              <w:t>Tourner</w:t>
            </w:r>
            <w:r>
              <w:rPr>
                <w:color w:val="000000"/>
                <w:sz w:val="20"/>
              </w:rPr>
              <w:t xml:space="preserve"> la main.</w:t>
            </w:r>
          </w:p>
          <w:p w14:paraId="02A111C7" w14:textId="77777777" w:rsidR="001F24E7" w:rsidRDefault="00000000">
            <w:pPr>
              <w:spacing w:after="40"/>
            </w:pPr>
            <w:r>
              <w:rPr>
                <w:color w:val="000000"/>
                <w:sz w:val="20"/>
              </w:rPr>
              <w:t xml:space="preserve">4. Les </w:t>
            </w:r>
            <w:r>
              <w:rPr>
                <w:b/>
                <w:color w:val="C2185B"/>
                <w:sz w:val="20"/>
              </w:rPr>
              <w:t>muscles</w:t>
            </w:r>
            <w:r>
              <w:rPr>
                <w:color w:val="000000"/>
                <w:sz w:val="20"/>
              </w:rPr>
              <w:t xml:space="preserve"> forts.</w:t>
            </w:r>
          </w:p>
        </w:tc>
        <w:tc>
          <w:tcPr>
            <w:tcW w:w="1134" w:type="dxa"/>
          </w:tcPr>
          <w:p w14:paraId="7833C32D" w14:textId="77777777" w:rsidR="001F24E7" w:rsidRDefault="00000000">
            <w:pPr>
              <w:spacing w:after="40"/>
            </w:pPr>
            <w:r>
              <w:rPr>
                <w:color w:val="000000"/>
                <w:sz w:val="20"/>
              </w:rPr>
              <w:t>Travail individuel</w:t>
            </w:r>
          </w:p>
        </w:tc>
        <w:tc>
          <w:tcPr>
            <w:tcW w:w="1134" w:type="dxa"/>
          </w:tcPr>
          <w:p w14:paraId="74D384EA" w14:textId="77777777" w:rsidR="001F24E7" w:rsidRDefault="00000000">
            <w:pPr>
              <w:spacing w:after="40"/>
            </w:pPr>
            <w:r>
              <w:rPr>
                <w:color w:val="000000"/>
                <w:sz w:val="20"/>
              </w:rPr>
              <w:t>Cahier</w:t>
            </w:r>
          </w:p>
        </w:tc>
        <w:tc>
          <w:tcPr>
            <w:tcW w:w="907" w:type="dxa"/>
          </w:tcPr>
          <w:p w14:paraId="719F079B" w14:textId="77777777" w:rsidR="001F24E7" w:rsidRDefault="001F24E7"/>
        </w:tc>
      </w:tr>
      <w:tr w:rsidR="001F24E7" w14:paraId="48A20821" w14:textId="77777777">
        <w:tc>
          <w:tcPr>
            <w:tcW w:w="1361" w:type="dxa"/>
          </w:tcPr>
          <w:p w14:paraId="2CA29EB8" w14:textId="77777777" w:rsidR="001F24E7" w:rsidRDefault="00000000">
            <w:pPr>
              <w:spacing w:after="40"/>
            </w:pPr>
            <w:r>
              <w:rPr>
                <w:b/>
                <w:color w:val="000000"/>
                <w:sz w:val="20"/>
              </w:rPr>
              <w:t>III. Évaluation (5 min)</w:t>
            </w:r>
          </w:p>
        </w:tc>
        <w:tc>
          <w:tcPr>
            <w:tcW w:w="2494" w:type="dxa"/>
          </w:tcPr>
          <w:p w14:paraId="75AFD5FA" w14:textId="77777777" w:rsidR="001F24E7" w:rsidRDefault="00000000">
            <w:pPr>
              <w:spacing w:after="40"/>
            </w:pPr>
            <w:r>
              <w:rPr>
                <w:b/>
                <w:color w:val="000000"/>
                <w:sz w:val="20"/>
              </w:rPr>
              <w:t>Entoure la bonne réponse.</w:t>
            </w:r>
          </w:p>
          <w:p w14:paraId="75B0CF8E" w14:textId="77777777" w:rsidR="001F24E7" w:rsidRDefault="00000000">
            <w:pPr>
              <w:spacing w:after="40"/>
            </w:pPr>
            <w:r>
              <w:rPr>
                <w:color w:val="000000"/>
                <w:sz w:val="20"/>
              </w:rPr>
              <w:t>1. Quel mouvement fait l'épaule ? A. Plier le bras B. Lever le bras C. Fermer la main</w:t>
            </w:r>
          </w:p>
          <w:p w14:paraId="1B175E78" w14:textId="77777777" w:rsidR="001F24E7" w:rsidRDefault="00000000">
            <w:pPr>
              <w:spacing w:after="40"/>
            </w:pPr>
            <w:r>
              <w:rPr>
                <w:color w:val="000000"/>
                <w:sz w:val="20"/>
              </w:rPr>
              <w:t>2. Quel mouvement fait le coude ? A. Plier le bras B. Lever le bras C. Tourner le pied</w:t>
            </w:r>
          </w:p>
          <w:p w14:paraId="6A8FDA03" w14:textId="77777777" w:rsidR="001F24E7" w:rsidRDefault="00000000">
            <w:pPr>
              <w:spacing w:after="40"/>
            </w:pPr>
            <w:r>
              <w:rPr>
                <w:color w:val="000000"/>
                <w:sz w:val="20"/>
              </w:rPr>
              <w:t>3. Que font les mouvements aux muscles ? A. Ils les rendent forts B. Ils les rendent faibles C. Rien</w:t>
            </w:r>
          </w:p>
          <w:p w14:paraId="2BAB9CAD" w14:textId="77777777" w:rsidR="001F24E7" w:rsidRDefault="00000000">
            <w:pPr>
              <w:spacing w:after="40"/>
            </w:pPr>
            <w:r>
              <w:rPr>
                <w:color w:val="000000"/>
                <w:sz w:val="20"/>
              </w:rPr>
              <w:t>4. Quand faire ces exercices ? A. Une fois par an B. Chaque jour C. Jamais</w:t>
            </w:r>
          </w:p>
          <w:p w14:paraId="71A66ECA" w14:textId="77777777" w:rsidR="001F24E7" w:rsidRDefault="00000000">
            <w:pPr>
              <w:spacing w:after="40"/>
            </w:pPr>
            <w:r>
              <w:rPr>
                <w:b/>
                <w:color w:val="000000"/>
                <w:sz w:val="20"/>
              </w:rPr>
              <w:t>Réponds par une phrase complète.</w:t>
            </w:r>
          </w:p>
          <w:p w14:paraId="18F52256" w14:textId="77777777" w:rsidR="001F24E7" w:rsidRDefault="00000000">
            <w:pPr>
              <w:spacing w:after="40"/>
            </w:pPr>
            <w:r>
              <w:rPr>
                <w:color w:val="000000"/>
                <w:sz w:val="20"/>
              </w:rPr>
              <w:t>1. Cite deux mouvements simples des bras.</w:t>
            </w:r>
          </w:p>
          <w:p w14:paraId="0F3306C0" w14:textId="77777777" w:rsidR="001F24E7" w:rsidRDefault="00000000">
            <w:pPr>
              <w:spacing w:after="40"/>
            </w:pPr>
            <w:r>
              <w:rPr>
                <w:color w:val="000000"/>
                <w:sz w:val="20"/>
              </w:rPr>
              <w:t>2. Que permet de faire le coude ?</w:t>
            </w:r>
          </w:p>
          <w:p w14:paraId="3396AE7F" w14:textId="77777777" w:rsidR="001F24E7" w:rsidRDefault="00000000">
            <w:pPr>
              <w:spacing w:after="40"/>
            </w:pPr>
            <w:r>
              <w:rPr>
                <w:color w:val="000000"/>
                <w:sz w:val="20"/>
              </w:rPr>
              <w:t>3. Pourquoi bouger ses bras chaque jour ?</w:t>
            </w:r>
          </w:p>
          <w:p w14:paraId="36B10133" w14:textId="77777777" w:rsidR="001F24E7" w:rsidRDefault="00000000">
            <w:pPr>
              <w:spacing w:after="40"/>
            </w:pPr>
            <w:r>
              <w:rPr>
                <w:color w:val="000000"/>
                <w:sz w:val="20"/>
              </w:rPr>
              <w:t>4. Que permet de faire le poignet ?</w:t>
            </w:r>
          </w:p>
        </w:tc>
        <w:tc>
          <w:tcPr>
            <w:tcW w:w="2494" w:type="dxa"/>
          </w:tcPr>
          <w:p w14:paraId="3F87CACF" w14:textId="77777777" w:rsidR="001F24E7" w:rsidRDefault="00000000">
            <w:pPr>
              <w:spacing w:after="40"/>
            </w:pPr>
            <w:r>
              <w:rPr>
                <w:b/>
                <w:color w:val="000000"/>
                <w:sz w:val="20"/>
              </w:rPr>
              <w:t>Corrigé :</w:t>
            </w:r>
          </w:p>
          <w:p w14:paraId="577C3366" w14:textId="77777777" w:rsidR="001F24E7" w:rsidRDefault="00000000">
            <w:pPr>
              <w:spacing w:after="40"/>
            </w:pPr>
            <w:r>
              <w:rPr>
                <w:color w:val="000000"/>
                <w:sz w:val="20"/>
              </w:rPr>
              <w:t xml:space="preserve">1. </w:t>
            </w:r>
            <w:r>
              <w:rPr>
                <w:b/>
                <w:color w:val="C2185B"/>
                <w:sz w:val="20"/>
              </w:rPr>
              <w:t>B. Lever le bras</w:t>
            </w:r>
            <w:r>
              <w:rPr>
                <w:color w:val="000000"/>
                <w:sz w:val="20"/>
              </w:rPr>
              <w:t>.</w:t>
            </w:r>
          </w:p>
          <w:p w14:paraId="52CCC5D7" w14:textId="77777777" w:rsidR="001F24E7" w:rsidRDefault="00000000">
            <w:pPr>
              <w:spacing w:after="40"/>
            </w:pPr>
            <w:r>
              <w:rPr>
                <w:color w:val="000000"/>
                <w:sz w:val="20"/>
              </w:rPr>
              <w:t xml:space="preserve">2. </w:t>
            </w:r>
            <w:r>
              <w:rPr>
                <w:b/>
                <w:color w:val="C2185B"/>
                <w:sz w:val="20"/>
              </w:rPr>
              <w:t>A. Plier le bras</w:t>
            </w:r>
            <w:r>
              <w:rPr>
                <w:color w:val="000000"/>
                <w:sz w:val="20"/>
              </w:rPr>
              <w:t>.</w:t>
            </w:r>
          </w:p>
          <w:p w14:paraId="14CEB7A1" w14:textId="77777777" w:rsidR="001F24E7" w:rsidRDefault="00000000">
            <w:pPr>
              <w:spacing w:after="40"/>
            </w:pPr>
            <w:r>
              <w:rPr>
                <w:color w:val="000000"/>
                <w:sz w:val="20"/>
              </w:rPr>
              <w:t xml:space="preserve">3. </w:t>
            </w:r>
            <w:r>
              <w:rPr>
                <w:b/>
                <w:color w:val="C2185B"/>
                <w:sz w:val="20"/>
              </w:rPr>
              <w:t>A. Ils les rendent forts</w:t>
            </w:r>
            <w:r>
              <w:rPr>
                <w:color w:val="000000"/>
                <w:sz w:val="20"/>
              </w:rPr>
              <w:t>.</w:t>
            </w:r>
          </w:p>
          <w:p w14:paraId="59674BE4" w14:textId="77777777" w:rsidR="001F24E7" w:rsidRDefault="00000000">
            <w:pPr>
              <w:spacing w:after="40"/>
            </w:pPr>
            <w:r>
              <w:rPr>
                <w:color w:val="000000"/>
                <w:sz w:val="20"/>
              </w:rPr>
              <w:t xml:space="preserve">4. </w:t>
            </w:r>
            <w:r>
              <w:rPr>
                <w:b/>
                <w:color w:val="C2185B"/>
                <w:sz w:val="20"/>
              </w:rPr>
              <w:t>B. Chaque jour</w:t>
            </w:r>
            <w:r>
              <w:rPr>
                <w:color w:val="000000"/>
                <w:sz w:val="20"/>
              </w:rPr>
              <w:t>.</w:t>
            </w:r>
          </w:p>
          <w:p w14:paraId="6AD750B4" w14:textId="77777777" w:rsidR="001F24E7" w:rsidRDefault="00000000">
            <w:pPr>
              <w:spacing w:after="40"/>
            </w:pPr>
            <w:r>
              <w:rPr>
                <w:color w:val="000000"/>
                <w:sz w:val="20"/>
              </w:rPr>
              <w:t xml:space="preserve">1. </w:t>
            </w:r>
            <w:r>
              <w:rPr>
                <w:b/>
                <w:color w:val="C2185B"/>
                <w:sz w:val="20"/>
              </w:rPr>
              <w:t>Lever les bras</w:t>
            </w:r>
            <w:r>
              <w:rPr>
                <w:color w:val="000000"/>
                <w:sz w:val="20"/>
              </w:rPr>
              <w:t xml:space="preserve"> et </w:t>
            </w:r>
            <w:r>
              <w:rPr>
                <w:b/>
                <w:color w:val="C2185B"/>
                <w:sz w:val="20"/>
              </w:rPr>
              <w:t>plier les coudes</w:t>
            </w:r>
            <w:r>
              <w:rPr>
                <w:color w:val="000000"/>
                <w:sz w:val="20"/>
              </w:rPr>
              <w:t>.</w:t>
            </w:r>
          </w:p>
          <w:p w14:paraId="613FF24A" w14:textId="77777777" w:rsidR="001F24E7" w:rsidRDefault="00000000">
            <w:pPr>
              <w:spacing w:after="40"/>
            </w:pPr>
            <w:r>
              <w:rPr>
                <w:color w:val="000000"/>
                <w:sz w:val="20"/>
              </w:rPr>
              <w:t xml:space="preserve">2. Le </w:t>
            </w:r>
            <w:r>
              <w:rPr>
                <w:b/>
                <w:color w:val="C2185B"/>
                <w:sz w:val="20"/>
              </w:rPr>
              <w:t>coude</w:t>
            </w:r>
            <w:r>
              <w:rPr>
                <w:color w:val="000000"/>
                <w:sz w:val="20"/>
              </w:rPr>
              <w:t xml:space="preserve"> permet de </w:t>
            </w:r>
            <w:r>
              <w:rPr>
                <w:b/>
                <w:color w:val="C2185B"/>
                <w:sz w:val="20"/>
              </w:rPr>
              <w:t>plier le bras</w:t>
            </w:r>
            <w:r>
              <w:rPr>
                <w:color w:val="000000"/>
                <w:sz w:val="20"/>
              </w:rPr>
              <w:t>.</w:t>
            </w:r>
          </w:p>
          <w:p w14:paraId="6D3EE61C" w14:textId="77777777" w:rsidR="001F24E7" w:rsidRDefault="00000000">
            <w:pPr>
              <w:spacing w:after="40"/>
            </w:pPr>
            <w:r>
              <w:rPr>
                <w:color w:val="000000"/>
                <w:sz w:val="20"/>
              </w:rPr>
              <w:t xml:space="preserve">3. Pour rendre les </w:t>
            </w:r>
            <w:r>
              <w:rPr>
                <w:b/>
                <w:color w:val="C2185B"/>
                <w:sz w:val="20"/>
              </w:rPr>
              <w:t>muscles forts</w:t>
            </w:r>
            <w:r>
              <w:rPr>
                <w:color w:val="000000"/>
                <w:sz w:val="20"/>
              </w:rPr>
              <w:t xml:space="preserve"> et les </w:t>
            </w:r>
            <w:r>
              <w:rPr>
                <w:b/>
                <w:color w:val="C2185B"/>
                <w:sz w:val="20"/>
              </w:rPr>
              <w:t>articulations souples</w:t>
            </w:r>
            <w:r>
              <w:rPr>
                <w:color w:val="000000"/>
                <w:sz w:val="20"/>
              </w:rPr>
              <w:t>.</w:t>
            </w:r>
          </w:p>
          <w:p w14:paraId="210EA939" w14:textId="77777777" w:rsidR="001F24E7" w:rsidRDefault="00000000">
            <w:pPr>
              <w:spacing w:after="40"/>
            </w:pPr>
            <w:r>
              <w:rPr>
                <w:color w:val="000000"/>
                <w:sz w:val="20"/>
              </w:rPr>
              <w:t xml:space="preserve">4. Le </w:t>
            </w:r>
            <w:r>
              <w:rPr>
                <w:b/>
                <w:color w:val="C2185B"/>
                <w:sz w:val="20"/>
              </w:rPr>
              <w:t>poignet</w:t>
            </w:r>
            <w:r>
              <w:rPr>
                <w:color w:val="000000"/>
                <w:sz w:val="20"/>
              </w:rPr>
              <w:t xml:space="preserve"> permet de </w:t>
            </w:r>
            <w:r>
              <w:rPr>
                <w:b/>
                <w:color w:val="C2185B"/>
                <w:sz w:val="20"/>
              </w:rPr>
              <w:t>tourner la main</w:t>
            </w:r>
            <w:r>
              <w:rPr>
                <w:color w:val="000000"/>
                <w:sz w:val="20"/>
              </w:rPr>
              <w:t>.</w:t>
            </w:r>
          </w:p>
        </w:tc>
        <w:tc>
          <w:tcPr>
            <w:tcW w:w="1134" w:type="dxa"/>
          </w:tcPr>
          <w:p w14:paraId="4A7EBC82" w14:textId="77777777" w:rsidR="001F24E7" w:rsidRDefault="00000000">
            <w:pPr>
              <w:spacing w:after="40"/>
            </w:pPr>
            <w:r>
              <w:rPr>
                <w:color w:val="000000"/>
                <w:sz w:val="20"/>
              </w:rPr>
              <w:t>Travail individuel</w:t>
            </w:r>
          </w:p>
        </w:tc>
        <w:tc>
          <w:tcPr>
            <w:tcW w:w="1134" w:type="dxa"/>
          </w:tcPr>
          <w:p w14:paraId="7B12A808" w14:textId="77777777" w:rsidR="001F24E7" w:rsidRDefault="00000000">
            <w:pPr>
              <w:spacing w:after="40"/>
            </w:pPr>
            <w:r>
              <w:rPr>
                <w:color w:val="000000"/>
                <w:sz w:val="20"/>
              </w:rPr>
              <w:t>Cahier</w:t>
            </w:r>
          </w:p>
        </w:tc>
        <w:tc>
          <w:tcPr>
            <w:tcW w:w="907" w:type="dxa"/>
          </w:tcPr>
          <w:p w14:paraId="15C52ED3" w14:textId="77777777" w:rsidR="001F24E7" w:rsidRDefault="001F24E7"/>
        </w:tc>
      </w:tr>
    </w:tbl>
    <w:p w14:paraId="0B1EABAA" w14:textId="77777777" w:rsidR="001F24E7" w:rsidRDefault="00000000">
      <w:r>
        <w:br w:type="page"/>
      </w:r>
    </w:p>
    <w:p w14:paraId="32AC4BC9" w14:textId="77777777" w:rsidR="001F24E7" w:rsidRDefault="00000000">
      <w:pPr>
        <w:spacing w:after="120"/>
      </w:pPr>
      <w:r>
        <w:rPr>
          <w:b/>
          <w:color w:val="000000"/>
          <w:sz w:val="28"/>
        </w:rPr>
        <w:lastRenderedPageBreak/>
        <w:t>LEÇON</w:t>
      </w:r>
    </w:p>
    <w:p w14:paraId="16E42C3F" w14:textId="77777777" w:rsidR="001F24E7" w:rsidRDefault="00000000">
      <w:pPr>
        <w:spacing w:after="120"/>
      </w:pPr>
      <w:r>
        <w:rPr>
          <w:b/>
          <w:color w:val="C00000"/>
          <w:sz w:val="32"/>
        </w:rPr>
        <w:t>Des mouvements simples pour la santé des bras</w:t>
      </w:r>
      <w:bookmarkStart w:id="87" w:name="bm_lecon37"/>
      <w:bookmarkEnd w:id="87"/>
    </w:p>
    <w:p w14:paraId="4A8238A4" w14:textId="77777777" w:rsidR="001F24E7" w:rsidRDefault="00000000">
      <w:pPr>
        <w:jc w:val="center"/>
      </w:pPr>
      <w:r>
        <w:rPr>
          <w:noProof/>
        </w:rPr>
        <w:drawing>
          <wp:inline distT="0" distB="0" distL="0" distR="0" wp14:anchorId="4CCFA266" wp14:editId="5495FE77">
            <wp:extent cx="4680000" cy="255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mouvements_bras_opt.png"/>
                    <pic:cNvPicPr/>
                  </pic:nvPicPr>
                  <pic:blipFill>
                    <a:blip r:embed="rId20"/>
                    <a:stretch>
                      <a:fillRect/>
                    </a:stretch>
                  </pic:blipFill>
                  <pic:spPr>
                    <a:xfrm>
                      <a:off x="0" y="0"/>
                      <a:ext cx="4680000" cy="2550600"/>
                    </a:xfrm>
                    <a:prstGeom prst="rect">
                      <a:avLst/>
                    </a:prstGeom>
                  </pic:spPr>
                </pic:pic>
              </a:graphicData>
            </a:graphic>
          </wp:inline>
        </w:drawing>
      </w:r>
    </w:p>
    <w:p w14:paraId="00C3B78F" w14:textId="77777777" w:rsidR="001F24E7" w:rsidRDefault="00000000">
      <w:pPr>
        <w:spacing w:after="120"/>
        <w:jc w:val="center"/>
      </w:pPr>
      <w:r>
        <w:rPr>
          <w:i/>
          <w:color w:val="000000"/>
          <w:sz w:val="20"/>
        </w:rPr>
        <w:t>Image : Koto lève les bras et plie les coudes pour garder ses bras en bonne santé.</w:t>
      </w:r>
    </w:p>
    <w:p w14:paraId="6F65A377" w14:textId="77777777" w:rsidR="001F24E7" w:rsidRDefault="00000000">
      <w:pPr>
        <w:spacing w:after="120"/>
      </w:pPr>
      <w:r>
        <w:rPr>
          <w:color w:val="000000"/>
        </w:rPr>
        <w:t xml:space="preserve">Nos </w:t>
      </w:r>
      <w:r>
        <w:rPr>
          <w:b/>
          <w:color w:val="1F4E79"/>
        </w:rPr>
        <w:t>bras</w:t>
      </w:r>
      <w:r>
        <w:rPr>
          <w:color w:val="000000"/>
        </w:rPr>
        <w:t xml:space="preserve"> travaillent mieux quand ils bougent chaque jour. Les </w:t>
      </w:r>
      <w:r>
        <w:rPr>
          <w:b/>
          <w:color w:val="1F4E79"/>
        </w:rPr>
        <w:t>mouvements</w:t>
      </w:r>
      <w:r>
        <w:rPr>
          <w:color w:val="000000"/>
        </w:rPr>
        <w:t xml:space="preserve"> simples gardent les bras en bonne </w:t>
      </w:r>
      <w:r>
        <w:rPr>
          <w:b/>
          <w:color w:val="1F4E79"/>
        </w:rPr>
        <w:t>santé</w:t>
      </w:r>
      <w:r>
        <w:rPr>
          <w:color w:val="000000"/>
        </w:rPr>
        <w:t>.</w:t>
      </w:r>
    </w:p>
    <w:p w14:paraId="293D071E" w14:textId="77777777" w:rsidR="001F24E7" w:rsidRDefault="00000000">
      <w:pPr>
        <w:spacing w:after="120"/>
      </w:pPr>
      <w:r>
        <w:rPr>
          <w:b/>
          <w:color w:val="1E7B34"/>
          <w:sz w:val="24"/>
        </w:rPr>
        <w:t>1. Les bons mouvements</w:t>
      </w:r>
    </w:p>
    <w:p w14:paraId="2546C4B8" w14:textId="77777777" w:rsidR="001F24E7" w:rsidRDefault="00000000">
      <w:pPr>
        <w:spacing w:after="120"/>
      </w:pPr>
      <w:r>
        <w:rPr>
          <w:color w:val="000000"/>
        </w:rPr>
        <w:t>Avec l'</w:t>
      </w:r>
      <w:r>
        <w:rPr>
          <w:b/>
          <w:color w:val="1F4E79"/>
        </w:rPr>
        <w:t>épaule</w:t>
      </w:r>
      <w:r>
        <w:rPr>
          <w:color w:val="000000"/>
        </w:rPr>
        <w:t xml:space="preserve">, je </w:t>
      </w:r>
      <w:r>
        <w:rPr>
          <w:b/>
          <w:color w:val="1F4E79"/>
        </w:rPr>
        <w:t>lève</w:t>
      </w:r>
      <w:r>
        <w:rPr>
          <w:color w:val="000000"/>
        </w:rPr>
        <w:t xml:space="preserve"> et j'</w:t>
      </w:r>
      <w:r>
        <w:rPr>
          <w:b/>
          <w:color w:val="1F4E79"/>
        </w:rPr>
        <w:t>écarte</w:t>
      </w:r>
      <w:r>
        <w:rPr>
          <w:color w:val="000000"/>
        </w:rPr>
        <w:t xml:space="preserve"> les bras. Avec le </w:t>
      </w:r>
      <w:r>
        <w:rPr>
          <w:b/>
          <w:color w:val="1F4E79"/>
        </w:rPr>
        <w:t>coude</w:t>
      </w:r>
      <w:r>
        <w:rPr>
          <w:color w:val="000000"/>
        </w:rPr>
        <w:t xml:space="preserve">, je </w:t>
      </w:r>
      <w:r>
        <w:rPr>
          <w:b/>
          <w:color w:val="1F4E79"/>
        </w:rPr>
        <w:t>plie</w:t>
      </w:r>
      <w:r>
        <w:rPr>
          <w:color w:val="000000"/>
        </w:rPr>
        <w:t xml:space="preserve"> et je tends le bras. Avec le </w:t>
      </w:r>
      <w:r>
        <w:rPr>
          <w:b/>
          <w:color w:val="1F4E79"/>
        </w:rPr>
        <w:t>poignet</w:t>
      </w:r>
      <w:r>
        <w:rPr>
          <w:color w:val="000000"/>
        </w:rPr>
        <w:t xml:space="preserve">, je </w:t>
      </w:r>
      <w:r>
        <w:rPr>
          <w:b/>
          <w:color w:val="1F4E79"/>
        </w:rPr>
        <w:t>tourne</w:t>
      </w:r>
      <w:r>
        <w:rPr>
          <w:color w:val="000000"/>
        </w:rPr>
        <w:t xml:space="preserve"> la main. J'ouvre et je ferme les </w:t>
      </w:r>
      <w:r>
        <w:rPr>
          <w:b/>
          <w:color w:val="1F4E79"/>
        </w:rPr>
        <w:t>mains</w:t>
      </w:r>
      <w:r>
        <w:rPr>
          <w:color w:val="000000"/>
        </w:rPr>
        <w:t>.</w:t>
      </w:r>
    </w:p>
    <w:p w14:paraId="26F590E0" w14:textId="77777777" w:rsidR="001F24E7" w:rsidRDefault="00000000">
      <w:pPr>
        <w:spacing w:after="120"/>
      </w:pPr>
      <w:r>
        <w:rPr>
          <w:b/>
          <w:color w:val="1E7B34"/>
          <w:sz w:val="24"/>
        </w:rPr>
        <w:t>2. Bouger chaque jour</w:t>
      </w:r>
    </w:p>
    <w:p w14:paraId="35C3A689" w14:textId="77777777" w:rsidR="001F24E7" w:rsidRDefault="00000000">
      <w:pPr>
        <w:spacing w:after="120"/>
      </w:pPr>
      <w:r>
        <w:rPr>
          <w:color w:val="000000"/>
        </w:rPr>
        <w:t xml:space="preserve">Je fais ces mouvements </w:t>
      </w:r>
      <w:r>
        <w:rPr>
          <w:b/>
          <w:color w:val="1F4E79"/>
        </w:rPr>
        <w:t>chaque jour</w:t>
      </w:r>
      <w:r>
        <w:rPr>
          <w:color w:val="000000"/>
        </w:rPr>
        <w:t xml:space="preserve">, le matin avant la classe. Bouger rend les </w:t>
      </w:r>
      <w:r>
        <w:rPr>
          <w:b/>
          <w:color w:val="1F4E79"/>
        </w:rPr>
        <w:t>muscles forts</w:t>
      </w:r>
      <w:r>
        <w:rPr>
          <w:color w:val="000000"/>
        </w:rPr>
        <w:t xml:space="preserve"> et les </w:t>
      </w:r>
      <w:r>
        <w:rPr>
          <w:b/>
          <w:color w:val="1F4E79"/>
        </w:rPr>
        <w:t>articulations souples</w:t>
      </w:r>
      <w:r>
        <w:rPr>
          <w:color w:val="000000"/>
        </w:rPr>
        <w:t>.</w:t>
      </w:r>
    </w:p>
    <w:p w14:paraId="2DD8A259" w14:textId="77777777" w:rsidR="001F24E7" w:rsidRDefault="00000000">
      <w:pPr>
        <w:spacing w:after="120"/>
      </w:pPr>
      <w:r>
        <w:rPr>
          <w:b/>
          <w:color w:val="000000"/>
          <w:sz w:val="28"/>
        </w:rPr>
        <w:t>EXERCICES</w:t>
      </w:r>
    </w:p>
    <w:p w14:paraId="6AD8FC3B" w14:textId="77777777" w:rsidR="001F24E7" w:rsidRDefault="00000000">
      <w:pPr>
        <w:spacing w:after="120"/>
      </w:pPr>
      <w:r>
        <w:rPr>
          <w:b/>
          <w:color w:val="000000"/>
        </w:rPr>
        <w:t>Exercice 1 (5 points)</w:t>
      </w:r>
    </w:p>
    <w:p w14:paraId="215163B7" w14:textId="77777777" w:rsidR="001F24E7" w:rsidRDefault="00000000">
      <w:pPr>
        <w:spacing w:after="120"/>
      </w:pPr>
      <w:r>
        <w:rPr>
          <w:color w:val="000000"/>
        </w:rPr>
        <w:t>Réponds par Vrai (V) ou Faux (F).</w:t>
      </w:r>
    </w:p>
    <w:p w14:paraId="4A6B15C2" w14:textId="77777777" w:rsidR="001F24E7" w:rsidRDefault="00000000">
      <w:pPr>
        <w:spacing w:after="120"/>
      </w:pPr>
      <w:r>
        <w:rPr>
          <w:color w:val="000000"/>
        </w:rPr>
        <w:t>1. Lever les bras est bon pour la santé.</w:t>
      </w:r>
    </w:p>
    <w:p w14:paraId="092E88C0" w14:textId="77777777" w:rsidR="001F24E7" w:rsidRDefault="00000000">
      <w:pPr>
        <w:spacing w:after="120"/>
      </w:pPr>
      <w:r>
        <w:rPr>
          <w:color w:val="000000"/>
        </w:rPr>
        <w:t>2. Le coude permet de plier le bras.</w:t>
      </w:r>
    </w:p>
    <w:p w14:paraId="5940D5FC" w14:textId="77777777" w:rsidR="001F24E7" w:rsidRDefault="00000000">
      <w:pPr>
        <w:spacing w:after="120"/>
      </w:pPr>
      <w:r>
        <w:rPr>
          <w:color w:val="000000"/>
        </w:rPr>
        <w:t>3. Bouger rend les muscles faibles.</w:t>
      </w:r>
    </w:p>
    <w:p w14:paraId="275E1325" w14:textId="77777777" w:rsidR="001F24E7" w:rsidRDefault="00000000">
      <w:pPr>
        <w:spacing w:after="120"/>
      </w:pPr>
      <w:r>
        <w:rPr>
          <w:color w:val="000000"/>
        </w:rPr>
        <w:t>4. Il faut bouger ses bras chaque jour.</w:t>
      </w:r>
    </w:p>
    <w:p w14:paraId="5F1129D0" w14:textId="77777777" w:rsidR="001F24E7" w:rsidRDefault="00000000">
      <w:pPr>
        <w:spacing w:after="120"/>
      </w:pPr>
      <w:r>
        <w:rPr>
          <w:b/>
          <w:color w:val="000000"/>
        </w:rPr>
        <w:t>Exercice 2 (5 points)</w:t>
      </w:r>
    </w:p>
    <w:p w14:paraId="307DF352" w14:textId="77777777" w:rsidR="001F24E7" w:rsidRDefault="00000000">
      <w:pPr>
        <w:spacing w:after="120"/>
      </w:pPr>
      <w:r>
        <w:rPr>
          <w:color w:val="000000"/>
        </w:rPr>
        <w:t>Complète avec les mots suivants : lever, plier, tourner, muscles.</w:t>
      </w:r>
    </w:p>
    <w:p w14:paraId="6AEC53B3" w14:textId="77777777" w:rsidR="001F24E7" w:rsidRDefault="00000000">
      <w:pPr>
        <w:spacing w:after="120"/>
      </w:pPr>
      <w:r>
        <w:rPr>
          <w:color w:val="000000"/>
        </w:rPr>
        <w:t>1. Avec l'épaule, je peux ... les bras.</w:t>
      </w:r>
    </w:p>
    <w:p w14:paraId="0753DBBD" w14:textId="77777777" w:rsidR="001F24E7" w:rsidRDefault="00000000">
      <w:pPr>
        <w:spacing w:after="120"/>
      </w:pPr>
      <w:r>
        <w:rPr>
          <w:color w:val="000000"/>
        </w:rPr>
        <w:t>2. Avec le coude, je peux ... le bras.</w:t>
      </w:r>
    </w:p>
    <w:p w14:paraId="37218FBE" w14:textId="77777777" w:rsidR="001F24E7" w:rsidRDefault="00000000">
      <w:pPr>
        <w:spacing w:after="120"/>
      </w:pPr>
      <w:r>
        <w:rPr>
          <w:color w:val="000000"/>
        </w:rPr>
        <w:t>3. Avec le poignet, je peux ... la main.</w:t>
      </w:r>
    </w:p>
    <w:p w14:paraId="1D943AB3" w14:textId="77777777" w:rsidR="001F24E7" w:rsidRDefault="00000000">
      <w:pPr>
        <w:spacing w:after="120"/>
      </w:pPr>
      <w:r>
        <w:rPr>
          <w:color w:val="000000"/>
        </w:rPr>
        <w:t>4. Les mouvements rendent les ... forts.</w:t>
      </w:r>
    </w:p>
    <w:p w14:paraId="5A9CB43A" w14:textId="77777777" w:rsidR="001F24E7" w:rsidRDefault="00000000">
      <w:pPr>
        <w:spacing w:after="120"/>
      </w:pPr>
      <w:r>
        <w:rPr>
          <w:b/>
          <w:color w:val="000000"/>
        </w:rPr>
        <w:t>Exercice 3 (5 points)</w:t>
      </w:r>
    </w:p>
    <w:p w14:paraId="48BAEEAF" w14:textId="77777777" w:rsidR="001F24E7" w:rsidRDefault="00000000">
      <w:pPr>
        <w:spacing w:after="120"/>
      </w:pPr>
      <w:r>
        <w:rPr>
          <w:color w:val="000000"/>
        </w:rPr>
        <w:t>Entoure la bonne réponse.</w:t>
      </w:r>
    </w:p>
    <w:p w14:paraId="466392B4" w14:textId="77777777" w:rsidR="001F24E7" w:rsidRDefault="00000000">
      <w:pPr>
        <w:spacing w:after="120"/>
      </w:pPr>
      <w:r>
        <w:rPr>
          <w:color w:val="000000"/>
        </w:rPr>
        <w:lastRenderedPageBreak/>
        <w:t>1. Quel mouvement fait l'épaule ? A. Plier le bras B. Lever le bras C. Fermer la main</w:t>
      </w:r>
    </w:p>
    <w:p w14:paraId="74FFE924" w14:textId="77777777" w:rsidR="001F24E7" w:rsidRDefault="00000000">
      <w:pPr>
        <w:spacing w:after="120"/>
      </w:pPr>
      <w:r>
        <w:rPr>
          <w:color w:val="000000"/>
        </w:rPr>
        <w:t>2. Quel mouvement fait le coude ? A. Plier le bras B. Lever le bras C. Tourner le pied</w:t>
      </w:r>
    </w:p>
    <w:p w14:paraId="189FFD8C" w14:textId="77777777" w:rsidR="001F24E7" w:rsidRDefault="00000000">
      <w:pPr>
        <w:spacing w:after="120"/>
      </w:pPr>
      <w:r>
        <w:rPr>
          <w:color w:val="000000"/>
        </w:rPr>
        <w:t>3. Que font les mouvements aux muscles ? A. Ils les rendent forts B. Ils les rendent faibles C. Rien</w:t>
      </w:r>
    </w:p>
    <w:p w14:paraId="4CCE93E3" w14:textId="77777777" w:rsidR="001F24E7" w:rsidRDefault="00000000">
      <w:pPr>
        <w:spacing w:after="120"/>
      </w:pPr>
      <w:r>
        <w:rPr>
          <w:color w:val="000000"/>
        </w:rPr>
        <w:t>4. Quand faire ces exercices ? A. Une fois par an B. Chaque jour C. Jamais</w:t>
      </w:r>
    </w:p>
    <w:p w14:paraId="2C0C55DD" w14:textId="77777777" w:rsidR="001F24E7" w:rsidRDefault="00000000">
      <w:pPr>
        <w:spacing w:after="120"/>
      </w:pPr>
      <w:r>
        <w:rPr>
          <w:b/>
          <w:color w:val="000000"/>
        </w:rPr>
        <w:t>Exercice 4 (5 points)</w:t>
      </w:r>
    </w:p>
    <w:p w14:paraId="7046D66D" w14:textId="77777777" w:rsidR="001F24E7" w:rsidRDefault="00000000">
      <w:pPr>
        <w:spacing w:after="120"/>
      </w:pPr>
      <w:r>
        <w:rPr>
          <w:color w:val="000000"/>
        </w:rPr>
        <w:t>Réponds par une phrase complète.</w:t>
      </w:r>
    </w:p>
    <w:p w14:paraId="689CF6F3" w14:textId="77777777" w:rsidR="001F24E7" w:rsidRDefault="00000000">
      <w:pPr>
        <w:spacing w:after="120"/>
      </w:pPr>
      <w:r>
        <w:rPr>
          <w:color w:val="000000"/>
        </w:rPr>
        <w:t>1. Cite deux mouvements simples des bras.</w:t>
      </w:r>
    </w:p>
    <w:p w14:paraId="68BAC2EF" w14:textId="77777777" w:rsidR="001F24E7" w:rsidRDefault="00000000">
      <w:pPr>
        <w:spacing w:after="120"/>
      </w:pPr>
      <w:r>
        <w:rPr>
          <w:color w:val="000000"/>
        </w:rPr>
        <w:t>2. Que permet de faire le coude ?</w:t>
      </w:r>
    </w:p>
    <w:p w14:paraId="5FD531ED" w14:textId="77777777" w:rsidR="001F24E7" w:rsidRDefault="00000000">
      <w:pPr>
        <w:spacing w:after="120"/>
      </w:pPr>
      <w:r>
        <w:rPr>
          <w:color w:val="000000"/>
        </w:rPr>
        <w:t>3. Pourquoi bouger ses bras chaque jour ?</w:t>
      </w:r>
    </w:p>
    <w:p w14:paraId="10E9288B" w14:textId="77777777" w:rsidR="001F24E7" w:rsidRDefault="00000000">
      <w:pPr>
        <w:spacing w:after="120"/>
      </w:pPr>
      <w:r>
        <w:rPr>
          <w:color w:val="000000"/>
        </w:rPr>
        <w:t>4. Que permet de faire le poignet ?</w:t>
      </w:r>
    </w:p>
    <w:p w14:paraId="5BC50EFF" w14:textId="77777777" w:rsidR="001F24E7" w:rsidRDefault="00000000">
      <w:pPr>
        <w:spacing w:after="120"/>
      </w:pPr>
      <w:r>
        <w:rPr>
          <w:b/>
          <w:color w:val="000000"/>
        </w:rPr>
        <w:t>Corrigé</w:t>
      </w:r>
    </w:p>
    <w:p w14:paraId="31DD36D0" w14:textId="77777777" w:rsidR="001F24E7" w:rsidRDefault="00000000">
      <w:pPr>
        <w:spacing w:after="120"/>
      </w:pPr>
      <w:r>
        <w:rPr>
          <w:b/>
          <w:color w:val="000000"/>
        </w:rPr>
        <w:t>Exercice 1</w:t>
      </w:r>
    </w:p>
    <w:p w14:paraId="0E8C8BCD" w14:textId="77777777" w:rsidR="001F24E7" w:rsidRDefault="00000000">
      <w:pPr>
        <w:spacing w:after="120"/>
      </w:pPr>
      <w:r>
        <w:rPr>
          <w:color w:val="000000"/>
        </w:rPr>
        <w:t xml:space="preserve">1. </w:t>
      </w:r>
      <w:r>
        <w:rPr>
          <w:b/>
          <w:color w:val="C2185B"/>
        </w:rPr>
        <w:t>Vrai</w:t>
      </w:r>
      <w:r>
        <w:rPr>
          <w:color w:val="000000"/>
        </w:rPr>
        <w:t xml:space="preserve"> : lever les bras fait travailler l'épaule.</w:t>
      </w:r>
    </w:p>
    <w:p w14:paraId="40DC00D4" w14:textId="77777777" w:rsidR="001F24E7" w:rsidRDefault="00000000">
      <w:pPr>
        <w:spacing w:after="120"/>
      </w:pPr>
      <w:r>
        <w:rPr>
          <w:color w:val="000000"/>
        </w:rPr>
        <w:t xml:space="preserve">2. </w:t>
      </w:r>
      <w:r>
        <w:rPr>
          <w:b/>
          <w:color w:val="C2185B"/>
        </w:rPr>
        <w:t>Vrai</w:t>
      </w:r>
      <w:r>
        <w:rPr>
          <w:color w:val="000000"/>
        </w:rPr>
        <w:t xml:space="preserve"> : le coude plie le bras.</w:t>
      </w:r>
    </w:p>
    <w:p w14:paraId="5318982F" w14:textId="77777777" w:rsidR="001F24E7" w:rsidRDefault="00000000">
      <w:pPr>
        <w:spacing w:after="120"/>
      </w:pPr>
      <w:r>
        <w:rPr>
          <w:color w:val="000000"/>
        </w:rPr>
        <w:t xml:space="preserve">3. </w:t>
      </w:r>
      <w:r>
        <w:rPr>
          <w:b/>
          <w:color w:val="C2185B"/>
        </w:rPr>
        <w:t>Faux</w:t>
      </w:r>
      <w:r>
        <w:rPr>
          <w:color w:val="000000"/>
        </w:rPr>
        <w:t xml:space="preserve"> : bouger rend les muscles forts.</w:t>
      </w:r>
    </w:p>
    <w:p w14:paraId="719334BD" w14:textId="77777777" w:rsidR="001F24E7" w:rsidRDefault="00000000">
      <w:pPr>
        <w:spacing w:after="120"/>
      </w:pPr>
      <w:r>
        <w:rPr>
          <w:color w:val="000000"/>
        </w:rPr>
        <w:t xml:space="preserve">4. </w:t>
      </w:r>
      <w:r>
        <w:rPr>
          <w:b/>
          <w:color w:val="C2185B"/>
        </w:rPr>
        <w:t>Vrai</w:t>
      </w:r>
      <w:r>
        <w:rPr>
          <w:color w:val="000000"/>
        </w:rPr>
        <w:t xml:space="preserve"> : chaque jour, un peu.</w:t>
      </w:r>
    </w:p>
    <w:p w14:paraId="375B258E" w14:textId="77777777" w:rsidR="001F24E7" w:rsidRDefault="00000000">
      <w:pPr>
        <w:spacing w:after="120"/>
      </w:pPr>
      <w:r>
        <w:rPr>
          <w:b/>
          <w:color w:val="000000"/>
        </w:rPr>
        <w:t>Exercice 2</w:t>
      </w:r>
    </w:p>
    <w:p w14:paraId="3EBC8BD5" w14:textId="77777777" w:rsidR="001F24E7" w:rsidRDefault="00000000">
      <w:pPr>
        <w:spacing w:after="120"/>
      </w:pPr>
      <w:r>
        <w:rPr>
          <w:color w:val="000000"/>
        </w:rPr>
        <w:t xml:space="preserve">1. </w:t>
      </w:r>
      <w:r>
        <w:rPr>
          <w:b/>
          <w:color w:val="C2185B"/>
        </w:rPr>
        <w:t>Lever</w:t>
      </w:r>
      <w:r>
        <w:rPr>
          <w:color w:val="000000"/>
        </w:rPr>
        <w:t xml:space="preserve"> les bras.</w:t>
      </w:r>
    </w:p>
    <w:p w14:paraId="624D3CA6" w14:textId="77777777" w:rsidR="001F24E7" w:rsidRDefault="00000000">
      <w:pPr>
        <w:spacing w:after="120"/>
      </w:pPr>
      <w:r>
        <w:rPr>
          <w:color w:val="000000"/>
        </w:rPr>
        <w:t xml:space="preserve">2. </w:t>
      </w:r>
      <w:r>
        <w:rPr>
          <w:b/>
          <w:color w:val="C2185B"/>
        </w:rPr>
        <w:t>Plier</w:t>
      </w:r>
      <w:r>
        <w:rPr>
          <w:color w:val="000000"/>
        </w:rPr>
        <w:t xml:space="preserve"> le bras.</w:t>
      </w:r>
    </w:p>
    <w:p w14:paraId="481C9714" w14:textId="77777777" w:rsidR="001F24E7" w:rsidRDefault="00000000">
      <w:pPr>
        <w:spacing w:after="120"/>
      </w:pPr>
      <w:r>
        <w:rPr>
          <w:color w:val="000000"/>
        </w:rPr>
        <w:t xml:space="preserve">3. </w:t>
      </w:r>
      <w:r>
        <w:rPr>
          <w:b/>
          <w:color w:val="C2185B"/>
        </w:rPr>
        <w:t>Tourner</w:t>
      </w:r>
      <w:r>
        <w:rPr>
          <w:color w:val="000000"/>
        </w:rPr>
        <w:t xml:space="preserve"> la main.</w:t>
      </w:r>
    </w:p>
    <w:p w14:paraId="0BDCADE4" w14:textId="77777777" w:rsidR="001F24E7" w:rsidRDefault="00000000">
      <w:pPr>
        <w:spacing w:after="120"/>
      </w:pPr>
      <w:r>
        <w:rPr>
          <w:color w:val="000000"/>
        </w:rPr>
        <w:t xml:space="preserve">4. Les </w:t>
      </w:r>
      <w:r>
        <w:rPr>
          <w:b/>
          <w:color w:val="C2185B"/>
        </w:rPr>
        <w:t>muscles</w:t>
      </w:r>
      <w:r>
        <w:rPr>
          <w:color w:val="000000"/>
        </w:rPr>
        <w:t xml:space="preserve"> forts.</w:t>
      </w:r>
    </w:p>
    <w:p w14:paraId="2C07AC37" w14:textId="77777777" w:rsidR="001F24E7" w:rsidRDefault="00000000">
      <w:pPr>
        <w:spacing w:after="120"/>
      </w:pPr>
      <w:r>
        <w:rPr>
          <w:b/>
          <w:color w:val="000000"/>
        </w:rPr>
        <w:t>Exercice 3</w:t>
      </w:r>
    </w:p>
    <w:p w14:paraId="3D669026" w14:textId="77777777" w:rsidR="001F24E7" w:rsidRDefault="00000000">
      <w:pPr>
        <w:spacing w:after="120"/>
      </w:pPr>
      <w:r>
        <w:rPr>
          <w:color w:val="000000"/>
        </w:rPr>
        <w:t xml:space="preserve">1. </w:t>
      </w:r>
      <w:r>
        <w:rPr>
          <w:b/>
          <w:color w:val="C2185B"/>
        </w:rPr>
        <w:t>B. Lever le bras</w:t>
      </w:r>
      <w:r>
        <w:rPr>
          <w:color w:val="000000"/>
        </w:rPr>
        <w:t>.</w:t>
      </w:r>
    </w:p>
    <w:p w14:paraId="22B4D74D" w14:textId="77777777" w:rsidR="001F24E7" w:rsidRDefault="00000000">
      <w:pPr>
        <w:spacing w:after="120"/>
      </w:pPr>
      <w:r>
        <w:rPr>
          <w:color w:val="000000"/>
        </w:rPr>
        <w:t xml:space="preserve">2. </w:t>
      </w:r>
      <w:r>
        <w:rPr>
          <w:b/>
          <w:color w:val="C2185B"/>
        </w:rPr>
        <w:t>A. Plier le bras</w:t>
      </w:r>
      <w:r>
        <w:rPr>
          <w:color w:val="000000"/>
        </w:rPr>
        <w:t>.</w:t>
      </w:r>
    </w:p>
    <w:p w14:paraId="0EB4621E" w14:textId="77777777" w:rsidR="001F24E7" w:rsidRDefault="00000000">
      <w:pPr>
        <w:spacing w:after="120"/>
      </w:pPr>
      <w:r>
        <w:rPr>
          <w:color w:val="000000"/>
        </w:rPr>
        <w:t xml:space="preserve">3. </w:t>
      </w:r>
      <w:r>
        <w:rPr>
          <w:b/>
          <w:color w:val="C2185B"/>
        </w:rPr>
        <w:t>A. Ils les rendent forts</w:t>
      </w:r>
      <w:r>
        <w:rPr>
          <w:color w:val="000000"/>
        </w:rPr>
        <w:t>.</w:t>
      </w:r>
    </w:p>
    <w:p w14:paraId="3924D4C4" w14:textId="77777777" w:rsidR="001F24E7" w:rsidRDefault="00000000">
      <w:pPr>
        <w:spacing w:after="120"/>
      </w:pPr>
      <w:r>
        <w:rPr>
          <w:color w:val="000000"/>
        </w:rPr>
        <w:t xml:space="preserve">4. </w:t>
      </w:r>
      <w:r>
        <w:rPr>
          <w:b/>
          <w:color w:val="C2185B"/>
        </w:rPr>
        <w:t>B. Chaque jour</w:t>
      </w:r>
      <w:r>
        <w:rPr>
          <w:color w:val="000000"/>
        </w:rPr>
        <w:t>.</w:t>
      </w:r>
    </w:p>
    <w:p w14:paraId="55034210" w14:textId="77777777" w:rsidR="001F24E7" w:rsidRDefault="00000000">
      <w:pPr>
        <w:spacing w:after="120"/>
      </w:pPr>
      <w:r>
        <w:rPr>
          <w:b/>
          <w:color w:val="000000"/>
        </w:rPr>
        <w:t>Exercice 4</w:t>
      </w:r>
    </w:p>
    <w:p w14:paraId="790A3800" w14:textId="77777777" w:rsidR="001F24E7" w:rsidRDefault="00000000">
      <w:pPr>
        <w:spacing w:after="120"/>
      </w:pPr>
      <w:r>
        <w:rPr>
          <w:color w:val="000000"/>
        </w:rPr>
        <w:t xml:space="preserve">1. </w:t>
      </w:r>
      <w:r>
        <w:rPr>
          <w:b/>
          <w:color w:val="C2185B"/>
        </w:rPr>
        <w:t>Lever les bras</w:t>
      </w:r>
      <w:r>
        <w:rPr>
          <w:color w:val="000000"/>
        </w:rPr>
        <w:t xml:space="preserve"> et </w:t>
      </w:r>
      <w:r>
        <w:rPr>
          <w:b/>
          <w:color w:val="C2185B"/>
        </w:rPr>
        <w:t>plier les coudes</w:t>
      </w:r>
      <w:r>
        <w:rPr>
          <w:color w:val="000000"/>
        </w:rPr>
        <w:t>.</w:t>
      </w:r>
    </w:p>
    <w:p w14:paraId="18135030" w14:textId="77777777" w:rsidR="001F24E7" w:rsidRDefault="00000000">
      <w:pPr>
        <w:spacing w:after="120"/>
      </w:pPr>
      <w:r>
        <w:rPr>
          <w:color w:val="000000"/>
        </w:rPr>
        <w:t xml:space="preserve">2. Le </w:t>
      </w:r>
      <w:r>
        <w:rPr>
          <w:b/>
          <w:color w:val="C2185B"/>
        </w:rPr>
        <w:t>coude</w:t>
      </w:r>
      <w:r>
        <w:rPr>
          <w:color w:val="000000"/>
        </w:rPr>
        <w:t xml:space="preserve"> permet de </w:t>
      </w:r>
      <w:r>
        <w:rPr>
          <w:b/>
          <w:color w:val="C2185B"/>
        </w:rPr>
        <w:t>plier le bras</w:t>
      </w:r>
      <w:r>
        <w:rPr>
          <w:color w:val="000000"/>
        </w:rPr>
        <w:t>.</w:t>
      </w:r>
    </w:p>
    <w:p w14:paraId="37F80267" w14:textId="77777777" w:rsidR="001F24E7" w:rsidRDefault="00000000">
      <w:pPr>
        <w:spacing w:after="120"/>
      </w:pPr>
      <w:r>
        <w:rPr>
          <w:color w:val="000000"/>
        </w:rPr>
        <w:t xml:space="preserve">3. Pour rendre les </w:t>
      </w:r>
      <w:r>
        <w:rPr>
          <w:b/>
          <w:color w:val="C2185B"/>
        </w:rPr>
        <w:t>muscles forts</w:t>
      </w:r>
      <w:r>
        <w:rPr>
          <w:color w:val="000000"/>
        </w:rPr>
        <w:t xml:space="preserve"> et les </w:t>
      </w:r>
      <w:r>
        <w:rPr>
          <w:b/>
          <w:color w:val="C2185B"/>
        </w:rPr>
        <w:t>articulations souples</w:t>
      </w:r>
      <w:r>
        <w:rPr>
          <w:color w:val="000000"/>
        </w:rPr>
        <w:t>.</w:t>
      </w:r>
    </w:p>
    <w:p w14:paraId="4080EF67" w14:textId="77777777" w:rsidR="001F24E7" w:rsidRDefault="00000000">
      <w:pPr>
        <w:spacing w:after="120"/>
      </w:pPr>
      <w:r>
        <w:rPr>
          <w:color w:val="000000"/>
        </w:rPr>
        <w:t xml:space="preserve">4. Le </w:t>
      </w:r>
      <w:r>
        <w:rPr>
          <w:b/>
          <w:color w:val="C2185B"/>
        </w:rPr>
        <w:t>poignet</w:t>
      </w:r>
      <w:r>
        <w:rPr>
          <w:color w:val="000000"/>
        </w:rPr>
        <w:t xml:space="preserve"> permet de </w:t>
      </w:r>
      <w:r>
        <w:rPr>
          <w:b/>
          <w:color w:val="C2185B"/>
        </w:rPr>
        <w:t>tourner la main</w:t>
      </w:r>
      <w:r>
        <w:rPr>
          <w:color w:val="000000"/>
        </w:rPr>
        <w:t>.</w:t>
      </w:r>
    </w:p>
    <w:p w14:paraId="2D6D0EEC" w14:textId="77777777" w:rsidR="001F24E7" w:rsidRDefault="00000000">
      <w:pPr>
        <w:spacing w:after="120"/>
      </w:pPr>
      <w:r>
        <w:rPr>
          <w:b/>
          <w:color w:val="000000"/>
        </w:rPr>
        <w:t>Total : ... / 20</w:t>
      </w:r>
    </w:p>
    <w:p w14:paraId="4BE238AB" w14:textId="77777777" w:rsidR="001F24E7" w:rsidRDefault="00000000">
      <w:r>
        <w:br w:type="page"/>
      </w:r>
    </w:p>
    <w:p w14:paraId="40A4D628" w14:textId="77777777" w:rsidR="001F24E7" w:rsidRDefault="00000000">
      <w:pPr>
        <w:spacing w:after="120"/>
        <w:jc w:val="center"/>
      </w:pPr>
      <w:r>
        <w:rPr>
          <w:b/>
          <w:color w:val="000000"/>
          <w:sz w:val="28"/>
        </w:rPr>
        <w:lastRenderedPageBreak/>
        <w:t>SÉANCE 38 / 60</w:t>
      </w:r>
      <w:bookmarkStart w:id="88" w:name="bm_seance38"/>
      <w:bookmarkEnd w:id="88"/>
    </w:p>
    <w:p w14:paraId="0EB894CD" w14:textId="77777777" w:rsidR="001F24E7" w:rsidRDefault="00000000">
      <w:pPr>
        <w:spacing w:after="120"/>
        <w:jc w:val="center"/>
      </w:pPr>
      <w:r>
        <w:rPr>
          <w:b/>
          <w:color w:val="C00000"/>
          <w:sz w:val="32"/>
        </w:rPr>
        <w:t>Prendre soin de ses bras</w:t>
      </w:r>
    </w:p>
    <w:p w14:paraId="5A312EE6"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1B5A082" w14:textId="77777777">
        <w:tc>
          <w:tcPr>
            <w:tcW w:w="6520" w:type="dxa"/>
          </w:tcPr>
          <w:p w14:paraId="2BE110C3" w14:textId="77777777" w:rsidR="001F24E7" w:rsidRDefault="00000000">
            <w:pPr>
              <w:spacing w:after="40"/>
            </w:pPr>
            <w:r>
              <w:rPr>
                <w:color w:val="000000"/>
                <w:sz w:val="20"/>
              </w:rPr>
              <w:t>Discipline : Sciences de la Vie et de la Terre</w:t>
            </w:r>
          </w:p>
        </w:tc>
        <w:tc>
          <w:tcPr>
            <w:tcW w:w="3118" w:type="dxa"/>
          </w:tcPr>
          <w:p w14:paraId="744CCF32" w14:textId="77777777" w:rsidR="001F24E7" w:rsidRDefault="00000000">
            <w:pPr>
              <w:spacing w:after="40"/>
            </w:pPr>
            <w:r>
              <w:rPr>
                <w:color w:val="000000"/>
                <w:sz w:val="20"/>
              </w:rPr>
              <w:t>Date : ...</w:t>
            </w:r>
          </w:p>
        </w:tc>
      </w:tr>
      <w:tr w:rsidR="001F24E7" w14:paraId="43B2A4D0" w14:textId="77777777">
        <w:tc>
          <w:tcPr>
            <w:tcW w:w="6520" w:type="dxa"/>
          </w:tcPr>
          <w:p w14:paraId="6FDB71EA" w14:textId="77777777" w:rsidR="001F24E7" w:rsidRDefault="00000000">
            <w:pPr>
              <w:spacing w:after="40"/>
            </w:pPr>
            <w:r>
              <w:rPr>
                <w:color w:val="000000"/>
                <w:sz w:val="20"/>
              </w:rPr>
              <w:t>Thème : Le membre supérieur en mouvement</w:t>
            </w:r>
          </w:p>
        </w:tc>
        <w:tc>
          <w:tcPr>
            <w:tcW w:w="3118" w:type="dxa"/>
          </w:tcPr>
          <w:p w14:paraId="50AE2447" w14:textId="77777777" w:rsidR="001F24E7" w:rsidRDefault="00000000">
            <w:pPr>
              <w:spacing w:after="40"/>
            </w:pPr>
            <w:r>
              <w:rPr>
                <w:color w:val="000000"/>
                <w:sz w:val="20"/>
              </w:rPr>
              <w:t>Classe : 9e</w:t>
            </w:r>
          </w:p>
        </w:tc>
      </w:tr>
      <w:tr w:rsidR="001F24E7" w14:paraId="1746D7AD" w14:textId="77777777">
        <w:tc>
          <w:tcPr>
            <w:tcW w:w="6520" w:type="dxa"/>
          </w:tcPr>
          <w:p w14:paraId="3769A46B" w14:textId="77777777" w:rsidR="001F24E7" w:rsidRDefault="00000000">
            <w:pPr>
              <w:spacing w:after="40"/>
            </w:pPr>
            <w:r>
              <w:rPr>
                <w:color w:val="000000"/>
                <w:sz w:val="20"/>
              </w:rPr>
              <w:t>Titre : Prendre soin de ses bras</w:t>
            </w:r>
          </w:p>
        </w:tc>
        <w:tc>
          <w:tcPr>
            <w:tcW w:w="3118" w:type="dxa"/>
          </w:tcPr>
          <w:p w14:paraId="6AD56314" w14:textId="77777777" w:rsidR="001F24E7" w:rsidRDefault="00000000">
            <w:pPr>
              <w:spacing w:after="40"/>
            </w:pPr>
            <w:r>
              <w:rPr>
                <w:color w:val="000000"/>
                <w:sz w:val="20"/>
              </w:rPr>
              <w:t>Séance n° : 38 / 60</w:t>
            </w:r>
          </w:p>
        </w:tc>
      </w:tr>
      <w:tr w:rsidR="001F24E7" w14:paraId="3481089C" w14:textId="77777777">
        <w:tc>
          <w:tcPr>
            <w:tcW w:w="6520" w:type="dxa"/>
          </w:tcPr>
          <w:p w14:paraId="13CCC06C" w14:textId="77777777" w:rsidR="001F24E7" w:rsidRDefault="00000000">
            <w:pPr>
              <w:spacing w:after="40"/>
            </w:pPr>
            <w:r>
              <w:rPr>
                <w:color w:val="000000"/>
                <w:sz w:val="20"/>
              </w:rPr>
              <w:t>Objectif spécifique : Être capable de connaître les soins à donner aux membres supérieurs.</w:t>
            </w:r>
          </w:p>
        </w:tc>
        <w:tc>
          <w:tcPr>
            <w:tcW w:w="3118" w:type="dxa"/>
          </w:tcPr>
          <w:p w14:paraId="30FEA808" w14:textId="77777777" w:rsidR="001F24E7" w:rsidRDefault="00000000">
            <w:pPr>
              <w:spacing w:after="40"/>
            </w:pPr>
            <w:r>
              <w:rPr>
                <w:color w:val="000000"/>
                <w:sz w:val="20"/>
              </w:rPr>
              <w:t>Durée : 30 min</w:t>
            </w:r>
          </w:p>
        </w:tc>
      </w:tr>
      <w:tr w:rsidR="001F24E7" w14:paraId="2C0A1A7C" w14:textId="77777777">
        <w:tc>
          <w:tcPr>
            <w:tcW w:w="6520" w:type="dxa"/>
          </w:tcPr>
          <w:p w14:paraId="55340A02" w14:textId="77777777" w:rsidR="001F24E7" w:rsidRDefault="00000000">
            <w:pPr>
              <w:spacing w:after="40"/>
            </w:pPr>
            <w:r>
              <w:rPr>
                <w:color w:val="000000"/>
                <w:sz w:val="20"/>
              </w:rPr>
              <w:t>Documentation : Répartition annuelle 9e, SVT, Bimestre 4</w:t>
            </w:r>
          </w:p>
        </w:tc>
        <w:tc>
          <w:tcPr>
            <w:tcW w:w="3118" w:type="dxa"/>
          </w:tcPr>
          <w:p w14:paraId="4870D78D" w14:textId="77777777" w:rsidR="001F24E7" w:rsidRDefault="001F24E7"/>
        </w:tc>
      </w:tr>
      <w:tr w:rsidR="001F24E7" w14:paraId="4562A5E0" w14:textId="77777777">
        <w:tc>
          <w:tcPr>
            <w:tcW w:w="6520" w:type="dxa"/>
          </w:tcPr>
          <w:p w14:paraId="1AA6CDDB" w14:textId="77777777" w:rsidR="001F24E7" w:rsidRDefault="00000000">
            <w:pPr>
              <w:spacing w:after="40"/>
            </w:pPr>
            <w:r>
              <w:rPr>
                <w:color w:val="000000"/>
                <w:sz w:val="20"/>
              </w:rPr>
              <w:t>Support et matériel : voir le déroulement.</w:t>
            </w:r>
          </w:p>
        </w:tc>
        <w:tc>
          <w:tcPr>
            <w:tcW w:w="3118" w:type="dxa"/>
          </w:tcPr>
          <w:p w14:paraId="0C3416FD" w14:textId="77777777" w:rsidR="001F24E7" w:rsidRDefault="001F24E7"/>
        </w:tc>
      </w:tr>
    </w:tbl>
    <w:tbl>
      <w:tblPr>
        <w:tblStyle w:val="Grilledutableau"/>
        <w:tblW w:w="0" w:type="auto"/>
        <w:tblLook w:val="04A0" w:firstRow="1" w:lastRow="0" w:firstColumn="1" w:lastColumn="0" w:noHBand="0" w:noVBand="1"/>
      </w:tblPr>
      <w:tblGrid>
        <w:gridCol w:w="1358"/>
        <w:gridCol w:w="2449"/>
        <w:gridCol w:w="2449"/>
        <w:gridCol w:w="1194"/>
        <w:gridCol w:w="1132"/>
        <w:gridCol w:w="1272"/>
      </w:tblGrid>
      <w:tr w:rsidR="001F24E7" w14:paraId="01C90AD2" w14:textId="77777777">
        <w:tc>
          <w:tcPr>
            <w:tcW w:w="1361" w:type="dxa"/>
            <w:vMerge w:val="restart"/>
          </w:tcPr>
          <w:p w14:paraId="74826487" w14:textId="77777777" w:rsidR="001F24E7" w:rsidRDefault="00000000">
            <w:pPr>
              <w:spacing w:after="40"/>
            </w:pPr>
            <w:r>
              <w:rPr>
                <w:b/>
                <w:color w:val="000000"/>
                <w:sz w:val="20"/>
              </w:rPr>
              <w:t>Étapes et Durée</w:t>
            </w:r>
          </w:p>
        </w:tc>
        <w:tc>
          <w:tcPr>
            <w:tcW w:w="4988" w:type="dxa"/>
            <w:gridSpan w:val="2"/>
          </w:tcPr>
          <w:p w14:paraId="49578D4C" w14:textId="77777777" w:rsidR="001F24E7" w:rsidRDefault="00000000">
            <w:pPr>
              <w:spacing w:after="40"/>
            </w:pPr>
            <w:r>
              <w:rPr>
                <w:b/>
                <w:color w:val="000000"/>
                <w:sz w:val="20"/>
              </w:rPr>
              <w:t>Déroulement de la leçon</w:t>
            </w:r>
          </w:p>
        </w:tc>
        <w:tc>
          <w:tcPr>
            <w:tcW w:w="1134" w:type="dxa"/>
            <w:vMerge w:val="restart"/>
          </w:tcPr>
          <w:p w14:paraId="3ED478FF" w14:textId="77777777" w:rsidR="001F24E7" w:rsidRDefault="00000000">
            <w:pPr>
              <w:spacing w:after="40"/>
            </w:pPr>
            <w:r>
              <w:rPr>
                <w:b/>
                <w:color w:val="000000"/>
                <w:sz w:val="20"/>
              </w:rPr>
              <w:t>Technique et Stratégie</w:t>
            </w:r>
          </w:p>
        </w:tc>
        <w:tc>
          <w:tcPr>
            <w:tcW w:w="1134" w:type="dxa"/>
            <w:vMerge w:val="restart"/>
          </w:tcPr>
          <w:p w14:paraId="7832A70D" w14:textId="77777777" w:rsidR="001F24E7" w:rsidRDefault="00000000">
            <w:pPr>
              <w:spacing w:after="40"/>
            </w:pPr>
            <w:r>
              <w:rPr>
                <w:b/>
                <w:color w:val="000000"/>
                <w:sz w:val="20"/>
              </w:rPr>
              <w:t>Support et Matériel</w:t>
            </w:r>
          </w:p>
        </w:tc>
        <w:tc>
          <w:tcPr>
            <w:tcW w:w="907" w:type="dxa"/>
            <w:vMerge w:val="restart"/>
          </w:tcPr>
          <w:p w14:paraId="4A3F8473" w14:textId="77777777" w:rsidR="001F24E7" w:rsidRDefault="00000000">
            <w:pPr>
              <w:spacing w:after="40"/>
            </w:pPr>
            <w:r>
              <w:rPr>
                <w:b/>
                <w:color w:val="000000"/>
                <w:sz w:val="20"/>
              </w:rPr>
              <w:t>Observation</w:t>
            </w:r>
          </w:p>
        </w:tc>
      </w:tr>
      <w:tr w:rsidR="001F24E7" w14:paraId="4A42CE6B" w14:textId="77777777">
        <w:tc>
          <w:tcPr>
            <w:tcW w:w="1361" w:type="dxa"/>
            <w:vMerge/>
          </w:tcPr>
          <w:p w14:paraId="18B0C201" w14:textId="77777777" w:rsidR="001F24E7" w:rsidRDefault="001F24E7"/>
        </w:tc>
        <w:tc>
          <w:tcPr>
            <w:tcW w:w="2494" w:type="dxa"/>
          </w:tcPr>
          <w:p w14:paraId="500F5E2E" w14:textId="77777777" w:rsidR="001F24E7" w:rsidRDefault="00000000">
            <w:pPr>
              <w:spacing w:after="40"/>
            </w:pPr>
            <w:r>
              <w:rPr>
                <w:b/>
                <w:color w:val="000000"/>
                <w:sz w:val="20"/>
              </w:rPr>
              <w:t>Enseignant</w:t>
            </w:r>
          </w:p>
        </w:tc>
        <w:tc>
          <w:tcPr>
            <w:tcW w:w="2494" w:type="dxa"/>
          </w:tcPr>
          <w:p w14:paraId="789CF5EE" w14:textId="77777777" w:rsidR="001F24E7" w:rsidRDefault="00000000">
            <w:pPr>
              <w:spacing w:after="40"/>
            </w:pPr>
            <w:r>
              <w:rPr>
                <w:b/>
                <w:color w:val="000000"/>
                <w:sz w:val="20"/>
              </w:rPr>
              <w:t>Apprenants</w:t>
            </w:r>
          </w:p>
        </w:tc>
        <w:tc>
          <w:tcPr>
            <w:tcW w:w="1134" w:type="dxa"/>
            <w:vMerge/>
          </w:tcPr>
          <w:p w14:paraId="3893A8E4" w14:textId="77777777" w:rsidR="001F24E7" w:rsidRDefault="001F24E7"/>
        </w:tc>
        <w:tc>
          <w:tcPr>
            <w:tcW w:w="1134" w:type="dxa"/>
            <w:vMerge/>
          </w:tcPr>
          <w:p w14:paraId="13C30F38" w14:textId="77777777" w:rsidR="001F24E7" w:rsidRDefault="001F24E7"/>
        </w:tc>
        <w:tc>
          <w:tcPr>
            <w:tcW w:w="907" w:type="dxa"/>
            <w:vMerge/>
          </w:tcPr>
          <w:p w14:paraId="3D2B8965" w14:textId="77777777" w:rsidR="001F24E7" w:rsidRDefault="001F24E7"/>
        </w:tc>
      </w:tr>
      <w:tr w:rsidR="001F24E7" w14:paraId="412FEC60" w14:textId="77777777">
        <w:tc>
          <w:tcPr>
            <w:tcW w:w="1361" w:type="dxa"/>
          </w:tcPr>
          <w:p w14:paraId="7FF5B9D5" w14:textId="77777777" w:rsidR="001F24E7" w:rsidRDefault="00000000">
            <w:pPr>
              <w:spacing w:after="40"/>
            </w:pPr>
            <w:r>
              <w:rPr>
                <w:b/>
                <w:color w:val="000000"/>
                <w:sz w:val="20"/>
              </w:rPr>
              <w:t>I. Révision (5 min)</w:t>
            </w:r>
          </w:p>
        </w:tc>
        <w:tc>
          <w:tcPr>
            <w:tcW w:w="2494" w:type="dxa"/>
          </w:tcPr>
          <w:p w14:paraId="10E70DDA" w14:textId="77777777" w:rsidR="001F24E7" w:rsidRDefault="00000000">
            <w:pPr>
              <w:spacing w:after="40"/>
            </w:pPr>
            <w:r>
              <w:rPr>
                <w:b/>
                <w:color w:val="000000"/>
                <w:sz w:val="20"/>
              </w:rPr>
              <w:t>Questions :</w:t>
            </w:r>
          </w:p>
          <w:p w14:paraId="0B0B2636" w14:textId="77777777" w:rsidR="001F24E7" w:rsidRDefault="00000000">
            <w:pPr>
              <w:spacing w:after="40"/>
            </w:pPr>
            <w:r>
              <w:rPr>
                <w:color w:val="000000"/>
                <w:sz w:val="20"/>
              </w:rPr>
              <w:t>1. Quel mouvement fait l'épaule ?</w:t>
            </w:r>
          </w:p>
          <w:p w14:paraId="45C59A11" w14:textId="77777777" w:rsidR="001F24E7" w:rsidRDefault="00000000">
            <w:pPr>
              <w:spacing w:after="40"/>
            </w:pPr>
            <w:r>
              <w:rPr>
                <w:color w:val="000000"/>
                <w:sz w:val="20"/>
              </w:rPr>
              <w:t>2. Pourquoi bouger ses bras chaque jour ?</w:t>
            </w:r>
          </w:p>
        </w:tc>
        <w:tc>
          <w:tcPr>
            <w:tcW w:w="2494" w:type="dxa"/>
          </w:tcPr>
          <w:p w14:paraId="48B45DB6" w14:textId="77777777" w:rsidR="001F24E7" w:rsidRDefault="00000000">
            <w:pPr>
              <w:spacing w:after="40"/>
            </w:pPr>
            <w:r>
              <w:rPr>
                <w:b/>
                <w:color w:val="000000"/>
                <w:sz w:val="20"/>
              </w:rPr>
              <w:t>R.A. :</w:t>
            </w:r>
          </w:p>
          <w:p w14:paraId="4A7BD94C" w14:textId="77777777" w:rsidR="001F24E7" w:rsidRDefault="00000000">
            <w:pPr>
              <w:spacing w:after="40"/>
            </w:pPr>
            <w:r>
              <w:rPr>
                <w:color w:val="000000"/>
                <w:sz w:val="20"/>
              </w:rPr>
              <w:t>1. L'épaule permet de lever le bras.</w:t>
            </w:r>
          </w:p>
          <w:p w14:paraId="0C4C0BB5" w14:textId="77777777" w:rsidR="001F24E7" w:rsidRDefault="00000000">
            <w:pPr>
              <w:spacing w:after="40"/>
            </w:pPr>
            <w:r>
              <w:rPr>
                <w:color w:val="000000"/>
                <w:sz w:val="20"/>
              </w:rPr>
              <w:t>2. Pour garder des muscles forts et des articulations souples.</w:t>
            </w:r>
          </w:p>
        </w:tc>
        <w:tc>
          <w:tcPr>
            <w:tcW w:w="1134" w:type="dxa"/>
          </w:tcPr>
          <w:p w14:paraId="5C69E316" w14:textId="77777777" w:rsidR="001F24E7" w:rsidRDefault="00000000">
            <w:pPr>
              <w:spacing w:after="40"/>
            </w:pPr>
            <w:r>
              <w:rPr>
                <w:color w:val="000000"/>
                <w:sz w:val="20"/>
              </w:rPr>
              <w:t>Questions-réponses</w:t>
            </w:r>
          </w:p>
        </w:tc>
        <w:tc>
          <w:tcPr>
            <w:tcW w:w="1134" w:type="dxa"/>
          </w:tcPr>
          <w:p w14:paraId="6539B601" w14:textId="77777777" w:rsidR="001F24E7" w:rsidRDefault="00000000">
            <w:pPr>
              <w:spacing w:after="40"/>
            </w:pPr>
            <w:r>
              <w:rPr>
                <w:color w:val="000000"/>
                <w:sz w:val="20"/>
              </w:rPr>
              <w:t>—</w:t>
            </w:r>
          </w:p>
        </w:tc>
        <w:tc>
          <w:tcPr>
            <w:tcW w:w="907" w:type="dxa"/>
          </w:tcPr>
          <w:p w14:paraId="72083D98" w14:textId="77777777" w:rsidR="001F24E7" w:rsidRDefault="001F24E7"/>
        </w:tc>
      </w:tr>
      <w:tr w:rsidR="001F24E7" w14:paraId="22B49773" w14:textId="77777777">
        <w:tc>
          <w:tcPr>
            <w:tcW w:w="9524" w:type="dxa"/>
            <w:gridSpan w:val="6"/>
          </w:tcPr>
          <w:p w14:paraId="668BF7F6" w14:textId="77777777" w:rsidR="001F24E7" w:rsidRDefault="00000000">
            <w:pPr>
              <w:spacing w:after="40"/>
            </w:pPr>
            <w:r>
              <w:rPr>
                <w:b/>
                <w:color w:val="000000"/>
                <w:sz w:val="20"/>
              </w:rPr>
              <w:t>II. NOUVELLE LEÇON (20 min)</w:t>
            </w:r>
          </w:p>
        </w:tc>
      </w:tr>
      <w:tr w:rsidR="001F24E7" w14:paraId="2C1B6DB6" w14:textId="77777777">
        <w:tc>
          <w:tcPr>
            <w:tcW w:w="1361" w:type="dxa"/>
          </w:tcPr>
          <w:p w14:paraId="0522CCA8" w14:textId="77777777" w:rsidR="001F24E7" w:rsidRDefault="00000000">
            <w:pPr>
              <w:spacing w:after="40"/>
            </w:pPr>
            <w:r>
              <w:rPr>
                <w:b/>
                <w:color w:val="000000"/>
                <w:sz w:val="20"/>
              </w:rPr>
              <w:t>1. Mise en situation</w:t>
            </w:r>
          </w:p>
        </w:tc>
        <w:tc>
          <w:tcPr>
            <w:tcW w:w="2494" w:type="dxa"/>
          </w:tcPr>
          <w:p w14:paraId="2311ED26" w14:textId="77777777" w:rsidR="001F24E7" w:rsidRDefault="00000000">
            <w:pPr>
              <w:spacing w:after="40"/>
            </w:pPr>
            <w:r>
              <w:rPr>
                <w:color w:val="000000"/>
                <w:sz w:val="20"/>
              </w:rPr>
              <w:t>En jouant, Mamy est tombé et s'est fait une petite plaie au coude. Sa maman lave la plaie avec de l'eau propre, puis elle met un pansement propre. Comment soigner et protéger nos bras ?</w:t>
            </w:r>
          </w:p>
          <w:p w14:paraId="01C3936A" w14:textId="77777777" w:rsidR="001F24E7" w:rsidRDefault="00000000">
            <w:pPr>
              <w:spacing w:after="40"/>
            </w:pPr>
            <w:r>
              <w:rPr>
                <w:color w:val="000000"/>
                <w:sz w:val="20"/>
              </w:rPr>
              <w:t>Qui peut répondre à cette question ?</w:t>
            </w:r>
          </w:p>
        </w:tc>
        <w:tc>
          <w:tcPr>
            <w:tcW w:w="2494" w:type="dxa"/>
          </w:tcPr>
          <w:p w14:paraId="46FAFD5C" w14:textId="77777777" w:rsidR="001F24E7" w:rsidRDefault="00000000">
            <w:pPr>
              <w:spacing w:after="40"/>
            </w:pPr>
            <w:r>
              <w:rPr>
                <w:color w:val="000000"/>
                <w:sz w:val="20"/>
              </w:rPr>
              <w:t>Écoutent et répondent.</w:t>
            </w:r>
          </w:p>
        </w:tc>
        <w:tc>
          <w:tcPr>
            <w:tcW w:w="1134" w:type="dxa"/>
          </w:tcPr>
          <w:p w14:paraId="25D68094" w14:textId="77777777" w:rsidR="001F24E7" w:rsidRDefault="00000000">
            <w:pPr>
              <w:spacing w:after="40"/>
            </w:pPr>
            <w:r>
              <w:rPr>
                <w:color w:val="000000"/>
                <w:sz w:val="20"/>
              </w:rPr>
              <w:t>Travail collectif</w:t>
            </w:r>
          </w:p>
        </w:tc>
        <w:tc>
          <w:tcPr>
            <w:tcW w:w="1134" w:type="dxa"/>
          </w:tcPr>
          <w:p w14:paraId="310F6331" w14:textId="77777777" w:rsidR="001F24E7" w:rsidRDefault="00000000">
            <w:pPr>
              <w:spacing w:after="40"/>
            </w:pPr>
            <w:r>
              <w:rPr>
                <w:color w:val="000000"/>
                <w:sz w:val="20"/>
              </w:rPr>
              <w:t>Tableau noir</w:t>
            </w:r>
          </w:p>
        </w:tc>
        <w:tc>
          <w:tcPr>
            <w:tcW w:w="907" w:type="dxa"/>
          </w:tcPr>
          <w:p w14:paraId="365D15D5" w14:textId="77777777" w:rsidR="001F24E7" w:rsidRDefault="001F24E7"/>
        </w:tc>
      </w:tr>
      <w:tr w:rsidR="001F24E7" w14:paraId="1F47116E" w14:textId="77777777">
        <w:tc>
          <w:tcPr>
            <w:tcW w:w="1361" w:type="dxa"/>
          </w:tcPr>
          <w:p w14:paraId="334CB716" w14:textId="77777777" w:rsidR="001F24E7" w:rsidRDefault="00000000">
            <w:pPr>
              <w:spacing w:after="40"/>
            </w:pPr>
            <w:r>
              <w:rPr>
                <w:b/>
                <w:color w:val="000000"/>
                <w:sz w:val="20"/>
              </w:rPr>
              <w:t>2. Présentation</w:t>
            </w:r>
          </w:p>
        </w:tc>
        <w:tc>
          <w:tcPr>
            <w:tcW w:w="2494" w:type="dxa"/>
          </w:tcPr>
          <w:p w14:paraId="211883E9" w14:textId="77777777" w:rsidR="001F24E7" w:rsidRDefault="00000000">
            <w:pPr>
              <w:spacing w:after="40"/>
            </w:pPr>
            <w:r>
              <w:rPr>
                <w:color w:val="000000"/>
                <w:sz w:val="20"/>
              </w:rPr>
              <w:t>Aujourd'hui, nous allons apprendre à prendre soin de nos bras.</w:t>
            </w:r>
          </w:p>
          <w:p w14:paraId="44894EF8" w14:textId="77777777" w:rsidR="001F24E7" w:rsidRDefault="00000000">
            <w:pPr>
              <w:spacing w:after="40"/>
            </w:pPr>
            <w:r>
              <w:rPr>
                <w:color w:val="000000"/>
                <w:sz w:val="20"/>
              </w:rPr>
              <w:t>Je lis le titre au tableau : Prendre soin de ses bras.</w:t>
            </w:r>
          </w:p>
        </w:tc>
        <w:tc>
          <w:tcPr>
            <w:tcW w:w="2494" w:type="dxa"/>
          </w:tcPr>
          <w:p w14:paraId="62A76B50" w14:textId="77777777" w:rsidR="001F24E7" w:rsidRDefault="00000000">
            <w:pPr>
              <w:spacing w:after="40"/>
            </w:pPr>
            <w:r>
              <w:rPr>
                <w:color w:val="000000"/>
                <w:sz w:val="20"/>
              </w:rPr>
              <w:t>Écoutent.</w:t>
            </w:r>
          </w:p>
        </w:tc>
        <w:tc>
          <w:tcPr>
            <w:tcW w:w="1134" w:type="dxa"/>
          </w:tcPr>
          <w:p w14:paraId="4BCCD97E" w14:textId="77777777" w:rsidR="001F24E7" w:rsidRDefault="00000000">
            <w:pPr>
              <w:spacing w:after="40"/>
            </w:pPr>
            <w:r>
              <w:rPr>
                <w:color w:val="000000"/>
                <w:sz w:val="20"/>
              </w:rPr>
              <w:t>Exposé</w:t>
            </w:r>
          </w:p>
        </w:tc>
        <w:tc>
          <w:tcPr>
            <w:tcW w:w="1134" w:type="dxa"/>
          </w:tcPr>
          <w:p w14:paraId="0CC0932A" w14:textId="77777777" w:rsidR="001F24E7" w:rsidRDefault="00000000">
            <w:pPr>
              <w:spacing w:after="40"/>
            </w:pPr>
            <w:r>
              <w:rPr>
                <w:color w:val="000000"/>
                <w:sz w:val="20"/>
              </w:rPr>
              <w:t>Tableau noir</w:t>
            </w:r>
          </w:p>
        </w:tc>
        <w:tc>
          <w:tcPr>
            <w:tcW w:w="907" w:type="dxa"/>
          </w:tcPr>
          <w:p w14:paraId="52DA644F" w14:textId="77777777" w:rsidR="001F24E7" w:rsidRDefault="001F24E7"/>
        </w:tc>
      </w:tr>
      <w:tr w:rsidR="001F24E7" w14:paraId="2DED7471" w14:textId="77777777">
        <w:tc>
          <w:tcPr>
            <w:tcW w:w="1361" w:type="dxa"/>
          </w:tcPr>
          <w:p w14:paraId="04745D91" w14:textId="77777777" w:rsidR="001F24E7" w:rsidRDefault="00000000">
            <w:pPr>
              <w:spacing w:after="40"/>
            </w:pPr>
            <w:r>
              <w:rPr>
                <w:b/>
                <w:color w:val="000000"/>
                <w:sz w:val="20"/>
              </w:rPr>
              <w:t>3. Observation</w:t>
            </w:r>
          </w:p>
        </w:tc>
        <w:tc>
          <w:tcPr>
            <w:tcW w:w="2494" w:type="dxa"/>
          </w:tcPr>
          <w:p w14:paraId="7F36246A" w14:textId="77777777" w:rsidR="001F24E7" w:rsidRDefault="00000000">
            <w:pPr>
              <w:spacing w:after="40"/>
            </w:pPr>
            <w:r>
              <w:rPr>
                <w:color w:val="000000"/>
                <w:sz w:val="20"/>
              </w:rPr>
              <w:t>Regardez ce pansement propre : à quoi sert-il ?</w:t>
            </w:r>
          </w:p>
          <w:p w14:paraId="5B20052C" w14:textId="77777777" w:rsidR="001F24E7" w:rsidRDefault="00000000">
            <w:pPr>
              <w:spacing w:after="40"/>
            </w:pPr>
            <w:r>
              <w:rPr>
                <w:color w:val="000000"/>
                <w:sz w:val="20"/>
              </w:rPr>
              <w:t>Regardez vos coudes et vos mains : y a-t-il une petite plaie ?</w:t>
            </w:r>
          </w:p>
        </w:tc>
        <w:tc>
          <w:tcPr>
            <w:tcW w:w="2494" w:type="dxa"/>
          </w:tcPr>
          <w:p w14:paraId="76733CD3" w14:textId="77777777" w:rsidR="001F24E7" w:rsidRDefault="00000000">
            <w:pPr>
              <w:spacing w:after="40"/>
            </w:pPr>
            <w:r>
              <w:rPr>
                <w:color w:val="000000"/>
                <w:sz w:val="20"/>
              </w:rPr>
              <w:t>Observent, touchent et montrent.</w:t>
            </w:r>
          </w:p>
        </w:tc>
        <w:tc>
          <w:tcPr>
            <w:tcW w:w="1134" w:type="dxa"/>
          </w:tcPr>
          <w:p w14:paraId="3DF174AC" w14:textId="77777777" w:rsidR="001F24E7" w:rsidRDefault="00000000">
            <w:pPr>
              <w:spacing w:after="40"/>
            </w:pPr>
            <w:r>
              <w:rPr>
                <w:color w:val="000000"/>
                <w:sz w:val="20"/>
              </w:rPr>
              <w:t>Observation dirigée</w:t>
            </w:r>
          </w:p>
        </w:tc>
        <w:tc>
          <w:tcPr>
            <w:tcW w:w="1134" w:type="dxa"/>
          </w:tcPr>
          <w:p w14:paraId="7315B449" w14:textId="77777777" w:rsidR="001F24E7" w:rsidRDefault="00000000">
            <w:pPr>
              <w:spacing w:after="40"/>
            </w:pPr>
            <w:r>
              <w:rPr>
                <w:color w:val="000000"/>
                <w:sz w:val="20"/>
              </w:rPr>
              <w:t>un pansement propre apporté en classe</w:t>
            </w:r>
          </w:p>
        </w:tc>
        <w:tc>
          <w:tcPr>
            <w:tcW w:w="907" w:type="dxa"/>
          </w:tcPr>
          <w:p w14:paraId="22B25181" w14:textId="77777777" w:rsidR="001F24E7" w:rsidRDefault="001F24E7"/>
        </w:tc>
      </w:tr>
      <w:tr w:rsidR="001F24E7" w14:paraId="04EB596E" w14:textId="77777777">
        <w:tc>
          <w:tcPr>
            <w:tcW w:w="1361" w:type="dxa"/>
          </w:tcPr>
          <w:p w14:paraId="0998DDD5" w14:textId="77777777" w:rsidR="001F24E7" w:rsidRDefault="00000000">
            <w:pPr>
              <w:spacing w:after="40"/>
            </w:pPr>
            <w:r>
              <w:rPr>
                <w:b/>
                <w:color w:val="000000"/>
                <w:sz w:val="20"/>
              </w:rPr>
              <w:t>4. Analyse</w:t>
            </w:r>
          </w:p>
        </w:tc>
        <w:tc>
          <w:tcPr>
            <w:tcW w:w="2494" w:type="dxa"/>
          </w:tcPr>
          <w:p w14:paraId="4882F27F" w14:textId="77777777" w:rsidR="001F24E7" w:rsidRDefault="00000000">
            <w:pPr>
              <w:spacing w:after="40"/>
            </w:pPr>
            <w:r>
              <w:rPr>
                <w:b/>
                <w:color w:val="000000"/>
                <w:sz w:val="20"/>
              </w:rPr>
              <w:t>Questions :</w:t>
            </w:r>
          </w:p>
          <w:p w14:paraId="629DBBDD" w14:textId="77777777" w:rsidR="001F24E7" w:rsidRDefault="00000000">
            <w:pPr>
              <w:spacing w:after="40"/>
            </w:pPr>
            <w:r>
              <w:rPr>
                <w:color w:val="000000"/>
                <w:sz w:val="20"/>
              </w:rPr>
              <w:t>1. Que faut-il faire pour une petite plaie ?</w:t>
            </w:r>
          </w:p>
          <w:p w14:paraId="583D034C" w14:textId="77777777" w:rsidR="001F24E7" w:rsidRDefault="00000000">
            <w:pPr>
              <w:spacing w:after="40"/>
            </w:pPr>
            <w:r>
              <w:rPr>
                <w:color w:val="000000"/>
                <w:sz w:val="20"/>
              </w:rPr>
              <w:t>2. Que ne faut-il pas porter ?</w:t>
            </w:r>
          </w:p>
          <w:p w14:paraId="37B457AC" w14:textId="77777777" w:rsidR="001F24E7" w:rsidRDefault="00000000">
            <w:pPr>
              <w:spacing w:after="40"/>
            </w:pPr>
            <w:r>
              <w:rPr>
                <w:color w:val="000000"/>
                <w:sz w:val="20"/>
              </w:rPr>
              <w:t>3. Que faut-il faire quand le bras a mal ?</w:t>
            </w:r>
          </w:p>
        </w:tc>
        <w:tc>
          <w:tcPr>
            <w:tcW w:w="2494" w:type="dxa"/>
          </w:tcPr>
          <w:p w14:paraId="1C942BE4" w14:textId="77777777" w:rsidR="001F24E7" w:rsidRDefault="00000000">
            <w:pPr>
              <w:spacing w:after="40"/>
            </w:pPr>
            <w:r>
              <w:rPr>
                <w:b/>
                <w:color w:val="000000"/>
                <w:sz w:val="20"/>
              </w:rPr>
              <w:t>R.A. :</w:t>
            </w:r>
          </w:p>
          <w:p w14:paraId="7B648B76" w14:textId="77777777" w:rsidR="001F24E7" w:rsidRDefault="00000000">
            <w:pPr>
              <w:spacing w:after="40"/>
            </w:pPr>
            <w:r>
              <w:rPr>
                <w:color w:val="000000"/>
                <w:sz w:val="20"/>
              </w:rPr>
              <w:t>1. Il faut laver la plaie avec de l'eau propre, mettre un pansement propre et prévenir un adulte.</w:t>
            </w:r>
          </w:p>
          <w:p w14:paraId="5B473290" w14:textId="77777777" w:rsidR="001F24E7" w:rsidRDefault="00000000">
            <w:pPr>
              <w:spacing w:after="40"/>
            </w:pPr>
            <w:r>
              <w:rPr>
                <w:color w:val="000000"/>
                <w:sz w:val="20"/>
              </w:rPr>
              <w:t>2. Il ne faut pas porter de charges trop lourdes.</w:t>
            </w:r>
          </w:p>
          <w:p w14:paraId="556BB286" w14:textId="77777777" w:rsidR="001F24E7" w:rsidRDefault="00000000">
            <w:pPr>
              <w:spacing w:after="40"/>
            </w:pPr>
            <w:r>
              <w:rPr>
                <w:color w:val="000000"/>
                <w:sz w:val="20"/>
              </w:rPr>
              <w:t>3. Quand le bras a mal, il faut se reposer et prévenir un adulte.</w:t>
            </w:r>
          </w:p>
        </w:tc>
        <w:tc>
          <w:tcPr>
            <w:tcW w:w="1134" w:type="dxa"/>
          </w:tcPr>
          <w:p w14:paraId="1FACB452" w14:textId="77777777" w:rsidR="001F24E7" w:rsidRDefault="00000000">
            <w:pPr>
              <w:spacing w:after="40"/>
            </w:pPr>
            <w:r>
              <w:rPr>
                <w:color w:val="000000"/>
                <w:sz w:val="20"/>
              </w:rPr>
              <w:t>Questions-réponses</w:t>
            </w:r>
          </w:p>
        </w:tc>
        <w:tc>
          <w:tcPr>
            <w:tcW w:w="1134" w:type="dxa"/>
          </w:tcPr>
          <w:p w14:paraId="3F8E6802" w14:textId="77777777" w:rsidR="001F24E7" w:rsidRDefault="00000000">
            <w:pPr>
              <w:spacing w:after="40"/>
            </w:pPr>
            <w:r>
              <w:rPr>
                <w:color w:val="000000"/>
                <w:sz w:val="20"/>
              </w:rPr>
              <w:t>Tableau noir</w:t>
            </w:r>
          </w:p>
        </w:tc>
        <w:tc>
          <w:tcPr>
            <w:tcW w:w="907" w:type="dxa"/>
          </w:tcPr>
          <w:p w14:paraId="5538F3BC" w14:textId="77777777" w:rsidR="001F24E7" w:rsidRDefault="001F24E7"/>
        </w:tc>
      </w:tr>
      <w:tr w:rsidR="001F24E7" w14:paraId="38CA0648" w14:textId="77777777">
        <w:tc>
          <w:tcPr>
            <w:tcW w:w="1361" w:type="dxa"/>
          </w:tcPr>
          <w:p w14:paraId="53D2742D" w14:textId="77777777" w:rsidR="001F24E7" w:rsidRDefault="00000000">
            <w:pPr>
              <w:spacing w:after="40"/>
            </w:pPr>
            <w:r>
              <w:rPr>
                <w:b/>
                <w:color w:val="000000"/>
                <w:sz w:val="20"/>
              </w:rPr>
              <w:t>5. Synthèse</w:t>
            </w:r>
          </w:p>
        </w:tc>
        <w:tc>
          <w:tcPr>
            <w:tcW w:w="2494" w:type="dxa"/>
          </w:tcPr>
          <w:p w14:paraId="4BBFCA6C" w14:textId="77777777" w:rsidR="001F24E7" w:rsidRDefault="00000000">
            <w:pPr>
              <w:spacing w:after="40"/>
            </w:pPr>
            <w:r>
              <w:rPr>
                <w:b/>
                <w:color w:val="000000"/>
                <w:sz w:val="20"/>
              </w:rPr>
              <w:t>Je lis la synthèse, vous écoutez :</w:t>
            </w:r>
          </w:p>
          <w:p w14:paraId="17C5768A" w14:textId="77777777" w:rsidR="001F24E7" w:rsidRDefault="00000000">
            <w:pPr>
              <w:spacing w:after="40"/>
            </w:pPr>
            <w:r>
              <w:rPr>
                <w:color w:val="000000"/>
                <w:sz w:val="20"/>
              </w:rPr>
              <w:t xml:space="preserve">Je lave les petites plaies à l'eau propre, je mets un pansement propre et je préviens un adulte. Je ne </w:t>
            </w:r>
            <w:r>
              <w:rPr>
                <w:color w:val="000000"/>
                <w:sz w:val="20"/>
              </w:rPr>
              <w:lastRenderedPageBreak/>
              <w:t>porte pas trop lourd.</w:t>
            </w:r>
          </w:p>
        </w:tc>
        <w:tc>
          <w:tcPr>
            <w:tcW w:w="2494" w:type="dxa"/>
          </w:tcPr>
          <w:p w14:paraId="0D6155CA" w14:textId="77777777" w:rsidR="001F24E7" w:rsidRDefault="00000000">
            <w:pPr>
              <w:spacing w:after="40"/>
            </w:pPr>
            <w:r>
              <w:rPr>
                <w:color w:val="000000"/>
                <w:sz w:val="20"/>
              </w:rPr>
              <w:lastRenderedPageBreak/>
              <w:t>Écoutent.</w:t>
            </w:r>
          </w:p>
        </w:tc>
        <w:tc>
          <w:tcPr>
            <w:tcW w:w="1134" w:type="dxa"/>
          </w:tcPr>
          <w:p w14:paraId="6A24EF10" w14:textId="77777777" w:rsidR="001F24E7" w:rsidRDefault="00000000">
            <w:pPr>
              <w:spacing w:after="40"/>
            </w:pPr>
            <w:r>
              <w:rPr>
                <w:color w:val="000000"/>
                <w:sz w:val="20"/>
              </w:rPr>
              <w:t>Exposé</w:t>
            </w:r>
          </w:p>
        </w:tc>
        <w:tc>
          <w:tcPr>
            <w:tcW w:w="1134" w:type="dxa"/>
          </w:tcPr>
          <w:p w14:paraId="25F419FF" w14:textId="77777777" w:rsidR="001F24E7" w:rsidRDefault="00000000">
            <w:pPr>
              <w:spacing w:after="40"/>
            </w:pPr>
            <w:r>
              <w:rPr>
                <w:color w:val="000000"/>
                <w:sz w:val="20"/>
              </w:rPr>
              <w:t>Tableau noir</w:t>
            </w:r>
          </w:p>
        </w:tc>
        <w:tc>
          <w:tcPr>
            <w:tcW w:w="907" w:type="dxa"/>
          </w:tcPr>
          <w:p w14:paraId="209615AB" w14:textId="77777777" w:rsidR="001F24E7" w:rsidRDefault="001F24E7"/>
        </w:tc>
      </w:tr>
      <w:tr w:rsidR="001F24E7" w14:paraId="025AB7B5" w14:textId="77777777">
        <w:tc>
          <w:tcPr>
            <w:tcW w:w="1361" w:type="dxa"/>
          </w:tcPr>
          <w:p w14:paraId="395FC4BC" w14:textId="77777777" w:rsidR="001F24E7" w:rsidRDefault="00000000">
            <w:pPr>
              <w:spacing w:after="40"/>
            </w:pPr>
            <w:r>
              <w:rPr>
                <w:b/>
                <w:color w:val="000000"/>
                <w:sz w:val="20"/>
              </w:rPr>
              <w:t>6. Application</w:t>
            </w:r>
          </w:p>
        </w:tc>
        <w:tc>
          <w:tcPr>
            <w:tcW w:w="2494" w:type="dxa"/>
          </w:tcPr>
          <w:p w14:paraId="2A0B2C33" w14:textId="77777777" w:rsidR="001F24E7" w:rsidRDefault="00000000">
            <w:pPr>
              <w:spacing w:after="40"/>
            </w:pPr>
            <w:r>
              <w:rPr>
                <w:b/>
                <w:color w:val="000000"/>
                <w:sz w:val="20"/>
              </w:rPr>
              <w:t>Réponds par Vrai (V) ou Faux (F).</w:t>
            </w:r>
          </w:p>
          <w:p w14:paraId="09AB7A72" w14:textId="77777777" w:rsidR="001F24E7" w:rsidRDefault="00000000">
            <w:pPr>
              <w:spacing w:after="40"/>
            </w:pPr>
            <w:r>
              <w:rPr>
                <w:color w:val="000000"/>
                <w:sz w:val="20"/>
              </w:rPr>
              <w:t>1. Une petite plaie se lave à l'eau propre.</w:t>
            </w:r>
          </w:p>
          <w:p w14:paraId="128519B2" w14:textId="77777777" w:rsidR="001F24E7" w:rsidRDefault="00000000">
            <w:pPr>
              <w:spacing w:after="40"/>
            </w:pPr>
            <w:r>
              <w:rPr>
                <w:color w:val="000000"/>
                <w:sz w:val="20"/>
              </w:rPr>
              <w:t>2. Le pansement protège la plaie.</w:t>
            </w:r>
          </w:p>
          <w:p w14:paraId="17377092" w14:textId="77777777" w:rsidR="001F24E7" w:rsidRDefault="00000000">
            <w:pPr>
              <w:spacing w:after="40"/>
            </w:pPr>
            <w:r>
              <w:rPr>
                <w:color w:val="000000"/>
                <w:sz w:val="20"/>
              </w:rPr>
              <w:t>3. On peut porter des charges trop lourdes.</w:t>
            </w:r>
          </w:p>
          <w:p w14:paraId="44E65FA4" w14:textId="77777777" w:rsidR="001F24E7" w:rsidRDefault="00000000">
            <w:pPr>
              <w:spacing w:after="40"/>
            </w:pPr>
            <w:r>
              <w:rPr>
                <w:color w:val="000000"/>
                <w:sz w:val="20"/>
              </w:rPr>
              <w:t>4. Si le bras a mal, il faut prévenir un adulte.</w:t>
            </w:r>
          </w:p>
          <w:p w14:paraId="54EFDECF" w14:textId="77777777" w:rsidR="001F24E7" w:rsidRDefault="00000000">
            <w:pPr>
              <w:spacing w:after="40"/>
            </w:pPr>
            <w:r>
              <w:rPr>
                <w:b/>
                <w:color w:val="000000"/>
                <w:sz w:val="20"/>
              </w:rPr>
              <w:t>Complète avec les mots suivants : plaie, pansement, lourdes, reposer.</w:t>
            </w:r>
          </w:p>
          <w:p w14:paraId="114388F0" w14:textId="77777777" w:rsidR="001F24E7" w:rsidRDefault="00000000">
            <w:pPr>
              <w:spacing w:after="40"/>
            </w:pPr>
            <w:r>
              <w:rPr>
                <w:color w:val="000000"/>
                <w:sz w:val="20"/>
              </w:rPr>
              <w:t>1. Je lave la ... avec de l'eau propre.</w:t>
            </w:r>
          </w:p>
          <w:p w14:paraId="66E91B94" w14:textId="77777777" w:rsidR="001F24E7" w:rsidRDefault="00000000">
            <w:pPr>
              <w:spacing w:after="40"/>
            </w:pPr>
            <w:r>
              <w:rPr>
                <w:color w:val="000000"/>
                <w:sz w:val="20"/>
              </w:rPr>
              <w:t>2. Je mets un ... propre.</w:t>
            </w:r>
          </w:p>
          <w:p w14:paraId="17D3E60B" w14:textId="77777777" w:rsidR="001F24E7" w:rsidRDefault="00000000">
            <w:pPr>
              <w:spacing w:after="40"/>
            </w:pPr>
            <w:r>
              <w:rPr>
                <w:color w:val="000000"/>
                <w:sz w:val="20"/>
              </w:rPr>
              <w:t>3. Je ne porte pas de charges ...</w:t>
            </w:r>
          </w:p>
          <w:p w14:paraId="372CEF57" w14:textId="77777777" w:rsidR="001F24E7" w:rsidRDefault="00000000">
            <w:pPr>
              <w:spacing w:after="40"/>
            </w:pPr>
            <w:r>
              <w:rPr>
                <w:color w:val="000000"/>
                <w:sz w:val="20"/>
              </w:rPr>
              <w:t>4. Si le bras a mal, je me ...</w:t>
            </w:r>
          </w:p>
        </w:tc>
        <w:tc>
          <w:tcPr>
            <w:tcW w:w="2494" w:type="dxa"/>
          </w:tcPr>
          <w:p w14:paraId="51E6B10D" w14:textId="77777777" w:rsidR="001F24E7" w:rsidRDefault="00000000">
            <w:pPr>
              <w:spacing w:after="40"/>
            </w:pPr>
            <w:r>
              <w:rPr>
                <w:b/>
                <w:color w:val="000000"/>
                <w:sz w:val="20"/>
              </w:rPr>
              <w:t>Corrigé :</w:t>
            </w:r>
          </w:p>
          <w:p w14:paraId="1A230E66" w14:textId="77777777" w:rsidR="001F24E7" w:rsidRDefault="00000000">
            <w:pPr>
              <w:spacing w:after="40"/>
            </w:pPr>
            <w:r>
              <w:rPr>
                <w:color w:val="000000"/>
                <w:sz w:val="20"/>
              </w:rPr>
              <w:t xml:space="preserve">1. </w:t>
            </w:r>
            <w:r>
              <w:rPr>
                <w:b/>
                <w:color w:val="C2185B"/>
                <w:sz w:val="20"/>
              </w:rPr>
              <w:t>Vrai</w:t>
            </w:r>
            <w:r>
              <w:rPr>
                <w:color w:val="000000"/>
                <w:sz w:val="20"/>
              </w:rPr>
              <w:t xml:space="preserve"> : à l'eau propre.</w:t>
            </w:r>
          </w:p>
          <w:p w14:paraId="4DEC2E41" w14:textId="77777777" w:rsidR="001F24E7" w:rsidRDefault="00000000">
            <w:pPr>
              <w:spacing w:after="40"/>
            </w:pPr>
            <w:r>
              <w:rPr>
                <w:color w:val="000000"/>
                <w:sz w:val="20"/>
              </w:rPr>
              <w:t xml:space="preserve">2. </w:t>
            </w:r>
            <w:r>
              <w:rPr>
                <w:b/>
                <w:color w:val="C2185B"/>
                <w:sz w:val="20"/>
              </w:rPr>
              <w:t>Vrai</w:t>
            </w:r>
            <w:r>
              <w:rPr>
                <w:color w:val="000000"/>
                <w:sz w:val="20"/>
              </w:rPr>
              <w:t xml:space="preserve"> : il protège des microbes.</w:t>
            </w:r>
          </w:p>
          <w:p w14:paraId="78B74D39" w14:textId="77777777" w:rsidR="001F24E7" w:rsidRDefault="00000000">
            <w:pPr>
              <w:spacing w:after="40"/>
            </w:pPr>
            <w:r>
              <w:rPr>
                <w:color w:val="000000"/>
                <w:sz w:val="20"/>
              </w:rPr>
              <w:t xml:space="preserve">3. </w:t>
            </w:r>
            <w:r>
              <w:rPr>
                <w:b/>
                <w:color w:val="C2185B"/>
                <w:sz w:val="20"/>
              </w:rPr>
              <w:t>Faux</w:t>
            </w:r>
            <w:r>
              <w:rPr>
                <w:color w:val="000000"/>
                <w:sz w:val="20"/>
              </w:rPr>
              <w:t xml:space="preserve"> : cela fait mal aux bras.</w:t>
            </w:r>
          </w:p>
          <w:p w14:paraId="2B1A8D34" w14:textId="77777777" w:rsidR="001F24E7" w:rsidRDefault="00000000">
            <w:pPr>
              <w:spacing w:after="40"/>
            </w:pPr>
            <w:r>
              <w:rPr>
                <w:color w:val="000000"/>
                <w:sz w:val="20"/>
              </w:rPr>
              <w:t xml:space="preserve">4. </w:t>
            </w:r>
            <w:r>
              <w:rPr>
                <w:b/>
                <w:color w:val="C2185B"/>
                <w:sz w:val="20"/>
              </w:rPr>
              <w:t>Vrai</w:t>
            </w:r>
            <w:r>
              <w:rPr>
                <w:color w:val="000000"/>
                <w:sz w:val="20"/>
              </w:rPr>
              <w:t xml:space="preserve"> : il faut le dire à un adulte.</w:t>
            </w:r>
          </w:p>
          <w:p w14:paraId="34A7C35B" w14:textId="77777777" w:rsidR="001F24E7" w:rsidRDefault="00000000">
            <w:pPr>
              <w:spacing w:after="40"/>
            </w:pPr>
            <w:r>
              <w:rPr>
                <w:color w:val="000000"/>
                <w:sz w:val="20"/>
              </w:rPr>
              <w:t xml:space="preserve">1. Je lave la </w:t>
            </w:r>
            <w:r>
              <w:rPr>
                <w:b/>
                <w:color w:val="C2185B"/>
                <w:sz w:val="20"/>
              </w:rPr>
              <w:t>plaie</w:t>
            </w:r>
            <w:r>
              <w:rPr>
                <w:color w:val="000000"/>
                <w:sz w:val="20"/>
              </w:rPr>
              <w:t>.</w:t>
            </w:r>
          </w:p>
          <w:p w14:paraId="22FE4E21" w14:textId="77777777" w:rsidR="001F24E7" w:rsidRDefault="00000000">
            <w:pPr>
              <w:spacing w:after="40"/>
            </w:pPr>
            <w:r>
              <w:rPr>
                <w:color w:val="000000"/>
                <w:sz w:val="20"/>
              </w:rPr>
              <w:t xml:space="preserve">2. Un </w:t>
            </w:r>
            <w:r>
              <w:rPr>
                <w:b/>
                <w:color w:val="C2185B"/>
                <w:sz w:val="20"/>
              </w:rPr>
              <w:t>pansement</w:t>
            </w:r>
            <w:r>
              <w:rPr>
                <w:color w:val="000000"/>
                <w:sz w:val="20"/>
              </w:rPr>
              <w:t xml:space="preserve"> propre.</w:t>
            </w:r>
          </w:p>
          <w:p w14:paraId="11081A30" w14:textId="77777777" w:rsidR="001F24E7" w:rsidRDefault="00000000">
            <w:pPr>
              <w:spacing w:after="40"/>
            </w:pPr>
            <w:r>
              <w:rPr>
                <w:color w:val="000000"/>
                <w:sz w:val="20"/>
              </w:rPr>
              <w:t xml:space="preserve">3. De charges </w:t>
            </w:r>
            <w:r>
              <w:rPr>
                <w:b/>
                <w:color w:val="C2185B"/>
                <w:sz w:val="20"/>
              </w:rPr>
              <w:t>lourdes</w:t>
            </w:r>
            <w:r>
              <w:rPr>
                <w:color w:val="000000"/>
                <w:sz w:val="20"/>
              </w:rPr>
              <w:t>.</w:t>
            </w:r>
          </w:p>
          <w:p w14:paraId="7EE160E0" w14:textId="77777777" w:rsidR="001F24E7" w:rsidRDefault="00000000">
            <w:pPr>
              <w:spacing w:after="40"/>
            </w:pPr>
            <w:r>
              <w:rPr>
                <w:color w:val="000000"/>
                <w:sz w:val="20"/>
              </w:rPr>
              <w:t xml:space="preserve">4. Je me </w:t>
            </w:r>
            <w:r>
              <w:rPr>
                <w:b/>
                <w:color w:val="C2185B"/>
                <w:sz w:val="20"/>
              </w:rPr>
              <w:t>repose</w:t>
            </w:r>
            <w:r>
              <w:rPr>
                <w:color w:val="000000"/>
                <w:sz w:val="20"/>
              </w:rPr>
              <w:t>.</w:t>
            </w:r>
          </w:p>
        </w:tc>
        <w:tc>
          <w:tcPr>
            <w:tcW w:w="1134" w:type="dxa"/>
          </w:tcPr>
          <w:p w14:paraId="274E6F7B" w14:textId="77777777" w:rsidR="001F24E7" w:rsidRDefault="00000000">
            <w:pPr>
              <w:spacing w:after="40"/>
            </w:pPr>
            <w:r>
              <w:rPr>
                <w:color w:val="000000"/>
                <w:sz w:val="20"/>
              </w:rPr>
              <w:t>Travail individuel</w:t>
            </w:r>
          </w:p>
        </w:tc>
        <w:tc>
          <w:tcPr>
            <w:tcW w:w="1134" w:type="dxa"/>
          </w:tcPr>
          <w:p w14:paraId="07179023" w14:textId="77777777" w:rsidR="001F24E7" w:rsidRDefault="00000000">
            <w:pPr>
              <w:spacing w:after="40"/>
            </w:pPr>
            <w:r>
              <w:rPr>
                <w:color w:val="000000"/>
                <w:sz w:val="20"/>
              </w:rPr>
              <w:t>Cahier</w:t>
            </w:r>
          </w:p>
        </w:tc>
        <w:tc>
          <w:tcPr>
            <w:tcW w:w="907" w:type="dxa"/>
          </w:tcPr>
          <w:p w14:paraId="2E014903" w14:textId="77777777" w:rsidR="001F24E7" w:rsidRDefault="001F24E7"/>
        </w:tc>
      </w:tr>
      <w:tr w:rsidR="001F24E7" w14:paraId="1479EA49" w14:textId="77777777">
        <w:tc>
          <w:tcPr>
            <w:tcW w:w="1361" w:type="dxa"/>
          </w:tcPr>
          <w:p w14:paraId="6D465665" w14:textId="77777777" w:rsidR="001F24E7" w:rsidRDefault="00000000">
            <w:pPr>
              <w:spacing w:after="40"/>
            </w:pPr>
            <w:r>
              <w:rPr>
                <w:b/>
                <w:color w:val="000000"/>
                <w:sz w:val="20"/>
              </w:rPr>
              <w:t>III. Évaluation (5 min)</w:t>
            </w:r>
          </w:p>
        </w:tc>
        <w:tc>
          <w:tcPr>
            <w:tcW w:w="2494" w:type="dxa"/>
          </w:tcPr>
          <w:p w14:paraId="3E6D5103" w14:textId="77777777" w:rsidR="001F24E7" w:rsidRDefault="00000000">
            <w:pPr>
              <w:spacing w:after="40"/>
            </w:pPr>
            <w:r>
              <w:rPr>
                <w:b/>
                <w:color w:val="000000"/>
                <w:sz w:val="20"/>
              </w:rPr>
              <w:t>Entoure la bonne réponse.</w:t>
            </w:r>
          </w:p>
          <w:p w14:paraId="02C9B54A" w14:textId="77777777" w:rsidR="001F24E7" w:rsidRDefault="00000000">
            <w:pPr>
              <w:spacing w:after="40"/>
            </w:pPr>
            <w:r>
              <w:rPr>
                <w:color w:val="000000"/>
                <w:sz w:val="20"/>
              </w:rPr>
              <w:t>1. Avec quoi lave-t-on une plaie ? A. De l'eau sale B. De l'eau propre C. De la boue</w:t>
            </w:r>
          </w:p>
          <w:p w14:paraId="0F3C7927" w14:textId="77777777" w:rsidR="001F24E7" w:rsidRDefault="00000000">
            <w:pPr>
              <w:spacing w:after="40"/>
            </w:pPr>
            <w:r>
              <w:rPr>
                <w:color w:val="000000"/>
                <w:sz w:val="20"/>
              </w:rPr>
              <w:t>2. Que met-on sur la plaie ? A. Un pansement propre B. Un chiffon sale C. Rien</w:t>
            </w:r>
          </w:p>
          <w:p w14:paraId="1E009986" w14:textId="77777777" w:rsidR="001F24E7" w:rsidRDefault="00000000">
            <w:pPr>
              <w:spacing w:after="40"/>
            </w:pPr>
            <w:r>
              <w:rPr>
                <w:color w:val="000000"/>
                <w:sz w:val="20"/>
              </w:rPr>
              <w:t>3. Que ne faut-il pas porter ? A. Un crayon B. Un cahier C. Une charge trop lourde</w:t>
            </w:r>
          </w:p>
          <w:p w14:paraId="180E77AF" w14:textId="77777777" w:rsidR="001F24E7" w:rsidRDefault="00000000">
            <w:pPr>
              <w:spacing w:after="40"/>
            </w:pPr>
            <w:r>
              <w:rPr>
                <w:color w:val="000000"/>
                <w:sz w:val="20"/>
              </w:rPr>
              <w:t>4. Que faire si le bras a mal ? A. Continuer à jouer B. Se reposer et prévenir un adulte C. Cacher la douleur</w:t>
            </w:r>
          </w:p>
          <w:p w14:paraId="7E122B6B" w14:textId="77777777" w:rsidR="001F24E7" w:rsidRDefault="00000000">
            <w:pPr>
              <w:spacing w:after="40"/>
            </w:pPr>
            <w:r>
              <w:rPr>
                <w:b/>
                <w:color w:val="000000"/>
                <w:sz w:val="20"/>
              </w:rPr>
              <w:t>Réponds par une phrase complète.</w:t>
            </w:r>
          </w:p>
          <w:p w14:paraId="1A18A694" w14:textId="77777777" w:rsidR="001F24E7" w:rsidRDefault="00000000">
            <w:pPr>
              <w:spacing w:after="40"/>
            </w:pPr>
            <w:r>
              <w:rPr>
                <w:color w:val="000000"/>
                <w:sz w:val="20"/>
              </w:rPr>
              <w:t>1. Que faire pour une petite plaie au bras ?</w:t>
            </w:r>
          </w:p>
          <w:p w14:paraId="3EBB353C" w14:textId="77777777" w:rsidR="001F24E7" w:rsidRDefault="00000000">
            <w:pPr>
              <w:spacing w:after="40"/>
            </w:pPr>
            <w:r>
              <w:rPr>
                <w:color w:val="000000"/>
                <w:sz w:val="20"/>
              </w:rPr>
              <w:t>2. À quoi sert le pansement ?</w:t>
            </w:r>
          </w:p>
          <w:p w14:paraId="2EF624DA" w14:textId="77777777" w:rsidR="001F24E7" w:rsidRDefault="00000000">
            <w:pPr>
              <w:spacing w:after="40"/>
            </w:pPr>
            <w:r>
              <w:rPr>
                <w:color w:val="000000"/>
                <w:sz w:val="20"/>
              </w:rPr>
              <w:t>3. Pourquoi ne porte-t-on pas trop lourd ?</w:t>
            </w:r>
          </w:p>
          <w:p w14:paraId="33F081CF" w14:textId="77777777" w:rsidR="001F24E7" w:rsidRDefault="00000000">
            <w:pPr>
              <w:spacing w:after="40"/>
            </w:pPr>
            <w:r>
              <w:rPr>
                <w:color w:val="000000"/>
                <w:sz w:val="20"/>
              </w:rPr>
              <w:t>4. Que faire si le bras fait très mal ?</w:t>
            </w:r>
          </w:p>
        </w:tc>
        <w:tc>
          <w:tcPr>
            <w:tcW w:w="2494" w:type="dxa"/>
          </w:tcPr>
          <w:p w14:paraId="2CB0A809" w14:textId="77777777" w:rsidR="001F24E7" w:rsidRDefault="00000000">
            <w:pPr>
              <w:spacing w:after="40"/>
            </w:pPr>
            <w:r>
              <w:rPr>
                <w:b/>
                <w:color w:val="000000"/>
                <w:sz w:val="20"/>
              </w:rPr>
              <w:t>Corrigé :</w:t>
            </w:r>
          </w:p>
          <w:p w14:paraId="102B1FD7" w14:textId="77777777" w:rsidR="001F24E7" w:rsidRDefault="00000000">
            <w:pPr>
              <w:spacing w:after="40"/>
            </w:pPr>
            <w:r>
              <w:rPr>
                <w:color w:val="000000"/>
                <w:sz w:val="20"/>
              </w:rPr>
              <w:t xml:space="preserve">1. </w:t>
            </w:r>
            <w:r>
              <w:rPr>
                <w:b/>
                <w:color w:val="C2185B"/>
                <w:sz w:val="20"/>
              </w:rPr>
              <w:t>B. De l'eau propre</w:t>
            </w:r>
            <w:r>
              <w:rPr>
                <w:color w:val="000000"/>
                <w:sz w:val="20"/>
              </w:rPr>
              <w:t>.</w:t>
            </w:r>
          </w:p>
          <w:p w14:paraId="617121EB" w14:textId="77777777" w:rsidR="001F24E7" w:rsidRDefault="00000000">
            <w:pPr>
              <w:spacing w:after="40"/>
            </w:pPr>
            <w:r>
              <w:rPr>
                <w:color w:val="000000"/>
                <w:sz w:val="20"/>
              </w:rPr>
              <w:t xml:space="preserve">2. </w:t>
            </w:r>
            <w:r>
              <w:rPr>
                <w:b/>
                <w:color w:val="C2185B"/>
                <w:sz w:val="20"/>
              </w:rPr>
              <w:t>A. Un pansement propre</w:t>
            </w:r>
            <w:r>
              <w:rPr>
                <w:color w:val="000000"/>
                <w:sz w:val="20"/>
              </w:rPr>
              <w:t>.</w:t>
            </w:r>
          </w:p>
          <w:p w14:paraId="4C2F11A8" w14:textId="77777777" w:rsidR="001F24E7" w:rsidRDefault="00000000">
            <w:pPr>
              <w:spacing w:after="40"/>
            </w:pPr>
            <w:r>
              <w:rPr>
                <w:color w:val="000000"/>
                <w:sz w:val="20"/>
              </w:rPr>
              <w:t xml:space="preserve">3. </w:t>
            </w:r>
            <w:r>
              <w:rPr>
                <w:b/>
                <w:color w:val="C2185B"/>
                <w:sz w:val="20"/>
              </w:rPr>
              <w:t>C. Une charge trop lourde</w:t>
            </w:r>
            <w:r>
              <w:rPr>
                <w:color w:val="000000"/>
                <w:sz w:val="20"/>
              </w:rPr>
              <w:t>.</w:t>
            </w:r>
          </w:p>
          <w:p w14:paraId="44C53957" w14:textId="77777777" w:rsidR="001F24E7" w:rsidRDefault="00000000">
            <w:pPr>
              <w:spacing w:after="40"/>
            </w:pPr>
            <w:r>
              <w:rPr>
                <w:color w:val="000000"/>
                <w:sz w:val="20"/>
              </w:rPr>
              <w:t xml:space="preserve">4. </w:t>
            </w:r>
            <w:r>
              <w:rPr>
                <w:b/>
                <w:color w:val="C2185B"/>
                <w:sz w:val="20"/>
              </w:rPr>
              <w:t>B. Se reposer et prévenir un adulte</w:t>
            </w:r>
            <w:r>
              <w:rPr>
                <w:color w:val="000000"/>
                <w:sz w:val="20"/>
              </w:rPr>
              <w:t>.</w:t>
            </w:r>
          </w:p>
          <w:p w14:paraId="5D359A3E" w14:textId="77777777" w:rsidR="001F24E7" w:rsidRDefault="00000000">
            <w:pPr>
              <w:spacing w:after="40"/>
            </w:pPr>
            <w:r>
              <w:rPr>
                <w:color w:val="000000"/>
                <w:sz w:val="20"/>
              </w:rPr>
              <w:t xml:space="preserve">1. </w:t>
            </w:r>
            <w:r>
              <w:rPr>
                <w:b/>
                <w:color w:val="C2185B"/>
                <w:sz w:val="20"/>
              </w:rPr>
              <w:t>Laver la plaie</w:t>
            </w:r>
            <w:r>
              <w:rPr>
                <w:color w:val="000000"/>
                <w:sz w:val="20"/>
              </w:rPr>
              <w:t xml:space="preserve"> à l'eau propre, mettre un </w:t>
            </w:r>
            <w:r>
              <w:rPr>
                <w:b/>
                <w:color w:val="C2185B"/>
                <w:sz w:val="20"/>
              </w:rPr>
              <w:t>pansement</w:t>
            </w:r>
            <w:r>
              <w:rPr>
                <w:color w:val="000000"/>
                <w:sz w:val="20"/>
              </w:rPr>
              <w:t xml:space="preserve"> et </w:t>
            </w:r>
            <w:r>
              <w:rPr>
                <w:b/>
                <w:color w:val="C2185B"/>
                <w:sz w:val="20"/>
              </w:rPr>
              <w:t>prévenir un adulte</w:t>
            </w:r>
            <w:r>
              <w:rPr>
                <w:color w:val="000000"/>
                <w:sz w:val="20"/>
              </w:rPr>
              <w:t>.</w:t>
            </w:r>
          </w:p>
          <w:p w14:paraId="6C6B1BFB" w14:textId="77777777" w:rsidR="001F24E7" w:rsidRDefault="00000000">
            <w:pPr>
              <w:spacing w:after="40"/>
            </w:pPr>
            <w:r>
              <w:rPr>
                <w:color w:val="000000"/>
                <w:sz w:val="20"/>
              </w:rPr>
              <w:t xml:space="preserve">2. Il </w:t>
            </w:r>
            <w:r>
              <w:rPr>
                <w:b/>
                <w:color w:val="C2185B"/>
                <w:sz w:val="20"/>
              </w:rPr>
              <w:t>protège la plaie</w:t>
            </w:r>
            <w:r>
              <w:rPr>
                <w:color w:val="000000"/>
                <w:sz w:val="20"/>
              </w:rPr>
              <w:t xml:space="preserve"> des microbes.</w:t>
            </w:r>
          </w:p>
          <w:p w14:paraId="641D55C1" w14:textId="77777777" w:rsidR="001F24E7" w:rsidRDefault="00000000">
            <w:pPr>
              <w:spacing w:after="40"/>
            </w:pPr>
            <w:r>
              <w:rPr>
                <w:color w:val="000000"/>
                <w:sz w:val="20"/>
              </w:rPr>
              <w:t xml:space="preserve">3. Pour </w:t>
            </w:r>
            <w:r>
              <w:rPr>
                <w:b/>
                <w:color w:val="C2185B"/>
                <w:sz w:val="20"/>
              </w:rPr>
              <w:t>ne pas faire mal aux bras</w:t>
            </w:r>
            <w:r>
              <w:rPr>
                <w:color w:val="000000"/>
                <w:sz w:val="20"/>
              </w:rPr>
              <w:t xml:space="preserve"> et au dos.</w:t>
            </w:r>
          </w:p>
          <w:p w14:paraId="546FCAC4" w14:textId="77777777" w:rsidR="001F24E7" w:rsidRDefault="00000000">
            <w:pPr>
              <w:spacing w:after="40"/>
            </w:pPr>
            <w:r>
              <w:rPr>
                <w:color w:val="000000"/>
                <w:sz w:val="20"/>
              </w:rPr>
              <w:t xml:space="preserve">4. </w:t>
            </w:r>
            <w:r>
              <w:rPr>
                <w:b/>
                <w:color w:val="C2185B"/>
                <w:sz w:val="20"/>
              </w:rPr>
              <w:t>Prévenir un adulte</w:t>
            </w:r>
            <w:r>
              <w:rPr>
                <w:color w:val="000000"/>
                <w:sz w:val="20"/>
              </w:rPr>
              <w:t xml:space="preserve"> et aller au </w:t>
            </w:r>
            <w:r>
              <w:rPr>
                <w:b/>
                <w:color w:val="C2185B"/>
                <w:sz w:val="20"/>
              </w:rPr>
              <w:t>centre de santé</w:t>
            </w:r>
            <w:r>
              <w:rPr>
                <w:color w:val="000000"/>
                <w:sz w:val="20"/>
              </w:rPr>
              <w:t>.</w:t>
            </w:r>
          </w:p>
        </w:tc>
        <w:tc>
          <w:tcPr>
            <w:tcW w:w="1134" w:type="dxa"/>
          </w:tcPr>
          <w:p w14:paraId="5FC2B27E" w14:textId="77777777" w:rsidR="001F24E7" w:rsidRDefault="00000000">
            <w:pPr>
              <w:spacing w:after="40"/>
            </w:pPr>
            <w:r>
              <w:rPr>
                <w:color w:val="000000"/>
                <w:sz w:val="20"/>
              </w:rPr>
              <w:t>Travail individuel</w:t>
            </w:r>
          </w:p>
        </w:tc>
        <w:tc>
          <w:tcPr>
            <w:tcW w:w="1134" w:type="dxa"/>
          </w:tcPr>
          <w:p w14:paraId="4B467E30" w14:textId="77777777" w:rsidR="001F24E7" w:rsidRDefault="00000000">
            <w:pPr>
              <w:spacing w:after="40"/>
            </w:pPr>
            <w:r>
              <w:rPr>
                <w:color w:val="000000"/>
                <w:sz w:val="20"/>
              </w:rPr>
              <w:t>Cahier</w:t>
            </w:r>
          </w:p>
        </w:tc>
        <w:tc>
          <w:tcPr>
            <w:tcW w:w="907" w:type="dxa"/>
          </w:tcPr>
          <w:p w14:paraId="6A63DF49" w14:textId="77777777" w:rsidR="001F24E7" w:rsidRDefault="001F24E7"/>
        </w:tc>
      </w:tr>
    </w:tbl>
    <w:p w14:paraId="241DA22D" w14:textId="77777777" w:rsidR="001F24E7" w:rsidRDefault="00000000">
      <w:r>
        <w:br w:type="page"/>
      </w:r>
    </w:p>
    <w:p w14:paraId="1FE35FE8" w14:textId="77777777" w:rsidR="001F24E7" w:rsidRDefault="00000000">
      <w:pPr>
        <w:spacing w:after="120"/>
      </w:pPr>
      <w:r>
        <w:rPr>
          <w:b/>
          <w:color w:val="000000"/>
          <w:sz w:val="28"/>
        </w:rPr>
        <w:lastRenderedPageBreak/>
        <w:t>LEÇON</w:t>
      </w:r>
    </w:p>
    <w:p w14:paraId="70E30CAA" w14:textId="77777777" w:rsidR="001F24E7" w:rsidRDefault="00000000">
      <w:pPr>
        <w:spacing w:after="120"/>
      </w:pPr>
      <w:r>
        <w:rPr>
          <w:b/>
          <w:color w:val="C00000"/>
          <w:sz w:val="32"/>
        </w:rPr>
        <w:t>Prendre soin de ses bras</w:t>
      </w:r>
      <w:bookmarkStart w:id="89" w:name="bm_lecon38"/>
      <w:bookmarkEnd w:id="89"/>
    </w:p>
    <w:p w14:paraId="5169B73D" w14:textId="77777777" w:rsidR="001F24E7" w:rsidRDefault="00000000">
      <w:pPr>
        <w:spacing w:after="120"/>
      </w:pPr>
      <w:r>
        <w:rPr>
          <w:color w:val="000000"/>
        </w:rPr>
        <w:t xml:space="preserve">Nos </w:t>
      </w:r>
      <w:r>
        <w:rPr>
          <w:b/>
          <w:color w:val="1F4E79"/>
        </w:rPr>
        <w:t>bras</w:t>
      </w:r>
      <w:r>
        <w:rPr>
          <w:color w:val="000000"/>
        </w:rPr>
        <w:t xml:space="preserve"> peuvent se blesser : il faut savoir </w:t>
      </w:r>
      <w:r>
        <w:rPr>
          <w:b/>
          <w:color w:val="1F4E79"/>
        </w:rPr>
        <w:t>prendre soin</w:t>
      </w:r>
      <w:r>
        <w:rPr>
          <w:color w:val="000000"/>
        </w:rPr>
        <w:t xml:space="preserve"> d'eux.</w:t>
      </w:r>
    </w:p>
    <w:p w14:paraId="5FA78523" w14:textId="77777777" w:rsidR="001F24E7" w:rsidRDefault="00000000">
      <w:pPr>
        <w:spacing w:after="120"/>
      </w:pPr>
      <w:r>
        <w:rPr>
          <w:b/>
          <w:color w:val="1E7B34"/>
          <w:sz w:val="24"/>
        </w:rPr>
        <w:t>1. Les petites plaies</w:t>
      </w:r>
    </w:p>
    <w:p w14:paraId="38AB71B9" w14:textId="77777777" w:rsidR="001F24E7" w:rsidRDefault="00000000">
      <w:pPr>
        <w:spacing w:after="120"/>
      </w:pPr>
      <w:r>
        <w:rPr>
          <w:color w:val="000000"/>
        </w:rPr>
        <w:t xml:space="preserve">Pour une </w:t>
      </w:r>
      <w:r>
        <w:rPr>
          <w:b/>
          <w:color w:val="1F4E79"/>
        </w:rPr>
        <w:t>petite plaie</w:t>
      </w:r>
      <w:r>
        <w:rPr>
          <w:color w:val="000000"/>
        </w:rPr>
        <w:t xml:space="preserve">, je la </w:t>
      </w:r>
      <w:r>
        <w:rPr>
          <w:b/>
          <w:color w:val="1F4E79"/>
        </w:rPr>
        <w:t>lave</w:t>
      </w:r>
      <w:r>
        <w:rPr>
          <w:color w:val="000000"/>
        </w:rPr>
        <w:t xml:space="preserve"> avec de l'</w:t>
      </w:r>
      <w:r>
        <w:rPr>
          <w:b/>
          <w:color w:val="1F4E79"/>
        </w:rPr>
        <w:t>eau propre</w:t>
      </w:r>
      <w:r>
        <w:rPr>
          <w:color w:val="000000"/>
        </w:rPr>
        <w:t xml:space="preserve">, puis je mets un </w:t>
      </w:r>
      <w:r>
        <w:rPr>
          <w:b/>
          <w:color w:val="1F4E79"/>
        </w:rPr>
        <w:t>pansement propre</w:t>
      </w:r>
      <w:r>
        <w:rPr>
          <w:color w:val="000000"/>
        </w:rPr>
        <w:t xml:space="preserve">. Le pansement protège la plaie des </w:t>
      </w:r>
      <w:r>
        <w:rPr>
          <w:b/>
          <w:color w:val="1F4E79"/>
        </w:rPr>
        <w:t>microbes</w:t>
      </w:r>
      <w:r>
        <w:rPr>
          <w:color w:val="000000"/>
        </w:rPr>
        <w:t xml:space="preserve">. Je </w:t>
      </w:r>
      <w:r>
        <w:rPr>
          <w:b/>
          <w:color w:val="1F4E79"/>
        </w:rPr>
        <w:t>préviens un adulte</w:t>
      </w:r>
      <w:r>
        <w:rPr>
          <w:color w:val="000000"/>
        </w:rPr>
        <w:t>.</w:t>
      </w:r>
    </w:p>
    <w:p w14:paraId="2436902A" w14:textId="77777777" w:rsidR="001F24E7" w:rsidRDefault="00000000">
      <w:pPr>
        <w:spacing w:after="120"/>
      </w:pPr>
      <w:r>
        <w:rPr>
          <w:b/>
          <w:color w:val="1E7B34"/>
          <w:sz w:val="24"/>
        </w:rPr>
        <w:t>2. Ne pas forcer</w:t>
      </w:r>
    </w:p>
    <w:p w14:paraId="5C455972" w14:textId="77777777" w:rsidR="001F24E7" w:rsidRDefault="00000000">
      <w:pPr>
        <w:spacing w:after="120"/>
      </w:pPr>
      <w:r>
        <w:rPr>
          <w:color w:val="000000"/>
        </w:rPr>
        <w:t xml:space="preserve">Je ne porte pas de </w:t>
      </w:r>
      <w:r>
        <w:rPr>
          <w:b/>
          <w:color w:val="1F4E79"/>
        </w:rPr>
        <w:t>charges trop lourdes</w:t>
      </w:r>
      <w:r>
        <w:rPr>
          <w:color w:val="000000"/>
        </w:rPr>
        <w:t xml:space="preserve"> : cela fait mal aux bras et au dos. Si le </w:t>
      </w:r>
      <w:r>
        <w:rPr>
          <w:b/>
          <w:color w:val="1F4E79"/>
        </w:rPr>
        <w:t>bras a mal</w:t>
      </w:r>
      <w:r>
        <w:rPr>
          <w:color w:val="000000"/>
        </w:rPr>
        <w:t xml:space="preserve">, je me </w:t>
      </w:r>
      <w:r>
        <w:rPr>
          <w:b/>
          <w:color w:val="1F4E79"/>
        </w:rPr>
        <w:t>repose</w:t>
      </w:r>
      <w:r>
        <w:rPr>
          <w:color w:val="000000"/>
        </w:rPr>
        <w:t xml:space="preserve">. Si la douleur est forte, je le dis à mes parents et je vais au </w:t>
      </w:r>
      <w:r>
        <w:rPr>
          <w:b/>
          <w:color w:val="1F4E79"/>
        </w:rPr>
        <w:t>centre de santé</w:t>
      </w:r>
      <w:r>
        <w:rPr>
          <w:color w:val="000000"/>
        </w:rPr>
        <w:t>.</w:t>
      </w:r>
    </w:p>
    <w:p w14:paraId="6B856179" w14:textId="77777777" w:rsidR="001F24E7" w:rsidRDefault="00000000">
      <w:pPr>
        <w:spacing w:after="120"/>
      </w:pPr>
      <w:r>
        <w:rPr>
          <w:b/>
          <w:color w:val="000000"/>
          <w:sz w:val="28"/>
        </w:rPr>
        <w:t>EXERCICES</w:t>
      </w:r>
    </w:p>
    <w:p w14:paraId="76F950D8" w14:textId="77777777" w:rsidR="001F24E7" w:rsidRDefault="00000000">
      <w:pPr>
        <w:spacing w:after="120"/>
      </w:pPr>
      <w:r>
        <w:rPr>
          <w:b/>
          <w:color w:val="000000"/>
        </w:rPr>
        <w:t>Exercice 1 (5 points)</w:t>
      </w:r>
    </w:p>
    <w:p w14:paraId="559F7244" w14:textId="77777777" w:rsidR="001F24E7" w:rsidRDefault="00000000">
      <w:pPr>
        <w:spacing w:after="120"/>
      </w:pPr>
      <w:r>
        <w:rPr>
          <w:color w:val="000000"/>
        </w:rPr>
        <w:t>Réponds par Vrai (V) ou Faux (F).</w:t>
      </w:r>
    </w:p>
    <w:p w14:paraId="60EF8806" w14:textId="77777777" w:rsidR="001F24E7" w:rsidRDefault="00000000">
      <w:pPr>
        <w:spacing w:after="120"/>
      </w:pPr>
      <w:r>
        <w:rPr>
          <w:color w:val="000000"/>
        </w:rPr>
        <w:t>1. Une petite plaie se lave à l'eau propre.</w:t>
      </w:r>
    </w:p>
    <w:p w14:paraId="6042288B" w14:textId="77777777" w:rsidR="001F24E7" w:rsidRDefault="00000000">
      <w:pPr>
        <w:spacing w:after="120"/>
      </w:pPr>
      <w:r>
        <w:rPr>
          <w:color w:val="000000"/>
        </w:rPr>
        <w:t>2. Le pansement protège la plaie.</w:t>
      </w:r>
    </w:p>
    <w:p w14:paraId="651A3895" w14:textId="77777777" w:rsidR="001F24E7" w:rsidRDefault="00000000">
      <w:pPr>
        <w:spacing w:after="120"/>
      </w:pPr>
      <w:r>
        <w:rPr>
          <w:color w:val="000000"/>
        </w:rPr>
        <w:t>3. On peut porter des charges trop lourdes.</w:t>
      </w:r>
    </w:p>
    <w:p w14:paraId="39F98F09" w14:textId="77777777" w:rsidR="001F24E7" w:rsidRDefault="00000000">
      <w:pPr>
        <w:spacing w:after="120"/>
      </w:pPr>
      <w:r>
        <w:rPr>
          <w:color w:val="000000"/>
        </w:rPr>
        <w:t>4. Si le bras a mal, il faut prévenir un adulte.</w:t>
      </w:r>
    </w:p>
    <w:p w14:paraId="35F11D1E" w14:textId="77777777" w:rsidR="001F24E7" w:rsidRDefault="00000000">
      <w:pPr>
        <w:spacing w:after="120"/>
      </w:pPr>
      <w:r>
        <w:rPr>
          <w:b/>
          <w:color w:val="000000"/>
        </w:rPr>
        <w:t>Exercice 2 (5 points)</w:t>
      </w:r>
    </w:p>
    <w:p w14:paraId="7DF6E15C" w14:textId="77777777" w:rsidR="001F24E7" w:rsidRDefault="00000000">
      <w:pPr>
        <w:spacing w:after="120"/>
      </w:pPr>
      <w:r>
        <w:rPr>
          <w:color w:val="000000"/>
        </w:rPr>
        <w:t>Complète avec les mots suivants : plaie, pansement, lourdes, reposer.</w:t>
      </w:r>
    </w:p>
    <w:p w14:paraId="033081FC" w14:textId="77777777" w:rsidR="001F24E7" w:rsidRDefault="00000000">
      <w:pPr>
        <w:spacing w:after="120"/>
      </w:pPr>
      <w:r>
        <w:rPr>
          <w:color w:val="000000"/>
        </w:rPr>
        <w:t>1. Je lave la ... avec de l'eau propre.</w:t>
      </w:r>
    </w:p>
    <w:p w14:paraId="76F741E3" w14:textId="77777777" w:rsidR="001F24E7" w:rsidRDefault="00000000">
      <w:pPr>
        <w:spacing w:after="120"/>
      </w:pPr>
      <w:r>
        <w:rPr>
          <w:color w:val="000000"/>
        </w:rPr>
        <w:t>2. Je mets un ... propre.</w:t>
      </w:r>
    </w:p>
    <w:p w14:paraId="06A79B28" w14:textId="77777777" w:rsidR="001F24E7" w:rsidRDefault="00000000">
      <w:pPr>
        <w:spacing w:after="120"/>
      </w:pPr>
      <w:r>
        <w:rPr>
          <w:color w:val="000000"/>
        </w:rPr>
        <w:t>3. Je ne porte pas de charges ...</w:t>
      </w:r>
    </w:p>
    <w:p w14:paraId="66F7F0F8" w14:textId="77777777" w:rsidR="001F24E7" w:rsidRDefault="00000000">
      <w:pPr>
        <w:spacing w:after="120"/>
      </w:pPr>
      <w:r>
        <w:rPr>
          <w:color w:val="000000"/>
        </w:rPr>
        <w:t>4. Si le bras a mal, je me ...</w:t>
      </w:r>
    </w:p>
    <w:p w14:paraId="50E45713" w14:textId="77777777" w:rsidR="001F24E7" w:rsidRDefault="00000000">
      <w:pPr>
        <w:spacing w:after="120"/>
      </w:pPr>
      <w:r>
        <w:rPr>
          <w:b/>
          <w:color w:val="000000"/>
        </w:rPr>
        <w:t>Exercice 3 (5 points)</w:t>
      </w:r>
    </w:p>
    <w:p w14:paraId="62ED4CD7" w14:textId="77777777" w:rsidR="001F24E7" w:rsidRDefault="00000000">
      <w:pPr>
        <w:spacing w:after="120"/>
      </w:pPr>
      <w:r>
        <w:rPr>
          <w:color w:val="000000"/>
        </w:rPr>
        <w:t>Entoure la bonne réponse.</w:t>
      </w:r>
    </w:p>
    <w:p w14:paraId="44A9C53F" w14:textId="77777777" w:rsidR="001F24E7" w:rsidRDefault="00000000">
      <w:pPr>
        <w:spacing w:after="120"/>
      </w:pPr>
      <w:r>
        <w:rPr>
          <w:color w:val="000000"/>
        </w:rPr>
        <w:t>1. Avec quoi lave-t-on une plaie ? A. De l'eau sale B. De l'eau propre C. De la boue</w:t>
      </w:r>
    </w:p>
    <w:p w14:paraId="4000E65E" w14:textId="77777777" w:rsidR="001F24E7" w:rsidRDefault="00000000">
      <w:pPr>
        <w:spacing w:after="120"/>
      </w:pPr>
      <w:r>
        <w:rPr>
          <w:color w:val="000000"/>
        </w:rPr>
        <w:t>2. Que met-on sur la plaie ? A. Un pansement propre B. Un chiffon sale C. Rien</w:t>
      </w:r>
    </w:p>
    <w:p w14:paraId="7D926DE0" w14:textId="77777777" w:rsidR="001F24E7" w:rsidRDefault="00000000">
      <w:pPr>
        <w:spacing w:after="120"/>
      </w:pPr>
      <w:r>
        <w:rPr>
          <w:color w:val="000000"/>
        </w:rPr>
        <w:t>3. Que ne faut-il pas porter ? A. Un crayon B. Un cahier C. Une charge trop lourde</w:t>
      </w:r>
    </w:p>
    <w:p w14:paraId="758E2062" w14:textId="77777777" w:rsidR="001F24E7" w:rsidRDefault="00000000">
      <w:pPr>
        <w:spacing w:after="120"/>
      </w:pPr>
      <w:r>
        <w:rPr>
          <w:color w:val="000000"/>
        </w:rPr>
        <w:t>4. Que faire si le bras a mal ? A. Continuer à jouer B. Se reposer et prévenir un adulte C. Cacher la douleur</w:t>
      </w:r>
    </w:p>
    <w:p w14:paraId="687D5319" w14:textId="77777777" w:rsidR="001F24E7" w:rsidRDefault="00000000">
      <w:pPr>
        <w:spacing w:after="120"/>
      </w:pPr>
      <w:r>
        <w:rPr>
          <w:b/>
          <w:color w:val="000000"/>
        </w:rPr>
        <w:t>Exercice 4 (5 points)</w:t>
      </w:r>
    </w:p>
    <w:p w14:paraId="2AE9DDE5" w14:textId="77777777" w:rsidR="001F24E7" w:rsidRDefault="00000000">
      <w:pPr>
        <w:spacing w:after="120"/>
      </w:pPr>
      <w:r>
        <w:rPr>
          <w:color w:val="000000"/>
        </w:rPr>
        <w:t>Réponds par une phrase complète.</w:t>
      </w:r>
    </w:p>
    <w:p w14:paraId="68F25EAC" w14:textId="77777777" w:rsidR="001F24E7" w:rsidRDefault="00000000">
      <w:pPr>
        <w:spacing w:after="120"/>
      </w:pPr>
      <w:r>
        <w:rPr>
          <w:color w:val="000000"/>
        </w:rPr>
        <w:t>1. Que faire pour une petite plaie au bras ?</w:t>
      </w:r>
    </w:p>
    <w:p w14:paraId="3526ED70" w14:textId="77777777" w:rsidR="001F24E7" w:rsidRDefault="00000000">
      <w:pPr>
        <w:spacing w:after="120"/>
      </w:pPr>
      <w:r>
        <w:rPr>
          <w:color w:val="000000"/>
        </w:rPr>
        <w:t>2. À quoi sert le pansement ?</w:t>
      </w:r>
    </w:p>
    <w:p w14:paraId="316FAC51" w14:textId="77777777" w:rsidR="001F24E7" w:rsidRDefault="00000000">
      <w:pPr>
        <w:spacing w:after="120"/>
      </w:pPr>
      <w:r>
        <w:rPr>
          <w:color w:val="000000"/>
        </w:rPr>
        <w:t>3. Pourquoi ne porte-t-on pas trop lourd ?</w:t>
      </w:r>
    </w:p>
    <w:p w14:paraId="243275F8" w14:textId="77777777" w:rsidR="001F24E7" w:rsidRDefault="00000000">
      <w:pPr>
        <w:spacing w:after="120"/>
      </w:pPr>
      <w:r>
        <w:rPr>
          <w:color w:val="000000"/>
        </w:rPr>
        <w:t>4. Que faire si le bras fait très mal ?</w:t>
      </w:r>
    </w:p>
    <w:p w14:paraId="3EE47D11" w14:textId="77777777" w:rsidR="001F24E7" w:rsidRDefault="00000000">
      <w:pPr>
        <w:spacing w:after="120"/>
      </w:pPr>
      <w:r>
        <w:rPr>
          <w:b/>
          <w:color w:val="000000"/>
        </w:rPr>
        <w:t>Corrigé</w:t>
      </w:r>
    </w:p>
    <w:p w14:paraId="5E9EC413" w14:textId="77777777" w:rsidR="001F24E7" w:rsidRDefault="00000000">
      <w:pPr>
        <w:spacing w:after="120"/>
      </w:pPr>
      <w:r>
        <w:rPr>
          <w:b/>
          <w:color w:val="000000"/>
        </w:rPr>
        <w:t>Exercice 1</w:t>
      </w:r>
    </w:p>
    <w:p w14:paraId="0BD4F103" w14:textId="77777777" w:rsidR="001F24E7" w:rsidRDefault="00000000">
      <w:pPr>
        <w:spacing w:after="120"/>
      </w:pPr>
      <w:r>
        <w:rPr>
          <w:color w:val="000000"/>
        </w:rPr>
        <w:lastRenderedPageBreak/>
        <w:t xml:space="preserve">1. </w:t>
      </w:r>
      <w:r>
        <w:rPr>
          <w:b/>
          <w:color w:val="C2185B"/>
        </w:rPr>
        <w:t>Vrai</w:t>
      </w:r>
      <w:r>
        <w:rPr>
          <w:color w:val="000000"/>
        </w:rPr>
        <w:t xml:space="preserve"> : à l'eau propre.</w:t>
      </w:r>
    </w:p>
    <w:p w14:paraId="032EA6FB" w14:textId="77777777" w:rsidR="001F24E7" w:rsidRDefault="00000000">
      <w:pPr>
        <w:spacing w:after="120"/>
      </w:pPr>
      <w:r>
        <w:rPr>
          <w:color w:val="000000"/>
        </w:rPr>
        <w:t xml:space="preserve">2. </w:t>
      </w:r>
      <w:r>
        <w:rPr>
          <w:b/>
          <w:color w:val="C2185B"/>
        </w:rPr>
        <w:t>Vrai</w:t>
      </w:r>
      <w:r>
        <w:rPr>
          <w:color w:val="000000"/>
        </w:rPr>
        <w:t xml:space="preserve"> : il protège des microbes.</w:t>
      </w:r>
    </w:p>
    <w:p w14:paraId="2FC8A913" w14:textId="77777777" w:rsidR="001F24E7" w:rsidRDefault="00000000">
      <w:pPr>
        <w:spacing w:after="120"/>
      </w:pPr>
      <w:r>
        <w:rPr>
          <w:color w:val="000000"/>
        </w:rPr>
        <w:t xml:space="preserve">3. </w:t>
      </w:r>
      <w:r>
        <w:rPr>
          <w:b/>
          <w:color w:val="C2185B"/>
        </w:rPr>
        <w:t>Faux</w:t>
      </w:r>
      <w:r>
        <w:rPr>
          <w:color w:val="000000"/>
        </w:rPr>
        <w:t xml:space="preserve"> : cela fait mal aux bras.</w:t>
      </w:r>
    </w:p>
    <w:p w14:paraId="400B1918" w14:textId="77777777" w:rsidR="001F24E7" w:rsidRDefault="00000000">
      <w:pPr>
        <w:spacing w:after="120"/>
      </w:pPr>
      <w:r>
        <w:rPr>
          <w:color w:val="000000"/>
        </w:rPr>
        <w:t xml:space="preserve">4. </w:t>
      </w:r>
      <w:r>
        <w:rPr>
          <w:b/>
          <w:color w:val="C2185B"/>
        </w:rPr>
        <w:t>Vrai</w:t>
      </w:r>
      <w:r>
        <w:rPr>
          <w:color w:val="000000"/>
        </w:rPr>
        <w:t xml:space="preserve"> : il faut le dire à un adulte.</w:t>
      </w:r>
    </w:p>
    <w:p w14:paraId="04CE7A60" w14:textId="77777777" w:rsidR="001F24E7" w:rsidRDefault="00000000">
      <w:pPr>
        <w:spacing w:after="120"/>
      </w:pPr>
      <w:r>
        <w:rPr>
          <w:b/>
          <w:color w:val="000000"/>
        </w:rPr>
        <w:t>Exercice 2</w:t>
      </w:r>
    </w:p>
    <w:p w14:paraId="00396163" w14:textId="77777777" w:rsidR="001F24E7" w:rsidRDefault="00000000">
      <w:pPr>
        <w:spacing w:after="120"/>
      </w:pPr>
      <w:r>
        <w:rPr>
          <w:color w:val="000000"/>
        </w:rPr>
        <w:t xml:space="preserve">1. Je lave la </w:t>
      </w:r>
      <w:r>
        <w:rPr>
          <w:b/>
          <w:color w:val="C2185B"/>
        </w:rPr>
        <w:t>plaie</w:t>
      </w:r>
      <w:r>
        <w:rPr>
          <w:color w:val="000000"/>
        </w:rPr>
        <w:t>.</w:t>
      </w:r>
    </w:p>
    <w:p w14:paraId="3459C265" w14:textId="77777777" w:rsidR="001F24E7" w:rsidRDefault="00000000">
      <w:pPr>
        <w:spacing w:after="120"/>
      </w:pPr>
      <w:r>
        <w:rPr>
          <w:color w:val="000000"/>
        </w:rPr>
        <w:t xml:space="preserve">2. Un </w:t>
      </w:r>
      <w:r>
        <w:rPr>
          <w:b/>
          <w:color w:val="C2185B"/>
        </w:rPr>
        <w:t>pansement</w:t>
      </w:r>
      <w:r>
        <w:rPr>
          <w:color w:val="000000"/>
        </w:rPr>
        <w:t xml:space="preserve"> propre.</w:t>
      </w:r>
    </w:p>
    <w:p w14:paraId="728375B4" w14:textId="77777777" w:rsidR="001F24E7" w:rsidRDefault="00000000">
      <w:pPr>
        <w:spacing w:after="120"/>
      </w:pPr>
      <w:r>
        <w:rPr>
          <w:color w:val="000000"/>
        </w:rPr>
        <w:t xml:space="preserve">3. De charges </w:t>
      </w:r>
      <w:r>
        <w:rPr>
          <w:b/>
          <w:color w:val="C2185B"/>
        </w:rPr>
        <w:t>lourdes</w:t>
      </w:r>
      <w:r>
        <w:rPr>
          <w:color w:val="000000"/>
        </w:rPr>
        <w:t>.</w:t>
      </w:r>
    </w:p>
    <w:p w14:paraId="384780E3" w14:textId="77777777" w:rsidR="001F24E7" w:rsidRDefault="00000000">
      <w:pPr>
        <w:spacing w:after="120"/>
      </w:pPr>
      <w:r>
        <w:rPr>
          <w:color w:val="000000"/>
        </w:rPr>
        <w:t xml:space="preserve">4. Je me </w:t>
      </w:r>
      <w:r>
        <w:rPr>
          <w:b/>
          <w:color w:val="C2185B"/>
        </w:rPr>
        <w:t>repose</w:t>
      </w:r>
      <w:r>
        <w:rPr>
          <w:color w:val="000000"/>
        </w:rPr>
        <w:t>.</w:t>
      </w:r>
    </w:p>
    <w:p w14:paraId="2A28601B" w14:textId="77777777" w:rsidR="001F24E7" w:rsidRDefault="00000000">
      <w:pPr>
        <w:spacing w:after="120"/>
      </w:pPr>
      <w:r>
        <w:rPr>
          <w:b/>
          <w:color w:val="000000"/>
        </w:rPr>
        <w:t>Exercice 3</w:t>
      </w:r>
    </w:p>
    <w:p w14:paraId="69FBA4E7" w14:textId="77777777" w:rsidR="001F24E7" w:rsidRDefault="00000000">
      <w:pPr>
        <w:spacing w:after="120"/>
      </w:pPr>
      <w:r>
        <w:rPr>
          <w:color w:val="000000"/>
        </w:rPr>
        <w:t xml:space="preserve">1. </w:t>
      </w:r>
      <w:r>
        <w:rPr>
          <w:b/>
          <w:color w:val="C2185B"/>
        </w:rPr>
        <w:t>B. De l'eau propre</w:t>
      </w:r>
      <w:r>
        <w:rPr>
          <w:color w:val="000000"/>
        </w:rPr>
        <w:t>.</w:t>
      </w:r>
    </w:p>
    <w:p w14:paraId="75F21B7D" w14:textId="77777777" w:rsidR="001F24E7" w:rsidRDefault="00000000">
      <w:pPr>
        <w:spacing w:after="120"/>
      </w:pPr>
      <w:r>
        <w:rPr>
          <w:color w:val="000000"/>
        </w:rPr>
        <w:t xml:space="preserve">2. </w:t>
      </w:r>
      <w:r>
        <w:rPr>
          <w:b/>
          <w:color w:val="C2185B"/>
        </w:rPr>
        <w:t>A. Un pansement propre</w:t>
      </w:r>
      <w:r>
        <w:rPr>
          <w:color w:val="000000"/>
        </w:rPr>
        <w:t>.</w:t>
      </w:r>
    </w:p>
    <w:p w14:paraId="641587FD" w14:textId="77777777" w:rsidR="001F24E7" w:rsidRDefault="00000000">
      <w:pPr>
        <w:spacing w:after="120"/>
      </w:pPr>
      <w:r>
        <w:rPr>
          <w:color w:val="000000"/>
        </w:rPr>
        <w:t xml:space="preserve">3. </w:t>
      </w:r>
      <w:r>
        <w:rPr>
          <w:b/>
          <w:color w:val="C2185B"/>
        </w:rPr>
        <w:t>C. Une charge trop lourde</w:t>
      </w:r>
      <w:r>
        <w:rPr>
          <w:color w:val="000000"/>
        </w:rPr>
        <w:t>.</w:t>
      </w:r>
    </w:p>
    <w:p w14:paraId="290EDF3C" w14:textId="77777777" w:rsidR="001F24E7" w:rsidRDefault="00000000">
      <w:pPr>
        <w:spacing w:after="120"/>
      </w:pPr>
      <w:r>
        <w:rPr>
          <w:color w:val="000000"/>
        </w:rPr>
        <w:t xml:space="preserve">4. </w:t>
      </w:r>
      <w:r>
        <w:rPr>
          <w:b/>
          <w:color w:val="C2185B"/>
        </w:rPr>
        <w:t>B. Se reposer et prévenir un adulte</w:t>
      </w:r>
      <w:r>
        <w:rPr>
          <w:color w:val="000000"/>
        </w:rPr>
        <w:t>.</w:t>
      </w:r>
    </w:p>
    <w:p w14:paraId="3A96D0F9" w14:textId="77777777" w:rsidR="001F24E7" w:rsidRDefault="00000000">
      <w:pPr>
        <w:spacing w:after="120"/>
      </w:pPr>
      <w:r>
        <w:rPr>
          <w:b/>
          <w:color w:val="000000"/>
        </w:rPr>
        <w:t>Exercice 4</w:t>
      </w:r>
    </w:p>
    <w:p w14:paraId="46DBA192" w14:textId="77777777" w:rsidR="001F24E7" w:rsidRDefault="00000000">
      <w:pPr>
        <w:spacing w:after="120"/>
      </w:pPr>
      <w:r>
        <w:rPr>
          <w:color w:val="000000"/>
        </w:rPr>
        <w:t xml:space="preserve">1. </w:t>
      </w:r>
      <w:r>
        <w:rPr>
          <w:b/>
          <w:color w:val="C2185B"/>
        </w:rPr>
        <w:t>Laver la plaie</w:t>
      </w:r>
      <w:r>
        <w:rPr>
          <w:color w:val="000000"/>
        </w:rPr>
        <w:t xml:space="preserve"> à l'eau propre, mettre un </w:t>
      </w:r>
      <w:r>
        <w:rPr>
          <w:b/>
          <w:color w:val="C2185B"/>
        </w:rPr>
        <w:t>pansement</w:t>
      </w:r>
      <w:r>
        <w:rPr>
          <w:color w:val="000000"/>
        </w:rPr>
        <w:t xml:space="preserve"> et </w:t>
      </w:r>
      <w:r>
        <w:rPr>
          <w:b/>
          <w:color w:val="C2185B"/>
        </w:rPr>
        <w:t>prévenir un adulte</w:t>
      </w:r>
      <w:r>
        <w:rPr>
          <w:color w:val="000000"/>
        </w:rPr>
        <w:t>.</w:t>
      </w:r>
    </w:p>
    <w:p w14:paraId="72D231F5" w14:textId="77777777" w:rsidR="001F24E7" w:rsidRDefault="00000000">
      <w:pPr>
        <w:spacing w:after="120"/>
      </w:pPr>
      <w:r>
        <w:rPr>
          <w:color w:val="000000"/>
        </w:rPr>
        <w:t xml:space="preserve">2. Il </w:t>
      </w:r>
      <w:r>
        <w:rPr>
          <w:b/>
          <w:color w:val="C2185B"/>
        </w:rPr>
        <w:t>protège la plaie</w:t>
      </w:r>
      <w:r>
        <w:rPr>
          <w:color w:val="000000"/>
        </w:rPr>
        <w:t xml:space="preserve"> des microbes.</w:t>
      </w:r>
    </w:p>
    <w:p w14:paraId="04D36EA1" w14:textId="77777777" w:rsidR="001F24E7" w:rsidRDefault="00000000">
      <w:pPr>
        <w:spacing w:after="120"/>
      </w:pPr>
      <w:r>
        <w:rPr>
          <w:color w:val="000000"/>
        </w:rPr>
        <w:t xml:space="preserve">3. Pour </w:t>
      </w:r>
      <w:r>
        <w:rPr>
          <w:b/>
          <w:color w:val="C2185B"/>
        </w:rPr>
        <w:t>ne pas faire mal aux bras</w:t>
      </w:r>
      <w:r>
        <w:rPr>
          <w:color w:val="000000"/>
        </w:rPr>
        <w:t xml:space="preserve"> et au dos.</w:t>
      </w:r>
    </w:p>
    <w:p w14:paraId="3E47DC3F" w14:textId="77777777" w:rsidR="001F24E7" w:rsidRDefault="00000000">
      <w:pPr>
        <w:spacing w:after="120"/>
      </w:pPr>
      <w:r>
        <w:rPr>
          <w:color w:val="000000"/>
        </w:rPr>
        <w:t xml:space="preserve">4. </w:t>
      </w:r>
      <w:r>
        <w:rPr>
          <w:b/>
          <w:color w:val="C2185B"/>
        </w:rPr>
        <w:t>Prévenir un adulte</w:t>
      </w:r>
      <w:r>
        <w:rPr>
          <w:color w:val="000000"/>
        </w:rPr>
        <w:t xml:space="preserve"> et aller au </w:t>
      </w:r>
      <w:r>
        <w:rPr>
          <w:b/>
          <w:color w:val="C2185B"/>
        </w:rPr>
        <w:t>centre de santé</w:t>
      </w:r>
      <w:r>
        <w:rPr>
          <w:color w:val="000000"/>
        </w:rPr>
        <w:t>.</w:t>
      </w:r>
    </w:p>
    <w:p w14:paraId="65D93AD8" w14:textId="77777777" w:rsidR="001F24E7" w:rsidRDefault="00000000">
      <w:pPr>
        <w:spacing w:after="120"/>
      </w:pPr>
      <w:r>
        <w:rPr>
          <w:b/>
          <w:color w:val="000000"/>
        </w:rPr>
        <w:t>Total : ... / 20</w:t>
      </w:r>
    </w:p>
    <w:p w14:paraId="59B36821" w14:textId="77777777" w:rsidR="001F24E7" w:rsidRDefault="00000000">
      <w:r>
        <w:br w:type="page"/>
      </w:r>
    </w:p>
    <w:p w14:paraId="52AE96E6" w14:textId="77777777" w:rsidR="001F24E7" w:rsidRDefault="00000000">
      <w:pPr>
        <w:spacing w:after="120"/>
        <w:jc w:val="center"/>
      </w:pPr>
      <w:r>
        <w:rPr>
          <w:b/>
          <w:color w:val="000000"/>
          <w:sz w:val="28"/>
        </w:rPr>
        <w:lastRenderedPageBreak/>
        <w:t>SÉANCE 39 / 60</w:t>
      </w:r>
      <w:bookmarkStart w:id="90" w:name="bm_seance39"/>
      <w:bookmarkEnd w:id="90"/>
    </w:p>
    <w:p w14:paraId="0EDFD863" w14:textId="77777777" w:rsidR="001F24E7" w:rsidRDefault="00000000">
      <w:pPr>
        <w:spacing w:after="120"/>
        <w:jc w:val="center"/>
      </w:pPr>
      <w:r>
        <w:rPr>
          <w:b/>
          <w:color w:val="C00000"/>
          <w:sz w:val="32"/>
        </w:rPr>
        <w:t>La sécurité des membres supérieurs</w:t>
      </w:r>
    </w:p>
    <w:p w14:paraId="3C7D17D8"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4033770" w14:textId="77777777">
        <w:tc>
          <w:tcPr>
            <w:tcW w:w="6520" w:type="dxa"/>
          </w:tcPr>
          <w:p w14:paraId="2608970E" w14:textId="77777777" w:rsidR="001F24E7" w:rsidRDefault="00000000">
            <w:pPr>
              <w:spacing w:after="40"/>
            </w:pPr>
            <w:r>
              <w:rPr>
                <w:color w:val="000000"/>
                <w:sz w:val="20"/>
              </w:rPr>
              <w:t>Discipline : Sciences de la Vie et de la Terre</w:t>
            </w:r>
          </w:p>
        </w:tc>
        <w:tc>
          <w:tcPr>
            <w:tcW w:w="3118" w:type="dxa"/>
          </w:tcPr>
          <w:p w14:paraId="3297C8E8" w14:textId="77777777" w:rsidR="001F24E7" w:rsidRDefault="00000000">
            <w:pPr>
              <w:spacing w:after="40"/>
            </w:pPr>
            <w:r>
              <w:rPr>
                <w:color w:val="000000"/>
                <w:sz w:val="20"/>
              </w:rPr>
              <w:t>Date : ...</w:t>
            </w:r>
          </w:p>
        </w:tc>
      </w:tr>
      <w:tr w:rsidR="001F24E7" w14:paraId="32256A77" w14:textId="77777777">
        <w:tc>
          <w:tcPr>
            <w:tcW w:w="6520" w:type="dxa"/>
          </w:tcPr>
          <w:p w14:paraId="0A727E49" w14:textId="77777777" w:rsidR="001F24E7" w:rsidRDefault="00000000">
            <w:pPr>
              <w:spacing w:after="40"/>
            </w:pPr>
            <w:r>
              <w:rPr>
                <w:color w:val="000000"/>
                <w:sz w:val="20"/>
              </w:rPr>
              <w:t>Thème : Le membre supérieur en mouvement</w:t>
            </w:r>
          </w:p>
        </w:tc>
        <w:tc>
          <w:tcPr>
            <w:tcW w:w="3118" w:type="dxa"/>
          </w:tcPr>
          <w:p w14:paraId="65636BA4" w14:textId="77777777" w:rsidR="001F24E7" w:rsidRDefault="00000000">
            <w:pPr>
              <w:spacing w:after="40"/>
            </w:pPr>
            <w:r>
              <w:rPr>
                <w:color w:val="000000"/>
                <w:sz w:val="20"/>
              </w:rPr>
              <w:t>Classe : 9e</w:t>
            </w:r>
          </w:p>
        </w:tc>
      </w:tr>
      <w:tr w:rsidR="001F24E7" w14:paraId="1F55F300" w14:textId="77777777">
        <w:tc>
          <w:tcPr>
            <w:tcW w:w="6520" w:type="dxa"/>
          </w:tcPr>
          <w:p w14:paraId="607222AE" w14:textId="77777777" w:rsidR="001F24E7" w:rsidRDefault="00000000">
            <w:pPr>
              <w:spacing w:after="40"/>
            </w:pPr>
            <w:r>
              <w:rPr>
                <w:color w:val="000000"/>
                <w:sz w:val="20"/>
              </w:rPr>
              <w:t>Titre : La sécurité des membres supérieurs</w:t>
            </w:r>
          </w:p>
        </w:tc>
        <w:tc>
          <w:tcPr>
            <w:tcW w:w="3118" w:type="dxa"/>
          </w:tcPr>
          <w:p w14:paraId="15A96A0B" w14:textId="77777777" w:rsidR="001F24E7" w:rsidRDefault="00000000">
            <w:pPr>
              <w:spacing w:after="40"/>
            </w:pPr>
            <w:r>
              <w:rPr>
                <w:color w:val="000000"/>
                <w:sz w:val="20"/>
              </w:rPr>
              <w:t>Séance n° : 39 / 60</w:t>
            </w:r>
          </w:p>
        </w:tc>
      </w:tr>
      <w:tr w:rsidR="001F24E7" w14:paraId="22A66CA2" w14:textId="77777777">
        <w:tc>
          <w:tcPr>
            <w:tcW w:w="6520" w:type="dxa"/>
          </w:tcPr>
          <w:p w14:paraId="3F581A05" w14:textId="77777777" w:rsidR="001F24E7" w:rsidRDefault="00000000">
            <w:pPr>
              <w:spacing w:after="40"/>
            </w:pPr>
            <w:r>
              <w:rPr>
                <w:color w:val="000000"/>
                <w:sz w:val="20"/>
              </w:rPr>
              <w:t>Objectif spécifique : Être capable de connaître les mesures de sécurité des membres supérieurs.</w:t>
            </w:r>
          </w:p>
        </w:tc>
        <w:tc>
          <w:tcPr>
            <w:tcW w:w="3118" w:type="dxa"/>
          </w:tcPr>
          <w:p w14:paraId="31EB158C" w14:textId="77777777" w:rsidR="001F24E7" w:rsidRDefault="00000000">
            <w:pPr>
              <w:spacing w:after="40"/>
            </w:pPr>
            <w:r>
              <w:rPr>
                <w:color w:val="000000"/>
                <w:sz w:val="20"/>
              </w:rPr>
              <w:t>Durée : 30 min</w:t>
            </w:r>
          </w:p>
        </w:tc>
      </w:tr>
      <w:tr w:rsidR="001F24E7" w14:paraId="66D8778F" w14:textId="77777777">
        <w:tc>
          <w:tcPr>
            <w:tcW w:w="6520" w:type="dxa"/>
          </w:tcPr>
          <w:p w14:paraId="65A25558" w14:textId="77777777" w:rsidR="001F24E7" w:rsidRDefault="00000000">
            <w:pPr>
              <w:spacing w:after="40"/>
            </w:pPr>
            <w:r>
              <w:rPr>
                <w:color w:val="000000"/>
                <w:sz w:val="20"/>
              </w:rPr>
              <w:t>Documentation : Répartition annuelle 9e, SVT, Bimestre 4</w:t>
            </w:r>
          </w:p>
        </w:tc>
        <w:tc>
          <w:tcPr>
            <w:tcW w:w="3118" w:type="dxa"/>
          </w:tcPr>
          <w:p w14:paraId="1FB110A6" w14:textId="77777777" w:rsidR="001F24E7" w:rsidRDefault="001F24E7"/>
        </w:tc>
      </w:tr>
      <w:tr w:rsidR="001F24E7" w14:paraId="6AE62409" w14:textId="77777777">
        <w:tc>
          <w:tcPr>
            <w:tcW w:w="6520" w:type="dxa"/>
          </w:tcPr>
          <w:p w14:paraId="196F9F30" w14:textId="77777777" w:rsidR="001F24E7" w:rsidRDefault="00000000">
            <w:pPr>
              <w:spacing w:after="40"/>
            </w:pPr>
            <w:r>
              <w:rPr>
                <w:color w:val="000000"/>
                <w:sz w:val="20"/>
              </w:rPr>
              <w:t>Support et matériel : voir le déroulement.</w:t>
            </w:r>
          </w:p>
        </w:tc>
        <w:tc>
          <w:tcPr>
            <w:tcW w:w="3118" w:type="dxa"/>
          </w:tcPr>
          <w:p w14:paraId="6A3AC00A" w14:textId="77777777" w:rsidR="001F24E7" w:rsidRDefault="001F24E7"/>
        </w:tc>
      </w:tr>
    </w:tbl>
    <w:tbl>
      <w:tblPr>
        <w:tblStyle w:val="Grilledutableau"/>
        <w:tblW w:w="0" w:type="auto"/>
        <w:tblLook w:val="04A0" w:firstRow="1" w:lastRow="0" w:firstColumn="1" w:lastColumn="0" w:noHBand="0" w:noVBand="1"/>
      </w:tblPr>
      <w:tblGrid>
        <w:gridCol w:w="1359"/>
        <w:gridCol w:w="2450"/>
        <w:gridCol w:w="2451"/>
        <w:gridCol w:w="1194"/>
        <w:gridCol w:w="1128"/>
        <w:gridCol w:w="1272"/>
      </w:tblGrid>
      <w:tr w:rsidR="001F24E7" w14:paraId="09E98237" w14:textId="77777777">
        <w:tc>
          <w:tcPr>
            <w:tcW w:w="1361" w:type="dxa"/>
            <w:vMerge w:val="restart"/>
          </w:tcPr>
          <w:p w14:paraId="1A015666" w14:textId="77777777" w:rsidR="001F24E7" w:rsidRDefault="00000000">
            <w:pPr>
              <w:spacing w:after="40"/>
            </w:pPr>
            <w:r>
              <w:rPr>
                <w:b/>
                <w:color w:val="000000"/>
                <w:sz w:val="20"/>
              </w:rPr>
              <w:t>Étapes et Durée</w:t>
            </w:r>
          </w:p>
        </w:tc>
        <w:tc>
          <w:tcPr>
            <w:tcW w:w="4988" w:type="dxa"/>
            <w:gridSpan w:val="2"/>
          </w:tcPr>
          <w:p w14:paraId="405C3489" w14:textId="77777777" w:rsidR="001F24E7" w:rsidRDefault="00000000">
            <w:pPr>
              <w:spacing w:after="40"/>
            </w:pPr>
            <w:r>
              <w:rPr>
                <w:b/>
                <w:color w:val="000000"/>
                <w:sz w:val="20"/>
              </w:rPr>
              <w:t>Déroulement de la leçon</w:t>
            </w:r>
          </w:p>
        </w:tc>
        <w:tc>
          <w:tcPr>
            <w:tcW w:w="1134" w:type="dxa"/>
            <w:vMerge w:val="restart"/>
          </w:tcPr>
          <w:p w14:paraId="2C584F6D" w14:textId="77777777" w:rsidR="001F24E7" w:rsidRDefault="00000000">
            <w:pPr>
              <w:spacing w:after="40"/>
            </w:pPr>
            <w:r>
              <w:rPr>
                <w:b/>
                <w:color w:val="000000"/>
                <w:sz w:val="20"/>
              </w:rPr>
              <w:t>Technique et Stratégie</w:t>
            </w:r>
          </w:p>
        </w:tc>
        <w:tc>
          <w:tcPr>
            <w:tcW w:w="1134" w:type="dxa"/>
            <w:vMerge w:val="restart"/>
          </w:tcPr>
          <w:p w14:paraId="52EBD267" w14:textId="77777777" w:rsidR="001F24E7" w:rsidRDefault="00000000">
            <w:pPr>
              <w:spacing w:after="40"/>
            </w:pPr>
            <w:r>
              <w:rPr>
                <w:b/>
                <w:color w:val="000000"/>
                <w:sz w:val="20"/>
              </w:rPr>
              <w:t>Support et Matériel</w:t>
            </w:r>
          </w:p>
        </w:tc>
        <w:tc>
          <w:tcPr>
            <w:tcW w:w="907" w:type="dxa"/>
            <w:vMerge w:val="restart"/>
          </w:tcPr>
          <w:p w14:paraId="3BF39009" w14:textId="77777777" w:rsidR="001F24E7" w:rsidRDefault="00000000">
            <w:pPr>
              <w:spacing w:after="40"/>
            </w:pPr>
            <w:r>
              <w:rPr>
                <w:b/>
                <w:color w:val="000000"/>
                <w:sz w:val="20"/>
              </w:rPr>
              <w:t>Observation</w:t>
            </w:r>
          </w:p>
        </w:tc>
      </w:tr>
      <w:tr w:rsidR="001F24E7" w14:paraId="3ED177A0" w14:textId="77777777">
        <w:tc>
          <w:tcPr>
            <w:tcW w:w="1361" w:type="dxa"/>
            <w:vMerge/>
          </w:tcPr>
          <w:p w14:paraId="5E351C65" w14:textId="77777777" w:rsidR="001F24E7" w:rsidRDefault="001F24E7"/>
        </w:tc>
        <w:tc>
          <w:tcPr>
            <w:tcW w:w="2494" w:type="dxa"/>
          </w:tcPr>
          <w:p w14:paraId="368F332C" w14:textId="77777777" w:rsidR="001F24E7" w:rsidRDefault="00000000">
            <w:pPr>
              <w:spacing w:after="40"/>
            </w:pPr>
            <w:r>
              <w:rPr>
                <w:b/>
                <w:color w:val="000000"/>
                <w:sz w:val="20"/>
              </w:rPr>
              <w:t>Enseignant</w:t>
            </w:r>
          </w:p>
        </w:tc>
        <w:tc>
          <w:tcPr>
            <w:tcW w:w="2494" w:type="dxa"/>
          </w:tcPr>
          <w:p w14:paraId="2EAAE8B7" w14:textId="77777777" w:rsidR="001F24E7" w:rsidRDefault="00000000">
            <w:pPr>
              <w:spacing w:after="40"/>
            </w:pPr>
            <w:r>
              <w:rPr>
                <w:b/>
                <w:color w:val="000000"/>
                <w:sz w:val="20"/>
              </w:rPr>
              <w:t>Apprenants</w:t>
            </w:r>
          </w:p>
        </w:tc>
        <w:tc>
          <w:tcPr>
            <w:tcW w:w="1134" w:type="dxa"/>
            <w:vMerge/>
          </w:tcPr>
          <w:p w14:paraId="6DAE8420" w14:textId="77777777" w:rsidR="001F24E7" w:rsidRDefault="001F24E7"/>
        </w:tc>
        <w:tc>
          <w:tcPr>
            <w:tcW w:w="1134" w:type="dxa"/>
            <w:vMerge/>
          </w:tcPr>
          <w:p w14:paraId="5B0FC30C" w14:textId="77777777" w:rsidR="001F24E7" w:rsidRDefault="001F24E7"/>
        </w:tc>
        <w:tc>
          <w:tcPr>
            <w:tcW w:w="907" w:type="dxa"/>
            <w:vMerge/>
          </w:tcPr>
          <w:p w14:paraId="06BA9421" w14:textId="77777777" w:rsidR="001F24E7" w:rsidRDefault="001F24E7"/>
        </w:tc>
      </w:tr>
      <w:tr w:rsidR="001F24E7" w14:paraId="599A0FB7" w14:textId="77777777">
        <w:tc>
          <w:tcPr>
            <w:tcW w:w="1361" w:type="dxa"/>
          </w:tcPr>
          <w:p w14:paraId="04E71377" w14:textId="77777777" w:rsidR="001F24E7" w:rsidRDefault="00000000">
            <w:pPr>
              <w:spacing w:after="40"/>
            </w:pPr>
            <w:r>
              <w:rPr>
                <w:b/>
                <w:color w:val="000000"/>
                <w:sz w:val="20"/>
              </w:rPr>
              <w:t>I. Révision (5 min)</w:t>
            </w:r>
          </w:p>
        </w:tc>
        <w:tc>
          <w:tcPr>
            <w:tcW w:w="2494" w:type="dxa"/>
          </w:tcPr>
          <w:p w14:paraId="2FE263A5" w14:textId="77777777" w:rsidR="001F24E7" w:rsidRDefault="00000000">
            <w:pPr>
              <w:spacing w:after="40"/>
            </w:pPr>
            <w:r>
              <w:rPr>
                <w:b/>
                <w:color w:val="000000"/>
                <w:sz w:val="20"/>
              </w:rPr>
              <w:t>Questions :</w:t>
            </w:r>
          </w:p>
          <w:p w14:paraId="1B157940" w14:textId="77777777" w:rsidR="001F24E7" w:rsidRDefault="00000000">
            <w:pPr>
              <w:spacing w:after="40"/>
            </w:pPr>
            <w:r>
              <w:rPr>
                <w:color w:val="000000"/>
                <w:sz w:val="20"/>
              </w:rPr>
              <w:t>1. Que faire pour une petite plaie ?</w:t>
            </w:r>
          </w:p>
          <w:p w14:paraId="21D94A98" w14:textId="77777777" w:rsidR="001F24E7" w:rsidRDefault="00000000">
            <w:pPr>
              <w:spacing w:after="40"/>
            </w:pPr>
            <w:r>
              <w:rPr>
                <w:color w:val="000000"/>
                <w:sz w:val="20"/>
              </w:rPr>
              <w:t>2. Pourquoi ne porte-t-on pas trop lourd ?</w:t>
            </w:r>
          </w:p>
        </w:tc>
        <w:tc>
          <w:tcPr>
            <w:tcW w:w="2494" w:type="dxa"/>
          </w:tcPr>
          <w:p w14:paraId="280F617E" w14:textId="77777777" w:rsidR="001F24E7" w:rsidRDefault="00000000">
            <w:pPr>
              <w:spacing w:after="40"/>
            </w:pPr>
            <w:r>
              <w:rPr>
                <w:b/>
                <w:color w:val="000000"/>
                <w:sz w:val="20"/>
              </w:rPr>
              <w:t>R.A. :</w:t>
            </w:r>
          </w:p>
          <w:p w14:paraId="711BE20E" w14:textId="77777777" w:rsidR="001F24E7" w:rsidRDefault="00000000">
            <w:pPr>
              <w:spacing w:after="40"/>
            </w:pPr>
            <w:r>
              <w:rPr>
                <w:color w:val="000000"/>
                <w:sz w:val="20"/>
              </w:rPr>
              <w:t>1. La laver à l'eau propre et mettre un pansement propre.</w:t>
            </w:r>
          </w:p>
          <w:p w14:paraId="55BC37A2" w14:textId="77777777" w:rsidR="001F24E7" w:rsidRDefault="00000000">
            <w:pPr>
              <w:spacing w:after="40"/>
            </w:pPr>
            <w:r>
              <w:rPr>
                <w:color w:val="000000"/>
                <w:sz w:val="20"/>
              </w:rPr>
              <w:t>2. Pour ne pas faire mal aux bras et au dos.</w:t>
            </w:r>
          </w:p>
        </w:tc>
        <w:tc>
          <w:tcPr>
            <w:tcW w:w="1134" w:type="dxa"/>
          </w:tcPr>
          <w:p w14:paraId="30AF2821" w14:textId="77777777" w:rsidR="001F24E7" w:rsidRDefault="00000000">
            <w:pPr>
              <w:spacing w:after="40"/>
            </w:pPr>
            <w:r>
              <w:rPr>
                <w:color w:val="000000"/>
                <w:sz w:val="20"/>
              </w:rPr>
              <w:t>Questions-réponses</w:t>
            </w:r>
          </w:p>
        </w:tc>
        <w:tc>
          <w:tcPr>
            <w:tcW w:w="1134" w:type="dxa"/>
          </w:tcPr>
          <w:p w14:paraId="4AA35181" w14:textId="77777777" w:rsidR="001F24E7" w:rsidRDefault="00000000">
            <w:pPr>
              <w:spacing w:after="40"/>
            </w:pPr>
            <w:r>
              <w:rPr>
                <w:color w:val="000000"/>
                <w:sz w:val="20"/>
              </w:rPr>
              <w:t>—</w:t>
            </w:r>
          </w:p>
        </w:tc>
        <w:tc>
          <w:tcPr>
            <w:tcW w:w="907" w:type="dxa"/>
          </w:tcPr>
          <w:p w14:paraId="767AA1B2" w14:textId="77777777" w:rsidR="001F24E7" w:rsidRDefault="001F24E7"/>
        </w:tc>
      </w:tr>
      <w:tr w:rsidR="001F24E7" w14:paraId="3D6BF656" w14:textId="77777777">
        <w:tc>
          <w:tcPr>
            <w:tcW w:w="9524" w:type="dxa"/>
            <w:gridSpan w:val="6"/>
          </w:tcPr>
          <w:p w14:paraId="0659C875" w14:textId="77777777" w:rsidR="001F24E7" w:rsidRDefault="00000000">
            <w:pPr>
              <w:spacing w:after="40"/>
            </w:pPr>
            <w:r>
              <w:rPr>
                <w:b/>
                <w:color w:val="000000"/>
                <w:sz w:val="20"/>
              </w:rPr>
              <w:t>II. NOUVELLE LEÇON (20 min)</w:t>
            </w:r>
          </w:p>
        </w:tc>
      </w:tr>
      <w:tr w:rsidR="001F24E7" w14:paraId="0F6BD9C0" w14:textId="77777777">
        <w:tc>
          <w:tcPr>
            <w:tcW w:w="1361" w:type="dxa"/>
          </w:tcPr>
          <w:p w14:paraId="71D6262B" w14:textId="77777777" w:rsidR="001F24E7" w:rsidRDefault="00000000">
            <w:pPr>
              <w:spacing w:after="40"/>
            </w:pPr>
            <w:r>
              <w:rPr>
                <w:b/>
                <w:color w:val="000000"/>
                <w:sz w:val="20"/>
              </w:rPr>
              <w:t>1. Mise en situation</w:t>
            </w:r>
          </w:p>
        </w:tc>
        <w:tc>
          <w:tcPr>
            <w:tcW w:w="2494" w:type="dxa"/>
          </w:tcPr>
          <w:p w14:paraId="3F833329" w14:textId="77777777" w:rsidR="001F24E7" w:rsidRDefault="00000000">
            <w:pPr>
              <w:spacing w:after="40"/>
            </w:pPr>
            <w:r>
              <w:rPr>
                <w:color w:val="000000"/>
                <w:sz w:val="20"/>
              </w:rPr>
              <w:t>Voahangy monte sur un arbre pour attraper un fruit. La branche casse et elle tombe sur son bras. Sa grande sœur court chercher un adulte. Quels dangers menacent nos bras ?</w:t>
            </w:r>
          </w:p>
          <w:p w14:paraId="274E892F" w14:textId="77777777" w:rsidR="001F24E7" w:rsidRDefault="00000000">
            <w:pPr>
              <w:spacing w:after="40"/>
            </w:pPr>
            <w:r>
              <w:rPr>
                <w:color w:val="000000"/>
                <w:sz w:val="20"/>
              </w:rPr>
              <w:t>Qui peut répondre à cette question ?</w:t>
            </w:r>
          </w:p>
        </w:tc>
        <w:tc>
          <w:tcPr>
            <w:tcW w:w="2494" w:type="dxa"/>
          </w:tcPr>
          <w:p w14:paraId="0AF18906" w14:textId="77777777" w:rsidR="001F24E7" w:rsidRDefault="00000000">
            <w:pPr>
              <w:spacing w:after="40"/>
            </w:pPr>
            <w:r>
              <w:rPr>
                <w:color w:val="000000"/>
                <w:sz w:val="20"/>
              </w:rPr>
              <w:t>Écoutent et répondent.</w:t>
            </w:r>
          </w:p>
        </w:tc>
        <w:tc>
          <w:tcPr>
            <w:tcW w:w="1134" w:type="dxa"/>
          </w:tcPr>
          <w:p w14:paraId="6F226073" w14:textId="77777777" w:rsidR="001F24E7" w:rsidRDefault="00000000">
            <w:pPr>
              <w:spacing w:after="40"/>
            </w:pPr>
            <w:r>
              <w:rPr>
                <w:color w:val="000000"/>
                <w:sz w:val="20"/>
              </w:rPr>
              <w:t>Travail collectif</w:t>
            </w:r>
          </w:p>
        </w:tc>
        <w:tc>
          <w:tcPr>
            <w:tcW w:w="1134" w:type="dxa"/>
          </w:tcPr>
          <w:p w14:paraId="14DB219A" w14:textId="77777777" w:rsidR="001F24E7" w:rsidRDefault="00000000">
            <w:pPr>
              <w:spacing w:after="40"/>
            </w:pPr>
            <w:r>
              <w:rPr>
                <w:color w:val="000000"/>
                <w:sz w:val="20"/>
              </w:rPr>
              <w:t>Tableau noir</w:t>
            </w:r>
          </w:p>
        </w:tc>
        <w:tc>
          <w:tcPr>
            <w:tcW w:w="907" w:type="dxa"/>
          </w:tcPr>
          <w:p w14:paraId="35A4D428" w14:textId="77777777" w:rsidR="001F24E7" w:rsidRDefault="001F24E7"/>
        </w:tc>
      </w:tr>
      <w:tr w:rsidR="001F24E7" w14:paraId="6C24193E" w14:textId="77777777">
        <w:tc>
          <w:tcPr>
            <w:tcW w:w="1361" w:type="dxa"/>
          </w:tcPr>
          <w:p w14:paraId="378D5EB6" w14:textId="77777777" w:rsidR="001F24E7" w:rsidRDefault="00000000">
            <w:pPr>
              <w:spacing w:after="40"/>
            </w:pPr>
            <w:r>
              <w:rPr>
                <w:b/>
                <w:color w:val="000000"/>
                <w:sz w:val="20"/>
              </w:rPr>
              <w:t>2. Présentation</w:t>
            </w:r>
          </w:p>
        </w:tc>
        <w:tc>
          <w:tcPr>
            <w:tcW w:w="2494" w:type="dxa"/>
          </w:tcPr>
          <w:p w14:paraId="45773C4A" w14:textId="77777777" w:rsidR="001F24E7" w:rsidRDefault="00000000">
            <w:pPr>
              <w:spacing w:after="40"/>
            </w:pPr>
            <w:r>
              <w:rPr>
                <w:color w:val="000000"/>
                <w:sz w:val="20"/>
              </w:rPr>
              <w:t>Aujourd'hui, nous allons apprendre la sécurité des membres supérieurs.</w:t>
            </w:r>
          </w:p>
          <w:p w14:paraId="0A50CA5D" w14:textId="77777777" w:rsidR="001F24E7" w:rsidRDefault="00000000">
            <w:pPr>
              <w:spacing w:after="40"/>
            </w:pPr>
            <w:r>
              <w:rPr>
                <w:color w:val="000000"/>
                <w:sz w:val="20"/>
              </w:rPr>
              <w:t>Je lis le titre au tableau : La sécurité des membres supérieurs.</w:t>
            </w:r>
          </w:p>
        </w:tc>
        <w:tc>
          <w:tcPr>
            <w:tcW w:w="2494" w:type="dxa"/>
          </w:tcPr>
          <w:p w14:paraId="586FFF57" w14:textId="77777777" w:rsidR="001F24E7" w:rsidRDefault="00000000">
            <w:pPr>
              <w:spacing w:after="40"/>
            </w:pPr>
            <w:r>
              <w:rPr>
                <w:color w:val="000000"/>
                <w:sz w:val="20"/>
              </w:rPr>
              <w:t>Écoutent.</w:t>
            </w:r>
          </w:p>
        </w:tc>
        <w:tc>
          <w:tcPr>
            <w:tcW w:w="1134" w:type="dxa"/>
          </w:tcPr>
          <w:p w14:paraId="5BA3973A" w14:textId="77777777" w:rsidR="001F24E7" w:rsidRDefault="00000000">
            <w:pPr>
              <w:spacing w:after="40"/>
            </w:pPr>
            <w:r>
              <w:rPr>
                <w:color w:val="000000"/>
                <w:sz w:val="20"/>
              </w:rPr>
              <w:t>Exposé</w:t>
            </w:r>
          </w:p>
        </w:tc>
        <w:tc>
          <w:tcPr>
            <w:tcW w:w="1134" w:type="dxa"/>
          </w:tcPr>
          <w:p w14:paraId="2DED781E" w14:textId="77777777" w:rsidR="001F24E7" w:rsidRDefault="00000000">
            <w:pPr>
              <w:spacing w:after="40"/>
            </w:pPr>
            <w:r>
              <w:rPr>
                <w:color w:val="000000"/>
                <w:sz w:val="20"/>
              </w:rPr>
              <w:t>Tableau noir</w:t>
            </w:r>
          </w:p>
        </w:tc>
        <w:tc>
          <w:tcPr>
            <w:tcW w:w="907" w:type="dxa"/>
          </w:tcPr>
          <w:p w14:paraId="0A25EDE5" w14:textId="77777777" w:rsidR="001F24E7" w:rsidRDefault="001F24E7"/>
        </w:tc>
      </w:tr>
      <w:tr w:rsidR="001F24E7" w14:paraId="4CE87F0D" w14:textId="77777777">
        <w:tc>
          <w:tcPr>
            <w:tcW w:w="1361" w:type="dxa"/>
          </w:tcPr>
          <w:p w14:paraId="3FE9626C" w14:textId="77777777" w:rsidR="001F24E7" w:rsidRDefault="00000000">
            <w:pPr>
              <w:spacing w:after="40"/>
            </w:pPr>
            <w:r>
              <w:rPr>
                <w:b/>
                <w:color w:val="000000"/>
                <w:sz w:val="20"/>
              </w:rPr>
              <w:t>3. Observation</w:t>
            </w:r>
          </w:p>
        </w:tc>
        <w:tc>
          <w:tcPr>
            <w:tcW w:w="2494" w:type="dxa"/>
          </w:tcPr>
          <w:p w14:paraId="7771AFA9" w14:textId="77777777" w:rsidR="001F24E7" w:rsidRDefault="00000000">
            <w:pPr>
              <w:spacing w:after="40"/>
            </w:pPr>
            <w:r>
              <w:rPr>
                <w:color w:val="000000"/>
                <w:sz w:val="20"/>
              </w:rPr>
              <w:t>Regardez le schéma du membre supérieur affiché au tableau.</w:t>
            </w:r>
          </w:p>
          <w:p w14:paraId="5F6CCBD9" w14:textId="77777777" w:rsidR="001F24E7" w:rsidRDefault="00000000">
            <w:pPr>
              <w:spacing w:after="40"/>
            </w:pPr>
            <w:r>
              <w:rPr>
                <w:color w:val="000000"/>
                <w:sz w:val="20"/>
              </w:rPr>
              <w:t>Dites quels jeux de la cour sont dangereux pour les bras.</w:t>
            </w:r>
          </w:p>
        </w:tc>
        <w:tc>
          <w:tcPr>
            <w:tcW w:w="2494" w:type="dxa"/>
          </w:tcPr>
          <w:p w14:paraId="6BD51B6C" w14:textId="77777777" w:rsidR="001F24E7" w:rsidRDefault="00000000">
            <w:pPr>
              <w:spacing w:after="40"/>
            </w:pPr>
            <w:r>
              <w:rPr>
                <w:color w:val="000000"/>
                <w:sz w:val="20"/>
              </w:rPr>
              <w:t>Observent, touchent et montrent.</w:t>
            </w:r>
          </w:p>
        </w:tc>
        <w:tc>
          <w:tcPr>
            <w:tcW w:w="1134" w:type="dxa"/>
          </w:tcPr>
          <w:p w14:paraId="6989E509" w14:textId="77777777" w:rsidR="001F24E7" w:rsidRDefault="00000000">
            <w:pPr>
              <w:spacing w:after="40"/>
            </w:pPr>
            <w:r>
              <w:rPr>
                <w:color w:val="000000"/>
                <w:sz w:val="20"/>
              </w:rPr>
              <w:t>Observation dirigée</w:t>
            </w:r>
          </w:p>
        </w:tc>
        <w:tc>
          <w:tcPr>
            <w:tcW w:w="1134" w:type="dxa"/>
          </w:tcPr>
          <w:p w14:paraId="6A246C33" w14:textId="77777777" w:rsidR="001F24E7" w:rsidRDefault="00000000">
            <w:pPr>
              <w:spacing w:after="40"/>
            </w:pPr>
            <w:r>
              <w:rPr>
                <w:color w:val="000000"/>
                <w:sz w:val="20"/>
              </w:rPr>
              <w:t>le schéma du membre supérieur affiché au tableau</w:t>
            </w:r>
          </w:p>
        </w:tc>
        <w:tc>
          <w:tcPr>
            <w:tcW w:w="907" w:type="dxa"/>
          </w:tcPr>
          <w:p w14:paraId="1257C9E1" w14:textId="77777777" w:rsidR="001F24E7" w:rsidRDefault="001F24E7"/>
        </w:tc>
      </w:tr>
      <w:tr w:rsidR="001F24E7" w14:paraId="29304A65" w14:textId="77777777">
        <w:tc>
          <w:tcPr>
            <w:tcW w:w="1361" w:type="dxa"/>
          </w:tcPr>
          <w:p w14:paraId="0E5EE60D" w14:textId="77777777" w:rsidR="001F24E7" w:rsidRDefault="00000000">
            <w:pPr>
              <w:spacing w:after="40"/>
            </w:pPr>
            <w:r>
              <w:rPr>
                <w:b/>
                <w:color w:val="000000"/>
                <w:sz w:val="20"/>
              </w:rPr>
              <w:t>4. Analyse</w:t>
            </w:r>
          </w:p>
        </w:tc>
        <w:tc>
          <w:tcPr>
            <w:tcW w:w="2494" w:type="dxa"/>
          </w:tcPr>
          <w:p w14:paraId="69AC2968" w14:textId="77777777" w:rsidR="001F24E7" w:rsidRDefault="00000000">
            <w:pPr>
              <w:spacing w:after="40"/>
            </w:pPr>
            <w:r>
              <w:rPr>
                <w:b/>
                <w:color w:val="000000"/>
                <w:sz w:val="20"/>
              </w:rPr>
              <w:t>Questions :</w:t>
            </w:r>
          </w:p>
          <w:p w14:paraId="0CBD6CD3" w14:textId="77777777" w:rsidR="001F24E7" w:rsidRDefault="00000000">
            <w:pPr>
              <w:spacing w:after="40"/>
            </w:pPr>
            <w:r>
              <w:rPr>
                <w:color w:val="000000"/>
                <w:sz w:val="20"/>
              </w:rPr>
              <w:t>1. Quels dangers menacent les bras ?</w:t>
            </w:r>
          </w:p>
          <w:p w14:paraId="5A049FA9" w14:textId="77777777" w:rsidR="001F24E7" w:rsidRDefault="00000000">
            <w:pPr>
              <w:spacing w:after="40"/>
            </w:pPr>
            <w:r>
              <w:rPr>
                <w:color w:val="000000"/>
                <w:sz w:val="20"/>
              </w:rPr>
              <w:t>2. Comment porter un seau d'eau sans se blesser ?</w:t>
            </w:r>
          </w:p>
          <w:p w14:paraId="7E6DFB65" w14:textId="77777777" w:rsidR="001F24E7" w:rsidRDefault="00000000">
            <w:pPr>
              <w:spacing w:after="40"/>
            </w:pPr>
            <w:r>
              <w:rPr>
                <w:color w:val="000000"/>
                <w:sz w:val="20"/>
              </w:rPr>
              <w:t>3. Que faire si un camarade tombe sur son bras ?</w:t>
            </w:r>
          </w:p>
        </w:tc>
        <w:tc>
          <w:tcPr>
            <w:tcW w:w="2494" w:type="dxa"/>
          </w:tcPr>
          <w:p w14:paraId="5C524C33" w14:textId="77777777" w:rsidR="001F24E7" w:rsidRDefault="00000000">
            <w:pPr>
              <w:spacing w:after="40"/>
            </w:pPr>
            <w:r>
              <w:rPr>
                <w:b/>
                <w:color w:val="000000"/>
                <w:sz w:val="20"/>
              </w:rPr>
              <w:t>R.A. :</w:t>
            </w:r>
          </w:p>
          <w:p w14:paraId="5C4219C4" w14:textId="77777777" w:rsidR="001F24E7" w:rsidRDefault="00000000">
            <w:pPr>
              <w:spacing w:after="40"/>
            </w:pPr>
            <w:r>
              <w:rPr>
                <w:color w:val="000000"/>
                <w:sz w:val="20"/>
              </w:rPr>
              <w:t>1. Les chutes, les objets qui coupent et le feu menacent les bras.</w:t>
            </w:r>
          </w:p>
          <w:p w14:paraId="6EE35ADA" w14:textId="77777777" w:rsidR="001F24E7" w:rsidRDefault="00000000">
            <w:pPr>
              <w:spacing w:after="40"/>
            </w:pPr>
            <w:r>
              <w:rPr>
                <w:color w:val="000000"/>
                <w:sz w:val="20"/>
              </w:rPr>
              <w:t>2. On porte le seau près du corps, sans le remplir trop.</w:t>
            </w:r>
          </w:p>
          <w:p w14:paraId="2321578E" w14:textId="77777777" w:rsidR="001F24E7" w:rsidRDefault="00000000">
            <w:pPr>
              <w:spacing w:after="40"/>
            </w:pPr>
            <w:r>
              <w:rPr>
                <w:color w:val="000000"/>
                <w:sz w:val="20"/>
              </w:rPr>
              <w:t>3. Il ne faut pas bouger le bras qui fait très mal : on prévient un adulte.</w:t>
            </w:r>
          </w:p>
        </w:tc>
        <w:tc>
          <w:tcPr>
            <w:tcW w:w="1134" w:type="dxa"/>
          </w:tcPr>
          <w:p w14:paraId="5128ADE3" w14:textId="77777777" w:rsidR="001F24E7" w:rsidRDefault="00000000">
            <w:pPr>
              <w:spacing w:after="40"/>
            </w:pPr>
            <w:r>
              <w:rPr>
                <w:color w:val="000000"/>
                <w:sz w:val="20"/>
              </w:rPr>
              <w:t>Questions-réponses</w:t>
            </w:r>
          </w:p>
        </w:tc>
        <w:tc>
          <w:tcPr>
            <w:tcW w:w="1134" w:type="dxa"/>
          </w:tcPr>
          <w:p w14:paraId="20A3CC5C" w14:textId="77777777" w:rsidR="001F24E7" w:rsidRDefault="00000000">
            <w:pPr>
              <w:spacing w:after="40"/>
            </w:pPr>
            <w:r>
              <w:rPr>
                <w:color w:val="000000"/>
                <w:sz w:val="20"/>
              </w:rPr>
              <w:t>Tableau noir</w:t>
            </w:r>
          </w:p>
        </w:tc>
        <w:tc>
          <w:tcPr>
            <w:tcW w:w="907" w:type="dxa"/>
          </w:tcPr>
          <w:p w14:paraId="46E3B8AB" w14:textId="77777777" w:rsidR="001F24E7" w:rsidRDefault="001F24E7"/>
        </w:tc>
      </w:tr>
      <w:tr w:rsidR="001F24E7" w14:paraId="4675368F" w14:textId="77777777">
        <w:tc>
          <w:tcPr>
            <w:tcW w:w="1361" w:type="dxa"/>
          </w:tcPr>
          <w:p w14:paraId="3CA2C91A" w14:textId="77777777" w:rsidR="001F24E7" w:rsidRDefault="00000000">
            <w:pPr>
              <w:spacing w:after="40"/>
            </w:pPr>
            <w:r>
              <w:rPr>
                <w:b/>
                <w:color w:val="000000"/>
                <w:sz w:val="20"/>
              </w:rPr>
              <w:t>5. Synthèse</w:t>
            </w:r>
          </w:p>
        </w:tc>
        <w:tc>
          <w:tcPr>
            <w:tcW w:w="2494" w:type="dxa"/>
          </w:tcPr>
          <w:p w14:paraId="4C09BE11" w14:textId="77777777" w:rsidR="001F24E7" w:rsidRDefault="00000000">
            <w:pPr>
              <w:spacing w:after="40"/>
            </w:pPr>
            <w:r>
              <w:rPr>
                <w:b/>
                <w:color w:val="000000"/>
                <w:sz w:val="20"/>
              </w:rPr>
              <w:t>Je lis la synthèse, vous écoutez :</w:t>
            </w:r>
          </w:p>
          <w:p w14:paraId="2CCD60ED" w14:textId="77777777" w:rsidR="001F24E7" w:rsidRDefault="00000000">
            <w:pPr>
              <w:spacing w:after="40"/>
            </w:pPr>
            <w:r>
              <w:rPr>
                <w:color w:val="000000"/>
                <w:sz w:val="20"/>
              </w:rPr>
              <w:t xml:space="preserve">Je ne grimpe pas aux arbres, je ne joue pas avec les objets coupants ni le </w:t>
            </w:r>
            <w:r>
              <w:rPr>
                <w:color w:val="000000"/>
                <w:sz w:val="20"/>
              </w:rPr>
              <w:lastRenderedPageBreak/>
              <w:t>feu, et je porte les charges près du corps.</w:t>
            </w:r>
          </w:p>
        </w:tc>
        <w:tc>
          <w:tcPr>
            <w:tcW w:w="2494" w:type="dxa"/>
          </w:tcPr>
          <w:p w14:paraId="5E0C3A44" w14:textId="77777777" w:rsidR="001F24E7" w:rsidRDefault="00000000">
            <w:pPr>
              <w:spacing w:after="40"/>
            </w:pPr>
            <w:r>
              <w:rPr>
                <w:color w:val="000000"/>
                <w:sz w:val="20"/>
              </w:rPr>
              <w:lastRenderedPageBreak/>
              <w:t>Écoutent.</w:t>
            </w:r>
          </w:p>
        </w:tc>
        <w:tc>
          <w:tcPr>
            <w:tcW w:w="1134" w:type="dxa"/>
          </w:tcPr>
          <w:p w14:paraId="16241833" w14:textId="77777777" w:rsidR="001F24E7" w:rsidRDefault="00000000">
            <w:pPr>
              <w:spacing w:after="40"/>
            </w:pPr>
            <w:r>
              <w:rPr>
                <w:color w:val="000000"/>
                <w:sz w:val="20"/>
              </w:rPr>
              <w:t>Exposé</w:t>
            </w:r>
          </w:p>
        </w:tc>
        <w:tc>
          <w:tcPr>
            <w:tcW w:w="1134" w:type="dxa"/>
          </w:tcPr>
          <w:p w14:paraId="01C119AC" w14:textId="77777777" w:rsidR="001F24E7" w:rsidRDefault="00000000">
            <w:pPr>
              <w:spacing w:after="40"/>
            </w:pPr>
            <w:r>
              <w:rPr>
                <w:color w:val="000000"/>
                <w:sz w:val="20"/>
              </w:rPr>
              <w:t>Tableau noir</w:t>
            </w:r>
          </w:p>
        </w:tc>
        <w:tc>
          <w:tcPr>
            <w:tcW w:w="907" w:type="dxa"/>
          </w:tcPr>
          <w:p w14:paraId="6802975A" w14:textId="77777777" w:rsidR="001F24E7" w:rsidRDefault="001F24E7"/>
        </w:tc>
      </w:tr>
      <w:tr w:rsidR="001F24E7" w14:paraId="6CB7B626" w14:textId="77777777">
        <w:tc>
          <w:tcPr>
            <w:tcW w:w="1361" w:type="dxa"/>
          </w:tcPr>
          <w:p w14:paraId="19BAD4C8" w14:textId="77777777" w:rsidR="001F24E7" w:rsidRDefault="00000000">
            <w:pPr>
              <w:spacing w:after="40"/>
            </w:pPr>
            <w:r>
              <w:rPr>
                <w:b/>
                <w:color w:val="000000"/>
                <w:sz w:val="20"/>
              </w:rPr>
              <w:t>6. Application</w:t>
            </w:r>
          </w:p>
        </w:tc>
        <w:tc>
          <w:tcPr>
            <w:tcW w:w="2494" w:type="dxa"/>
          </w:tcPr>
          <w:p w14:paraId="2F81C56A" w14:textId="77777777" w:rsidR="001F24E7" w:rsidRDefault="00000000">
            <w:pPr>
              <w:spacing w:after="40"/>
            </w:pPr>
            <w:r>
              <w:rPr>
                <w:b/>
                <w:color w:val="000000"/>
                <w:sz w:val="20"/>
              </w:rPr>
              <w:t>Réponds par Vrai (V) ou Faux (F).</w:t>
            </w:r>
          </w:p>
          <w:p w14:paraId="207F354C" w14:textId="77777777" w:rsidR="001F24E7" w:rsidRDefault="00000000">
            <w:pPr>
              <w:spacing w:after="40"/>
            </w:pPr>
            <w:r>
              <w:rPr>
                <w:color w:val="000000"/>
                <w:sz w:val="20"/>
              </w:rPr>
              <w:t>1. Grimper aux arbres est dangereux pour les bras.</w:t>
            </w:r>
          </w:p>
          <w:p w14:paraId="4B2C6A84" w14:textId="77777777" w:rsidR="001F24E7" w:rsidRDefault="00000000">
            <w:pPr>
              <w:spacing w:after="40"/>
            </w:pPr>
            <w:r>
              <w:rPr>
                <w:color w:val="000000"/>
                <w:sz w:val="20"/>
              </w:rPr>
              <w:t>2. On peut jouer avec les couteaux.</w:t>
            </w:r>
          </w:p>
          <w:p w14:paraId="01FF35DB" w14:textId="77777777" w:rsidR="001F24E7" w:rsidRDefault="00000000">
            <w:pPr>
              <w:spacing w:after="40"/>
            </w:pPr>
            <w:r>
              <w:rPr>
                <w:color w:val="000000"/>
                <w:sz w:val="20"/>
              </w:rPr>
              <w:t>3. Le feu peut brûler les bras.</w:t>
            </w:r>
          </w:p>
          <w:p w14:paraId="36C1B540" w14:textId="77777777" w:rsidR="001F24E7" w:rsidRDefault="00000000">
            <w:pPr>
              <w:spacing w:after="40"/>
            </w:pPr>
            <w:r>
              <w:rPr>
                <w:color w:val="000000"/>
                <w:sz w:val="20"/>
              </w:rPr>
              <w:t>4. Un seau trop lourd peut faire mal au bras.</w:t>
            </w:r>
          </w:p>
          <w:p w14:paraId="405335EA" w14:textId="77777777" w:rsidR="001F24E7" w:rsidRDefault="00000000">
            <w:pPr>
              <w:spacing w:after="40"/>
            </w:pPr>
            <w:r>
              <w:rPr>
                <w:b/>
                <w:color w:val="000000"/>
                <w:sz w:val="20"/>
              </w:rPr>
              <w:t>Complète avec les mots suivants : chutes, couteaux, feu, corps.</w:t>
            </w:r>
          </w:p>
          <w:p w14:paraId="53481E6F" w14:textId="77777777" w:rsidR="001F24E7" w:rsidRDefault="00000000">
            <w:pPr>
              <w:spacing w:after="40"/>
            </w:pPr>
            <w:r>
              <w:rPr>
                <w:color w:val="000000"/>
                <w:sz w:val="20"/>
              </w:rPr>
              <w:t>1. Les ... sont dangereuses pour les bras.</w:t>
            </w:r>
          </w:p>
          <w:p w14:paraId="10C46CA8" w14:textId="77777777" w:rsidR="001F24E7" w:rsidRDefault="00000000">
            <w:pPr>
              <w:spacing w:after="40"/>
            </w:pPr>
            <w:r>
              <w:rPr>
                <w:color w:val="000000"/>
                <w:sz w:val="20"/>
              </w:rPr>
              <w:t>2. Je ne joue pas avec les ...</w:t>
            </w:r>
          </w:p>
          <w:p w14:paraId="5A8924D3" w14:textId="77777777" w:rsidR="001F24E7" w:rsidRDefault="00000000">
            <w:pPr>
              <w:spacing w:after="40"/>
            </w:pPr>
            <w:r>
              <w:rPr>
                <w:color w:val="000000"/>
                <w:sz w:val="20"/>
              </w:rPr>
              <w:t>3. Je ne touche pas le ...</w:t>
            </w:r>
          </w:p>
          <w:p w14:paraId="5A568A8B" w14:textId="77777777" w:rsidR="001F24E7" w:rsidRDefault="00000000">
            <w:pPr>
              <w:spacing w:after="40"/>
            </w:pPr>
            <w:r>
              <w:rPr>
                <w:color w:val="000000"/>
                <w:sz w:val="20"/>
              </w:rPr>
              <w:t>4. Je porte les charges près du ...</w:t>
            </w:r>
          </w:p>
        </w:tc>
        <w:tc>
          <w:tcPr>
            <w:tcW w:w="2494" w:type="dxa"/>
          </w:tcPr>
          <w:p w14:paraId="450DD2CF" w14:textId="77777777" w:rsidR="001F24E7" w:rsidRDefault="00000000">
            <w:pPr>
              <w:spacing w:after="40"/>
            </w:pPr>
            <w:r>
              <w:rPr>
                <w:b/>
                <w:color w:val="000000"/>
                <w:sz w:val="20"/>
              </w:rPr>
              <w:t>Corrigé :</w:t>
            </w:r>
          </w:p>
          <w:p w14:paraId="3E5D20A6" w14:textId="77777777" w:rsidR="001F24E7" w:rsidRDefault="00000000">
            <w:pPr>
              <w:spacing w:after="40"/>
            </w:pPr>
            <w:r>
              <w:rPr>
                <w:color w:val="000000"/>
                <w:sz w:val="20"/>
              </w:rPr>
              <w:t xml:space="preserve">1. </w:t>
            </w:r>
            <w:r>
              <w:rPr>
                <w:b/>
                <w:color w:val="C2185B"/>
                <w:sz w:val="20"/>
              </w:rPr>
              <w:t>Vrai</w:t>
            </w:r>
            <w:r>
              <w:rPr>
                <w:color w:val="000000"/>
                <w:sz w:val="20"/>
              </w:rPr>
              <w:t xml:space="preserve"> : on peut tomber.</w:t>
            </w:r>
          </w:p>
          <w:p w14:paraId="15BA44CB" w14:textId="77777777" w:rsidR="001F24E7" w:rsidRDefault="00000000">
            <w:pPr>
              <w:spacing w:after="40"/>
            </w:pPr>
            <w:r>
              <w:rPr>
                <w:color w:val="000000"/>
                <w:sz w:val="20"/>
              </w:rPr>
              <w:t xml:space="preserve">2. </w:t>
            </w:r>
            <w:r>
              <w:rPr>
                <w:b/>
                <w:color w:val="C2185B"/>
                <w:sz w:val="20"/>
              </w:rPr>
              <w:t>Faux</w:t>
            </w:r>
            <w:r>
              <w:rPr>
                <w:color w:val="000000"/>
                <w:sz w:val="20"/>
              </w:rPr>
              <w:t xml:space="preserve"> : les couteaux coupent.</w:t>
            </w:r>
          </w:p>
          <w:p w14:paraId="25EDD3F9" w14:textId="77777777" w:rsidR="001F24E7" w:rsidRDefault="00000000">
            <w:pPr>
              <w:spacing w:after="40"/>
            </w:pPr>
            <w:r>
              <w:rPr>
                <w:color w:val="000000"/>
                <w:sz w:val="20"/>
              </w:rPr>
              <w:t xml:space="preserve">3. </w:t>
            </w:r>
            <w:r>
              <w:rPr>
                <w:b/>
                <w:color w:val="C2185B"/>
                <w:sz w:val="20"/>
              </w:rPr>
              <w:t>Vrai</w:t>
            </w:r>
            <w:r>
              <w:rPr>
                <w:color w:val="000000"/>
                <w:sz w:val="20"/>
              </w:rPr>
              <w:t xml:space="preserve"> : le feu brûle.</w:t>
            </w:r>
          </w:p>
          <w:p w14:paraId="2FE9C216" w14:textId="77777777" w:rsidR="001F24E7" w:rsidRDefault="00000000">
            <w:pPr>
              <w:spacing w:after="40"/>
            </w:pPr>
            <w:r>
              <w:rPr>
                <w:color w:val="000000"/>
                <w:sz w:val="20"/>
              </w:rPr>
              <w:t xml:space="preserve">4. </w:t>
            </w:r>
            <w:r>
              <w:rPr>
                <w:b/>
                <w:color w:val="C2185B"/>
                <w:sz w:val="20"/>
              </w:rPr>
              <w:t>Vrai</w:t>
            </w:r>
            <w:r>
              <w:rPr>
                <w:color w:val="000000"/>
                <w:sz w:val="20"/>
              </w:rPr>
              <w:t xml:space="preserve"> : il faut le porter près du corps.</w:t>
            </w:r>
          </w:p>
          <w:p w14:paraId="35C79C89" w14:textId="77777777" w:rsidR="001F24E7" w:rsidRDefault="00000000">
            <w:pPr>
              <w:spacing w:after="40"/>
            </w:pPr>
            <w:r>
              <w:rPr>
                <w:color w:val="000000"/>
                <w:sz w:val="20"/>
              </w:rPr>
              <w:t xml:space="preserve">1. Les </w:t>
            </w:r>
            <w:r>
              <w:rPr>
                <w:b/>
                <w:color w:val="C2185B"/>
                <w:sz w:val="20"/>
              </w:rPr>
              <w:t>chutes</w:t>
            </w:r>
            <w:r>
              <w:rPr>
                <w:color w:val="000000"/>
                <w:sz w:val="20"/>
              </w:rPr>
              <w:t xml:space="preserve"> sont dangereuses.</w:t>
            </w:r>
          </w:p>
          <w:p w14:paraId="45CD05BE" w14:textId="77777777" w:rsidR="001F24E7" w:rsidRDefault="00000000">
            <w:pPr>
              <w:spacing w:after="40"/>
            </w:pPr>
            <w:r>
              <w:rPr>
                <w:color w:val="000000"/>
                <w:sz w:val="20"/>
              </w:rPr>
              <w:t xml:space="preserve">2. Avec les </w:t>
            </w:r>
            <w:r>
              <w:rPr>
                <w:b/>
                <w:color w:val="C2185B"/>
                <w:sz w:val="20"/>
              </w:rPr>
              <w:t>couteaux</w:t>
            </w:r>
            <w:r>
              <w:rPr>
                <w:color w:val="000000"/>
                <w:sz w:val="20"/>
              </w:rPr>
              <w:t>.</w:t>
            </w:r>
          </w:p>
          <w:p w14:paraId="656218EC" w14:textId="77777777" w:rsidR="001F24E7" w:rsidRDefault="00000000">
            <w:pPr>
              <w:spacing w:after="40"/>
            </w:pPr>
            <w:r>
              <w:rPr>
                <w:color w:val="000000"/>
                <w:sz w:val="20"/>
              </w:rPr>
              <w:t xml:space="preserve">3. Le </w:t>
            </w:r>
            <w:r>
              <w:rPr>
                <w:b/>
                <w:color w:val="C2185B"/>
                <w:sz w:val="20"/>
              </w:rPr>
              <w:t>feu</w:t>
            </w:r>
            <w:r>
              <w:rPr>
                <w:color w:val="000000"/>
                <w:sz w:val="20"/>
              </w:rPr>
              <w:t>.</w:t>
            </w:r>
          </w:p>
          <w:p w14:paraId="7F62F9D6" w14:textId="77777777" w:rsidR="001F24E7" w:rsidRDefault="00000000">
            <w:pPr>
              <w:spacing w:after="40"/>
            </w:pPr>
            <w:r>
              <w:rPr>
                <w:color w:val="000000"/>
                <w:sz w:val="20"/>
              </w:rPr>
              <w:t xml:space="preserve">4. Près du </w:t>
            </w:r>
            <w:r>
              <w:rPr>
                <w:b/>
                <w:color w:val="C2185B"/>
                <w:sz w:val="20"/>
              </w:rPr>
              <w:t>corps</w:t>
            </w:r>
            <w:r>
              <w:rPr>
                <w:color w:val="000000"/>
                <w:sz w:val="20"/>
              </w:rPr>
              <w:t>.</w:t>
            </w:r>
          </w:p>
        </w:tc>
        <w:tc>
          <w:tcPr>
            <w:tcW w:w="1134" w:type="dxa"/>
          </w:tcPr>
          <w:p w14:paraId="13177A5C" w14:textId="77777777" w:rsidR="001F24E7" w:rsidRDefault="00000000">
            <w:pPr>
              <w:spacing w:after="40"/>
            </w:pPr>
            <w:r>
              <w:rPr>
                <w:color w:val="000000"/>
                <w:sz w:val="20"/>
              </w:rPr>
              <w:t>Travail individuel</w:t>
            </w:r>
          </w:p>
        </w:tc>
        <w:tc>
          <w:tcPr>
            <w:tcW w:w="1134" w:type="dxa"/>
          </w:tcPr>
          <w:p w14:paraId="06BDD964" w14:textId="77777777" w:rsidR="001F24E7" w:rsidRDefault="00000000">
            <w:pPr>
              <w:spacing w:after="40"/>
            </w:pPr>
            <w:r>
              <w:rPr>
                <w:color w:val="000000"/>
                <w:sz w:val="20"/>
              </w:rPr>
              <w:t>Cahier</w:t>
            </w:r>
          </w:p>
        </w:tc>
        <w:tc>
          <w:tcPr>
            <w:tcW w:w="907" w:type="dxa"/>
          </w:tcPr>
          <w:p w14:paraId="3C498D1F" w14:textId="77777777" w:rsidR="001F24E7" w:rsidRDefault="001F24E7"/>
        </w:tc>
      </w:tr>
      <w:tr w:rsidR="001F24E7" w14:paraId="51369AF8" w14:textId="77777777">
        <w:tc>
          <w:tcPr>
            <w:tcW w:w="1361" w:type="dxa"/>
          </w:tcPr>
          <w:p w14:paraId="5ED3D27A" w14:textId="77777777" w:rsidR="001F24E7" w:rsidRDefault="00000000">
            <w:pPr>
              <w:spacing w:after="40"/>
            </w:pPr>
            <w:r>
              <w:rPr>
                <w:b/>
                <w:color w:val="000000"/>
                <w:sz w:val="20"/>
              </w:rPr>
              <w:t>III. Évaluation (5 min)</w:t>
            </w:r>
          </w:p>
        </w:tc>
        <w:tc>
          <w:tcPr>
            <w:tcW w:w="2494" w:type="dxa"/>
          </w:tcPr>
          <w:p w14:paraId="7F3E8A21" w14:textId="77777777" w:rsidR="001F24E7" w:rsidRDefault="00000000">
            <w:pPr>
              <w:spacing w:after="40"/>
            </w:pPr>
            <w:r>
              <w:rPr>
                <w:b/>
                <w:color w:val="000000"/>
                <w:sz w:val="20"/>
              </w:rPr>
              <w:t>Entoure la bonne réponse.</w:t>
            </w:r>
          </w:p>
          <w:p w14:paraId="1D45FED7" w14:textId="77777777" w:rsidR="001F24E7" w:rsidRDefault="00000000">
            <w:pPr>
              <w:spacing w:after="40"/>
            </w:pPr>
            <w:r>
              <w:rPr>
                <w:color w:val="000000"/>
                <w:sz w:val="20"/>
              </w:rPr>
              <w:t>1. Quel jeu est dangereux pour les bras ? A. La marelle B. Grimper aux arbres C. Le ballon</w:t>
            </w:r>
          </w:p>
          <w:p w14:paraId="214E3255" w14:textId="77777777" w:rsidR="001F24E7" w:rsidRDefault="00000000">
            <w:pPr>
              <w:spacing w:after="40"/>
            </w:pPr>
            <w:r>
              <w:rPr>
                <w:color w:val="000000"/>
                <w:sz w:val="20"/>
              </w:rPr>
              <w:t>2. Que fait le feu aux bras ? A. Il les brûle B. Il les lave C. Rien</w:t>
            </w:r>
          </w:p>
          <w:p w14:paraId="4FEDB182" w14:textId="77777777" w:rsidR="001F24E7" w:rsidRDefault="00000000">
            <w:pPr>
              <w:spacing w:after="40"/>
            </w:pPr>
            <w:r>
              <w:rPr>
                <w:color w:val="000000"/>
                <w:sz w:val="20"/>
              </w:rPr>
              <w:t>3. Comment porte-t-on un seau ? A. Loin du corps B. Près du corps C. Sur la tête</w:t>
            </w:r>
          </w:p>
          <w:p w14:paraId="6CBF9EC4" w14:textId="77777777" w:rsidR="001F24E7" w:rsidRDefault="00000000">
            <w:pPr>
              <w:spacing w:after="40"/>
            </w:pPr>
            <w:r>
              <w:rPr>
                <w:color w:val="000000"/>
                <w:sz w:val="20"/>
              </w:rPr>
              <w:t>4. Que faire si un camarade tombe sur son bras ? A. Bouger son bras B. Prévenir un adulte C. Rire</w:t>
            </w:r>
          </w:p>
          <w:p w14:paraId="0E3ABD8B" w14:textId="77777777" w:rsidR="001F24E7" w:rsidRDefault="00000000">
            <w:pPr>
              <w:spacing w:after="40"/>
            </w:pPr>
            <w:r>
              <w:rPr>
                <w:b/>
                <w:color w:val="000000"/>
                <w:sz w:val="20"/>
              </w:rPr>
              <w:t>Réponds par une phrase complète.</w:t>
            </w:r>
          </w:p>
          <w:p w14:paraId="7E862607" w14:textId="77777777" w:rsidR="001F24E7" w:rsidRDefault="00000000">
            <w:pPr>
              <w:spacing w:after="40"/>
            </w:pPr>
            <w:r>
              <w:rPr>
                <w:color w:val="000000"/>
                <w:sz w:val="20"/>
              </w:rPr>
              <w:t>1. Cite deux dangers pour les bras.</w:t>
            </w:r>
          </w:p>
          <w:p w14:paraId="7B6DE502" w14:textId="77777777" w:rsidR="001F24E7" w:rsidRDefault="00000000">
            <w:pPr>
              <w:spacing w:after="40"/>
            </w:pPr>
            <w:r>
              <w:rPr>
                <w:color w:val="000000"/>
                <w:sz w:val="20"/>
              </w:rPr>
              <w:t>2. Comment porte-t-on une charge ?</w:t>
            </w:r>
          </w:p>
          <w:p w14:paraId="41F77157" w14:textId="77777777" w:rsidR="001F24E7" w:rsidRDefault="00000000">
            <w:pPr>
              <w:spacing w:after="40"/>
            </w:pPr>
            <w:r>
              <w:rPr>
                <w:color w:val="000000"/>
                <w:sz w:val="20"/>
              </w:rPr>
              <w:t>3. Que faire en cas de chute sur le bras ?</w:t>
            </w:r>
          </w:p>
          <w:p w14:paraId="4CC3FAEF" w14:textId="77777777" w:rsidR="001F24E7" w:rsidRDefault="00000000">
            <w:pPr>
              <w:spacing w:after="40"/>
            </w:pPr>
            <w:r>
              <w:rPr>
                <w:color w:val="000000"/>
                <w:sz w:val="20"/>
              </w:rPr>
              <w:t>4. Pourquoi ne joue-t-on pas avec le feu ?</w:t>
            </w:r>
          </w:p>
        </w:tc>
        <w:tc>
          <w:tcPr>
            <w:tcW w:w="2494" w:type="dxa"/>
          </w:tcPr>
          <w:p w14:paraId="157E84FC" w14:textId="77777777" w:rsidR="001F24E7" w:rsidRDefault="00000000">
            <w:pPr>
              <w:spacing w:after="40"/>
            </w:pPr>
            <w:r>
              <w:rPr>
                <w:b/>
                <w:color w:val="000000"/>
                <w:sz w:val="20"/>
              </w:rPr>
              <w:t>Corrigé :</w:t>
            </w:r>
          </w:p>
          <w:p w14:paraId="31C06913" w14:textId="77777777" w:rsidR="001F24E7" w:rsidRDefault="00000000">
            <w:pPr>
              <w:spacing w:after="40"/>
            </w:pPr>
            <w:r>
              <w:rPr>
                <w:color w:val="000000"/>
                <w:sz w:val="20"/>
              </w:rPr>
              <w:t xml:space="preserve">1. </w:t>
            </w:r>
            <w:r>
              <w:rPr>
                <w:b/>
                <w:color w:val="C2185B"/>
                <w:sz w:val="20"/>
              </w:rPr>
              <w:t>B. Grimper aux arbres</w:t>
            </w:r>
            <w:r>
              <w:rPr>
                <w:color w:val="000000"/>
                <w:sz w:val="20"/>
              </w:rPr>
              <w:t>.</w:t>
            </w:r>
          </w:p>
          <w:p w14:paraId="3D8BDA37" w14:textId="77777777" w:rsidR="001F24E7" w:rsidRDefault="00000000">
            <w:pPr>
              <w:spacing w:after="40"/>
            </w:pPr>
            <w:r>
              <w:rPr>
                <w:color w:val="000000"/>
                <w:sz w:val="20"/>
              </w:rPr>
              <w:t xml:space="preserve">2. </w:t>
            </w:r>
            <w:r>
              <w:rPr>
                <w:b/>
                <w:color w:val="C2185B"/>
                <w:sz w:val="20"/>
              </w:rPr>
              <w:t>A. Il les brûle</w:t>
            </w:r>
            <w:r>
              <w:rPr>
                <w:color w:val="000000"/>
                <w:sz w:val="20"/>
              </w:rPr>
              <w:t>.</w:t>
            </w:r>
          </w:p>
          <w:p w14:paraId="393F416E" w14:textId="77777777" w:rsidR="001F24E7" w:rsidRDefault="00000000">
            <w:pPr>
              <w:spacing w:after="40"/>
            </w:pPr>
            <w:r>
              <w:rPr>
                <w:color w:val="000000"/>
                <w:sz w:val="20"/>
              </w:rPr>
              <w:t xml:space="preserve">3. </w:t>
            </w:r>
            <w:r>
              <w:rPr>
                <w:b/>
                <w:color w:val="C2185B"/>
                <w:sz w:val="20"/>
              </w:rPr>
              <w:t>B. Près du corps</w:t>
            </w:r>
            <w:r>
              <w:rPr>
                <w:color w:val="000000"/>
                <w:sz w:val="20"/>
              </w:rPr>
              <w:t>.</w:t>
            </w:r>
          </w:p>
          <w:p w14:paraId="4ABDDD72" w14:textId="77777777" w:rsidR="001F24E7" w:rsidRDefault="00000000">
            <w:pPr>
              <w:spacing w:after="40"/>
            </w:pPr>
            <w:r>
              <w:rPr>
                <w:color w:val="000000"/>
                <w:sz w:val="20"/>
              </w:rPr>
              <w:t xml:space="preserve">4. </w:t>
            </w:r>
            <w:r>
              <w:rPr>
                <w:b/>
                <w:color w:val="C2185B"/>
                <w:sz w:val="20"/>
              </w:rPr>
              <w:t>B. Prévenir un adulte</w:t>
            </w:r>
            <w:r>
              <w:rPr>
                <w:color w:val="000000"/>
                <w:sz w:val="20"/>
              </w:rPr>
              <w:t>.</w:t>
            </w:r>
          </w:p>
          <w:p w14:paraId="70E53900" w14:textId="77777777" w:rsidR="001F24E7" w:rsidRDefault="00000000">
            <w:pPr>
              <w:spacing w:after="40"/>
            </w:pPr>
            <w:r>
              <w:rPr>
                <w:color w:val="000000"/>
                <w:sz w:val="20"/>
              </w:rPr>
              <w:t xml:space="preserve">1. Les </w:t>
            </w:r>
            <w:r>
              <w:rPr>
                <w:b/>
                <w:color w:val="C2185B"/>
                <w:sz w:val="20"/>
              </w:rPr>
              <w:t>chutes</w:t>
            </w:r>
            <w:r>
              <w:rPr>
                <w:color w:val="000000"/>
                <w:sz w:val="20"/>
              </w:rPr>
              <w:t xml:space="preserve"> et les </w:t>
            </w:r>
            <w:r>
              <w:rPr>
                <w:b/>
                <w:color w:val="C2185B"/>
                <w:sz w:val="20"/>
              </w:rPr>
              <w:t>objets qui coupent</w:t>
            </w:r>
            <w:r>
              <w:rPr>
                <w:color w:val="000000"/>
                <w:sz w:val="20"/>
              </w:rPr>
              <w:t>.</w:t>
            </w:r>
          </w:p>
          <w:p w14:paraId="24C8A5FE" w14:textId="77777777" w:rsidR="001F24E7" w:rsidRDefault="00000000">
            <w:pPr>
              <w:spacing w:after="40"/>
            </w:pPr>
            <w:r>
              <w:rPr>
                <w:color w:val="000000"/>
                <w:sz w:val="20"/>
              </w:rPr>
              <w:t xml:space="preserve">2. </w:t>
            </w:r>
            <w:r>
              <w:rPr>
                <w:b/>
                <w:color w:val="C2185B"/>
                <w:sz w:val="20"/>
              </w:rPr>
              <w:t>Près du corps</w:t>
            </w:r>
            <w:r>
              <w:rPr>
                <w:color w:val="000000"/>
                <w:sz w:val="20"/>
              </w:rPr>
              <w:t>, sans la remplir trop.</w:t>
            </w:r>
          </w:p>
          <w:p w14:paraId="4094D7D1" w14:textId="77777777" w:rsidR="001F24E7" w:rsidRDefault="00000000">
            <w:pPr>
              <w:spacing w:after="40"/>
            </w:pPr>
            <w:r>
              <w:rPr>
                <w:color w:val="000000"/>
                <w:sz w:val="20"/>
              </w:rPr>
              <w:t xml:space="preserve">3. </w:t>
            </w:r>
            <w:r>
              <w:rPr>
                <w:b/>
                <w:color w:val="C2185B"/>
                <w:sz w:val="20"/>
              </w:rPr>
              <w:t>Ne pas bouger le bras</w:t>
            </w:r>
            <w:r>
              <w:rPr>
                <w:color w:val="000000"/>
                <w:sz w:val="20"/>
              </w:rPr>
              <w:t xml:space="preserve"> et </w:t>
            </w:r>
            <w:r>
              <w:rPr>
                <w:b/>
                <w:color w:val="C2185B"/>
                <w:sz w:val="20"/>
              </w:rPr>
              <w:t>prévenir un adulte</w:t>
            </w:r>
            <w:r>
              <w:rPr>
                <w:color w:val="000000"/>
                <w:sz w:val="20"/>
              </w:rPr>
              <w:t>.</w:t>
            </w:r>
          </w:p>
          <w:p w14:paraId="29283EE6" w14:textId="77777777" w:rsidR="001F24E7" w:rsidRDefault="00000000">
            <w:pPr>
              <w:spacing w:after="40"/>
            </w:pPr>
            <w:r>
              <w:rPr>
                <w:color w:val="000000"/>
                <w:sz w:val="20"/>
              </w:rPr>
              <w:t xml:space="preserve">4. Parce que le </w:t>
            </w:r>
            <w:r>
              <w:rPr>
                <w:b/>
                <w:color w:val="C2185B"/>
                <w:sz w:val="20"/>
              </w:rPr>
              <w:t>feu brûle</w:t>
            </w:r>
            <w:r>
              <w:rPr>
                <w:color w:val="000000"/>
                <w:sz w:val="20"/>
              </w:rPr>
              <w:t xml:space="preserve"> les bras et les mains.</w:t>
            </w:r>
          </w:p>
        </w:tc>
        <w:tc>
          <w:tcPr>
            <w:tcW w:w="1134" w:type="dxa"/>
          </w:tcPr>
          <w:p w14:paraId="0801CC75" w14:textId="77777777" w:rsidR="001F24E7" w:rsidRDefault="00000000">
            <w:pPr>
              <w:spacing w:after="40"/>
            </w:pPr>
            <w:r>
              <w:rPr>
                <w:color w:val="000000"/>
                <w:sz w:val="20"/>
              </w:rPr>
              <w:t>Travail individuel</w:t>
            </w:r>
          </w:p>
        </w:tc>
        <w:tc>
          <w:tcPr>
            <w:tcW w:w="1134" w:type="dxa"/>
          </w:tcPr>
          <w:p w14:paraId="480D623F" w14:textId="77777777" w:rsidR="001F24E7" w:rsidRDefault="00000000">
            <w:pPr>
              <w:spacing w:after="40"/>
            </w:pPr>
            <w:r>
              <w:rPr>
                <w:color w:val="000000"/>
                <w:sz w:val="20"/>
              </w:rPr>
              <w:t>Cahier</w:t>
            </w:r>
          </w:p>
        </w:tc>
        <w:tc>
          <w:tcPr>
            <w:tcW w:w="907" w:type="dxa"/>
          </w:tcPr>
          <w:p w14:paraId="447ED823" w14:textId="77777777" w:rsidR="001F24E7" w:rsidRDefault="001F24E7"/>
        </w:tc>
      </w:tr>
    </w:tbl>
    <w:p w14:paraId="36E3F748" w14:textId="77777777" w:rsidR="001F24E7" w:rsidRDefault="00000000">
      <w:r>
        <w:br w:type="page"/>
      </w:r>
    </w:p>
    <w:p w14:paraId="6292612B" w14:textId="77777777" w:rsidR="001F24E7" w:rsidRDefault="00000000">
      <w:pPr>
        <w:spacing w:after="120"/>
      </w:pPr>
      <w:r>
        <w:rPr>
          <w:b/>
          <w:color w:val="000000"/>
          <w:sz w:val="28"/>
        </w:rPr>
        <w:lastRenderedPageBreak/>
        <w:t>LEÇON</w:t>
      </w:r>
    </w:p>
    <w:p w14:paraId="24A68A8F" w14:textId="77777777" w:rsidR="001F24E7" w:rsidRDefault="00000000">
      <w:pPr>
        <w:spacing w:after="120"/>
      </w:pPr>
      <w:r>
        <w:rPr>
          <w:b/>
          <w:color w:val="C00000"/>
          <w:sz w:val="32"/>
        </w:rPr>
        <w:t>La sécurité des membres supérieurs</w:t>
      </w:r>
      <w:bookmarkStart w:id="91" w:name="bm_lecon39"/>
      <w:bookmarkEnd w:id="91"/>
    </w:p>
    <w:p w14:paraId="241E64EC" w14:textId="77777777" w:rsidR="001F24E7" w:rsidRDefault="00000000">
      <w:pPr>
        <w:spacing w:after="120"/>
      </w:pPr>
      <w:r>
        <w:rPr>
          <w:color w:val="000000"/>
        </w:rPr>
        <w:t xml:space="preserve">Les </w:t>
      </w:r>
      <w:r>
        <w:rPr>
          <w:b/>
          <w:color w:val="1F4E79"/>
        </w:rPr>
        <w:t>bras</w:t>
      </w:r>
      <w:r>
        <w:rPr>
          <w:color w:val="000000"/>
        </w:rPr>
        <w:t xml:space="preserve"> et les </w:t>
      </w:r>
      <w:r>
        <w:rPr>
          <w:b/>
          <w:color w:val="1F4E79"/>
        </w:rPr>
        <w:t>mains</w:t>
      </w:r>
      <w:r>
        <w:rPr>
          <w:color w:val="000000"/>
        </w:rPr>
        <w:t xml:space="preserve"> sont précieux : il faut les </w:t>
      </w:r>
      <w:r>
        <w:rPr>
          <w:b/>
          <w:color w:val="1F4E79"/>
        </w:rPr>
        <w:t>protéger</w:t>
      </w:r>
      <w:r>
        <w:rPr>
          <w:color w:val="000000"/>
        </w:rPr>
        <w:t xml:space="preserve"> des accidents.</w:t>
      </w:r>
    </w:p>
    <w:p w14:paraId="3D126476" w14:textId="77777777" w:rsidR="001F24E7" w:rsidRDefault="00000000">
      <w:pPr>
        <w:spacing w:after="120"/>
      </w:pPr>
      <w:r>
        <w:rPr>
          <w:b/>
          <w:color w:val="1E7B34"/>
          <w:sz w:val="24"/>
        </w:rPr>
        <w:t>1. Éviter les accidents</w:t>
      </w:r>
    </w:p>
    <w:p w14:paraId="05A4DB96" w14:textId="77777777" w:rsidR="001F24E7" w:rsidRDefault="00000000">
      <w:pPr>
        <w:spacing w:after="120"/>
      </w:pPr>
      <w:r>
        <w:rPr>
          <w:color w:val="000000"/>
        </w:rPr>
        <w:t xml:space="preserve">Je ne </w:t>
      </w:r>
      <w:r>
        <w:rPr>
          <w:b/>
          <w:color w:val="1F4E79"/>
        </w:rPr>
        <w:t>grimpe pas aux arbres</w:t>
      </w:r>
      <w:r>
        <w:rPr>
          <w:color w:val="000000"/>
        </w:rPr>
        <w:t xml:space="preserve"> et je ne joue pas près des endroits qui glissent. Je ne joue pas avec les </w:t>
      </w:r>
      <w:r>
        <w:rPr>
          <w:b/>
          <w:color w:val="1F4E79"/>
        </w:rPr>
        <w:t>couteaux</w:t>
      </w:r>
      <w:r>
        <w:rPr>
          <w:color w:val="000000"/>
        </w:rPr>
        <w:t xml:space="preserve">, les </w:t>
      </w:r>
      <w:r>
        <w:rPr>
          <w:b/>
          <w:color w:val="1F4E79"/>
        </w:rPr>
        <w:t>lames</w:t>
      </w:r>
      <w:r>
        <w:rPr>
          <w:color w:val="000000"/>
        </w:rPr>
        <w:t xml:space="preserve"> et le </w:t>
      </w:r>
      <w:r>
        <w:rPr>
          <w:b/>
          <w:color w:val="1F4E79"/>
        </w:rPr>
        <w:t>feu</w:t>
      </w:r>
      <w:r>
        <w:rPr>
          <w:color w:val="000000"/>
        </w:rPr>
        <w:t xml:space="preserve">. Je porte les </w:t>
      </w:r>
      <w:r>
        <w:rPr>
          <w:b/>
          <w:color w:val="1F4E79"/>
        </w:rPr>
        <w:t>charges près du corps</w:t>
      </w:r>
      <w:r>
        <w:rPr>
          <w:color w:val="000000"/>
        </w:rPr>
        <w:t>, jamais trop lourdes.</w:t>
      </w:r>
    </w:p>
    <w:p w14:paraId="2088BF5E" w14:textId="77777777" w:rsidR="001F24E7" w:rsidRDefault="00000000">
      <w:pPr>
        <w:spacing w:after="120"/>
      </w:pPr>
      <w:r>
        <w:rPr>
          <w:b/>
          <w:color w:val="1E7B34"/>
          <w:sz w:val="24"/>
        </w:rPr>
        <w:t>2. Si l'accident arrive</w:t>
      </w:r>
    </w:p>
    <w:p w14:paraId="392243A1" w14:textId="77777777" w:rsidR="001F24E7" w:rsidRDefault="00000000">
      <w:pPr>
        <w:spacing w:after="120"/>
      </w:pPr>
      <w:r>
        <w:rPr>
          <w:color w:val="000000"/>
        </w:rPr>
        <w:t xml:space="preserve">Si un camarade </w:t>
      </w:r>
      <w:r>
        <w:rPr>
          <w:b/>
          <w:color w:val="1F4E79"/>
        </w:rPr>
        <w:t>tombe sur son bras</w:t>
      </w:r>
      <w:r>
        <w:rPr>
          <w:color w:val="000000"/>
        </w:rPr>
        <w:t xml:space="preserve">, on ne </w:t>
      </w:r>
      <w:r>
        <w:rPr>
          <w:b/>
          <w:color w:val="1F4E79"/>
        </w:rPr>
        <w:t>bouge pas</w:t>
      </w:r>
      <w:r>
        <w:rPr>
          <w:color w:val="000000"/>
        </w:rPr>
        <w:t xml:space="preserve"> le bras qui fait très mal : on </w:t>
      </w:r>
      <w:r>
        <w:rPr>
          <w:b/>
          <w:color w:val="1F4E79"/>
        </w:rPr>
        <w:t>prévient un adulte</w:t>
      </w:r>
      <w:r>
        <w:rPr>
          <w:color w:val="000000"/>
        </w:rPr>
        <w:t xml:space="preserve"> et on va au </w:t>
      </w:r>
      <w:r>
        <w:rPr>
          <w:b/>
          <w:color w:val="1F4E79"/>
        </w:rPr>
        <w:t>centre de santé</w:t>
      </w:r>
      <w:r>
        <w:rPr>
          <w:color w:val="000000"/>
        </w:rPr>
        <w:t>. Le bras cassé doit être soigné par un médecin.</w:t>
      </w:r>
    </w:p>
    <w:p w14:paraId="72894017" w14:textId="77777777" w:rsidR="001F24E7" w:rsidRDefault="00000000">
      <w:pPr>
        <w:spacing w:after="120"/>
      </w:pPr>
      <w:r>
        <w:rPr>
          <w:b/>
          <w:color w:val="000000"/>
          <w:sz w:val="28"/>
        </w:rPr>
        <w:t>EXERCICES</w:t>
      </w:r>
    </w:p>
    <w:p w14:paraId="166CB2EF" w14:textId="77777777" w:rsidR="001F24E7" w:rsidRDefault="00000000">
      <w:pPr>
        <w:spacing w:after="120"/>
      </w:pPr>
      <w:r>
        <w:rPr>
          <w:b/>
          <w:color w:val="000000"/>
        </w:rPr>
        <w:t>Exercice 1 (5 points)</w:t>
      </w:r>
    </w:p>
    <w:p w14:paraId="631948F9" w14:textId="77777777" w:rsidR="001F24E7" w:rsidRDefault="00000000">
      <w:pPr>
        <w:spacing w:after="120"/>
      </w:pPr>
      <w:r>
        <w:rPr>
          <w:color w:val="000000"/>
        </w:rPr>
        <w:t>Réponds par Vrai (V) ou Faux (F).</w:t>
      </w:r>
    </w:p>
    <w:p w14:paraId="5C11639A" w14:textId="77777777" w:rsidR="001F24E7" w:rsidRDefault="00000000">
      <w:pPr>
        <w:spacing w:after="120"/>
      </w:pPr>
      <w:r>
        <w:rPr>
          <w:color w:val="000000"/>
        </w:rPr>
        <w:t>1. Grimper aux arbres est dangereux pour les bras.</w:t>
      </w:r>
    </w:p>
    <w:p w14:paraId="22270169" w14:textId="77777777" w:rsidR="001F24E7" w:rsidRDefault="00000000">
      <w:pPr>
        <w:spacing w:after="120"/>
      </w:pPr>
      <w:r>
        <w:rPr>
          <w:color w:val="000000"/>
        </w:rPr>
        <w:t>2. On peut jouer avec les couteaux.</w:t>
      </w:r>
    </w:p>
    <w:p w14:paraId="4D6DD34A" w14:textId="77777777" w:rsidR="001F24E7" w:rsidRDefault="00000000">
      <w:pPr>
        <w:spacing w:after="120"/>
      </w:pPr>
      <w:r>
        <w:rPr>
          <w:color w:val="000000"/>
        </w:rPr>
        <w:t>3. Le feu peut brûler les bras.</w:t>
      </w:r>
    </w:p>
    <w:p w14:paraId="094F95ED" w14:textId="77777777" w:rsidR="001F24E7" w:rsidRDefault="00000000">
      <w:pPr>
        <w:spacing w:after="120"/>
      </w:pPr>
      <w:r>
        <w:rPr>
          <w:color w:val="000000"/>
        </w:rPr>
        <w:t>4. Un seau trop lourd peut faire mal au bras.</w:t>
      </w:r>
    </w:p>
    <w:p w14:paraId="4D3768FB" w14:textId="77777777" w:rsidR="001F24E7" w:rsidRDefault="00000000">
      <w:pPr>
        <w:spacing w:after="120"/>
      </w:pPr>
      <w:r>
        <w:rPr>
          <w:b/>
          <w:color w:val="000000"/>
        </w:rPr>
        <w:t>Exercice 2 (5 points)</w:t>
      </w:r>
    </w:p>
    <w:p w14:paraId="61C354C0" w14:textId="77777777" w:rsidR="001F24E7" w:rsidRDefault="00000000">
      <w:pPr>
        <w:spacing w:after="120"/>
      </w:pPr>
      <w:r>
        <w:rPr>
          <w:color w:val="000000"/>
        </w:rPr>
        <w:t>Complète avec les mots suivants : chutes, couteaux, feu, corps.</w:t>
      </w:r>
    </w:p>
    <w:p w14:paraId="1D973559" w14:textId="77777777" w:rsidR="001F24E7" w:rsidRDefault="00000000">
      <w:pPr>
        <w:spacing w:after="120"/>
      </w:pPr>
      <w:r>
        <w:rPr>
          <w:color w:val="000000"/>
        </w:rPr>
        <w:t>1. Les ... sont dangereuses pour les bras.</w:t>
      </w:r>
    </w:p>
    <w:p w14:paraId="4CE66AE0" w14:textId="77777777" w:rsidR="001F24E7" w:rsidRDefault="00000000">
      <w:pPr>
        <w:spacing w:after="120"/>
      </w:pPr>
      <w:r>
        <w:rPr>
          <w:color w:val="000000"/>
        </w:rPr>
        <w:t>2. Je ne joue pas avec les ...</w:t>
      </w:r>
    </w:p>
    <w:p w14:paraId="3E9F0185" w14:textId="77777777" w:rsidR="001F24E7" w:rsidRDefault="00000000">
      <w:pPr>
        <w:spacing w:after="120"/>
      </w:pPr>
      <w:r>
        <w:rPr>
          <w:color w:val="000000"/>
        </w:rPr>
        <w:t>3. Je ne touche pas le ...</w:t>
      </w:r>
    </w:p>
    <w:p w14:paraId="750A259A" w14:textId="77777777" w:rsidR="001F24E7" w:rsidRDefault="00000000">
      <w:pPr>
        <w:spacing w:after="120"/>
      </w:pPr>
      <w:r>
        <w:rPr>
          <w:color w:val="000000"/>
        </w:rPr>
        <w:t>4. Je porte les charges près du ...</w:t>
      </w:r>
    </w:p>
    <w:p w14:paraId="2151806E" w14:textId="77777777" w:rsidR="001F24E7" w:rsidRDefault="00000000">
      <w:pPr>
        <w:spacing w:after="120"/>
      </w:pPr>
      <w:r>
        <w:rPr>
          <w:b/>
          <w:color w:val="000000"/>
        </w:rPr>
        <w:t>Exercice 3 (5 points)</w:t>
      </w:r>
    </w:p>
    <w:p w14:paraId="4EB8BCA0" w14:textId="77777777" w:rsidR="001F24E7" w:rsidRDefault="00000000">
      <w:pPr>
        <w:spacing w:after="120"/>
      </w:pPr>
      <w:r>
        <w:rPr>
          <w:color w:val="000000"/>
        </w:rPr>
        <w:t>Entoure la bonne réponse.</w:t>
      </w:r>
    </w:p>
    <w:p w14:paraId="2029169A" w14:textId="77777777" w:rsidR="001F24E7" w:rsidRDefault="00000000">
      <w:pPr>
        <w:spacing w:after="120"/>
      </w:pPr>
      <w:r>
        <w:rPr>
          <w:color w:val="000000"/>
        </w:rPr>
        <w:t>1. Quel jeu est dangereux pour les bras ? A. La marelle B. Grimper aux arbres C. Le ballon</w:t>
      </w:r>
    </w:p>
    <w:p w14:paraId="6354C891" w14:textId="77777777" w:rsidR="001F24E7" w:rsidRDefault="00000000">
      <w:pPr>
        <w:spacing w:after="120"/>
      </w:pPr>
      <w:r>
        <w:rPr>
          <w:color w:val="000000"/>
        </w:rPr>
        <w:t>2. Que fait le feu aux bras ? A. Il les brûle B. Il les lave C. Rien</w:t>
      </w:r>
    </w:p>
    <w:p w14:paraId="469F4C79" w14:textId="77777777" w:rsidR="001F24E7" w:rsidRDefault="00000000">
      <w:pPr>
        <w:spacing w:after="120"/>
      </w:pPr>
      <w:r>
        <w:rPr>
          <w:color w:val="000000"/>
        </w:rPr>
        <w:t>3. Comment porte-t-on un seau ? A. Loin du corps B. Près du corps C. Sur la tête</w:t>
      </w:r>
    </w:p>
    <w:p w14:paraId="6845AA14" w14:textId="77777777" w:rsidR="001F24E7" w:rsidRDefault="00000000">
      <w:pPr>
        <w:spacing w:after="120"/>
      </w:pPr>
      <w:r>
        <w:rPr>
          <w:color w:val="000000"/>
        </w:rPr>
        <w:t>4. Que faire si un camarade tombe sur son bras ? A. Bouger son bras B. Prévenir un adulte C. Rire</w:t>
      </w:r>
    </w:p>
    <w:p w14:paraId="539A9F3A" w14:textId="77777777" w:rsidR="001F24E7" w:rsidRDefault="00000000">
      <w:pPr>
        <w:spacing w:after="120"/>
      </w:pPr>
      <w:r>
        <w:rPr>
          <w:b/>
          <w:color w:val="000000"/>
        </w:rPr>
        <w:t>Exercice 4 (5 points)</w:t>
      </w:r>
    </w:p>
    <w:p w14:paraId="6DDB455D" w14:textId="77777777" w:rsidR="001F24E7" w:rsidRDefault="00000000">
      <w:pPr>
        <w:spacing w:after="120"/>
      </w:pPr>
      <w:r>
        <w:rPr>
          <w:color w:val="000000"/>
        </w:rPr>
        <w:t>Réponds par une phrase complète.</w:t>
      </w:r>
    </w:p>
    <w:p w14:paraId="10010410" w14:textId="77777777" w:rsidR="001F24E7" w:rsidRDefault="00000000">
      <w:pPr>
        <w:spacing w:after="120"/>
      </w:pPr>
      <w:r>
        <w:rPr>
          <w:color w:val="000000"/>
        </w:rPr>
        <w:t>1. Cite deux dangers pour les bras.</w:t>
      </w:r>
    </w:p>
    <w:p w14:paraId="12059648" w14:textId="77777777" w:rsidR="001F24E7" w:rsidRDefault="00000000">
      <w:pPr>
        <w:spacing w:after="120"/>
      </w:pPr>
      <w:r>
        <w:rPr>
          <w:color w:val="000000"/>
        </w:rPr>
        <w:t>2. Comment porte-t-on une charge ?</w:t>
      </w:r>
    </w:p>
    <w:p w14:paraId="7B631208" w14:textId="77777777" w:rsidR="001F24E7" w:rsidRDefault="00000000">
      <w:pPr>
        <w:spacing w:after="120"/>
      </w:pPr>
      <w:r>
        <w:rPr>
          <w:color w:val="000000"/>
        </w:rPr>
        <w:t>3. Que faire en cas de chute sur le bras ?</w:t>
      </w:r>
    </w:p>
    <w:p w14:paraId="22B7C0DB" w14:textId="77777777" w:rsidR="001F24E7" w:rsidRDefault="00000000">
      <w:pPr>
        <w:spacing w:after="120"/>
      </w:pPr>
      <w:r>
        <w:rPr>
          <w:color w:val="000000"/>
        </w:rPr>
        <w:t>4. Pourquoi ne joue-t-on pas avec le feu ?</w:t>
      </w:r>
    </w:p>
    <w:p w14:paraId="7E6E6673" w14:textId="77777777" w:rsidR="001F24E7" w:rsidRDefault="00000000">
      <w:pPr>
        <w:spacing w:after="120"/>
      </w:pPr>
      <w:r>
        <w:rPr>
          <w:b/>
          <w:color w:val="000000"/>
        </w:rPr>
        <w:t>Corrigé</w:t>
      </w:r>
    </w:p>
    <w:p w14:paraId="6C5D4242" w14:textId="77777777" w:rsidR="001F24E7" w:rsidRDefault="00000000">
      <w:pPr>
        <w:spacing w:after="120"/>
      </w:pPr>
      <w:r>
        <w:rPr>
          <w:b/>
          <w:color w:val="000000"/>
        </w:rPr>
        <w:t>Exercice 1</w:t>
      </w:r>
    </w:p>
    <w:p w14:paraId="50C3E12D" w14:textId="77777777" w:rsidR="001F24E7" w:rsidRDefault="00000000">
      <w:pPr>
        <w:spacing w:after="120"/>
      </w:pPr>
      <w:r>
        <w:rPr>
          <w:color w:val="000000"/>
        </w:rPr>
        <w:lastRenderedPageBreak/>
        <w:t xml:space="preserve">1. </w:t>
      </w:r>
      <w:r>
        <w:rPr>
          <w:b/>
          <w:color w:val="C2185B"/>
        </w:rPr>
        <w:t>Vrai</w:t>
      </w:r>
      <w:r>
        <w:rPr>
          <w:color w:val="000000"/>
        </w:rPr>
        <w:t xml:space="preserve"> : on peut tomber.</w:t>
      </w:r>
    </w:p>
    <w:p w14:paraId="05A2574A" w14:textId="77777777" w:rsidR="001F24E7" w:rsidRDefault="00000000">
      <w:pPr>
        <w:spacing w:after="120"/>
      </w:pPr>
      <w:r>
        <w:rPr>
          <w:color w:val="000000"/>
        </w:rPr>
        <w:t xml:space="preserve">2. </w:t>
      </w:r>
      <w:r>
        <w:rPr>
          <w:b/>
          <w:color w:val="C2185B"/>
        </w:rPr>
        <w:t>Faux</w:t>
      </w:r>
      <w:r>
        <w:rPr>
          <w:color w:val="000000"/>
        </w:rPr>
        <w:t xml:space="preserve"> : les couteaux coupent.</w:t>
      </w:r>
    </w:p>
    <w:p w14:paraId="3FFB607D" w14:textId="77777777" w:rsidR="001F24E7" w:rsidRDefault="00000000">
      <w:pPr>
        <w:spacing w:after="120"/>
      </w:pPr>
      <w:r>
        <w:rPr>
          <w:color w:val="000000"/>
        </w:rPr>
        <w:t xml:space="preserve">3. </w:t>
      </w:r>
      <w:r>
        <w:rPr>
          <w:b/>
          <w:color w:val="C2185B"/>
        </w:rPr>
        <w:t>Vrai</w:t>
      </w:r>
      <w:r>
        <w:rPr>
          <w:color w:val="000000"/>
        </w:rPr>
        <w:t xml:space="preserve"> : le feu brûle.</w:t>
      </w:r>
    </w:p>
    <w:p w14:paraId="29B17480" w14:textId="77777777" w:rsidR="001F24E7" w:rsidRDefault="00000000">
      <w:pPr>
        <w:spacing w:after="120"/>
      </w:pPr>
      <w:r>
        <w:rPr>
          <w:color w:val="000000"/>
        </w:rPr>
        <w:t xml:space="preserve">4. </w:t>
      </w:r>
      <w:r>
        <w:rPr>
          <w:b/>
          <w:color w:val="C2185B"/>
        </w:rPr>
        <w:t>Vrai</w:t>
      </w:r>
      <w:r>
        <w:rPr>
          <w:color w:val="000000"/>
        </w:rPr>
        <w:t xml:space="preserve"> : il faut le porter près du corps.</w:t>
      </w:r>
    </w:p>
    <w:p w14:paraId="17CF2B38" w14:textId="77777777" w:rsidR="001F24E7" w:rsidRDefault="00000000">
      <w:pPr>
        <w:spacing w:after="120"/>
      </w:pPr>
      <w:r>
        <w:rPr>
          <w:b/>
          <w:color w:val="000000"/>
        </w:rPr>
        <w:t>Exercice 2</w:t>
      </w:r>
    </w:p>
    <w:p w14:paraId="01B9B939" w14:textId="77777777" w:rsidR="001F24E7" w:rsidRDefault="00000000">
      <w:pPr>
        <w:spacing w:after="120"/>
      </w:pPr>
      <w:r>
        <w:rPr>
          <w:color w:val="000000"/>
        </w:rPr>
        <w:t xml:space="preserve">1. Les </w:t>
      </w:r>
      <w:r>
        <w:rPr>
          <w:b/>
          <w:color w:val="C2185B"/>
        </w:rPr>
        <w:t>chutes</w:t>
      </w:r>
      <w:r>
        <w:rPr>
          <w:color w:val="000000"/>
        </w:rPr>
        <w:t xml:space="preserve"> sont dangereuses.</w:t>
      </w:r>
    </w:p>
    <w:p w14:paraId="4D0363D2" w14:textId="77777777" w:rsidR="001F24E7" w:rsidRDefault="00000000">
      <w:pPr>
        <w:spacing w:after="120"/>
      </w:pPr>
      <w:r>
        <w:rPr>
          <w:color w:val="000000"/>
        </w:rPr>
        <w:t xml:space="preserve">2. Avec les </w:t>
      </w:r>
      <w:r>
        <w:rPr>
          <w:b/>
          <w:color w:val="C2185B"/>
        </w:rPr>
        <w:t>couteaux</w:t>
      </w:r>
      <w:r>
        <w:rPr>
          <w:color w:val="000000"/>
        </w:rPr>
        <w:t>.</w:t>
      </w:r>
    </w:p>
    <w:p w14:paraId="16195E43" w14:textId="77777777" w:rsidR="001F24E7" w:rsidRDefault="00000000">
      <w:pPr>
        <w:spacing w:after="120"/>
      </w:pPr>
      <w:r>
        <w:rPr>
          <w:color w:val="000000"/>
        </w:rPr>
        <w:t xml:space="preserve">3. Le </w:t>
      </w:r>
      <w:r>
        <w:rPr>
          <w:b/>
          <w:color w:val="C2185B"/>
        </w:rPr>
        <w:t>feu</w:t>
      </w:r>
      <w:r>
        <w:rPr>
          <w:color w:val="000000"/>
        </w:rPr>
        <w:t>.</w:t>
      </w:r>
    </w:p>
    <w:p w14:paraId="6641FB31" w14:textId="77777777" w:rsidR="001F24E7" w:rsidRDefault="00000000">
      <w:pPr>
        <w:spacing w:after="120"/>
      </w:pPr>
      <w:r>
        <w:rPr>
          <w:color w:val="000000"/>
        </w:rPr>
        <w:t xml:space="preserve">4. Près du </w:t>
      </w:r>
      <w:r>
        <w:rPr>
          <w:b/>
          <w:color w:val="C2185B"/>
        </w:rPr>
        <w:t>corps</w:t>
      </w:r>
      <w:r>
        <w:rPr>
          <w:color w:val="000000"/>
        </w:rPr>
        <w:t>.</w:t>
      </w:r>
    </w:p>
    <w:p w14:paraId="0C4E7240" w14:textId="77777777" w:rsidR="001F24E7" w:rsidRDefault="00000000">
      <w:pPr>
        <w:spacing w:after="120"/>
      </w:pPr>
      <w:r>
        <w:rPr>
          <w:b/>
          <w:color w:val="000000"/>
        </w:rPr>
        <w:t>Exercice 3</w:t>
      </w:r>
    </w:p>
    <w:p w14:paraId="3881C6DC" w14:textId="77777777" w:rsidR="001F24E7" w:rsidRDefault="00000000">
      <w:pPr>
        <w:spacing w:after="120"/>
      </w:pPr>
      <w:r>
        <w:rPr>
          <w:color w:val="000000"/>
        </w:rPr>
        <w:t xml:space="preserve">1. </w:t>
      </w:r>
      <w:r>
        <w:rPr>
          <w:b/>
          <w:color w:val="C2185B"/>
        </w:rPr>
        <w:t>B. Grimper aux arbres</w:t>
      </w:r>
      <w:r>
        <w:rPr>
          <w:color w:val="000000"/>
        </w:rPr>
        <w:t>.</w:t>
      </w:r>
    </w:p>
    <w:p w14:paraId="65B6B5F1" w14:textId="77777777" w:rsidR="001F24E7" w:rsidRDefault="00000000">
      <w:pPr>
        <w:spacing w:after="120"/>
      </w:pPr>
      <w:r>
        <w:rPr>
          <w:color w:val="000000"/>
        </w:rPr>
        <w:t xml:space="preserve">2. </w:t>
      </w:r>
      <w:r>
        <w:rPr>
          <w:b/>
          <w:color w:val="C2185B"/>
        </w:rPr>
        <w:t>A. Il les brûle</w:t>
      </w:r>
      <w:r>
        <w:rPr>
          <w:color w:val="000000"/>
        </w:rPr>
        <w:t>.</w:t>
      </w:r>
    </w:p>
    <w:p w14:paraId="2D6EDE74" w14:textId="77777777" w:rsidR="001F24E7" w:rsidRDefault="00000000">
      <w:pPr>
        <w:spacing w:after="120"/>
      </w:pPr>
      <w:r>
        <w:rPr>
          <w:color w:val="000000"/>
        </w:rPr>
        <w:t xml:space="preserve">3. </w:t>
      </w:r>
      <w:r>
        <w:rPr>
          <w:b/>
          <w:color w:val="C2185B"/>
        </w:rPr>
        <w:t>B. Près du corps</w:t>
      </w:r>
      <w:r>
        <w:rPr>
          <w:color w:val="000000"/>
        </w:rPr>
        <w:t>.</w:t>
      </w:r>
    </w:p>
    <w:p w14:paraId="1158E44E" w14:textId="77777777" w:rsidR="001F24E7" w:rsidRDefault="00000000">
      <w:pPr>
        <w:spacing w:after="120"/>
      </w:pPr>
      <w:r>
        <w:rPr>
          <w:color w:val="000000"/>
        </w:rPr>
        <w:t xml:space="preserve">4. </w:t>
      </w:r>
      <w:r>
        <w:rPr>
          <w:b/>
          <w:color w:val="C2185B"/>
        </w:rPr>
        <w:t>B. Prévenir un adulte</w:t>
      </w:r>
      <w:r>
        <w:rPr>
          <w:color w:val="000000"/>
        </w:rPr>
        <w:t>.</w:t>
      </w:r>
    </w:p>
    <w:p w14:paraId="1A3B47D9" w14:textId="77777777" w:rsidR="001F24E7" w:rsidRDefault="00000000">
      <w:pPr>
        <w:spacing w:after="120"/>
      </w:pPr>
      <w:r>
        <w:rPr>
          <w:b/>
          <w:color w:val="000000"/>
        </w:rPr>
        <w:t>Exercice 4</w:t>
      </w:r>
    </w:p>
    <w:p w14:paraId="6F401C8E" w14:textId="77777777" w:rsidR="001F24E7" w:rsidRDefault="00000000">
      <w:pPr>
        <w:spacing w:after="120"/>
      </w:pPr>
      <w:r>
        <w:rPr>
          <w:color w:val="000000"/>
        </w:rPr>
        <w:t xml:space="preserve">1. Les </w:t>
      </w:r>
      <w:r>
        <w:rPr>
          <w:b/>
          <w:color w:val="C2185B"/>
        </w:rPr>
        <w:t>chutes</w:t>
      </w:r>
      <w:r>
        <w:rPr>
          <w:color w:val="000000"/>
        </w:rPr>
        <w:t xml:space="preserve"> et les </w:t>
      </w:r>
      <w:r>
        <w:rPr>
          <w:b/>
          <w:color w:val="C2185B"/>
        </w:rPr>
        <w:t>objets qui coupent</w:t>
      </w:r>
      <w:r>
        <w:rPr>
          <w:color w:val="000000"/>
        </w:rPr>
        <w:t>.</w:t>
      </w:r>
    </w:p>
    <w:p w14:paraId="099473CB" w14:textId="77777777" w:rsidR="001F24E7" w:rsidRDefault="00000000">
      <w:pPr>
        <w:spacing w:after="120"/>
      </w:pPr>
      <w:r>
        <w:rPr>
          <w:color w:val="000000"/>
        </w:rPr>
        <w:t xml:space="preserve">2. </w:t>
      </w:r>
      <w:r>
        <w:rPr>
          <w:b/>
          <w:color w:val="C2185B"/>
        </w:rPr>
        <w:t>Près du corps</w:t>
      </w:r>
      <w:r>
        <w:rPr>
          <w:color w:val="000000"/>
        </w:rPr>
        <w:t>, sans la remplir trop.</w:t>
      </w:r>
    </w:p>
    <w:p w14:paraId="1F2ADE22" w14:textId="77777777" w:rsidR="001F24E7" w:rsidRDefault="00000000">
      <w:pPr>
        <w:spacing w:after="120"/>
      </w:pPr>
      <w:r>
        <w:rPr>
          <w:color w:val="000000"/>
        </w:rPr>
        <w:t xml:space="preserve">3. </w:t>
      </w:r>
      <w:r>
        <w:rPr>
          <w:b/>
          <w:color w:val="C2185B"/>
        </w:rPr>
        <w:t>Ne pas bouger le bras</w:t>
      </w:r>
      <w:r>
        <w:rPr>
          <w:color w:val="000000"/>
        </w:rPr>
        <w:t xml:space="preserve"> et </w:t>
      </w:r>
      <w:r>
        <w:rPr>
          <w:b/>
          <w:color w:val="C2185B"/>
        </w:rPr>
        <w:t>prévenir un adulte</w:t>
      </w:r>
      <w:r>
        <w:rPr>
          <w:color w:val="000000"/>
        </w:rPr>
        <w:t>.</w:t>
      </w:r>
    </w:p>
    <w:p w14:paraId="4A987859" w14:textId="77777777" w:rsidR="001F24E7" w:rsidRDefault="00000000">
      <w:pPr>
        <w:spacing w:after="120"/>
      </w:pPr>
      <w:r>
        <w:rPr>
          <w:color w:val="000000"/>
        </w:rPr>
        <w:t xml:space="preserve">4. Parce que le </w:t>
      </w:r>
      <w:r>
        <w:rPr>
          <w:b/>
          <w:color w:val="C2185B"/>
        </w:rPr>
        <w:t>feu brûle</w:t>
      </w:r>
      <w:r>
        <w:rPr>
          <w:color w:val="000000"/>
        </w:rPr>
        <w:t xml:space="preserve"> les bras et les mains.</w:t>
      </w:r>
    </w:p>
    <w:p w14:paraId="564DB86F" w14:textId="77777777" w:rsidR="001F24E7" w:rsidRDefault="00000000">
      <w:pPr>
        <w:spacing w:after="120"/>
      </w:pPr>
      <w:r>
        <w:rPr>
          <w:b/>
          <w:color w:val="000000"/>
        </w:rPr>
        <w:t>Total : ... / 20</w:t>
      </w:r>
    </w:p>
    <w:p w14:paraId="7EA96CD0" w14:textId="77777777" w:rsidR="001F24E7" w:rsidRDefault="00000000">
      <w:r>
        <w:br w:type="page"/>
      </w:r>
    </w:p>
    <w:p w14:paraId="44C05662" w14:textId="77777777" w:rsidR="001F24E7" w:rsidRDefault="00000000">
      <w:pPr>
        <w:spacing w:after="120"/>
        <w:jc w:val="center"/>
      </w:pPr>
      <w:r>
        <w:rPr>
          <w:b/>
          <w:color w:val="000000"/>
          <w:sz w:val="28"/>
        </w:rPr>
        <w:lastRenderedPageBreak/>
        <w:t>SÉANCE 40 / 60</w:t>
      </w:r>
      <w:bookmarkStart w:id="92" w:name="bm_seance40"/>
      <w:bookmarkEnd w:id="92"/>
    </w:p>
    <w:p w14:paraId="21BEB9F5" w14:textId="77777777" w:rsidR="001F24E7" w:rsidRDefault="00000000">
      <w:pPr>
        <w:spacing w:after="120"/>
        <w:jc w:val="center"/>
      </w:pPr>
      <w:r>
        <w:rPr>
          <w:b/>
          <w:color w:val="C00000"/>
          <w:sz w:val="32"/>
        </w:rPr>
        <w:t>Les parties du membre inférieur</w:t>
      </w:r>
    </w:p>
    <w:p w14:paraId="2CF0A301"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4DC2A89" w14:textId="77777777">
        <w:tc>
          <w:tcPr>
            <w:tcW w:w="6520" w:type="dxa"/>
          </w:tcPr>
          <w:p w14:paraId="26AA1D47" w14:textId="77777777" w:rsidR="001F24E7" w:rsidRDefault="00000000">
            <w:pPr>
              <w:spacing w:after="40"/>
            </w:pPr>
            <w:r>
              <w:rPr>
                <w:color w:val="000000"/>
                <w:sz w:val="20"/>
              </w:rPr>
              <w:t>Discipline : Sciences de la Vie et de la Terre</w:t>
            </w:r>
          </w:p>
        </w:tc>
        <w:tc>
          <w:tcPr>
            <w:tcW w:w="3118" w:type="dxa"/>
          </w:tcPr>
          <w:p w14:paraId="6732044F" w14:textId="77777777" w:rsidR="001F24E7" w:rsidRDefault="00000000">
            <w:pPr>
              <w:spacing w:after="40"/>
            </w:pPr>
            <w:r>
              <w:rPr>
                <w:color w:val="000000"/>
                <w:sz w:val="20"/>
              </w:rPr>
              <w:t>Date : ...</w:t>
            </w:r>
          </w:p>
        </w:tc>
      </w:tr>
      <w:tr w:rsidR="001F24E7" w14:paraId="089CD285" w14:textId="77777777">
        <w:tc>
          <w:tcPr>
            <w:tcW w:w="6520" w:type="dxa"/>
          </w:tcPr>
          <w:p w14:paraId="0D588976" w14:textId="77777777" w:rsidR="001F24E7" w:rsidRDefault="00000000">
            <w:pPr>
              <w:spacing w:after="40"/>
            </w:pPr>
            <w:r>
              <w:rPr>
                <w:color w:val="000000"/>
                <w:sz w:val="20"/>
              </w:rPr>
              <w:t>Thème : Les membres inférieurs</w:t>
            </w:r>
          </w:p>
        </w:tc>
        <w:tc>
          <w:tcPr>
            <w:tcW w:w="3118" w:type="dxa"/>
          </w:tcPr>
          <w:p w14:paraId="189E367B" w14:textId="77777777" w:rsidR="001F24E7" w:rsidRDefault="00000000">
            <w:pPr>
              <w:spacing w:after="40"/>
            </w:pPr>
            <w:r>
              <w:rPr>
                <w:color w:val="000000"/>
                <w:sz w:val="20"/>
              </w:rPr>
              <w:t>Classe : 9e</w:t>
            </w:r>
          </w:p>
        </w:tc>
      </w:tr>
      <w:tr w:rsidR="001F24E7" w14:paraId="6D30C614" w14:textId="77777777">
        <w:tc>
          <w:tcPr>
            <w:tcW w:w="6520" w:type="dxa"/>
          </w:tcPr>
          <w:p w14:paraId="0344F6E3" w14:textId="77777777" w:rsidR="001F24E7" w:rsidRDefault="00000000">
            <w:pPr>
              <w:spacing w:after="40"/>
            </w:pPr>
            <w:r>
              <w:rPr>
                <w:color w:val="000000"/>
                <w:sz w:val="20"/>
              </w:rPr>
              <w:t>Titre : Les parties du membre inférieur</w:t>
            </w:r>
          </w:p>
        </w:tc>
        <w:tc>
          <w:tcPr>
            <w:tcW w:w="3118" w:type="dxa"/>
          </w:tcPr>
          <w:p w14:paraId="07C00948" w14:textId="77777777" w:rsidR="001F24E7" w:rsidRDefault="00000000">
            <w:pPr>
              <w:spacing w:after="40"/>
            </w:pPr>
            <w:r>
              <w:rPr>
                <w:color w:val="000000"/>
                <w:sz w:val="20"/>
              </w:rPr>
              <w:t>Séance n° : 40 / 60</w:t>
            </w:r>
          </w:p>
        </w:tc>
      </w:tr>
      <w:tr w:rsidR="001F24E7" w14:paraId="5C15FD35" w14:textId="77777777">
        <w:tc>
          <w:tcPr>
            <w:tcW w:w="6520" w:type="dxa"/>
          </w:tcPr>
          <w:p w14:paraId="032BE392" w14:textId="77777777" w:rsidR="001F24E7" w:rsidRDefault="00000000">
            <w:pPr>
              <w:spacing w:after="40"/>
            </w:pPr>
            <w:r>
              <w:rPr>
                <w:color w:val="000000"/>
                <w:sz w:val="20"/>
              </w:rPr>
              <w:t>Objectif spécifique : Être capable de décrire ses membres inférieurs.</w:t>
            </w:r>
          </w:p>
        </w:tc>
        <w:tc>
          <w:tcPr>
            <w:tcW w:w="3118" w:type="dxa"/>
          </w:tcPr>
          <w:p w14:paraId="45C61B66" w14:textId="77777777" w:rsidR="001F24E7" w:rsidRDefault="00000000">
            <w:pPr>
              <w:spacing w:after="40"/>
            </w:pPr>
            <w:r>
              <w:rPr>
                <w:color w:val="000000"/>
                <w:sz w:val="20"/>
              </w:rPr>
              <w:t>Durée : 30 min</w:t>
            </w:r>
          </w:p>
        </w:tc>
      </w:tr>
      <w:tr w:rsidR="001F24E7" w14:paraId="13C92821" w14:textId="77777777">
        <w:tc>
          <w:tcPr>
            <w:tcW w:w="6520" w:type="dxa"/>
          </w:tcPr>
          <w:p w14:paraId="529FD356" w14:textId="77777777" w:rsidR="001F24E7" w:rsidRDefault="00000000">
            <w:pPr>
              <w:spacing w:after="40"/>
            </w:pPr>
            <w:r>
              <w:rPr>
                <w:color w:val="000000"/>
                <w:sz w:val="20"/>
              </w:rPr>
              <w:t>Documentation : Répartition annuelle 9e, SVT, Bimestre 4</w:t>
            </w:r>
          </w:p>
        </w:tc>
        <w:tc>
          <w:tcPr>
            <w:tcW w:w="3118" w:type="dxa"/>
          </w:tcPr>
          <w:p w14:paraId="587B7876" w14:textId="77777777" w:rsidR="001F24E7" w:rsidRDefault="001F24E7"/>
        </w:tc>
      </w:tr>
      <w:tr w:rsidR="001F24E7" w14:paraId="125A4B36" w14:textId="77777777">
        <w:tc>
          <w:tcPr>
            <w:tcW w:w="6520" w:type="dxa"/>
          </w:tcPr>
          <w:p w14:paraId="271524A0" w14:textId="77777777" w:rsidR="001F24E7" w:rsidRDefault="00000000">
            <w:pPr>
              <w:spacing w:after="40"/>
            </w:pPr>
            <w:r>
              <w:rPr>
                <w:color w:val="000000"/>
                <w:sz w:val="20"/>
              </w:rPr>
              <w:t>Support et matériel : voir le déroulement.</w:t>
            </w:r>
          </w:p>
        </w:tc>
        <w:tc>
          <w:tcPr>
            <w:tcW w:w="3118" w:type="dxa"/>
          </w:tcPr>
          <w:p w14:paraId="712ACF29"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5AC1B1B" w14:textId="77777777">
        <w:tc>
          <w:tcPr>
            <w:tcW w:w="1361" w:type="dxa"/>
            <w:vMerge w:val="restart"/>
          </w:tcPr>
          <w:p w14:paraId="2D041F13" w14:textId="77777777" w:rsidR="001F24E7" w:rsidRDefault="00000000">
            <w:pPr>
              <w:spacing w:after="40"/>
            </w:pPr>
            <w:r>
              <w:rPr>
                <w:b/>
                <w:color w:val="000000"/>
                <w:sz w:val="20"/>
              </w:rPr>
              <w:t>Étapes et Durée</w:t>
            </w:r>
          </w:p>
        </w:tc>
        <w:tc>
          <w:tcPr>
            <w:tcW w:w="4988" w:type="dxa"/>
            <w:gridSpan w:val="2"/>
          </w:tcPr>
          <w:p w14:paraId="1228E82F" w14:textId="77777777" w:rsidR="001F24E7" w:rsidRDefault="00000000">
            <w:pPr>
              <w:spacing w:after="40"/>
            </w:pPr>
            <w:r>
              <w:rPr>
                <w:b/>
                <w:color w:val="000000"/>
                <w:sz w:val="20"/>
              </w:rPr>
              <w:t>Déroulement de la leçon</w:t>
            </w:r>
          </w:p>
        </w:tc>
        <w:tc>
          <w:tcPr>
            <w:tcW w:w="1134" w:type="dxa"/>
            <w:vMerge w:val="restart"/>
          </w:tcPr>
          <w:p w14:paraId="4660031A" w14:textId="77777777" w:rsidR="001F24E7" w:rsidRDefault="00000000">
            <w:pPr>
              <w:spacing w:after="40"/>
            </w:pPr>
            <w:r>
              <w:rPr>
                <w:b/>
                <w:color w:val="000000"/>
                <w:sz w:val="20"/>
              </w:rPr>
              <w:t>Technique et Stratégie</w:t>
            </w:r>
          </w:p>
        </w:tc>
        <w:tc>
          <w:tcPr>
            <w:tcW w:w="1134" w:type="dxa"/>
            <w:vMerge w:val="restart"/>
          </w:tcPr>
          <w:p w14:paraId="6C63E6D7" w14:textId="77777777" w:rsidR="001F24E7" w:rsidRDefault="00000000">
            <w:pPr>
              <w:spacing w:after="40"/>
            </w:pPr>
            <w:r>
              <w:rPr>
                <w:b/>
                <w:color w:val="000000"/>
                <w:sz w:val="20"/>
              </w:rPr>
              <w:t>Support et Matériel</w:t>
            </w:r>
          </w:p>
        </w:tc>
        <w:tc>
          <w:tcPr>
            <w:tcW w:w="907" w:type="dxa"/>
            <w:vMerge w:val="restart"/>
          </w:tcPr>
          <w:p w14:paraId="4F9BC39C" w14:textId="77777777" w:rsidR="001F24E7" w:rsidRDefault="00000000">
            <w:pPr>
              <w:spacing w:after="40"/>
            </w:pPr>
            <w:r>
              <w:rPr>
                <w:b/>
                <w:color w:val="000000"/>
                <w:sz w:val="20"/>
              </w:rPr>
              <w:t>Observation</w:t>
            </w:r>
          </w:p>
        </w:tc>
      </w:tr>
      <w:tr w:rsidR="001F24E7" w14:paraId="4ECB8062" w14:textId="77777777">
        <w:tc>
          <w:tcPr>
            <w:tcW w:w="1361" w:type="dxa"/>
            <w:vMerge/>
          </w:tcPr>
          <w:p w14:paraId="56988FB5" w14:textId="77777777" w:rsidR="001F24E7" w:rsidRDefault="001F24E7"/>
        </w:tc>
        <w:tc>
          <w:tcPr>
            <w:tcW w:w="2494" w:type="dxa"/>
          </w:tcPr>
          <w:p w14:paraId="35CDF5BC" w14:textId="77777777" w:rsidR="001F24E7" w:rsidRDefault="00000000">
            <w:pPr>
              <w:spacing w:after="40"/>
            </w:pPr>
            <w:r>
              <w:rPr>
                <w:b/>
                <w:color w:val="000000"/>
                <w:sz w:val="20"/>
              </w:rPr>
              <w:t>Enseignant</w:t>
            </w:r>
          </w:p>
        </w:tc>
        <w:tc>
          <w:tcPr>
            <w:tcW w:w="2494" w:type="dxa"/>
          </w:tcPr>
          <w:p w14:paraId="3959051D" w14:textId="77777777" w:rsidR="001F24E7" w:rsidRDefault="00000000">
            <w:pPr>
              <w:spacing w:after="40"/>
            </w:pPr>
            <w:r>
              <w:rPr>
                <w:b/>
                <w:color w:val="000000"/>
                <w:sz w:val="20"/>
              </w:rPr>
              <w:t>Apprenants</w:t>
            </w:r>
          </w:p>
        </w:tc>
        <w:tc>
          <w:tcPr>
            <w:tcW w:w="1134" w:type="dxa"/>
            <w:vMerge/>
          </w:tcPr>
          <w:p w14:paraId="2725FEE1" w14:textId="77777777" w:rsidR="001F24E7" w:rsidRDefault="001F24E7"/>
        </w:tc>
        <w:tc>
          <w:tcPr>
            <w:tcW w:w="1134" w:type="dxa"/>
            <w:vMerge/>
          </w:tcPr>
          <w:p w14:paraId="77AFD34E" w14:textId="77777777" w:rsidR="001F24E7" w:rsidRDefault="001F24E7"/>
        </w:tc>
        <w:tc>
          <w:tcPr>
            <w:tcW w:w="907" w:type="dxa"/>
            <w:vMerge/>
          </w:tcPr>
          <w:p w14:paraId="2F4A41CF" w14:textId="77777777" w:rsidR="001F24E7" w:rsidRDefault="001F24E7"/>
        </w:tc>
      </w:tr>
      <w:tr w:rsidR="001F24E7" w14:paraId="614CAD6D" w14:textId="77777777">
        <w:tc>
          <w:tcPr>
            <w:tcW w:w="1361" w:type="dxa"/>
          </w:tcPr>
          <w:p w14:paraId="700915CD" w14:textId="77777777" w:rsidR="001F24E7" w:rsidRDefault="00000000">
            <w:pPr>
              <w:spacing w:after="40"/>
            </w:pPr>
            <w:r>
              <w:rPr>
                <w:b/>
                <w:color w:val="000000"/>
                <w:sz w:val="20"/>
              </w:rPr>
              <w:t>I. Révision (5 min)</w:t>
            </w:r>
          </w:p>
        </w:tc>
        <w:tc>
          <w:tcPr>
            <w:tcW w:w="2494" w:type="dxa"/>
          </w:tcPr>
          <w:p w14:paraId="27965063" w14:textId="77777777" w:rsidR="001F24E7" w:rsidRDefault="00000000">
            <w:pPr>
              <w:spacing w:after="40"/>
            </w:pPr>
            <w:r>
              <w:rPr>
                <w:b/>
                <w:color w:val="000000"/>
                <w:sz w:val="20"/>
              </w:rPr>
              <w:t>Questions :</w:t>
            </w:r>
          </w:p>
          <w:p w14:paraId="4C96A3A1" w14:textId="77777777" w:rsidR="001F24E7" w:rsidRDefault="00000000">
            <w:pPr>
              <w:spacing w:after="40"/>
            </w:pPr>
            <w:r>
              <w:rPr>
                <w:color w:val="000000"/>
                <w:sz w:val="20"/>
              </w:rPr>
              <w:t>1. Cite deux dangers pour les bras.</w:t>
            </w:r>
          </w:p>
          <w:p w14:paraId="4A104422" w14:textId="77777777" w:rsidR="001F24E7" w:rsidRDefault="00000000">
            <w:pPr>
              <w:spacing w:after="40"/>
            </w:pPr>
            <w:r>
              <w:rPr>
                <w:color w:val="000000"/>
                <w:sz w:val="20"/>
              </w:rPr>
              <w:t>2. Que faire en cas de chute sur le bras ?</w:t>
            </w:r>
          </w:p>
        </w:tc>
        <w:tc>
          <w:tcPr>
            <w:tcW w:w="2494" w:type="dxa"/>
          </w:tcPr>
          <w:p w14:paraId="6D12B4B9" w14:textId="77777777" w:rsidR="001F24E7" w:rsidRDefault="00000000">
            <w:pPr>
              <w:spacing w:after="40"/>
            </w:pPr>
            <w:r>
              <w:rPr>
                <w:b/>
                <w:color w:val="000000"/>
                <w:sz w:val="20"/>
              </w:rPr>
              <w:t>R.A. :</w:t>
            </w:r>
          </w:p>
          <w:p w14:paraId="01AC1E63" w14:textId="77777777" w:rsidR="001F24E7" w:rsidRDefault="00000000">
            <w:pPr>
              <w:spacing w:after="40"/>
            </w:pPr>
            <w:r>
              <w:rPr>
                <w:color w:val="000000"/>
                <w:sz w:val="20"/>
              </w:rPr>
              <w:t>1. Les chutes et les objets qui coupent.</w:t>
            </w:r>
          </w:p>
          <w:p w14:paraId="43167523" w14:textId="77777777" w:rsidR="001F24E7" w:rsidRDefault="00000000">
            <w:pPr>
              <w:spacing w:after="40"/>
            </w:pPr>
            <w:r>
              <w:rPr>
                <w:color w:val="000000"/>
                <w:sz w:val="20"/>
              </w:rPr>
              <w:t>2. Ne pas bouger le bras et prévenir un adulte.</w:t>
            </w:r>
          </w:p>
        </w:tc>
        <w:tc>
          <w:tcPr>
            <w:tcW w:w="1134" w:type="dxa"/>
          </w:tcPr>
          <w:p w14:paraId="4F9889E5" w14:textId="77777777" w:rsidR="001F24E7" w:rsidRDefault="00000000">
            <w:pPr>
              <w:spacing w:after="40"/>
            </w:pPr>
            <w:r>
              <w:rPr>
                <w:color w:val="000000"/>
                <w:sz w:val="20"/>
              </w:rPr>
              <w:t>Questions-réponses</w:t>
            </w:r>
          </w:p>
        </w:tc>
        <w:tc>
          <w:tcPr>
            <w:tcW w:w="1134" w:type="dxa"/>
          </w:tcPr>
          <w:p w14:paraId="29EF004B" w14:textId="77777777" w:rsidR="001F24E7" w:rsidRDefault="00000000">
            <w:pPr>
              <w:spacing w:after="40"/>
            </w:pPr>
            <w:r>
              <w:rPr>
                <w:color w:val="000000"/>
                <w:sz w:val="20"/>
              </w:rPr>
              <w:t>—</w:t>
            </w:r>
          </w:p>
        </w:tc>
        <w:tc>
          <w:tcPr>
            <w:tcW w:w="907" w:type="dxa"/>
          </w:tcPr>
          <w:p w14:paraId="50EAF883" w14:textId="77777777" w:rsidR="001F24E7" w:rsidRDefault="001F24E7"/>
        </w:tc>
      </w:tr>
      <w:tr w:rsidR="001F24E7" w14:paraId="62500C4D" w14:textId="77777777">
        <w:tc>
          <w:tcPr>
            <w:tcW w:w="9524" w:type="dxa"/>
            <w:gridSpan w:val="6"/>
          </w:tcPr>
          <w:p w14:paraId="55A627C1" w14:textId="77777777" w:rsidR="001F24E7" w:rsidRDefault="00000000">
            <w:pPr>
              <w:spacing w:after="40"/>
            </w:pPr>
            <w:r>
              <w:rPr>
                <w:b/>
                <w:color w:val="000000"/>
                <w:sz w:val="20"/>
              </w:rPr>
              <w:t>II. NOUVELLE LEÇON (20 min)</w:t>
            </w:r>
          </w:p>
        </w:tc>
      </w:tr>
      <w:tr w:rsidR="001F24E7" w14:paraId="312D3BFA" w14:textId="77777777">
        <w:tc>
          <w:tcPr>
            <w:tcW w:w="1361" w:type="dxa"/>
          </w:tcPr>
          <w:p w14:paraId="33F4C31C" w14:textId="77777777" w:rsidR="001F24E7" w:rsidRDefault="00000000">
            <w:pPr>
              <w:spacing w:after="40"/>
            </w:pPr>
            <w:r>
              <w:rPr>
                <w:b/>
                <w:color w:val="000000"/>
                <w:sz w:val="20"/>
              </w:rPr>
              <w:t>1. Mise en situation</w:t>
            </w:r>
          </w:p>
        </w:tc>
        <w:tc>
          <w:tcPr>
            <w:tcW w:w="2494" w:type="dxa"/>
          </w:tcPr>
          <w:p w14:paraId="4FEDDA8B" w14:textId="77777777" w:rsidR="001F24E7" w:rsidRDefault="00000000">
            <w:pPr>
              <w:spacing w:after="40"/>
            </w:pPr>
            <w:r>
              <w:rPr>
                <w:color w:val="000000"/>
                <w:sz w:val="20"/>
              </w:rPr>
              <w:t>Hery regarde sa jambe du haut en bas : la cuisse, le genou, le mollet, puis le pied avec ses orteils. Quelles sont les parties du membre inférieur ?</w:t>
            </w:r>
          </w:p>
          <w:p w14:paraId="72E5EA5F" w14:textId="77777777" w:rsidR="001F24E7" w:rsidRDefault="00000000">
            <w:pPr>
              <w:spacing w:after="40"/>
            </w:pPr>
            <w:r>
              <w:rPr>
                <w:color w:val="000000"/>
                <w:sz w:val="20"/>
              </w:rPr>
              <w:t>Qui peut répondre à cette question ?</w:t>
            </w:r>
          </w:p>
        </w:tc>
        <w:tc>
          <w:tcPr>
            <w:tcW w:w="2494" w:type="dxa"/>
          </w:tcPr>
          <w:p w14:paraId="795D4395" w14:textId="77777777" w:rsidR="001F24E7" w:rsidRDefault="00000000">
            <w:pPr>
              <w:spacing w:after="40"/>
            </w:pPr>
            <w:r>
              <w:rPr>
                <w:color w:val="000000"/>
                <w:sz w:val="20"/>
              </w:rPr>
              <w:t>Écoutent et répondent.</w:t>
            </w:r>
          </w:p>
        </w:tc>
        <w:tc>
          <w:tcPr>
            <w:tcW w:w="1134" w:type="dxa"/>
          </w:tcPr>
          <w:p w14:paraId="09F69BC0" w14:textId="77777777" w:rsidR="001F24E7" w:rsidRDefault="00000000">
            <w:pPr>
              <w:spacing w:after="40"/>
            </w:pPr>
            <w:r>
              <w:rPr>
                <w:color w:val="000000"/>
                <w:sz w:val="20"/>
              </w:rPr>
              <w:t>Travail collectif</w:t>
            </w:r>
          </w:p>
        </w:tc>
        <w:tc>
          <w:tcPr>
            <w:tcW w:w="1134" w:type="dxa"/>
          </w:tcPr>
          <w:p w14:paraId="54C1C886" w14:textId="77777777" w:rsidR="001F24E7" w:rsidRDefault="00000000">
            <w:pPr>
              <w:spacing w:after="40"/>
            </w:pPr>
            <w:r>
              <w:rPr>
                <w:color w:val="000000"/>
                <w:sz w:val="20"/>
              </w:rPr>
              <w:t>Tableau noir</w:t>
            </w:r>
          </w:p>
        </w:tc>
        <w:tc>
          <w:tcPr>
            <w:tcW w:w="907" w:type="dxa"/>
          </w:tcPr>
          <w:p w14:paraId="2936AA3A" w14:textId="77777777" w:rsidR="001F24E7" w:rsidRDefault="001F24E7"/>
        </w:tc>
      </w:tr>
      <w:tr w:rsidR="001F24E7" w14:paraId="066ADCA7" w14:textId="77777777">
        <w:tc>
          <w:tcPr>
            <w:tcW w:w="1361" w:type="dxa"/>
          </w:tcPr>
          <w:p w14:paraId="2F62B58C" w14:textId="77777777" w:rsidR="001F24E7" w:rsidRDefault="00000000">
            <w:pPr>
              <w:spacing w:after="40"/>
            </w:pPr>
            <w:r>
              <w:rPr>
                <w:b/>
                <w:color w:val="000000"/>
                <w:sz w:val="20"/>
              </w:rPr>
              <w:t>2. Présentation</w:t>
            </w:r>
          </w:p>
        </w:tc>
        <w:tc>
          <w:tcPr>
            <w:tcW w:w="2494" w:type="dxa"/>
          </w:tcPr>
          <w:p w14:paraId="78DB7986" w14:textId="77777777" w:rsidR="001F24E7" w:rsidRDefault="00000000">
            <w:pPr>
              <w:spacing w:after="40"/>
            </w:pPr>
            <w:r>
              <w:rPr>
                <w:color w:val="000000"/>
                <w:sz w:val="20"/>
              </w:rPr>
              <w:t>Aujourd'hui, nous allons apprendre les parties du membre inférieur.</w:t>
            </w:r>
          </w:p>
          <w:p w14:paraId="16D1F654" w14:textId="77777777" w:rsidR="001F24E7" w:rsidRDefault="00000000">
            <w:pPr>
              <w:spacing w:after="40"/>
            </w:pPr>
            <w:r>
              <w:rPr>
                <w:color w:val="000000"/>
                <w:sz w:val="20"/>
              </w:rPr>
              <w:t>Je lis le titre au tableau : Les parties du membre inférieur.</w:t>
            </w:r>
          </w:p>
        </w:tc>
        <w:tc>
          <w:tcPr>
            <w:tcW w:w="2494" w:type="dxa"/>
          </w:tcPr>
          <w:p w14:paraId="0FE3B688" w14:textId="77777777" w:rsidR="001F24E7" w:rsidRDefault="00000000">
            <w:pPr>
              <w:spacing w:after="40"/>
            </w:pPr>
            <w:r>
              <w:rPr>
                <w:color w:val="000000"/>
                <w:sz w:val="20"/>
              </w:rPr>
              <w:t>Écoutent.</w:t>
            </w:r>
          </w:p>
        </w:tc>
        <w:tc>
          <w:tcPr>
            <w:tcW w:w="1134" w:type="dxa"/>
          </w:tcPr>
          <w:p w14:paraId="2DDE33DC" w14:textId="77777777" w:rsidR="001F24E7" w:rsidRDefault="00000000">
            <w:pPr>
              <w:spacing w:after="40"/>
            </w:pPr>
            <w:r>
              <w:rPr>
                <w:color w:val="000000"/>
                <w:sz w:val="20"/>
              </w:rPr>
              <w:t>Exposé</w:t>
            </w:r>
          </w:p>
        </w:tc>
        <w:tc>
          <w:tcPr>
            <w:tcW w:w="1134" w:type="dxa"/>
          </w:tcPr>
          <w:p w14:paraId="40783818" w14:textId="77777777" w:rsidR="001F24E7" w:rsidRDefault="00000000">
            <w:pPr>
              <w:spacing w:after="40"/>
            </w:pPr>
            <w:r>
              <w:rPr>
                <w:color w:val="000000"/>
                <w:sz w:val="20"/>
              </w:rPr>
              <w:t>Tableau noir</w:t>
            </w:r>
          </w:p>
        </w:tc>
        <w:tc>
          <w:tcPr>
            <w:tcW w:w="907" w:type="dxa"/>
          </w:tcPr>
          <w:p w14:paraId="5F0CBAE5" w14:textId="77777777" w:rsidR="001F24E7" w:rsidRDefault="001F24E7"/>
        </w:tc>
      </w:tr>
      <w:tr w:rsidR="001F24E7" w14:paraId="62E1856A" w14:textId="77777777">
        <w:tc>
          <w:tcPr>
            <w:tcW w:w="1361" w:type="dxa"/>
          </w:tcPr>
          <w:p w14:paraId="4C9FB701" w14:textId="77777777" w:rsidR="001F24E7" w:rsidRDefault="00000000">
            <w:pPr>
              <w:spacing w:after="40"/>
            </w:pPr>
            <w:r>
              <w:rPr>
                <w:b/>
                <w:color w:val="000000"/>
                <w:sz w:val="20"/>
              </w:rPr>
              <w:t>3. Observation</w:t>
            </w:r>
          </w:p>
        </w:tc>
        <w:tc>
          <w:tcPr>
            <w:tcW w:w="2494" w:type="dxa"/>
          </w:tcPr>
          <w:p w14:paraId="263C6E04" w14:textId="77777777" w:rsidR="001F24E7" w:rsidRDefault="00000000">
            <w:pPr>
              <w:spacing w:after="40"/>
            </w:pPr>
            <w:r>
              <w:rPr>
                <w:color w:val="000000"/>
                <w:sz w:val="20"/>
              </w:rPr>
              <w:t>Regardez le schéma du membre inférieur affiché au tableau.</w:t>
            </w:r>
          </w:p>
          <w:p w14:paraId="77556252" w14:textId="77777777" w:rsidR="001F24E7" w:rsidRDefault="00000000">
            <w:pPr>
              <w:spacing w:after="40"/>
            </w:pPr>
            <w:r>
              <w:rPr>
                <w:color w:val="000000"/>
                <w:sz w:val="20"/>
              </w:rPr>
              <w:t>Debout, touchez votre jambe : la cuisse, le genou, le mollet, la cheville, le pied.</w:t>
            </w:r>
          </w:p>
        </w:tc>
        <w:tc>
          <w:tcPr>
            <w:tcW w:w="2494" w:type="dxa"/>
          </w:tcPr>
          <w:p w14:paraId="21A9DFF3" w14:textId="77777777" w:rsidR="001F24E7" w:rsidRDefault="00000000">
            <w:pPr>
              <w:spacing w:after="40"/>
            </w:pPr>
            <w:r>
              <w:rPr>
                <w:color w:val="000000"/>
                <w:sz w:val="20"/>
              </w:rPr>
              <w:t>Observent, touchent et montrent.</w:t>
            </w:r>
          </w:p>
        </w:tc>
        <w:tc>
          <w:tcPr>
            <w:tcW w:w="1134" w:type="dxa"/>
          </w:tcPr>
          <w:p w14:paraId="0D012002" w14:textId="77777777" w:rsidR="001F24E7" w:rsidRDefault="00000000">
            <w:pPr>
              <w:spacing w:after="40"/>
            </w:pPr>
            <w:r>
              <w:rPr>
                <w:color w:val="000000"/>
                <w:sz w:val="20"/>
              </w:rPr>
              <w:t>Observation dirigée</w:t>
            </w:r>
          </w:p>
        </w:tc>
        <w:tc>
          <w:tcPr>
            <w:tcW w:w="1134" w:type="dxa"/>
          </w:tcPr>
          <w:p w14:paraId="7F359F13" w14:textId="77777777" w:rsidR="001F24E7" w:rsidRDefault="00000000">
            <w:pPr>
              <w:spacing w:after="40"/>
            </w:pPr>
            <w:r>
              <w:rPr>
                <w:color w:val="000000"/>
                <w:sz w:val="20"/>
              </w:rPr>
              <w:t>le schéma du membre inférieur affiché au tableau</w:t>
            </w:r>
          </w:p>
        </w:tc>
        <w:tc>
          <w:tcPr>
            <w:tcW w:w="907" w:type="dxa"/>
          </w:tcPr>
          <w:p w14:paraId="47249E81" w14:textId="77777777" w:rsidR="001F24E7" w:rsidRDefault="001F24E7"/>
        </w:tc>
      </w:tr>
      <w:tr w:rsidR="001F24E7" w14:paraId="234D6FC2" w14:textId="77777777">
        <w:tc>
          <w:tcPr>
            <w:tcW w:w="1361" w:type="dxa"/>
          </w:tcPr>
          <w:p w14:paraId="00C82973" w14:textId="77777777" w:rsidR="001F24E7" w:rsidRDefault="00000000">
            <w:pPr>
              <w:spacing w:after="40"/>
            </w:pPr>
            <w:r>
              <w:rPr>
                <w:b/>
                <w:color w:val="000000"/>
                <w:sz w:val="20"/>
              </w:rPr>
              <w:t>4. Analyse</w:t>
            </w:r>
          </w:p>
        </w:tc>
        <w:tc>
          <w:tcPr>
            <w:tcW w:w="2494" w:type="dxa"/>
          </w:tcPr>
          <w:p w14:paraId="19EAD082" w14:textId="77777777" w:rsidR="001F24E7" w:rsidRDefault="00000000">
            <w:pPr>
              <w:spacing w:after="40"/>
            </w:pPr>
            <w:r>
              <w:rPr>
                <w:b/>
                <w:color w:val="000000"/>
                <w:sz w:val="20"/>
              </w:rPr>
              <w:t>Questions :</w:t>
            </w:r>
          </w:p>
          <w:p w14:paraId="604DD9C0" w14:textId="77777777" w:rsidR="001F24E7" w:rsidRDefault="00000000">
            <w:pPr>
              <w:spacing w:after="40"/>
            </w:pPr>
            <w:r>
              <w:rPr>
                <w:color w:val="000000"/>
                <w:sz w:val="20"/>
              </w:rPr>
              <w:t>1. Comment s'appelle le haut de la jambe ?</w:t>
            </w:r>
          </w:p>
          <w:p w14:paraId="25A78DE1" w14:textId="77777777" w:rsidR="001F24E7" w:rsidRDefault="00000000">
            <w:pPr>
              <w:spacing w:after="40"/>
            </w:pPr>
            <w:r>
              <w:rPr>
                <w:color w:val="000000"/>
                <w:sz w:val="20"/>
              </w:rPr>
              <w:t>2. Qu'est-ce qui plie au milieu de la jambe ?</w:t>
            </w:r>
          </w:p>
          <w:p w14:paraId="27FABAEB" w14:textId="77777777" w:rsidR="001F24E7" w:rsidRDefault="00000000">
            <w:pPr>
              <w:spacing w:after="40"/>
            </w:pPr>
            <w:r>
              <w:rPr>
                <w:color w:val="000000"/>
                <w:sz w:val="20"/>
              </w:rPr>
              <w:t>3. Par quoi la jambe se termine-t-elle ?</w:t>
            </w:r>
          </w:p>
        </w:tc>
        <w:tc>
          <w:tcPr>
            <w:tcW w:w="2494" w:type="dxa"/>
          </w:tcPr>
          <w:p w14:paraId="58E19C77" w14:textId="77777777" w:rsidR="001F24E7" w:rsidRDefault="00000000">
            <w:pPr>
              <w:spacing w:after="40"/>
            </w:pPr>
            <w:r>
              <w:rPr>
                <w:b/>
                <w:color w:val="000000"/>
                <w:sz w:val="20"/>
              </w:rPr>
              <w:t>R.A. :</w:t>
            </w:r>
          </w:p>
          <w:p w14:paraId="623C6BED" w14:textId="77777777" w:rsidR="001F24E7" w:rsidRDefault="00000000">
            <w:pPr>
              <w:spacing w:after="40"/>
            </w:pPr>
            <w:r>
              <w:rPr>
                <w:color w:val="000000"/>
                <w:sz w:val="20"/>
              </w:rPr>
              <w:t>1. Le haut de la jambe s'appelle la cuisse.</w:t>
            </w:r>
          </w:p>
          <w:p w14:paraId="4305561D" w14:textId="77777777" w:rsidR="001F24E7" w:rsidRDefault="00000000">
            <w:pPr>
              <w:spacing w:after="40"/>
            </w:pPr>
            <w:r>
              <w:rPr>
                <w:color w:val="000000"/>
                <w:sz w:val="20"/>
              </w:rPr>
              <w:t>2. Le genou plie au milieu de la jambe.</w:t>
            </w:r>
          </w:p>
          <w:p w14:paraId="3EC56968" w14:textId="77777777" w:rsidR="001F24E7" w:rsidRDefault="00000000">
            <w:pPr>
              <w:spacing w:after="40"/>
            </w:pPr>
            <w:r>
              <w:rPr>
                <w:color w:val="000000"/>
                <w:sz w:val="20"/>
              </w:rPr>
              <w:t>3. La jambe se termine par la cheville, le pied et les cinq orteils.</w:t>
            </w:r>
          </w:p>
        </w:tc>
        <w:tc>
          <w:tcPr>
            <w:tcW w:w="1134" w:type="dxa"/>
          </w:tcPr>
          <w:p w14:paraId="36699093" w14:textId="77777777" w:rsidR="001F24E7" w:rsidRDefault="00000000">
            <w:pPr>
              <w:spacing w:after="40"/>
            </w:pPr>
            <w:r>
              <w:rPr>
                <w:color w:val="000000"/>
                <w:sz w:val="20"/>
              </w:rPr>
              <w:t>Questions-réponses</w:t>
            </w:r>
          </w:p>
        </w:tc>
        <w:tc>
          <w:tcPr>
            <w:tcW w:w="1134" w:type="dxa"/>
          </w:tcPr>
          <w:p w14:paraId="0ADC306C" w14:textId="77777777" w:rsidR="001F24E7" w:rsidRDefault="00000000">
            <w:pPr>
              <w:spacing w:after="40"/>
            </w:pPr>
            <w:r>
              <w:rPr>
                <w:color w:val="000000"/>
                <w:sz w:val="20"/>
              </w:rPr>
              <w:t>Tableau noir</w:t>
            </w:r>
          </w:p>
        </w:tc>
        <w:tc>
          <w:tcPr>
            <w:tcW w:w="907" w:type="dxa"/>
          </w:tcPr>
          <w:p w14:paraId="3C3A4A9E" w14:textId="77777777" w:rsidR="001F24E7" w:rsidRDefault="001F24E7"/>
        </w:tc>
      </w:tr>
      <w:tr w:rsidR="001F24E7" w14:paraId="334C8433" w14:textId="77777777">
        <w:tc>
          <w:tcPr>
            <w:tcW w:w="1361" w:type="dxa"/>
          </w:tcPr>
          <w:p w14:paraId="6CC52F94" w14:textId="77777777" w:rsidR="001F24E7" w:rsidRDefault="00000000">
            <w:pPr>
              <w:spacing w:after="40"/>
            </w:pPr>
            <w:r>
              <w:rPr>
                <w:b/>
                <w:color w:val="000000"/>
                <w:sz w:val="20"/>
              </w:rPr>
              <w:t>5. Synthèse</w:t>
            </w:r>
          </w:p>
        </w:tc>
        <w:tc>
          <w:tcPr>
            <w:tcW w:w="2494" w:type="dxa"/>
          </w:tcPr>
          <w:p w14:paraId="63BF3341" w14:textId="77777777" w:rsidR="001F24E7" w:rsidRDefault="00000000">
            <w:pPr>
              <w:spacing w:after="40"/>
            </w:pPr>
            <w:r>
              <w:rPr>
                <w:b/>
                <w:color w:val="000000"/>
                <w:sz w:val="20"/>
              </w:rPr>
              <w:t>Je lis la synthèse, vous écoutez :</w:t>
            </w:r>
          </w:p>
          <w:p w14:paraId="391E336F" w14:textId="77777777" w:rsidR="001F24E7" w:rsidRDefault="00000000">
            <w:pPr>
              <w:spacing w:after="40"/>
            </w:pPr>
            <w:r>
              <w:rPr>
                <w:color w:val="000000"/>
                <w:sz w:val="20"/>
              </w:rPr>
              <w:t>Le membre inférieur comprend la cuisse, le genou, le mollet, la cheville, le pied et les cinq orteils.</w:t>
            </w:r>
          </w:p>
        </w:tc>
        <w:tc>
          <w:tcPr>
            <w:tcW w:w="2494" w:type="dxa"/>
          </w:tcPr>
          <w:p w14:paraId="56A7F59A" w14:textId="77777777" w:rsidR="001F24E7" w:rsidRDefault="00000000">
            <w:pPr>
              <w:spacing w:after="40"/>
            </w:pPr>
            <w:r>
              <w:rPr>
                <w:color w:val="000000"/>
                <w:sz w:val="20"/>
              </w:rPr>
              <w:t>Écoutent.</w:t>
            </w:r>
          </w:p>
        </w:tc>
        <w:tc>
          <w:tcPr>
            <w:tcW w:w="1134" w:type="dxa"/>
          </w:tcPr>
          <w:p w14:paraId="0485EB57" w14:textId="77777777" w:rsidR="001F24E7" w:rsidRDefault="00000000">
            <w:pPr>
              <w:spacing w:after="40"/>
            </w:pPr>
            <w:r>
              <w:rPr>
                <w:color w:val="000000"/>
                <w:sz w:val="20"/>
              </w:rPr>
              <w:t>Exposé</w:t>
            </w:r>
          </w:p>
        </w:tc>
        <w:tc>
          <w:tcPr>
            <w:tcW w:w="1134" w:type="dxa"/>
          </w:tcPr>
          <w:p w14:paraId="20A22CA5" w14:textId="77777777" w:rsidR="001F24E7" w:rsidRDefault="00000000">
            <w:pPr>
              <w:spacing w:after="40"/>
            </w:pPr>
            <w:r>
              <w:rPr>
                <w:color w:val="000000"/>
                <w:sz w:val="20"/>
              </w:rPr>
              <w:t>Tableau noir</w:t>
            </w:r>
          </w:p>
        </w:tc>
        <w:tc>
          <w:tcPr>
            <w:tcW w:w="907" w:type="dxa"/>
          </w:tcPr>
          <w:p w14:paraId="089766B9" w14:textId="77777777" w:rsidR="001F24E7" w:rsidRDefault="001F24E7"/>
        </w:tc>
      </w:tr>
      <w:tr w:rsidR="001F24E7" w14:paraId="05CABECD" w14:textId="77777777">
        <w:tc>
          <w:tcPr>
            <w:tcW w:w="1361" w:type="dxa"/>
          </w:tcPr>
          <w:p w14:paraId="19786CD3"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3BF39B64"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0B9D22C6" w14:textId="77777777" w:rsidR="001F24E7" w:rsidRDefault="00000000">
            <w:pPr>
              <w:spacing w:after="40"/>
            </w:pPr>
            <w:r>
              <w:rPr>
                <w:color w:val="000000"/>
                <w:sz w:val="20"/>
              </w:rPr>
              <w:t>1. La cuisse est le haut de la jambe.</w:t>
            </w:r>
          </w:p>
          <w:p w14:paraId="264BB86F" w14:textId="77777777" w:rsidR="001F24E7" w:rsidRDefault="00000000">
            <w:pPr>
              <w:spacing w:after="40"/>
            </w:pPr>
            <w:r>
              <w:rPr>
                <w:color w:val="000000"/>
                <w:sz w:val="20"/>
              </w:rPr>
              <w:t>2. Le genou plie la jambe.</w:t>
            </w:r>
          </w:p>
          <w:p w14:paraId="41EF3E22" w14:textId="77777777" w:rsidR="001F24E7" w:rsidRDefault="00000000">
            <w:pPr>
              <w:spacing w:after="40"/>
            </w:pPr>
            <w:r>
              <w:rPr>
                <w:color w:val="000000"/>
                <w:sz w:val="20"/>
              </w:rPr>
              <w:t>3. Le mollet est devant la jambe.</w:t>
            </w:r>
          </w:p>
          <w:p w14:paraId="122F86F4" w14:textId="77777777" w:rsidR="001F24E7" w:rsidRDefault="00000000">
            <w:pPr>
              <w:spacing w:after="40"/>
            </w:pPr>
            <w:r>
              <w:rPr>
                <w:color w:val="000000"/>
                <w:sz w:val="20"/>
              </w:rPr>
              <w:t>4. Le pied porte cinq orteils.</w:t>
            </w:r>
          </w:p>
          <w:p w14:paraId="445907FF" w14:textId="77777777" w:rsidR="001F24E7" w:rsidRDefault="00000000">
            <w:pPr>
              <w:spacing w:after="40"/>
            </w:pPr>
            <w:r>
              <w:rPr>
                <w:b/>
                <w:color w:val="000000"/>
                <w:sz w:val="20"/>
              </w:rPr>
              <w:t>Complète avec les mots suivants : cuisse, genou, mollet, orteils.</w:t>
            </w:r>
          </w:p>
          <w:p w14:paraId="269494CF" w14:textId="77777777" w:rsidR="001F24E7" w:rsidRDefault="00000000">
            <w:pPr>
              <w:spacing w:after="40"/>
            </w:pPr>
            <w:r>
              <w:rPr>
                <w:color w:val="000000"/>
                <w:sz w:val="20"/>
              </w:rPr>
              <w:t>1. Le haut de la jambe s'appelle la ...</w:t>
            </w:r>
          </w:p>
          <w:p w14:paraId="2D1D9481" w14:textId="77777777" w:rsidR="001F24E7" w:rsidRDefault="00000000">
            <w:pPr>
              <w:spacing w:after="40"/>
            </w:pPr>
            <w:r>
              <w:rPr>
                <w:color w:val="000000"/>
                <w:sz w:val="20"/>
              </w:rPr>
              <w:t>2. Ce qui plie s'appelle le ...</w:t>
            </w:r>
          </w:p>
          <w:p w14:paraId="62D6E164" w14:textId="77777777" w:rsidR="001F24E7" w:rsidRDefault="00000000">
            <w:pPr>
              <w:spacing w:after="40"/>
            </w:pPr>
            <w:r>
              <w:rPr>
                <w:color w:val="000000"/>
                <w:sz w:val="20"/>
              </w:rPr>
              <w:t>3. Derrière la jambe, il y a le ...</w:t>
            </w:r>
          </w:p>
          <w:p w14:paraId="6891B2EF" w14:textId="77777777" w:rsidR="001F24E7" w:rsidRDefault="00000000">
            <w:pPr>
              <w:spacing w:after="40"/>
            </w:pPr>
            <w:r>
              <w:rPr>
                <w:color w:val="000000"/>
                <w:sz w:val="20"/>
              </w:rPr>
              <w:t>4. Le pied porte cinq ...</w:t>
            </w:r>
          </w:p>
        </w:tc>
        <w:tc>
          <w:tcPr>
            <w:tcW w:w="2494" w:type="dxa"/>
          </w:tcPr>
          <w:p w14:paraId="388A7376" w14:textId="77777777" w:rsidR="001F24E7" w:rsidRDefault="00000000">
            <w:pPr>
              <w:spacing w:after="40"/>
            </w:pPr>
            <w:r>
              <w:rPr>
                <w:b/>
                <w:color w:val="000000"/>
                <w:sz w:val="20"/>
              </w:rPr>
              <w:lastRenderedPageBreak/>
              <w:t>Corrigé :</w:t>
            </w:r>
          </w:p>
          <w:p w14:paraId="327C3A47"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la cuisse est en haut.</w:t>
            </w:r>
          </w:p>
          <w:p w14:paraId="62D48969" w14:textId="77777777" w:rsidR="001F24E7" w:rsidRDefault="00000000">
            <w:pPr>
              <w:spacing w:after="40"/>
            </w:pPr>
            <w:r>
              <w:rPr>
                <w:color w:val="000000"/>
                <w:sz w:val="20"/>
              </w:rPr>
              <w:t xml:space="preserve">2. </w:t>
            </w:r>
            <w:r>
              <w:rPr>
                <w:b/>
                <w:color w:val="C2185B"/>
                <w:sz w:val="20"/>
              </w:rPr>
              <w:t>Vrai</w:t>
            </w:r>
            <w:r>
              <w:rPr>
                <w:color w:val="000000"/>
                <w:sz w:val="20"/>
              </w:rPr>
              <w:t xml:space="preserve"> : le genou plie.</w:t>
            </w:r>
          </w:p>
          <w:p w14:paraId="0EA87643" w14:textId="77777777" w:rsidR="001F24E7" w:rsidRDefault="00000000">
            <w:pPr>
              <w:spacing w:after="40"/>
            </w:pPr>
            <w:r>
              <w:rPr>
                <w:color w:val="000000"/>
                <w:sz w:val="20"/>
              </w:rPr>
              <w:t xml:space="preserve">3. </w:t>
            </w:r>
            <w:r>
              <w:rPr>
                <w:b/>
                <w:color w:val="C2185B"/>
                <w:sz w:val="20"/>
              </w:rPr>
              <w:t>Faux</w:t>
            </w:r>
            <w:r>
              <w:rPr>
                <w:color w:val="000000"/>
                <w:sz w:val="20"/>
              </w:rPr>
              <w:t xml:space="preserve"> : le mollet est derrière la jambe.</w:t>
            </w:r>
          </w:p>
          <w:p w14:paraId="6FCD9824" w14:textId="77777777" w:rsidR="001F24E7" w:rsidRDefault="00000000">
            <w:pPr>
              <w:spacing w:after="40"/>
            </w:pPr>
            <w:r>
              <w:rPr>
                <w:color w:val="000000"/>
                <w:sz w:val="20"/>
              </w:rPr>
              <w:t xml:space="preserve">4. </w:t>
            </w:r>
            <w:r>
              <w:rPr>
                <w:b/>
                <w:color w:val="C2185B"/>
                <w:sz w:val="20"/>
              </w:rPr>
              <w:t>Vrai</w:t>
            </w:r>
            <w:r>
              <w:rPr>
                <w:color w:val="000000"/>
                <w:sz w:val="20"/>
              </w:rPr>
              <w:t xml:space="preserve"> : le pied a cinq orteils.</w:t>
            </w:r>
          </w:p>
          <w:p w14:paraId="3D5298EF" w14:textId="77777777" w:rsidR="001F24E7" w:rsidRDefault="00000000">
            <w:pPr>
              <w:spacing w:after="40"/>
            </w:pPr>
            <w:r>
              <w:rPr>
                <w:color w:val="000000"/>
                <w:sz w:val="20"/>
              </w:rPr>
              <w:t xml:space="preserve">1. La </w:t>
            </w:r>
            <w:r>
              <w:rPr>
                <w:b/>
                <w:color w:val="C2185B"/>
                <w:sz w:val="20"/>
              </w:rPr>
              <w:t>cuisse</w:t>
            </w:r>
            <w:r>
              <w:rPr>
                <w:color w:val="000000"/>
                <w:sz w:val="20"/>
              </w:rPr>
              <w:t>.</w:t>
            </w:r>
          </w:p>
          <w:p w14:paraId="24C1EC68" w14:textId="77777777" w:rsidR="001F24E7" w:rsidRDefault="00000000">
            <w:pPr>
              <w:spacing w:after="40"/>
            </w:pPr>
            <w:r>
              <w:rPr>
                <w:color w:val="000000"/>
                <w:sz w:val="20"/>
              </w:rPr>
              <w:t xml:space="preserve">2. Le </w:t>
            </w:r>
            <w:r>
              <w:rPr>
                <w:b/>
                <w:color w:val="C2185B"/>
                <w:sz w:val="20"/>
              </w:rPr>
              <w:t>genou</w:t>
            </w:r>
            <w:r>
              <w:rPr>
                <w:color w:val="000000"/>
                <w:sz w:val="20"/>
              </w:rPr>
              <w:t>.</w:t>
            </w:r>
          </w:p>
          <w:p w14:paraId="3E97149E" w14:textId="77777777" w:rsidR="001F24E7" w:rsidRDefault="00000000">
            <w:pPr>
              <w:spacing w:after="40"/>
            </w:pPr>
            <w:r>
              <w:rPr>
                <w:color w:val="000000"/>
                <w:sz w:val="20"/>
              </w:rPr>
              <w:t xml:space="preserve">3. Le </w:t>
            </w:r>
            <w:r>
              <w:rPr>
                <w:b/>
                <w:color w:val="C2185B"/>
                <w:sz w:val="20"/>
              </w:rPr>
              <w:t>mollet</w:t>
            </w:r>
            <w:r>
              <w:rPr>
                <w:color w:val="000000"/>
                <w:sz w:val="20"/>
              </w:rPr>
              <w:t>.</w:t>
            </w:r>
          </w:p>
          <w:p w14:paraId="44FECC23" w14:textId="77777777" w:rsidR="001F24E7" w:rsidRDefault="00000000">
            <w:pPr>
              <w:spacing w:after="40"/>
            </w:pPr>
            <w:r>
              <w:rPr>
                <w:color w:val="000000"/>
                <w:sz w:val="20"/>
              </w:rPr>
              <w:t xml:space="preserve">4. Cinq </w:t>
            </w:r>
            <w:r>
              <w:rPr>
                <w:b/>
                <w:color w:val="C2185B"/>
                <w:sz w:val="20"/>
              </w:rPr>
              <w:t>orteils</w:t>
            </w:r>
            <w:r>
              <w:rPr>
                <w:color w:val="000000"/>
                <w:sz w:val="20"/>
              </w:rPr>
              <w:t>.</w:t>
            </w:r>
          </w:p>
        </w:tc>
        <w:tc>
          <w:tcPr>
            <w:tcW w:w="1134" w:type="dxa"/>
          </w:tcPr>
          <w:p w14:paraId="7DEA3347"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1CBE1F75" w14:textId="77777777" w:rsidR="001F24E7" w:rsidRDefault="00000000">
            <w:pPr>
              <w:spacing w:after="40"/>
            </w:pPr>
            <w:r>
              <w:rPr>
                <w:color w:val="000000"/>
                <w:sz w:val="20"/>
              </w:rPr>
              <w:lastRenderedPageBreak/>
              <w:t>Cahier</w:t>
            </w:r>
          </w:p>
        </w:tc>
        <w:tc>
          <w:tcPr>
            <w:tcW w:w="907" w:type="dxa"/>
          </w:tcPr>
          <w:p w14:paraId="44C99E4D" w14:textId="77777777" w:rsidR="001F24E7" w:rsidRDefault="001F24E7"/>
        </w:tc>
      </w:tr>
      <w:tr w:rsidR="001F24E7" w14:paraId="5AFFBA58" w14:textId="77777777">
        <w:tc>
          <w:tcPr>
            <w:tcW w:w="1361" w:type="dxa"/>
          </w:tcPr>
          <w:p w14:paraId="4E06753F" w14:textId="77777777" w:rsidR="001F24E7" w:rsidRDefault="00000000">
            <w:pPr>
              <w:spacing w:after="40"/>
            </w:pPr>
            <w:r>
              <w:rPr>
                <w:b/>
                <w:color w:val="000000"/>
                <w:sz w:val="20"/>
              </w:rPr>
              <w:t>III. Évaluation (5 min)</w:t>
            </w:r>
          </w:p>
        </w:tc>
        <w:tc>
          <w:tcPr>
            <w:tcW w:w="2494" w:type="dxa"/>
          </w:tcPr>
          <w:p w14:paraId="68CCC342" w14:textId="77777777" w:rsidR="001F24E7" w:rsidRDefault="00000000">
            <w:pPr>
              <w:spacing w:after="40"/>
            </w:pPr>
            <w:r>
              <w:rPr>
                <w:b/>
                <w:color w:val="000000"/>
                <w:sz w:val="20"/>
              </w:rPr>
              <w:t>Entoure la bonne réponse.</w:t>
            </w:r>
          </w:p>
          <w:p w14:paraId="126B9EDC" w14:textId="77777777" w:rsidR="001F24E7" w:rsidRDefault="00000000">
            <w:pPr>
              <w:spacing w:after="40"/>
            </w:pPr>
            <w:r>
              <w:rPr>
                <w:color w:val="000000"/>
                <w:sz w:val="20"/>
              </w:rPr>
              <w:t>1. Comment s'appelle le haut de la jambe ? A. Le mollet B. La cuisse C. Le pied</w:t>
            </w:r>
          </w:p>
          <w:p w14:paraId="45BA1645" w14:textId="77777777" w:rsidR="001F24E7" w:rsidRDefault="00000000">
            <w:pPr>
              <w:spacing w:after="40"/>
            </w:pPr>
            <w:r>
              <w:rPr>
                <w:color w:val="000000"/>
                <w:sz w:val="20"/>
              </w:rPr>
              <w:t>2. Qu'est-ce qui plie la jambe ? A. Le genou B. La cheville C. Les orteils</w:t>
            </w:r>
          </w:p>
          <w:p w14:paraId="0EF51F53" w14:textId="77777777" w:rsidR="001F24E7" w:rsidRDefault="00000000">
            <w:pPr>
              <w:spacing w:after="40"/>
            </w:pPr>
            <w:r>
              <w:rPr>
                <w:color w:val="000000"/>
                <w:sz w:val="20"/>
              </w:rPr>
              <w:t>3. Où se trouve le mollet ? A. Devant la jambe B. Derrière la jambe C. Sur le pied</w:t>
            </w:r>
          </w:p>
          <w:p w14:paraId="6CBF66DA" w14:textId="77777777" w:rsidR="001F24E7" w:rsidRDefault="00000000">
            <w:pPr>
              <w:spacing w:after="40"/>
            </w:pPr>
            <w:r>
              <w:rPr>
                <w:color w:val="000000"/>
                <w:sz w:val="20"/>
              </w:rPr>
              <w:t>4. Combien le pied a-t-il d'orteils ? A. Quatre B. Cinq C. Six</w:t>
            </w:r>
          </w:p>
          <w:p w14:paraId="05D99FC7" w14:textId="77777777" w:rsidR="001F24E7" w:rsidRDefault="00000000">
            <w:pPr>
              <w:spacing w:after="40"/>
            </w:pPr>
            <w:r>
              <w:rPr>
                <w:b/>
                <w:color w:val="000000"/>
                <w:sz w:val="20"/>
              </w:rPr>
              <w:t>Réponds par une phrase complète.</w:t>
            </w:r>
          </w:p>
          <w:p w14:paraId="08D33C09" w14:textId="77777777" w:rsidR="001F24E7" w:rsidRDefault="00000000">
            <w:pPr>
              <w:spacing w:after="40"/>
            </w:pPr>
            <w:r>
              <w:rPr>
                <w:color w:val="000000"/>
                <w:sz w:val="20"/>
              </w:rPr>
              <w:t>1. Cite les parties du membre inférieur.</w:t>
            </w:r>
          </w:p>
          <w:p w14:paraId="2AB2D53A" w14:textId="77777777" w:rsidR="001F24E7" w:rsidRDefault="00000000">
            <w:pPr>
              <w:spacing w:after="40"/>
            </w:pPr>
            <w:r>
              <w:rPr>
                <w:color w:val="000000"/>
                <w:sz w:val="20"/>
              </w:rPr>
              <w:t>2. Où se trouve la cuisse ?</w:t>
            </w:r>
          </w:p>
          <w:p w14:paraId="29AACF23" w14:textId="77777777" w:rsidR="001F24E7" w:rsidRDefault="00000000">
            <w:pPr>
              <w:spacing w:after="40"/>
            </w:pPr>
            <w:r>
              <w:rPr>
                <w:color w:val="000000"/>
                <w:sz w:val="20"/>
              </w:rPr>
              <w:t>3. Où se trouve le mollet ?</w:t>
            </w:r>
          </w:p>
          <w:p w14:paraId="18D94CFB" w14:textId="77777777" w:rsidR="001F24E7" w:rsidRDefault="00000000">
            <w:pPr>
              <w:spacing w:after="40"/>
            </w:pPr>
            <w:r>
              <w:rPr>
                <w:color w:val="000000"/>
                <w:sz w:val="20"/>
              </w:rPr>
              <w:t>4. Par quoi la jambe se termine-t-elle ?</w:t>
            </w:r>
          </w:p>
        </w:tc>
        <w:tc>
          <w:tcPr>
            <w:tcW w:w="2494" w:type="dxa"/>
          </w:tcPr>
          <w:p w14:paraId="636AF5CC" w14:textId="77777777" w:rsidR="001F24E7" w:rsidRDefault="00000000">
            <w:pPr>
              <w:spacing w:after="40"/>
            </w:pPr>
            <w:r>
              <w:rPr>
                <w:b/>
                <w:color w:val="000000"/>
                <w:sz w:val="20"/>
              </w:rPr>
              <w:t>Corrigé :</w:t>
            </w:r>
          </w:p>
          <w:p w14:paraId="1964914B" w14:textId="77777777" w:rsidR="001F24E7" w:rsidRDefault="00000000">
            <w:pPr>
              <w:spacing w:after="40"/>
            </w:pPr>
            <w:r>
              <w:rPr>
                <w:color w:val="000000"/>
                <w:sz w:val="20"/>
              </w:rPr>
              <w:t xml:space="preserve">1. </w:t>
            </w:r>
            <w:r>
              <w:rPr>
                <w:b/>
                <w:color w:val="C2185B"/>
                <w:sz w:val="20"/>
              </w:rPr>
              <w:t>B. La cuisse</w:t>
            </w:r>
            <w:r>
              <w:rPr>
                <w:color w:val="000000"/>
                <w:sz w:val="20"/>
              </w:rPr>
              <w:t>.</w:t>
            </w:r>
          </w:p>
          <w:p w14:paraId="4226993A" w14:textId="77777777" w:rsidR="001F24E7" w:rsidRDefault="00000000">
            <w:pPr>
              <w:spacing w:after="40"/>
            </w:pPr>
            <w:r>
              <w:rPr>
                <w:color w:val="000000"/>
                <w:sz w:val="20"/>
              </w:rPr>
              <w:t xml:space="preserve">2. </w:t>
            </w:r>
            <w:r>
              <w:rPr>
                <w:b/>
                <w:color w:val="C2185B"/>
                <w:sz w:val="20"/>
              </w:rPr>
              <w:t>A. Le genou</w:t>
            </w:r>
            <w:r>
              <w:rPr>
                <w:color w:val="000000"/>
                <w:sz w:val="20"/>
              </w:rPr>
              <w:t>.</w:t>
            </w:r>
          </w:p>
          <w:p w14:paraId="5DD11BA3" w14:textId="77777777" w:rsidR="001F24E7" w:rsidRDefault="00000000">
            <w:pPr>
              <w:spacing w:after="40"/>
            </w:pPr>
            <w:r>
              <w:rPr>
                <w:color w:val="000000"/>
                <w:sz w:val="20"/>
              </w:rPr>
              <w:t xml:space="preserve">3. </w:t>
            </w:r>
            <w:r>
              <w:rPr>
                <w:b/>
                <w:color w:val="C2185B"/>
                <w:sz w:val="20"/>
              </w:rPr>
              <w:t>B. Derrière la jambe</w:t>
            </w:r>
            <w:r>
              <w:rPr>
                <w:color w:val="000000"/>
                <w:sz w:val="20"/>
              </w:rPr>
              <w:t>.</w:t>
            </w:r>
          </w:p>
          <w:p w14:paraId="3A1E26B0" w14:textId="77777777" w:rsidR="001F24E7" w:rsidRDefault="00000000">
            <w:pPr>
              <w:spacing w:after="40"/>
            </w:pPr>
            <w:r>
              <w:rPr>
                <w:color w:val="000000"/>
                <w:sz w:val="20"/>
              </w:rPr>
              <w:t xml:space="preserve">4. </w:t>
            </w:r>
            <w:r>
              <w:rPr>
                <w:b/>
                <w:color w:val="C2185B"/>
                <w:sz w:val="20"/>
              </w:rPr>
              <w:t>B. Cinq</w:t>
            </w:r>
            <w:r>
              <w:rPr>
                <w:color w:val="000000"/>
                <w:sz w:val="20"/>
              </w:rPr>
              <w:t>.</w:t>
            </w:r>
          </w:p>
          <w:p w14:paraId="31BF0C0C" w14:textId="77777777" w:rsidR="001F24E7" w:rsidRDefault="00000000">
            <w:pPr>
              <w:spacing w:after="40"/>
            </w:pPr>
            <w:r>
              <w:rPr>
                <w:color w:val="000000"/>
                <w:sz w:val="20"/>
              </w:rPr>
              <w:t xml:space="preserve">1. La </w:t>
            </w:r>
            <w:r>
              <w:rPr>
                <w:b/>
                <w:color w:val="C2185B"/>
                <w:sz w:val="20"/>
              </w:rPr>
              <w:t>cuisse</w:t>
            </w:r>
            <w:r>
              <w:rPr>
                <w:color w:val="000000"/>
                <w:sz w:val="20"/>
              </w:rPr>
              <w:t xml:space="preserve">, le </w:t>
            </w:r>
            <w:r>
              <w:rPr>
                <w:b/>
                <w:color w:val="C2185B"/>
                <w:sz w:val="20"/>
              </w:rPr>
              <w:t>genou</w:t>
            </w:r>
            <w:r>
              <w:rPr>
                <w:color w:val="000000"/>
                <w:sz w:val="20"/>
              </w:rPr>
              <w:t xml:space="preserve">, le </w:t>
            </w:r>
            <w:r>
              <w:rPr>
                <w:b/>
                <w:color w:val="C2185B"/>
                <w:sz w:val="20"/>
              </w:rPr>
              <w:t>mollet</w:t>
            </w:r>
            <w:r>
              <w:rPr>
                <w:color w:val="000000"/>
                <w:sz w:val="20"/>
              </w:rPr>
              <w:t xml:space="preserve">, la </w:t>
            </w:r>
            <w:r>
              <w:rPr>
                <w:b/>
                <w:color w:val="C2185B"/>
                <w:sz w:val="20"/>
              </w:rPr>
              <w:t>cheville</w:t>
            </w:r>
            <w:r>
              <w:rPr>
                <w:color w:val="000000"/>
                <w:sz w:val="20"/>
              </w:rPr>
              <w:t xml:space="preserve">, le </w:t>
            </w:r>
            <w:r>
              <w:rPr>
                <w:b/>
                <w:color w:val="C2185B"/>
                <w:sz w:val="20"/>
              </w:rPr>
              <w:t>pied</w:t>
            </w:r>
            <w:r>
              <w:rPr>
                <w:color w:val="000000"/>
                <w:sz w:val="20"/>
              </w:rPr>
              <w:t xml:space="preserve"> et les </w:t>
            </w:r>
            <w:r>
              <w:rPr>
                <w:b/>
                <w:color w:val="C2185B"/>
                <w:sz w:val="20"/>
              </w:rPr>
              <w:t>orteils</w:t>
            </w:r>
            <w:r>
              <w:rPr>
                <w:color w:val="000000"/>
                <w:sz w:val="20"/>
              </w:rPr>
              <w:t>.</w:t>
            </w:r>
          </w:p>
          <w:p w14:paraId="093E0799" w14:textId="77777777" w:rsidR="001F24E7" w:rsidRDefault="00000000">
            <w:pPr>
              <w:spacing w:after="40"/>
            </w:pPr>
            <w:r>
              <w:rPr>
                <w:color w:val="000000"/>
                <w:sz w:val="20"/>
              </w:rPr>
              <w:t xml:space="preserve">2. La </w:t>
            </w:r>
            <w:r>
              <w:rPr>
                <w:b/>
                <w:color w:val="C2185B"/>
                <w:sz w:val="20"/>
              </w:rPr>
              <w:t>cuisse</w:t>
            </w:r>
            <w:r>
              <w:rPr>
                <w:color w:val="000000"/>
                <w:sz w:val="20"/>
              </w:rPr>
              <w:t xml:space="preserve"> est le </w:t>
            </w:r>
            <w:r>
              <w:rPr>
                <w:b/>
                <w:color w:val="C2185B"/>
                <w:sz w:val="20"/>
              </w:rPr>
              <w:t>haut</w:t>
            </w:r>
            <w:r>
              <w:rPr>
                <w:color w:val="000000"/>
                <w:sz w:val="20"/>
              </w:rPr>
              <w:t xml:space="preserve"> de la jambe.</w:t>
            </w:r>
          </w:p>
          <w:p w14:paraId="2BB626E4" w14:textId="77777777" w:rsidR="001F24E7" w:rsidRDefault="00000000">
            <w:pPr>
              <w:spacing w:after="40"/>
            </w:pPr>
            <w:r>
              <w:rPr>
                <w:color w:val="000000"/>
                <w:sz w:val="20"/>
              </w:rPr>
              <w:t xml:space="preserve">3. Le </w:t>
            </w:r>
            <w:r>
              <w:rPr>
                <w:b/>
                <w:color w:val="C2185B"/>
                <w:sz w:val="20"/>
              </w:rPr>
              <w:t>mollet</w:t>
            </w:r>
            <w:r>
              <w:rPr>
                <w:color w:val="000000"/>
                <w:sz w:val="20"/>
              </w:rPr>
              <w:t xml:space="preserve"> est </w:t>
            </w:r>
            <w:r>
              <w:rPr>
                <w:b/>
                <w:color w:val="C2185B"/>
                <w:sz w:val="20"/>
              </w:rPr>
              <w:t>derrière la jambe</w:t>
            </w:r>
            <w:r>
              <w:rPr>
                <w:color w:val="000000"/>
                <w:sz w:val="20"/>
              </w:rPr>
              <w:t>.</w:t>
            </w:r>
          </w:p>
          <w:p w14:paraId="05FEB60C" w14:textId="77777777" w:rsidR="001F24E7" w:rsidRDefault="00000000">
            <w:pPr>
              <w:spacing w:after="40"/>
            </w:pPr>
            <w:r>
              <w:rPr>
                <w:color w:val="000000"/>
                <w:sz w:val="20"/>
              </w:rPr>
              <w:t xml:space="preserve">4. Par la </w:t>
            </w:r>
            <w:r>
              <w:rPr>
                <w:b/>
                <w:color w:val="C2185B"/>
                <w:sz w:val="20"/>
              </w:rPr>
              <w:t>cheville</w:t>
            </w:r>
            <w:r>
              <w:rPr>
                <w:color w:val="000000"/>
                <w:sz w:val="20"/>
              </w:rPr>
              <w:t xml:space="preserve">, le </w:t>
            </w:r>
            <w:r>
              <w:rPr>
                <w:b/>
                <w:color w:val="C2185B"/>
                <w:sz w:val="20"/>
              </w:rPr>
              <w:t>pied</w:t>
            </w:r>
            <w:r>
              <w:rPr>
                <w:color w:val="000000"/>
                <w:sz w:val="20"/>
              </w:rPr>
              <w:t xml:space="preserve"> et les </w:t>
            </w:r>
            <w:r>
              <w:rPr>
                <w:b/>
                <w:color w:val="C2185B"/>
                <w:sz w:val="20"/>
              </w:rPr>
              <w:t>orteils</w:t>
            </w:r>
            <w:r>
              <w:rPr>
                <w:color w:val="000000"/>
                <w:sz w:val="20"/>
              </w:rPr>
              <w:t>.</w:t>
            </w:r>
          </w:p>
        </w:tc>
        <w:tc>
          <w:tcPr>
            <w:tcW w:w="1134" w:type="dxa"/>
          </w:tcPr>
          <w:p w14:paraId="179AAD33" w14:textId="77777777" w:rsidR="001F24E7" w:rsidRDefault="00000000">
            <w:pPr>
              <w:spacing w:after="40"/>
            </w:pPr>
            <w:r>
              <w:rPr>
                <w:color w:val="000000"/>
                <w:sz w:val="20"/>
              </w:rPr>
              <w:t>Travail individuel</w:t>
            </w:r>
          </w:p>
        </w:tc>
        <w:tc>
          <w:tcPr>
            <w:tcW w:w="1134" w:type="dxa"/>
          </w:tcPr>
          <w:p w14:paraId="23F331E7" w14:textId="77777777" w:rsidR="001F24E7" w:rsidRDefault="00000000">
            <w:pPr>
              <w:spacing w:after="40"/>
            </w:pPr>
            <w:r>
              <w:rPr>
                <w:color w:val="000000"/>
                <w:sz w:val="20"/>
              </w:rPr>
              <w:t>Cahier</w:t>
            </w:r>
          </w:p>
        </w:tc>
        <w:tc>
          <w:tcPr>
            <w:tcW w:w="907" w:type="dxa"/>
          </w:tcPr>
          <w:p w14:paraId="43CE437C" w14:textId="77777777" w:rsidR="001F24E7" w:rsidRDefault="001F24E7"/>
        </w:tc>
      </w:tr>
    </w:tbl>
    <w:p w14:paraId="1F9CBB0E" w14:textId="77777777" w:rsidR="001F24E7" w:rsidRDefault="00000000">
      <w:r>
        <w:br w:type="page"/>
      </w:r>
    </w:p>
    <w:p w14:paraId="5AC0CFF1" w14:textId="77777777" w:rsidR="001F24E7" w:rsidRDefault="00000000">
      <w:pPr>
        <w:spacing w:after="120"/>
      </w:pPr>
      <w:r>
        <w:rPr>
          <w:b/>
          <w:color w:val="000000"/>
          <w:sz w:val="28"/>
        </w:rPr>
        <w:lastRenderedPageBreak/>
        <w:t>LEÇON</w:t>
      </w:r>
    </w:p>
    <w:p w14:paraId="31F631CF" w14:textId="77777777" w:rsidR="001F24E7" w:rsidRDefault="00000000">
      <w:pPr>
        <w:spacing w:after="120"/>
      </w:pPr>
      <w:r>
        <w:rPr>
          <w:b/>
          <w:color w:val="C00000"/>
          <w:sz w:val="32"/>
        </w:rPr>
        <w:t>Les parties du membre inférieur</w:t>
      </w:r>
      <w:bookmarkStart w:id="93" w:name="bm_lecon40"/>
      <w:bookmarkEnd w:id="93"/>
    </w:p>
    <w:p w14:paraId="4CE1A332" w14:textId="77777777" w:rsidR="001F24E7" w:rsidRDefault="00000000">
      <w:pPr>
        <w:jc w:val="center"/>
      </w:pPr>
      <w:r>
        <w:rPr>
          <w:noProof/>
        </w:rPr>
        <w:drawing>
          <wp:inline distT="0" distB="0" distL="0" distR="0" wp14:anchorId="19500C26" wp14:editId="2EEEDD61">
            <wp:extent cx="4680000" cy="2550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membre_inferieur_opt.png"/>
                    <pic:cNvPicPr/>
                  </pic:nvPicPr>
                  <pic:blipFill>
                    <a:blip r:embed="rId21"/>
                    <a:stretch>
                      <a:fillRect/>
                    </a:stretch>
                  </pic:blipFill>
                  <pic:spPr>
                    <a:xfrm>
                      <a:off x="0" y="0"/>
                      <a:ext cx="4680000" cy="2550600"/>
                    </a:xfrm>
                    <a:prstGeom prst="rect">
                      <a:avLst/>
                    </a:prstGeom>
                  </pic:spPr>
                </pic:pic>
              </a:graphicData>
            </a:graphic>
          </wp:inline>
        </w:drawing>
      </w:r>
    </w:p>
    <w:p w14:paraId="073E9C92" w14:textId="77777777" w:rsidR="001F24E7" w:rsidRDefault="00000000">
      <w:pPr>
        <w:spacing w:after="120"/>
        <w:jc w:val="center"/>
      </w:pPr>
      <w:r>
        <w:rPr>
          <w:i/>
          <w:color w:val="000000"/>
          <w:sz w:val="20"/>
        </w:rPr>
        <w:t>Schéma : le membre inférieur : la cuisse, le genou, le mollet, la cheville, le pied et les orteils.</w:t>
      </w:r>
    </w:p>
    <w:p w14:paraId="080933A2" w14:textId="77777777" w:rsidR="001F24E7" w:rsidRDefault="00000000">
      <w:pPr>
        <w:spacing w:after="120"/>
      </w:pPr>
      <w:r>
        <w:rPr>
          <w:color w:val="000000"/>
        </w:rPr>
        <w:t xml:space="preserve">Le </w:t>
      </w:r>
      <w:r>
        <w:rPr>
          <w:b/>
          <w:color w:val="1F4E79"/>
        </w:rPr>
        <w:t>membre inférieur</w:t>
      </w:r>
      <w:r>
        <w:rPr>
          <w:color w:val="000000"/>
        </w:rPr>
        <w:t xml:space="preserve"> est la jambe. Il a plusieurs </w:t>
      </w:r>
      <w:r>
        <w:rPr>
          <w:b/>
          <w:color w:val="1F4E79"/>
        </w:rPr>
        <w:t>parties</w:t>
      </w:r>
      <w:r>
        <w:rPr>
          <w:color w:val="000000"/>
        </w:rPr>
        <w:t>, de la cuisse jusqu'aux orteils.</w:t>
      </w:r>
    </w:p>
    <w:p w14:paraId="640E6FDE" w14:textId="77777777" w:rsidR="001F24E7" w:rsidRDefault="00000000">
      <w:pPr>
        <w:spacing w:after="120"/>
      </w:pPr>
      <w:r>
        <w:rPr>
          <w:b/>
          <w:color w:val="1E7B34"/>
          <w:sz w:val="24"/>
        </w:rPr>
        <w:t>1. Le haut de la jambe</w:t>
      </w:r>
    </w:p>
    <w:p w14:paraId="18E68353" w14:textId="77777777" w:rsidR="001F24E7" w:rsidRDefault="00000000">
      <w:pPr>
        <w:spacing w:after="120"/>
      </w:pPr>
      <w:r>
        <w:rPr>
          <w:color w:val="000000"/>
        </w:rPr>
        <w:t xml:space="preserve">Le haut de la jambe s'appelle la </w:t>
      </w:r>
      <w:r>
        <w:rPr>
          <w:b/>
          <w:color w:val="1F4E79"/>
        </w:rPr>
        <w:t>cuisse</w:t>
      </w:r>
      <w:r>
        <w:rPr>
          <w:color w:val="000000"/>
        </w:rPr>
        <w:t xml:space="preserve">. Au milieu, le </w:t>
      </w:r>
      <w:r>
        <w:rPr>
          <w:b/>
          <w:color w:val="1F4E79"/>
        </w:rPr>
        <w:t>genou</w:t>
      </w:r>
      <w:r>
        <w:rPr>
          <w:color w:val="000000"/>
        </w:rPr>
        <w:t xml:space="preserve"> plie la jambe.</w:t>
      </w:r>
    </w:p>
    <w:p w14:paraId="5E48BB4D" w14:textId="77777777" w:rsidR="001F24E7" w:rsidRDefault="00000000">
      <w:pPr>
        <w:spacing w:after="120"/>
      </w:pPr>
      <w:r>
        <w:rPr>
          <w:b/>
          <w:color w:val="1E7B34"/>
          <w:sz w:val="24"/>
        </w:rPr>
        <w:t>2. Le bas de la jambe</w:t>
      </w:r>
    </w:p>
    <w:p w14:paraId="274662FF" w14:textId="77777777" w:rsidR="001F24E7" w:rsidRDefault="00000000">
      <w:pPr>
        <w:spacing w:after="120"/>
      </w:pPr>
      <w:r>
        <w:rPr>
          <w:color w:val="000000"/>
        </w:rPr>
        <w:t xml:space="preserve">Derrière la jambe, il y a le </w:t>
      </w:r>
      <w:r>
        <w:rPr>
          <w:b/>
          <w:color w:val="1F4E79"/>
        </w:rPr>
        <w:t>mollet</w:t>
      </w:r>
      <w:r>
        <w:rPr>
          <w:color w:val="000000"/>
        </w:rPr>
        <w:t xml:space="preserve">. En bas, la </w:t>
      </w:r>
      <w:r>
        <w:rPr>
          <w:b/>
          <w:color w:val="1F4E79"/>
        </w:rPr>
        <w:t>cheville</w:t>
      </w:r>
      <w:r>
        <w:rPr>
          <w:color w:val="000000"/>
        </w:rPr>
        <w:t xml:space="preserve"> attache le </w:t>
      </w:r>
      <w:r>
        <w:rPr>
          <w:b/>
          <w:color w:val="1F4E79"/>
        </w:rPr>
        <w:t>pied</w:t>
      </w:r>
      <w:r>
        <w:rPr>
          <w:color w:val="000000"/>
        </w:rPr>
        <w:t xml:space="preserve">. Le pied porte </w:t>
      </w:r>
      <w:r>
        <w:rPr>
          <w:b/>
          <w:color w:val="1F4E79"/>
        </w:rPr>
        <w:t>cinq orteils</w:t>
      </w:r>
      <w:r>
        <w:rPr>
          <w:color w:val="000000"/>
        </w:rPr>
        <w:t>.</w:t>
      </w:r>
    </w:p>
    <w:p w14:paraId="5250AB4D" w14:textId="77777777" w:rsidR="001F24E7" w:rsidRDefault="00000000">
      <w:pPr>
        <w:spacing w:after="120"/>
      </w:pPr>
      <w:r>
        <w:rPr>
          <w:b/>
          <w:color w:val="000000"/>
          <w:sz w:val="28"/>
        </w:rPr>
        <w:t>EXERCICES</w:t>
      </w:r>
    </w:p>
    <w:p w14:paraId="7BC87A91" w14:textId="77777777" w:rsidR="001F24E7" w:rsidRDefault="00000000">
      <w:pPr>
        <w:spacing w:after="120"/>
      </w:pPr>
      <w:r>
        <w:rPr>
          <w:b/>
          <w:color w:val="000000"/>
        </w:rPr>
        <w:t>Exercice 1 (5 points)</w:t>
      </w:r>
    </w:p>
    <w:p w14:paraId="55130576" w14:textId="77777777" w:rsidR="001F24E7" w:rsidRDefault="00000000">
      <w:pPr>
        <w:spacing w:after="120"/>
      </w:pPr>
      <w:r>
        <w:rPr>
          <w:color w:val="000000"/>
        </w:rPr>
        <w:t>Réponds par Vrai (V) ou Faux (F).</w:t>
      </w:r>
    </w:p>
    <w:p w14:paraId="55C55236" w14:textId="77777777" w:rsidR="001F24E7" w:rsidRDefault="00000000">
      <w:pPr>
        <w:spacing w:after="120"/>
      </w:pPr>
      <w:r>
        <w:rPr>
          <w:color w:val="000000"/>
        </w:rPr>
        <w:t>1. La cuisse est le haut de la jambe.</w:t>
      </w:r>
    </w:p>
    <w:p w14:paraId="0DEFD35D" w14:textId="77777777" w:rsidR="001F24E7" w:rsidRDefault="00000000">
      <w:pPr>
        <w:spacing w:after="120"/>
      </w:pPr>
      <w:r>
        <w:rPr>
          <w:color w:val="000000"/>
        </w:rPr>
        <w:t>2. Le genou plie la jambe.</w:t>
      </w:r>
    </w:p>
    <w:p w14:paraId="448C3FEC" w14:textId="77777777" w:rsidR="001F24E7" w:rsidRDefault="00000000">
      <w:pPr>
        <w:spacing w:after="120"/>
      </w:pPr>
      <w:r>
        <w:rPr>
          <w:color w:val="000000"/>
        </w:rPr>
        <w:t>3. Le mollet est devant la jambe.</w:t>
      </w:r>
    </w:p>
    <w:p w14:paraId="537D0FDC" w14:textId="77777777" w:rsidR="001F24E7" w:rsidRDefault="00000000">
      <w:pPr>
        <w:spacing w:after="120"/>
      </w:pPr>
      <w:r>
        <w:rPr>
          <w:color w:val="000000"/>
        </w:rPr>
        <w:t>4. Le pied porte cinq orteils.</w:t>
      </w:r>
    </w:p>
    <w:p w14:paraId="7FD63D90" w14:textId="77777777" w:rsidR="001F24E7" w:rsidRDefault="00000000">
      <w:pPr>
        <w:spacing w:after="120"/>
      </w:pPr>
      <w:r>
        <w:rPr>
          <w:b/>
          <w:color w:val="000000"/>
        </w:rPr>
        <w:t>Exercice 2 (5 points)</w:t>
      </w:r>
    </w:p>
    <w:p w14:paraId="5904CAED" w14:textId="77777777" w:rsidR="001F24E7" w:rsidRDefault="00000000">
      <w:pPr>
        <w:spacing w:after="120"/>
      </w:pPr>
      <w:r>
        <w:rPr>
          <w:color w:val="000000"/>
        </w:rPr>
        <w:t>Complète avec les mots suivants : cuisse, genou, mollet, orteils.</w:t>
      </w:r>
    </w:p>
    <w:p w14:paraId="27E9CB7A" w14:textId="77777777" w:rsidR="001F24E7" w:rsidRDefault="00000000">
      <w:pPr>
        <w:spacing w:after="120"/>
      </w:pPr>
      <w:r>
        <w:rPr>
          <w:color w:val="000000"/>
        </w:rPr>
        <w:t>1. Le haut de la jambe s'appelle la ...</w:t>
      </w:r>
    </w:p>
    <w:p w14:paraId="4F2FD7F1" w14:textId="77777777" w:rsidR="001F24E7" w:rsidRDefault="00000000">
      <w:pPr>
        <w:spacing w:after="120"/>
      </w:pPr>
      <w:r>
        <w:rPr>
          <w:color w:val="000000"/>
        </w:rPr>
        <w:t>2. Ce qui plie s'appelle le ...</w:t>
      </w:r>
    </w:p>
    <w:p w14:paraId="797C2378" w14:textId="77777777" w:rsidR="001F24E7" w:rsidRDefault="00000000">
      <w:pPr>
        <w:spacing w:after="120"/>
      </w:pPr>
      <w:r>
        <w:rPr>
          <w:color w:val="000000"/>
        </w:rPr>
        <w:t>3. Derrière la jambe, il y a le ...</w:t>
      </w:r>
    </w:p>
    <w:p w14:paraId="2A69BA84" w14:textId="77777777" w:rsidR="001F24E7" w:rsidRDefault="00000000">
      <w:pPr>
        <w:spacing w:after="120"/>
      </w:pPr>
      <w:r>
        <w:rPr>
          <w:color w:val="000000"/>
        </w:rPr>
        <w:t>4. Le pied porte cinq ...</w:t>
      </w:r>
    </w:p>
    <w:p w14:paraId="35252076" w14:textId="77777777" w:rsidR="001F24E7" w:rsidRDefault="00000000">
      <w:pPr>
        <w:spacing w:after="120"/>
      </w:pPr>
      <w:r>
        <w:rPr>
          <w:b/>
          <w:color w:val="000000"/>
        </w:rPr>
        <w:t>Exercice 3 (5 points)</w:t>
      </w:r>
    </w:p>
    <w:p w14:paraId="6C5B25C8" w14:textId="77777777" w:rsidR="001F24E7" w:rsidRDefault="00000000">
      <w:pPr>
        <w:spacing w:after="120"/>
      </w:pPr>
      <w:r>
        <w:rPr>
          <w:color w:val="000000"/>
        </w:rPr>
        <w:t>Entoure la bonne réponse.</w:t>
      </w:r>
    </w:p>
    <w:p w14:paraId="7FC55E77" w14:textId="77777777" w:rsidR="001F24E7" w:rsidRDefault="00000000">
      <w:pPr>
        <w:spacing w:after="120"/>
      </w:pPr>
      <w:r>
        <w:rPr>
          <w:color w:val="000000"/>
        </w:rPr>
        <w:t>1. Comment s'appelle le haut de la jambe ? A. Le mollet B. La cuisse C. Le pied</w:t>
      </w:r>
    </w:p>
    <w:p w14:paraId="51C60253" w14:textId="77777777" w:rsidR="001F24E7" w:rsidRDefault="00000000">
      <w:pPr>
        <w:spacing w:after="120"/>
      </w:pPr>
      <w:r>
        <w:rPr>
          <w:color w:val="000000"/>
        </w:rPr>
        <w:t>2. Qu'est-ce qui plie la jambe ? A. Le genou B. La cheville C. Les orteils</w:t>
      </w:r>
    </w:p>
    <w:p w14:paraId="3454172D" w14:textId="77777777" w:rsidR="001F24E7" w:rsidRDefault="00000000">
      <w:pPr>
        <w:spacing w:after="120"/>
      </w:pPr>
      <w:r>
        <w:rPr>
          <w:color w:val="000000"/>
        </w:rPr>
        <w:lastRenderedPageBreak/>
        <w:t>3. Où se trouve le mollet ? A. Devant la jambe B. Derrière la jambe C. Sur le pied</w:t>
      </w:r>
    </w:p>
    <w:p w14:paraId="1909D7D7" w14:textId="77777777" w:rsidR="001F24E7" w:rsidRDefault="00000000">
      <w:pPr>
        <w:spacing w:after="120"/>
      </w:pPr>
      <w:r>
        <w:rPr>
          <w:color w:val="000000"/>
        </w:rPr>
        <w:t>4. Combien le pied a-t-il d'orteils ? A. Quatre B. Cinq C. Six</w:t>
      </w:r>
    </w:p>
    <w:p w14:paraId="29AA1951" w14:textId="77777777" w:rsidR="001F24E7" w:rsidRDefault="00000000">
      <w:pPr>
        <w:spacing w:after="120"/>
      </w:pPr>
      <w:r>
        <w:rPr>
          <w:b/>
          <w:color w:val="000000"/>
        </w:rPr>
        <w:t>Exercice 4 (5 points)</w:t>
      </w:r>
    </w:p>
    <w:p w14:paraId="7D99F377" w14:textId="77777777" w:rsidR="001F24E7" w:rsidRDefault="00000000">
      <w:pPr>
        <w:spacing w:after="120"/>
      </w:pPr>
      <w:r>
        <w:rPr>
          <w:color w:val="000000"/>
        </w:rPr>
        <w:t>Réponds par une phrase complète.</w:t>
      </w:r>
    </w:p>
    <w:p w14:paraId="161E2188" w14:textId="77777777" w:rsidR="001F24E7" w:rsidRDefault="00000000">
      <w:pPr>
        <w:spacing w:after="120"/>
      </w:pPr>
      <w:r>
        <w:rPr>
          <w:color w:val="000000"/>
        </w:rPr>
        <w:t>1. Cite les parties du membre inférieur.</w:t>
      </w:r>
    </w:p>
    <w:p w14:paraId="1CF91747" w14:textId="77777777" w:rsidR="001F24E7" w:rsidRDefault="00000000">
      <w:pPr>
        <w:spacing w:after="120"/>
      </w:pPr>
      <w:r>
        <w:rPr>
          <w:color w:val="000000"/>
        </w:rPr>
        <w:t>2. Où se trouve la cuisse ?</w:t>
      </w:r>
    </w:p>
    <w:p w14:paraId="1AFED377" w14:textId="77777777" w:rsidR="001F24E7" w:rsidRDefault="00000000">
      <w:pPr>
        <w:spacing w:after="120"/>
      </w:pPr>
      <w:r>
        <w:rPr>
          <w:color w:val="000000"/>
        </w:rPr>
        <w:t>3. Où se trouve le mollet ?</w:t>
      </w:r>
    </w:p>
    <w:p w14:paraId="3D033973" w14:textId="77777777" w:rsidR="001F24E7" w:rsidRDefault="00000000">
      <w:pPr>
        <w:spacing w:after="120"/>
      </w:pPr>
      <w:r>
        <w:rPr>
          <w:color w:val="000000"/>
        </w:rPr>
        <w:t>4. Par quoi la jambe se termine-t-elle ?</w:t>
      </w:r>
    </w:p>
    <w:p w14:paraId="3FBFB39D" w14:textId="77777777" w:rsidR="001F24E7" w:rsidRDefault="00000000">
      <w:pPr>
        <w:spacing w:after="120"/>
      </w:pPr>
      <w:r>
        <w:rPr>
          <w:b/>
          <w:color w:val="000000"/>
        </w:rPr>
        <w:t>Corrigé</w:t>
      </w:r>
    </w:p>
    <w:p w14:paraId="385A68C6" w14:textId="77777777" w:rsidR="001F24E7" w:rsidRDefault="00000000">
      <w:pPr>
        <w:spacing w:after="120"/>
      </w:pPr>
      <w:r>
        <w:rPr>
          <w:b/>
          <w:color w:val="000000"/>
        </w:rPr>
        <w:t>Exercice 1</w:t>
      </w:r>
    </w:p>
    <w:p w14:paraId="7F724C7E" w14:textId="77777777" w:rsidR="001F24E7" w:rsidRDefault="00000000">
      <w:pPr>
        <w:spacing w:after="120"/>
      </w:pPr>
      <w:r>
        <w:rPr>
          <w:color w:val="000000"/>
        </w:rPr>
        <w:t xml:space="preserve">1. </w:t>
      </w:r>
      <w:r>
        <w:rPr>
          <w:b/>
          <w:color w:val="C2185B"/>
        </w:rPr>
        <w:t>Vrai</w:t>
      </w:r>
      <w:r>
        <w:rPr>
          <w:color w:val="000000"/>
        </w:rPr>
        <w:t xml:space="preserve"> : la cuisse est en haut.</w:t>
      </w:r>
    </w:p>
    <w:p w14:paraId="5EED726F" w14:textId="77777777" w:rsidR="001F24E7" w:rsidRDefault="00000000">
      <w:pPr>
        <w:spacing w:after="120"/>
      </w:pPr>
      <w:r>
        <w:rPr>
          <w:color w:val="000000"/>
        </w:rPr>
        <w:t xml:space="preserve">2. </w:t>
      </w:r>
      <w:r>
        <w:rPr>
          <w:b/>
          <w:color w:val="C2185B"/>
        </w:rPr>
        <w:t>Vrai</w:t>
      </w:r>
      <w:r>
        <w:rPr>
          <w:color w:val="000000"/>
        </w:rPr>
        <w:t xml:space="preserve"> : le genou plie.</w:t>
      </w:r>
    </w:p>
    <w:p w14:paraId="564C057B" w14:textId="77777777" w:rsidR="001F24E7" w:rsidRDefault="00000000">
      <w:pPr>
        <w:spacing w:after="120"/>
      </w:pPr>
      <w:r>
        <w:rPr>
          <w:color w:val="000000"/>
        </w:rPr>
        <w:t xml:space="preserve">3. </w:t>
      </w:r>
      <w:r>
        <w:rPr>
          <w:b/>
          <w:color w:val="C2185B"/>
        </w:rPr>
        <w:t>Faux</w:t>
      </w:r>
      <w:r>
        <w:rPr>
          <w:color w:val="000000"/>
        </w:rPr>
        <w:t xml:space="preserve"> : le mollet est derrière la jambe.</w:t>
      </w:r>
    </w:p>
    <w:p w14:paraId="3D7B34DF" w14:textId="77777777" w:rsidR="001F24E7" w:rsidRDefault="00000000">
      <w:pPr>
        <w:spacing w:after="120"/>
      </w:pPr>
      <w:r>
        <w:rPr>
          <w:color w:val="000000"/>
        </w:rPr>
        <w:t xml:space="preserve">4. </w:t>
      </w:r>
      <w:r>
        <w:rPr>
          <w:b/>
          <w:color w:val="C2185B"/>
        </w:rPr>
        <w:t>Vrai</w:t>
      </w:r>
      <w:r>
        <w:rPr>
          <w:color w:val="000000"/>
        </w:rPr>
        <w:t xml:space="preserve"> : le pied a cinq orteils.</w:t>
      </w:r>
    </w:p>
    <w:p w14:paraId="3AA82C26" w14:textId="77777777" w:rsidR="001F24E7" w:rsidRDefault="00000000">
      <w:pPr>
        <w:spacing w:after="120"/>
      </w:pPr>
      <w:r>
        <w:rPr>
          <w:b/>
          <w:color w:val="000000"/>
        </w:rPr>
        <w:t>Exercice 2</w:t>
      </w:r>
    </w:p>
    <w:p w14:paraId="60B27F2D" w14:textId="77777777" w:rsidR="001F24E7" w:rsidRDefault="00000000">
      <w:pPr>
        <w:spacing w:after="120"/>
      </w:pPr>
      <w:r>
        <w:rPr>
          <w:color w:val="000000"/>
        </w:rPr>
        <w:t xml:space="preserve">1. La </w:t>
      </w:r>
      <w:r>
        <w:rPr>
          <w:b/>
          <w:color w:val="C2185B"/>
        </w:rPr>
        <w:t>cuisse</w:t>
      </w:r>
      <w:r>
        <w:rPr>
          <w:color w:val="000000"/>
        </w:rPr>
        <w:t>.</w:t>
      </w:r>
    </w:p>
    <w:p w14:paraId="3AC5C53A" w14:textId="77777777" w:rsidR="001F24E7" w:rsidRDefault="00000000">
      <w:pPr>
        <w:spacing w:after="120"/>
      </w:pPr>
      <w:r>
        <w:rPr>
          <w:color w:val="000000"/>
        </w:rPr>
        <w:t xml:space="preserve">2. Le </w:t>
      </w:r>
      <w:r>
        <w:rPr>
          <w:b/>
          <w:color w:val="C2185B"/>
        </w:rPr>
        <w:t>genou</w:t>
      </w:r>
      <w:r>
        <w:rPr>
          <w:color w:val="000000"/>
        </w:rPr>
        <w:t>.</w:t>
      </w:r>
    </w:p>
    <w:p w14:paraId="502C20C7" w14:textId="77777777" w:rsidR="001F24E7" w:rsidRDefault="00000000">
      <w:pPr>
        <w:spacing w:after="120"/>
      </w:pPr>
      <w:r>
        <w:rPr>
          <w:color w:val="000000"/>
        </w:rPr>
        <w:t xml:space="preserve">3. Le </w:t>
      </w:r>
      <w:r>
        <w:rPr>
          <w:b/>
          <w:color w:val="C2185B"/>
        </w:rPr>
        <w:t>mollet</w:t>
      </w:r>
      <w:r>
        <w:rPr>
          <w:color w:val="000000"/>
        </w:rPr>
        <w:t>.</w:t>
      </w:r>
    </w:p>
    <w:p w14:paraId="47F262E9" w14:textId="77777777" w:rsidR="001F24E7" w:rsidRDefault="00000000">
      <w:pPr>
        <w:spacing w:after="120"/>
      </w:pPr>
      <w:r>
        <w:rPr>
          <w:color w:val="000000"/>
        </w:rPr>
        <w:t xml:space="preserve">4. Cinq </w:t>
      </w:r>
      <w:r>
        <w:rPr>
          <w:b/>
          <w:color w:val="C2185B"/>
        </w:rPr>
        <w:t>orteils</w:t>
      </w:r>
      <w:r>
        <w:rPr>
          <w:color w:val="000000"/>
        </w:rPr>
        <w:t>.</w:t>
      </w:r>
    </w:p>
    <w:p w14:paraId="38C95EB6" w14:textId="77777777" w:rsidR="001F24E7" w:rsidRDefault="00000000">
      <w:pPr>
        <w:spacing w:after="120"/>
      </w:pPr>
      <w:r>
        <w:rPr>
          <w:b/>
          <w:color w:val="000000"/>
        </w:rPr>
        <w:t>Exercice 3</w:t>
      </w:r>
    </w:p>
    <w:p w14:paraId="20432C55" w14:textId="77777777" w:rsidR="001F24E7" w:rsidRDefault="00000000">
      <w:pPr>
        <w:spacing w:after="120"/>
      </w:pPr>
      <w:r>
        <w:rPr>
          <w:color w:val="000000"/>
        </w:rPr>
        <w:t xml:space="preserve">1. </w:t>
      </w:r>
      <w:r>
        <w:rPr>
          <w:b/>
          <w:color w:val="C2185B"/>
        </w:rPr>
        <w:t>B. La cuisse</w:t>
      </w:r>
      <w:r>
        <w:rPr>
          <w:color w:val="000000"/>
        </w:rPr>
        <w:t>.</w:t>
      </w:r>
    </w:p>
    <w:p w14:paraId="4C0885E8" w14:textId="77777777" w:rsidR="001F24E7" w:rsidRDefault="00000000">
      <w:pPr>
        <w:spacing w:after="120"/>
      </w:pPr>
      <w:r>
        <w:rPr>
          <w:color w:val="000000"/>
        </w:rPr>
        <w:t xml:space="preserve">2. </w:t>
      </w:r>
      <w:r>
        <w:rPr>
          <w:b/>
          <w:color w:val="C2185B"/>
        </w:rPr>
        <w:t>A. Le genou</w:t>
      </w:r>
      <w:r>
        <w:rPr>
          <w:color w:val="000000"/>
        </w:rPr>
        <w:t>.</w:t>
      </w:r>
    </w:p>
    <w:p w14:paraId="7E05E4A0" w14:textId="77777777" w:rsidR="001F24E7" w:rsidRDefault="00000000">
      <w:pPr>
        <w:spacing w:after="120"/>
      </w:pPr>
      <w:r>
        <w:rPr>
          <w:color w:val="000000"/>
        </w:rPr>
        <w:t xml:space="preserve">3. </w:t>
      </w:r>
      <w:r>
        <w:rPr>
          <w:b/>
          <w:color w:val="C2185B"/>
        </w:rPr>
        <w:t>B. Derrière la jambe</w:t>
      </w:r>
      <w:r>
        <w:rPr>
          <w:color w:val="000000"/>
        </w:rPr>
        <w:t>.</w:t>
      </w:r>
    </w:p>
    <w:p w14:paraId="4320DC0A" w14:textId="77777777" w:rsidR="001F24E7" w:rsidRDefault="00000000">
      <w:pPr>
        <w:spacing w:after="120"/>
      </w:pPr>
      <w:r>
        <w:rPr>
          <w:color w:val="000000"/>
        </w:rPr>
        <w:t xml:space="preserve">4. </w:t>
      </w:r>
      <w:r>
        <w:rPr>
          <w:b/>
          <w:color w:val="C2185B"/>
        </w:rPr>
        <w:t>B. Cinq</w:t>
      </w:r>
      <w:r>
        <w:rPr>
          <w:color w:val="000000"/>
        </w:rPr>
        <w:t>.</w:t>
      </w:r>
    </w:p>
    <w:p w14:paraId="5EA64685" w14:textId="77777777" w:rsidR="001F24E7" w:rsidRDefault="00000000">
      <w:pPr>
        <w:spacing w:after="120"/>
      </w:pPr>
      <w:r>
        <w:rPr>
          <w:b/>
          <w:color w:val="000000"/>
        </w:rPr>
        <w:t>Exercice 4</w:t>
      </w:r>
    </w:p>
    <w:p w14:paraId="2BEC42D2" w14:textId="77777777" w:rsidR="001F24E7" w:rsidRDefault="00000000">
      <w:pPr>
        <w:spacing w:after="120"/>
      </w:pPr>
      <w:r>
        <w:rPr>
          <w:color w:val="000000"/>
        </w:rPr>
        <w:t xml:space="preserve">1. La </w:t>
      </w:r>
      <w:r>
        <w:rPr>
          <w:b/>
          <w:color w:val="C2185B"/>
        </w:rPr>
        <w:t>cuisse</w:t>
      </w:r>
      <w:r>
        <w:rPr>
          <w:color w:val="000000"/>
        </w:rPr>
        <w:t xml:space="preserve">, le </w:t>
      </w:r>
      <w:r>
        <w:rPr>
          <w:b/>
          <w:color w:val="C2185B"/>
        </w:rPr>
        <w:t>genou</w:t>
      </w:r>
      <w:r>
        <w:rPr>
          <w:color w:val="000000"/>
        </w:rPr>
        <w:t xml:space="preserve">, le </w:t>
      </w:r>
      <w:r>
        <w:rPr>
          <w:b/>
          <w:color w:val="C2185B"/>
        </w:rPr>
        <w:t>mollet</w:t>
      </w:r>
      <w:r>
        <w:rPr>
          <w:color w:val="000000"/>
        </w:rPr>
        <w:t xml:space="preserve">, la </w:t>
      </w:r>
      <w:r>
        <w:rPr>
          <w:b/>
          <w:color w:val="C2185B"/>
        </w:rPr>
        <w:t>cheville</w:t>
      </w:r>
      <w:r>
        <w:rPr>
          <w:color w:val="000000"/>
        </w:rPr>
        <w:t xml:space="preserve">, le </w:t>
      </w:r>
      <w:r>
        <w:rPr>
          <w:b/>
          <w:color w:val="C2185B"/>
        </w:rPr>
        <w:t>pied</w:t>
      </w:r>
      <w:r>
        <w:rPr>
          <w:color w:val="000000"/>
        </w:rPr>
        <w:t xml:space="preserve"> et les </w:t>
      </w:r>
      <w:r>
        <w:rPr>
          <w:b/>
          <w:color w:val="C2185B"/>
        </w:rPr>
        <w:t>orteils</w:t>
      </w:r>
      <w:r>
        <w:rPr>
          <w:color w:val="000000"/>
        </w:rPr>
        <w:t>.</w:t>
      </w:r>
    </w:p>
    <w:p w14:paraId="21CC3859" w14:textId="77777777" w:rsidR="001F24E7" w:rsidRDefault="00000000">
      <w:pPr>
        <w:spacing w:after="120"/>
      </w:pPr>
      <w:r>
        <w:rPr>
          <w:color w:val="000000"/>
        </w:rPr>
        <w:t xml:space="preserve">2. La </w:t>
      </w:r>
      <w:r>
        <w:rPr>
          <w:b/>
          <w:color w:val="C2185B"/>
        </w:rPr>
        <w:t>cuisse</w:t>
      </w:r>
      <w:r>
        <w:rPr>
          <w:color w:val="000000"/>
        </w:rPr>
        <w:t xml:space="preserve"> est le </w:t>
      </w:r>
      <w:r>
        <w:rPr>
          <w:b/>
          <w:color w:val="C2185B"/>
        </w:rPr>
        <w:t>haut</w:t>
      </w:r>
      <w:r>
        <w:rPr>
          <w:color w:val="000000"/>
        </w:rPr>
        <w:t xml:space="preserve"> de la jambe.</w:t>
      </w:r>
    </w:p>
    <w:p w14:paraId="329A81CE" w14:textId="77777777" w:rsidR="001F24E7" w:rsidRDefault="00000000">
      <w:pPr>
        <w:spacing w:after="120"/>
      </w:pPr>
      <w:r>
        <w:rPr>
          <w:color w:val="000000"/>
        </w:rPr>
        <w:t xml:space="preserve">3. Le </w:t>
      </w:r>
      <w:r>
        <w:rPr>
          <w:b/>
          <w:color w:val="C2185B"/>
        </w:rPr>
        <w:t>mollet</w:t>
      </w:r>
      <w:r>
        <w:rPr>
          <w:color w:val="000000"/>
        </w:rPr>
        <w:t xml:space="preserve"> est </w:t>
      </w:r>
      <w:r>
        <w:rPr>
          <w:b/>
          <w:color w:val="C2185B"/>
        </w:rPr>
        <w:t>derrière la jambe</w:t>
      </w:r>
      <w:r>
        <w:rPr>
          <w:color w:val="000000"/>
        </w:rPr>
        <w:t>.</w:t>
      </w:r>
    </w:p>
    <w:p w14:paraId="6C727CA6" w14:textId="77777777" w:rsidR="001F24E7" w:rsidRDefault="00000000">
      <w:pPr>
        <w:spacing w:after="120"/>
      </w:pPr>
      <w:r>
        <w:rPr>
          <w:color w:val="000000"/>
        </w:rPr>
        <w:t xml:space="preserve">4. Par la </w:t>
      </w:r>
      <w:r>
        <w:rPr>
          <w:b/>
          <w:color w:val="C2185B"/>
        </w:rPr>
        <w:t>cheville</w:t>
      </w:r>
      <w:r>
        <w:rPr>
          <w:color w:val="000000"/>
        </w:rPr>
        <w:t xml:space="preserve">, le </w:t>
      </w:r>
      <w:r>
        <w:rPr>
          <w:b/>
          <w:color w:val="C2185B"/>
        </w:rPr>
        <w:t>pied</w:t>
      </w:r>
      <w:r>
        <w:rPr>
          <w:color w:val="000000"/>
        </w:rPr>
        <w:t xml:space="preserve"> et les </w:t>
      </w:r>
      <w:r>
        <w:rPr>
          <w:b/>
          <w:color w:val="C2185B"/>
        </w:rPr>
        <w:t>orteils</w:t>
      </w:r>
      <w:r>
        <w:rPr>
          <w:color w:val="000000"/>
        </w:rPr>
        <w:t>.</w:t>
      </w:r>
    </w:p>
    <w:p w14:paraId="7F24CAB6" w14:textId="77777777" w:rsidR="001F24E7" w:rsidRDefault="00000000">
      <w:pPr>
        <w:spacing w:after="120"/>
      </w:pPr>
      <w:r>
        <w:rPr>
          <w:b/>
          <w:color w:val="000000"/>
        </w:rPr>
        <w:t>Total : ... / 20</w:t>
      </w:r>
    </w:p>
    <w:p w14:paraId="4181A339" w14:textId="77777777" w:rsidR="001F24E7" w:rsidRDefault="00000000">
      <w:r>
        <w:br w:type="page"/>
      </w:r>
    </w:p>
    <w:p w14:paraId="255FAC55" w14:textId="77777777" w:rsidR="001F24E7" w:rsidRDefault="00000000">
      <w:pPr>
        <w:spacing w:after="120"/>
        <w:jc w:val="center"/>
      </w:pPr>
      <w:r>
        <w:rPr>
          <w:b/>
          <w:color w:val="000000"/>
          <w:sz w:val="28"/>
        </w:rPr>
        <w:lastRenderedPageBreak/>
        <w:t>SÉANCE 41 / 60</w:t>
      </w:r>
      <w:bookmarkStart w:id="94" w:name="bm_seance41"/>
      <w:bookmarkEnd w:id="94"/>
    </w:p>
    <w:p w14:paraId="6262FE8F" w14:textId="77777777" w:rsidR="001F24E7" w:rsidRDefault="00000000">
      <w:pPr>
        <w:spacing w:after="120"/>
        <w:jc w:val="center"/>
      </w:pPr>
      <w:r>
        <w:rPr>
          <w:b/>
          <w:color w:val="C00000"/>
          <w:sz w:val="32"/>
        </w:rPr>
        <w:t>Le fonctionnement du membre inférieur</w:t>
      </w:r>
    </w:p>
    <w:p w14:paraId="0ACCB14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BBC50A8" w14:textId="77777777">
        <w:tc>
          <w:tcPr>
            <w:tcW w:w="6520" w:type="dxa"/>
          </w:tcPr>
          <w:p w14:paraId="69BAD2C1" w14:textId="77777777" w:rsidR="001F24E7" w:rsidRDefault="00000000">
            <w:pPr>
              <w:spacing w:after="40"/>
            </w:pPr>
            <w:r>
              <w:rPr>
                <w:color w:val="000000"/>
                <w:sz w:val="20"/>
              </w:rPr>
              <w:t>Discipline : Sciences de la Vie et de la Terre</w:t>
            </w:r>
          </w:p>
        </w:tc>
        <w:tc>
          <w:tcPr>
            <w:tcW w:w="3118" w:type="dxa"/>
          </w:tcPr>
          <w:p w14:paraId="3F3412A6" w14:textId="77777777" w:rsidR="001F24E7" w:rsidRDefault="00000000">
            <w:pPr>
              <w:spacing w:after="40"/>
            </w:pPr>
            <w:r>
              <w:rPr>
                <w:color w:val="000000"/>
                <w:sz w:val="20"/>
              </w:rPr>
              <w:t>Date : ...</w:t>
            </w:r>
          </w:p>
        </w:tc>
      </w:tr>
      <w:tr w:rsidR="001F24E7" w14:paraId="735ECA2F" w14:textId="77777777">
        <w:tc>
          <w:tcPr>
            <w:tcW w:w="6520" w:type="dxa"/>
          </w:tcPr>
          <w:p w14:paraId="126F1B85" w14:textId="77777777" w:rsidR="001F24E7" w:rsidRDefault="00000000">
            <w:pPr>
              <w:spacing w:after="40"/>
            </w:pPr>
            <w:r>
              <w:rPr>
                <w:color w:val="000000"/>
                <w:sz w:val="20"/>
              </w:rPr>
              <w:t>Thème : Les membres inférieurs</w:t>
            </w:r>
          </w:p>
        </w:tc>
        <w:tc>
          <w:tcPr>
            <w:tcW w:w="3118" w:type="dxa"/>
          </w:tcPr>
          <w:p w14:paraId="4B7F72AA" w14:textId="77777777" w:rsidR="001F24E7" w:rsidRDefault="00000000">
            <w:pPr>
              <w:spacing w:after="40"/>
            </w:pPr>
            <w:r>
              <w:rPr>
                <w:color w:val="000000"/>
                <w:sz w:val="20"/>
              </w:rPr>
              <w:t>Classe : 9e</w:t>
            </w:r>
          </w:p>
        </w:tc>
      </w:tr>
      <w:tr w:rsidR="001F24E7" w14:paraId="365619A7" w14:textId="77777777">
        <w:tc>
          <w:tcPr>
            <w:tcW w:w="6520" w:type="dxa"/>
          </w:tcPr>
          <w:p w14:paraId="167F5288" w14:textId="77777777" w:rsidR="001F24E7" w:rsidRDefault="00000000">
            <w:pPr>
              <w:spacing w:after="40"/>
            </w:pPr>
            <w:r>
              <w:rPr>
                <w:color w:val="000000"/>
                <w:sz w:val="20"/>
              </w:rPr>
              <w:t>Titre : Le fonctionnement du membre inférieur</w:t>
            </w:r>
          </w:p>
        </w:tc>
        <w:tc>
          <w:tcPr>
            <w:tcW w:w="3118" w:type="dxa"/>
          </w:tcPr>
          <w:p w14:paraId="2D8DDCA3" w14:textId="77777777" w:rsidR="001F24E7" w:rsidRDefault="00000000">
            <w:pPr>
              <w:spacing w:after="40"/>
            </w:pPr>
            <w:r>
              <w:rPr>
                <w:color w:val="000000"/>
                <w:sz w:val="20"/>
              </w:rPr>
              <w:t>Séance n° : 41 / 60</w:t>
            </w:r>
          </w:p>
        </w:tc>
      </w:tr>
      <w:tr w:rsidR="001F24E7" w14:paraId="1C3AF623" w14:textId="77777777">
        <w:tc>
          <w:tcPr>
            <w:tcW w:w="6520" w:type="dxa"/>
          </w:tcPr>
          <w:p w14:paraId="2022FD9A" w14:textId="77777777" w:rsidR="001F24E7" w:rsidRDefault="00000000">
            <w:pPr>
              <w:spacing w:after="40"/>
            </w:pPr>
            <w:r>
              <w:rPr>
                <w:color w:val="000000"/>
                <w:sz w:val="20"/>
              </w:rPr>
              <w:t>Objectif spécifique : Être capable de comprendre le fonctionnement de ses membres inférieurs.</w:t>
            </w:r>
          </w:p>
        </w:tc>
        <w:tc>
          <w:tcPr>
            <w:tcW w:w="3118" w:type="dxa"/>
          </w:tcPr>
          <w:p w14:paraId="7967BFEE" w14:textId="77777777" w:rsidR="001F24E7" w:rsidRDefault="00000000">
            <w:pPr>
              <w:spacing w:after="40"/>
            </w:pPr>
            <w:r>
              <w:rPr>
                <w:color w:val="000000"/>
                <w:sz w:val="20"/>
              </w:rPr>
              <w:t>Durée : 30 min</w:t>
            </w:r>
          </w:p>
        </w:tc>
      </w:tr>
      <w:tr w:rsidR="001F24E7" w14:paraId="23CB5A25" w14:textId="77777777">
        <w:tc>
          <w:tcPr>
            <w:tcW w:w="6520" w:type="dxa"/>
          </w:tcPr>
          <w:p w14:paraId="1D016D1E" w14:textId="77777777" w:rsidR="001F24E7" w:rsidRDefault="00000000">
            <w:pPr>
              <w:spacing w:after="40"/>
            </w:pPr>
            <w:r>
              <w:rPr>
                <w:color w:val="000000"/>
                <w:sz w:val="20"/>
              </w:rPr>
              <w:t>Documentation : Répartition annuelle 9e, SVT, Bimestre 4</w:t>
            </w:r>
          </w:p>
        </w:tc>
        <w:tc>
          <w:tcPr>
            <w:tcW w:w="3118" w:type="dxa"/>
          </w:tcPr>
          <w:p w14:paraId="5AC3C78D" w14:textId="77777777" w:rsidR="001F24E7" w:rsidRDefault="001F24E7"/>
        </w:tc>
      </w:tr>
      <w:tr w:rsidR="001F24E7" w14:paraId="4AF61041" w14:textId="77777777">
        <w:tc>
          <w:tcPr>
            <w:tcW w:w="6520" w:type="dxa"/>
          </w:tcPr>
          <w:p w14:paraId="4B4E02D3" w14:textId="77777777" w:rsidR="001F24E7" w:rsidRDefault="00000000">
            <w:pPr>
              <w:spacing w:after="40"/>
            </w:pPr>
            <w:r>
              <w:rPr>
                <w:color w:val="000000"/>
                <w:sz w:val="20"/>
              </w:rPr>
              <w:t>Support et matériel : voir le déroulement.</w:t>
            </w:r>
          </w:p>
        </w:tc>
        <w:tc>
          <w:tcPr>
            <w:tcW w:w="3118" w:type="dxa"/>
          </w:tcPr>
          <w:p w14:paraId="0ACF3A23" w14:textId="77777777" w:rsidR="001F24E7" w:rsidRDefault="001F24E7"/>
        </w:tc>
      </w:tr>
    </w:tbl>
    <w:tbl>
      <w:tblPr>
        <w:tblStyle w:val="Grilledutableau"/>
        <w:tblW w:w="0" w:type="auto"/>
        <w:tblLook w:val="04A0" w:firstRow="1" w:lastRow="0" w:firstColumn="1" w:lastColumn="0" w:noHBand="0" w:noVBand="1"/>
      </w:tblPr>
      <w:tblGrid>
        <w:gridCol w:w="1358"/>
        <w:gridCol w:w="2456"/>
        <w:gridCol w:w="2447"/>
        <w:gridCol w:w="1194"/>
        <w:gridCol w:w="1127"/>
        <w:gridCol w:w="1272"/>
      </w:tblGrid>
      <w:tr w:rsidR="001F24E7" w14:paraId="02C319E7" w14:textId="77777777">
        <w:tc>
          <w:tcPr>
            <w:tcW w:w="1361" w:type="dxa"/>
            <w:vMerge w:val="restart"/>
          </w:tcPr>
          <w:p w14:paraId="5CDA68A6" w14:textId="77777777" w:rsidR="001F24E7" w:rsidRDefault="00000000">
            <w:pPr>
              <w:spacing w:after="40"/>
            </w:pPr>
            <w:r>
              <w:rPr>
                <w:b/>
                <w:color w:val="000000"/>
                <w:sz w:val="20"/>
              </w:rPr>
              <w:t>Étapes et Durée</w:t>
            </w:r>
          </w:p>
        </w:tc>
        <w:tc>
          <w:tcPr>
            <w:tcW w:w="4988" w:type="dxa"/>
            <w:gridSpan w:val="2"/>
          </w:tcPr>
          <w:p w14:paraId="41ED9CBE" w14:textId="77777777" w:rsidR="001F24E7" w:rsidRDefault="00000000">
            <w:pPr>
              <w:spacing w:after="40"/>
            </w:pPr>
            <w:r>
              <w:rPr>
                <w:b/>
                <w:color w:val="000000"/>
                <w:sz w:val="20"/>
              </w:rPr>
              <w:t>Déroulement de la leçon</w:t>
            </w:r>
          </w:p>
        </w:tc>
        <w:tc>
          <w:tcPr>
            <w:tcW w:w="1134" w:type="dxa"/>
            <w:vMerge w:val="restart"/>
          </w:tcPr>
          <w:p w14:paraId="53A30934" w14:textId="77777777" w:rsidR="001F24E7" w:rsidRDefault="00000000">
            <w:pPr>
              <w:spacing w:after="40"/>
            </w:pPr>
            <w:r>
              <w:rPr>
                <w:b/>
                <w:color w:val="000000"/>
                <w:sz w:val="20"/>
              </w:rPr>
              <w:t>Technique et Stratégie</w:t>
            </w:r>
          </w:p>
        </w:tc>
        <w:tc>
          <w:tcPr>
            <w:tcW w:w="1134" w:type="dxa"/>
            <w:vMerge w:val="restart"/>
          </w:tcPr>
          <w:p w14:paraId="30A4E41C" w14:textId="77777777" w:rsidR="001F24E7" w:rsidRDefault="00000000">
            <w:pPr>
              <w:spacing w:after="40"/>
            </w:pPr>
            <w:r>
              <w:rPr>
                <w:b/>
                <w:color w:val="000000"/>
                <w:sz w:val="20"/>
              </w:rPr>
              <w:t>Support et Matériel</w:t>
            </w:r>
          </w:p>
        </w:tc>
        <w:tc>
          <w:tcPr>
            <w:tcW w:w="907" w:type="dxa"/>
            <w:vMerge w:val="restart"/>
          </w:tcPr>
          <w:p w14:paraId="40CFE64E" w14:textId="77777777" w:rsidR="001F24E7" w:rsidRDefault="00000000">
            <w:pPr>
              <w:spacing w:after="40"/>
            </w:pPr>
            <w:r>
              <w:rPr>
                <w:b/>
                <w:color w:val="000000"/>
                <w:sz w:val="20"/>
              </w:rPr>
              <w:t>Observation</w:t>
            </w:r>
          </w:p>
        </w:tc>
      </w:tr>
      <w:tr w:rsidR="001F24E7" w14:paraId="4531DB9C" w14:textId="77777777">
        <w:tc>
          <w:tcPr>
            <w:tcW w:w="1361" w:type="dxa"/>
            <w:vMerge/>
          </w:tcPr>
          <w:p w14:paraId="11C5650C" w14:textId="77777777" w:rsidR="001F24E7" w:rsidRDefault="001F24E7"/>
        </w:tc>
        <w:tc>
          <w:tcPr>
            <w:tcW w:w="2494" w:type="dxa"/>
          </w:tcPr>
          <w:p w14:paraId="5CC244B1" w14:textId="77777777" w:rsidR="001F24E7" w:rsidRDefault="00000000">
            <w:pPr>
              <w:spacing w:after="40"/>
            </w:pPr>
            <w:r>
              <w:rPr>
                <w:b/>
                <w:color w:val="000000"/>
                <w:sz w:val="20"/>
              </w:rPr>
              <w:t>Enseignant</w:t>
            </w:r>
          </w:p>
        </w:tc>
        <w:tc>
          <w:tcPr>
            <w:tcW w:w="2494" w:type="dxa"/>
          </w:tcPr>
          <w:p w14:paraId="23D22826" w14:textId="77777777" w:rsidR="001F24E7" w:rsidRDefault="00000000">
            <w:pPr>
              <w:spacing w:after="40"/>
            </w:pPr>
            <w:r>
              <w:rPr>
                <w:b/>
                <w:color w:val="000000"/>
                <w:sz w:val="20"/>
              </w:rPr>
              <w:t>Apprenants</w:t>
            </w:r>
          </w:p>
        </w:tc>
        <w:tc>
          <w:tcPr>
            <w:tcW w:w="1134" w:type="dxa"/>
            <w:vMerge/>
          </w:tcPr>
          <w:p w14:paraId="505AF838" w14:textId="77777777" w:rsidR="001F24E7" w:rsidRDefault="001F24E7"/>
        </w:tc>
        <w:tc>
          <w:tcPr>
            <w:tcW w:w="1134" w:type="dxa"/>
            <w:vMerge/>
          </w:tcPr>
          <w:p w14:paraId="4CF161F2" w14:textId="77777777" w:rsidR="001F24E7" w:rsidRDefault="001F24E7"/>
        </w:tc>
        <w:tc>
          <w:tcPr>
            <w:tcW w:w="907" w:type="dxa"/>
            <w:vMerge/>
          </w:tcPr>
          <w:p w14:paraId="63476671" w14:textId="77777777" w:rsidR="001F24E7" w:rsidRDefault="001F24E7"/>
        </w:tc>
      </w:tr>
      <w:tr w:rsidR="001F24E7" w14:paraId="7AA89432" w14:textId="77777777">
        <w:tc>
          <w:tcPr>
            <w:tcW w:w="1361" w:type="dxa"/>
          </w:tcPr>
          <w:p w14:paraId="24C2D25B" w14:textId="77777777" w:rsidR="001F24E7" w:rsidRDefault="00000000">
            <w:pPr>
              <w:spacing w:after="40"/>
            </w:pPr>
            <w:r>
              <w:rPr>
                <w:b/>
                <w:color w:val="000000"/>
                <w:sz w:val="20"/>
              </w:rPr>
              <w:t>I. Révision (5 min)</w:t>
            </w:r>
          </w:p>
        </w:tc>
        <w:tc>
          <w:tcPr>
            <w:tcW w:w="2494" w:type="dxa"/>
          </w:tcPr>
          <w:p w14:paraId="610CA900" w14:textId="77777777" w:rsidR="001F24E7" w:rsidRDefault="00000000">
            <w:pPr>
              <w:spacing w:after="40"/>
            </w:pPr>
            <w:r>
              <w:rPr>
                <w:b/>
                <w:color w:val="000000"/>
                <w:sz w:val="20"/>
              </w:rPr>
              <w:t>Questions :</w:t>
            </w:r>
          </w:p>
          <w:p w14:paraId="3DBC4AD4" w14:textId="77777777" w:rsidR="001F24E7" w:rsidRDefault="00000000">
            <w:pPr>
              <w:spacing w:after="40"/>
            </w:pPr>
            <w:r>
              <w:rPr>
                <w:color w:val="000000"/>
                <w:sz w:val="20"/>
              </w:rPr>
              <w:t>1. Cite les parties du membre inférieur.</w:t>
            </w:r>
          </w:p>
          <w:p w14:paraId="7B8F7B15" w14:textId="77777777" w:rsidR="001F24E7" w:rsidRDefault="00000000">
            <w:pPr>
              <w:spacing w:after="40"/>
            </w:pPr>
            <w:r>
              <w:rPr>
                <w:color w:val="000000"/>
                <w:sz w:val="20"/>
              </w:rPr>
              <w:t>2. Où se trouve le mollet ?</w:t>
            </w:r>
          </w:p>
        </w:tc>
        <w:tc>
          <w:tcPr>
            <w:tcW w:w="2494" w:type="dxa"/>
          </w:tcPr>
          <w:p w14:paraId="4A71CD30" w14:textId="77777777" w:rsidR="001F24E7" w:rsidRDefault="00000000">
            <w:pPr>
              <w:spacing w:after="40"/>
            </w:pPr>
            <w:r>
              <w:rPr>
                <w:b/>
                <w:color w:val="000000"/>
                <w:sz w:val="20"/>
              </w:rPr>
              <w:t>R.A. :</w:t>
            </w:r>
          </w:p>
          <w:p w14:paraId="0AD98E52" w14:textId="77777777" w:rsidR="001F24E7" w:rsidRDefault="00000000">
            <w:pPr>
              <w:spacing w:after="40"/>
            </w:pPr>
            <w:r>
              <w:rPr>
                <w:color w:val="000000"/>
                <w:sz w:val="20"/>
              </w:rPr>
              <w:t>1. La cuisse, le genou, le mollet, la cheville, le pied et les orteils.</w:t>
            </w:r>
          </w:p>
          <w:p w14:paraId="57359822" w14:textId="77777777" w:rsidR="001F24E7" w:rsidRDefault="00000000">
            <w:pPr>
              <w:spacing w:after="40"/>
            </w:pPr>
            <w:r>
              <w:rPr>
                <w:color w:val="000000"/>
                <w:sz w:val="20"/>
              </w:rPr>
              <w:t>2. Le mollet est derrière la jambe.</w:t>
            </w:r>
          </w:p>
        </w:tc>
        <w:tc>
          <w:tcPr>
            <w:tcW w:w="1134" w:type="dxa"/>
          </w:tcPr>
          <w:p w14:paraId="3E1A40F8" w14:textId="77777777" w:rsidR="001F24E7" w:rsidRDefault="00000000">
            <w:pPr>
              <w:spacing w:after="40"/>
            </w:pPr>
            <w:r>
              <w:rPr>
                <w:color w:val="000000"/>
                <w:sz w:val="20"/>
              </w:rPr>
              <w:t>Questions-réponses</w:t>
            </w:r>
          </w:p>
        </w:tc>
        <w:tc>
          <w:tcPr>
            <w:tcW w:w="1134" w:type="dxa"/>
          </w:tcPr>
          <w:p w14:paraId="103B4429" w14:textId="77777777" w:rsidR="001F24E7" w:rsidRDefault="00000000">
            <w:pPr>
              <w:spacing w:after="40"/>
            </w:pPr>
            <w:r>
              <w:rPr>
                <w:color w:val="000000"/>
                <w:sz w:val="20"/>
              </w:rPr>
              <w:t>—</w:t>
            </w:r>
          </w:p>
        </w:tc>
        <w:tc>
          <w:tcPr>
            <w:tcW w:w="907" w:type="dxa"/>
          </w:tcPr>
          <w:p w14:paraId="4CB2991C" w14:textId="77777777" w:rsidR="001F24E7" w:rsidRDefault="001F24E7"/>
        </w:tc>
      </w:tr>
      <w:tr w:rsidR="001F24E7" w14:paraId="2A4E7401" w14:textId="77777777">
        <w:tc>
          <w:tcPr>
            <w:tcW w:w="9524" w:type="dxa"/>
            <w:gridSpan w:val="6"/>
          </w:tcPr>
          <w:p w14:paraId="304A37E1" w14:textId="77777777" w:rsidR="001F24E7" w:rsidRDefault="00000000">
            <w:pPr>
              <w:spacing w:after="40"/>
            </w:pPr>
            <w:r>
              <w:rPr>
                <w:b/>
                <w:color w:val="000000"/>
                <w:sz w:val="20"/>
              </w:rPr>
              <w:t>II. NOUVELLE LEÇON (20 min)</w:t>
            </w:r>
          </w:p>
        </w:tc>
      </w:tr>
      <w:tr w:rsidR="001F24E7" w14:paraId="647B9FD0" w14:textId="77777777">
        <w:tc>
          <w:tcPr>
            <w:tcW w:w="1361" w:type="dxa"/>
          </w:tcPr>
          <w:p w14:paraId="1EC505DC" w14:textId="77777777" w:rsidR="001F24E7" w:rsidRDefault="00000000">
            <w:pPr>
              <w:spacing w:after="40"/>
            </w:pPr>
            <w:r>
              <w:rPr>
                <w:b/>
                <w:color w:val="000000"/>
                <w:sz w:val="20"/>
              </w:rPr>
              <w:t>1. Mise en situation</w:t>
            </w:r>
          </w:p>
        </w:tc>
        <w:tc>
          <w:tcPr>
            <w:tcW w:w="2494" w:type="dxa"/>
          </w:tcPr>
          <w:p w14:paraId="077E84F1" w14:textId="77777777" w:rsidR="001F24E7" w:rsidRDefault="00000000">
            <w:pPr>
              <w:spacing w:after="40"/>
            </w:pPr>
            <w:r>
              <w:rPr>
                <w:color w:val="000000"/>
                <w:sz w:val="20"/>
              </w:rPr>
              <w:t>Nivo saute à la corde : ses genoux plient, ses chevilles bougent et ses pieds poussent le sol. Comment nos jambes nous font-elles marcher, courir et sauter ?</w:t>
            </w:r>
          </w:p>
          <w:p w14:paraId="1BBED7FC" w14:textId="77777777" w:rsidR="001F24E7" w:rsidRDefault="00000000">
            <w:pPr>
              <w:spacing w:after="40"/>
            </w:pPr>
            <w:r>
              <w:rPr>
                <w:color w:val="000000"/>
                <w:sz w:val="20"/>
              </w:rPr>
              <w:t>Qui peut répondre à cette question ?</w:t>
            </w:r>
          </w:p>
        </w:tc>
        <w:tc>
          <w:tcPr>
            <w:tcW w:w="2494" w:type="dxa"/>
          </w:tcPr>
          <w:p w14:paraId="0370AE80" w14:textId="77777777" w:rsidR="001F24E7" w:rsidRDefault="00000000">
            <w:pPr>
              <w:spacing w:after="40"/>
            </w:pPr>
            <w:r>
              <w:rPr>
                <w:color w:val="000000"/>
                <w:sz w:val="20"/>
              </w:rPr>
              <w:t>Écoutent et répondent.</w:t>
            </w:r>
          </w:p>
        </w:tc>
        <w:tc>
          <w:tcPr>
            <w:tcW w:w="1134" w:type="dxa"/>
          </w:tcPr>
          <w:p w14:paraId="14E310B6" w14:textId="77777777" w:rsidR="001F24E7" w:rsidRDefault="00000000">
            <w:pPr>
              <w:spacing w:after="40"/>
            </w:pPr>
            <w:r>
              <w:rPr>
                <w:color w:val="000000"/>
                <w:sz w:val="20"/>
              </w:rPr>
              <w:t>Travail collectif</w:t>
            </w:r>
          </w:p>
        </w:tc>
        <w:tc>
          <w:tcPr>
            <w:tcW w:w="1134" w:type="dxa"/>
          </w:tcPr>
          <w:p w14:paraId="6604D009" w14:textId="77777777" w:rsidR="001F24E7" w:rsidRDefault="00000000">
            <w:pPr>
              <w:spacing w:after="40"/>
            </w:pPr>
            <w:r>
              <w:rPr>
                <w:color w:val="000000"/>
                <w:sz w:val="20"/>
              </w:rPr>
              <w:t>Tableau noir</w:t>
            </w:r>
          </w:p>
        </w:tc>
        <w:tc>
          <w:tcPr>
            <w:tcW w:w="907" w:type="dxa"/>
          </w:tcPr>
          <w:p w14:paraId="61ADD2C4" w14:textId="77777777" w:rsidR="001F24E7" w:rsidRDefault="001F24E7"/>
        </w:tc>
      </w:tr>
      <w:tr w:rsidR="001F24E7" w14:paraId="0DDB6B9E" w14:textId="77777777">
        <w:tc>
          <w:tcPr>
            <w:tcW w:w="1361" w:type="dxa"/>
          </w:tcPr>
          <w:p w14:paraId="75AEDD01" w14:textId="77777777" w:rsidR="001F24E7" w:rsidRDefault="00000000">
            <w:pPr>
              <w:spacing w:after="40"/>
            </w:pPr>
            <w:r>
              <w:rPr>
                <w:b/>
                <w:color w:val="000000"/>
                <w:sz w:val="20"/>
              </w:rPr>
              <w:t>2. Présentation</w:t>
            </w:r>
          </w:p>
        </w:tc>
        <w:tc>
          <w:tcPr>
            <w:tcW w:w="2494" w:type="dxa"/>
          </w:tcPr>
          <w:p w14:paraId="50616586" w14:textId="77777777" w:rsidR="001F24E7" w:rsidRDefault="00000000">
            <w:pPr>
              <w:spacing w:after="40"/>
            </w:pPr>
            <w:r>
              <w:rPr>
                <w:color w:val="000000"/>
                <w:sz w:val="20"/>
              </w:rPr>
              <w:t>Aujourd'hui, nous allons apprendre comment le membre inférieur fonctionne.</w:t>
            </w:r>
          </w:p>
          <w:p w14:paraId="4380B0C1" w14:textId="77777777" w:rsidR="001F24E7" w:rsidRDefault="00000000">
            <w:pPr>
              <w:spacing w:after="40"/>
            </w:pPr>
            <w:r>
              <w:rPr>
                <w:color w:val="000000"/>
                <w:sz w:val="20"/>
              </w:rPr>
              <w:t>Je lis le titre au tableau : Le fonctionnement du membre inférieur.</w:t>
            </w:r>
          </w:p>
        </w:tc>
        <w:tc>
          <w:tcPr>
            <w:tcW w:w="2494" w:type="dxa"/>
          </w:tcPr>
          <w:p w14:paraId="3B09A53E" w14:textId="77777777" w:rsidR="001F24E7" w:rsidRDefault="00000000">
            <w:pPr>
              <w:spacing w:after="40"/>
            </w:pPr>
            <w:r>
              <w:rPr>
                <w:color w:val="000000"/>
                <w:sz w:val="20"/>
              </w:rPr>
              <w:t>Écoutent.</w:t>
            </w:r>
          </w:p>
        </w:tc>
        <w:tc>
          <w:tcPr>
            <w:tcW w:w="1134" w:type="dxa"/>
          </w:tcPr>
          <w:p w14:paraId="7C152026" w14:textId="77777777" w:rsidR="001F24E7" w:rsidRDefault="00000000">
            <w:pPr>
              <w:spacing w:after="40"/>
            </w:pPr>
            <w:r>
              <w:rPr>
                <w:color w:val="000000"/>
                <w:sz w:val="20"/>
              </w:rPr>
              <w:t>Exposé</w:t>
            </w:r>
          </w:p>
        </w:tc>
        <w:tc>
          <w:tcPr>
            <w:tcW w:w="1134" w:type="dxa"/>
          </w:tcPr>
          <w:p w14:paraId="517F4FD5" w14:textId="77777777" w:rsidR="001F24E7" w:rsidRDefault="00000000">
            <w:pPr>
              <w:spacing w:after="40"/>
            </w:pPr>
            <w:r>
              <w:rPr>
                <w:color w:val="000000"/>
                <w:sz w:val="20"/>
              </w:rPr>
              <w:t>Tableau noir</w:t>
            </w:r>
          </w:p>
        </w:tc>
        <w:tc>
          <w:tcPr>
            <w:tcW w:w="907" w:type="dxa"/>
          </w:tcPr>
          <w:p w14:paraId="1C268C27" w14:textId="77777777" w:rsidR="001F24E7" w:rsidRDefault="001F24E7"/>
        </w:tc>
      </w:tr>
      <w:tr w:rsidR="001F24E7" w14:paraId="5312BE7A" w14:textId="77777777">
        <w:tc>
          <w:tcPr>
            <w:tcW w:w="1361" w:type="dxa"/>
          </w:tcPr>
          <w:p w14:paraId="35BC4FC3" w14:textId="77777777" w:rsidR="001F24E7" w:rsidRDefault="00000000">
            <w:pPr>
              <w:spacing w:after="40"/>
            </w:pPr>
            <w:r>
              <w:rPr>
                <w:b/>
                <w:color w:val="000000"/>
                <w:sz w:val="20"/>
              </w:rPr>
              <w:t>3. Observation</w:t>
            </w:r>
          </w:p>
        </w:tc>
        <w:tc>
          <w:tcPr>
            <w:tcW w:w="2494" w:type="dxa"/>
          </w:tcPr>
          <w:p w14:paraId="144CAAA2" w14:textId="77777777" w:rsidR="001F24E7" w:rsidRDefault="00000000">
            <w:pPr>
              <w:spacing w:after="40"/>
            </w:pPr>
            <w:r>
              <w:rPr>
                <w:color w:val="000000"/>
                <w:sz w:val="20"/>
              </w:rPr>
              <w:t>Regardez le schéma du membre inférieur affiché au tableau.</w:t>
            </w:r>
          </w:p>
          <w:p w14:paraId="5C3AC491" w14:textId="77777777" w:rsidR="001F24E7" w:rsidRDefault="00000000">
            <w:pPr>
              <w:spacing w:after="40"/>
            </w:pPr>
            <w:r>
              <w:rPr>
                <w:color w:val="000000"/>
                <w:sz w:val="20"/>
              </w:rPr>
              <w:t>Marchez sur place, puis levez les genoux : qu'est-ce qui plie ?</w:t>
            </w:r>
          </w:p>
        </w:tc>
        <w:tc>
          <w:tcPr>
            <w:tcW w:w="2494" w:type="dxa"/>
          </w:tcPr>
          <w:p w14:paraId="5593E5F6" w14:textId="77777777" w:rsidR="001F24E7" w:rsidRDefault="00000000">
            <w:pPr>
              <w:spacing w:after="40"/>
            </w:pPr>
            <w:r>
              <w:rPr>
                <w:color w:val="000000"/>
                <w:sz w:val="20"/>
              </w:rPr>
              <w:t>Observent, touchent et montrent.</w:t>
            </w:r>
          </w:p>
        </w:tc>
        <w:tc>
          <w:tcPr>
            <w:tcW w:w="1134" w:type="dxa"/>
          </w:tcPr>
          <w:p w14:paraId="25E9EECD" w14:textId="77777777" w:rsidR="001F24E7" w:rsidRDefault="00000000">
            <w:pPr>
              <w:spacing w:after="40"/>
            </w:pPr>
            <w:r>
              <w:rPr>
                <w:color w:val="000000"/>
                <w:sz w:val="20"/>
              </w:rPr>
              <w:t>Observation dirigée</w:t>
            </w:r>
          </w:p>
        </w:tc>
        <w:tc>
          <w:tcPr>
            <w:tcW w:w="1134" w:type="dxa"/>
          </w:tcPr>
          <w:p w14:paraId="1A7AFF8C" w14:textId="77777777" w:rsidR="001F24E7" w:rsidRDefault="00000000">
            <w:pPr>
              <w:spacing w:after="40"/>
            </w:pPr>
            <w:r>
              <w:rPr>
                <w:color w:val="000000"/>
                <w:sz w:val="20"/>
              </w:rPr>
              <w:t>le schéma du membre inférieur affiché au tableau</w:t>
            </w:r>
          </w:p>
        </w:tc>
        <w:tc>
          <w:tcPr>
            <w:tcW w:w="907" w:type="dxa"/>
          </w:tcPr>
          <w:p w14:paraId="7BAA65DD" w14:textId="77777777" w:rsidR="001F24E7" w:rsidRDefault="001F24E7"/>
        </w:tc>
      </w:tr>
      <w:tr w:rsidR="001F24E7" w14:paraId="2D8F3E76" w14:textId="77777777">
        <w:tc>
          <w:tcPr>
            <w:tcW w:w="1361" w:type="dxa"/>
          </w:tcPr>
          <w:p w14:paraId="11223D71" w14:textId="77777777" w:rsidR="001F24E7" w:rsidRDefault="00000000">
            <w:pPr>
              <w:spacing w:after="40"/>
            </w:pPr>
            <w:r>
              <w:rPr>
                <w:b/>
                <w:color w:val="000000"/>
                <w:sz w:val="20"/>
              </w:rPr>
              <w:t>4. Analyse</w:t>
            </w:r>
          </w:p>
        </w:tc>
        <w:tc>
          <w:tcPr>
            <w:tcW w:w="2494" w:type="dxa"/>
          </w:tcPr>
          <w:p w14:paraId="699BD9D6" w14:textId="77777777" w:rsidR="001F24E7" w:rsidRDefault="00000000">
            <w:pPr>
              <w:spacing w:after="40"/>
            </w:pPr>
            <w:r>
              <w:rPr>
                <w:b/>
                <w:color w:val="000000"/>
                <w:sz w:val="20"/>
              </w:rPr>
              <w:t>Questions :</w:t>
            </w:r>
          </w:p>
          <w:p w14:paraId="1B00D304" w14:textId="77777777" w:rsidR="001F24E7" w:rsidRDefault="00000000">
            <w:pPr>
              <w:spacing w:after="40"/>
            </w:pPr>
            <w:r>
              <w:rPr>
                <w:color w:val="000000"/>
                <w:sz w:val="20"/>
              </w:rPr>
              <w:t>1. Quelles articulations font bouger la jambe ?</w:t>
            </w:r>
          </w:p>
          <w:p w14:paraId="09AC05FD" w14:textId="77777777" w:rsidR="001F24E7" w:rsidRDefault="00000000">
            <w:pPr>
              <w:spacing w:after="40"/>
            </w:pPr>
            <w:r>
              <w:rPr>
                <w:color w:val="000000"/>
                <w:sz w:val="20"/>
              </w:rPr>
              <w:t>2. Que font les muscles de la jambe ?</w:t>
            </w:r>
          </w:p>
          <w:p w14:paraId="276E83F8" w14:textId="77777777" w:rsidR="001F24E7" w:rsidRDefault="00000000">
            <w:pPr>
              <w:spacing w:after="40"/>
            </w:pPr>
            <w:r>
              <w:rPr>
                <w:color w:val="000000"/>
                <w:sz w:val="20"/>
              </w:rPr>
              <w:t>3. À quoi servent les jambes ?</w:t>
            </w:r>
          </w:p>
        </w:tc>
        <w:tc>
          <w:tcPr>
            <w:tcW w:w="2494" w:type="dxa"/>
          </w:tcPr>
          <w:p w14:paraId="55C97864" w14:textId="77777777" w:rsidR="001F24E7" w:rsidRDefault="00000000">
            <w:pPr>
              <w:spacing w:after="40"/>
            </w:pPr>
            <w:r>
              <w:rPr>
                <w:b/>
                <w:color w:val="000000"/>
                <w:sz w:val="20"/>
              </w:rPr>
              <w:t>R.A. :</w:t>
            </w:r>
          </w:p>
          <w:p w14:paraId="2D1C701E" w14:textId="77777777" w:rsidR="001F24E7" w:rsidRDefault="00000000">
            <w:pPr>
              <w:spacing w:after="40"/>
            </w:pPr>
            <w:r>
              <w:rPr>
                <w:color w:val="000000"/>
                <w:sz w:val="20"/>
              </w:rPr>
              <w:t>1. La hanche, le genou et la cheville font bouger la jambe.</w:t>
            </w:r>
          </w:p>
          <w:p w14:paraId="3705F5EE" w14:textId="77777777" w:rsidR="001F24E7" w:rsidRDefault="00000000">
            <w:pPr>
              <w:spacing w:after="40"/>
            </w:pPr>
            <w:r>
              <w:rPr>
                <w:color w:val="000000"/>
                <w:sz w:val="20"/>
              </w:rPr>
              <w:t>2. Les muscles tirent sur les os et font bouger la jambe.</w:t>
            </w:r>
          </w:p>
          <w:p w14:paraId="7AB88CCA" w14:textId="77777777" w:rsidR="001F24E7" w:rsidRDefault="00000000">
            <w:pPr>
              <w:spacing w:after="40"/>
            </w:pPr>
            <w:r>
              <w:rPr>
                <w:color w:val="000000"/>
                <w:sz w:val="20"/>
              </w:rPr>
              <w:t>3. Les jambes servent à marcher, courir et sauter.</w:t>
            </w:r>
          </w:p>
        </w:tc>
        <w:tc>
          <w:tcPr>
            <w:tcW w:w="1134" w:type="dxa"/>
          </w:tcPr>
          <w:p w14:paraId="14FE1FB7" w14:textId="77777777" w:rsidR="001F24E7" w:rsidRDefault="00000000">
            <w:pPr>
              <w:spacing w:after="40"/>
            </w:pPr>
            <w:r>
              <w:rPr>
                <w:color w:val="000000"/>
                <w:sz w:val="20"/>
              </w:rPr>
              <w:t>Questions-réponses</w:t>
            </w:r>
          </w:p>
        </w:tc>
        <w:tc>
          <w:tcPr>
            <w:tcW w:w="1134" w:type="dxa"/>
          </w:tcPr>
          <w:p w14:paraId="74136C65" w14:textId="77777777" w:rsidR="001F24E7" w:rsidRDefault="00000000">
            <w:pPr>
              <w:spacing w:after="40"/>
            </w:pPr>
            <w:r>
              <w:rPr>
                <w:color w:val="000000"/>
                <w:sz w:val="20"/>
              </w:rPr>
              <w:t>Tableau noir</w:t>
            </w:r>
          </w:p>
        </w:tc>
        <w:tc>
          <w:tcPr>
            <w:tcW w:w="907" w:type="dxa"/>
          </w:tcPr>
          <w:p w14:paraId="28325262" w14:textId="77777777" w:rsidR="001F24E7" w:rsidRDefault="001F24E7"/>
        </w:tc>
      </w:tr>
      <w:tr w:rsidR="001F24E7" w14:paraId="45F2CBC4" w14:textId="77777777">
        <w:tc>
          <w:tcPr>
            <w:tcW w:w="1361" w:type="dxa"/>
          </w:tcPr>
          <w:p w14:paraId="6B5C0BEE" w14:textId="77777777" w:rsidR="001F24E7" w:rsidRDefault="00000000">
            <w:pPr>
              <w:spacing w:after="40"/>
            </w:pPr>
            <w:r>
              <w:rPr>
                <w:b/>
                <w:color w:val="000000"/>
                <w:sz w:val="20"/>
              </w:rPr>
              <w:t>5. Synthèse</w:t>
            </w:r>
          </w:p>
        </w:tc>
        <w:tc>
          <w:tcPr>
            <w:tcW w:w="2494" w:type="dxa"/>
          </w:tcPr>
          <w:p w14:paraId="4542AC36" w14:textId="77777777" w:rsidR="001F24E7" w:rsidRDefault="00000000">
            <w:pPr>
              <w:spacing w:after="40"/>
            </w:pPr>
            <w:r>
              <w:rPr>
                <w:b/>
                <w:color w:val="000000"/>
                <w:sz w:val="20"/>
              </w:rPr>
              <w:t>Je lis la synthèse, vous écoutez :</w:t>
            </w:r>
          </w:p>
          <w:p w14:paraId="29D56C1C" w14:textId="77777777" w:rsidR="001F24E7" w:rsidRDefault="00000000">
            <w:pPr>
              <w:spacing w:after="40"/>
            </w:pPr>
            <w:r>
              <w:rPr>
                <w:color w:val="000000"/>
                <w:sz w:val="20"/>
              </w:rPr>
              <w:t xml:space="preserve">La hanche, le genou et la cheville sont des articulations. Les muscles font bouger la jambe pour </w:t>
            </w:r>
            <w:r>
              <w:rPr>
                <w:color w:val="000000"/>
                <w:sz w:val="20"/>
              </w:rPr>
              <w:lastRenderedPageBreak/>
              <w:t>marcher, courir et sauter.</w:t>
            </w:r>
          </w:p>
        </w:tc>
        <w:tc>
          <w:tcPr>
            <w:tcW w:w="2494" w:type="dxa"/>
          </w:tcPr>
          <w:p w14:paraId="7BA13580" w14:textId="77777777" w:rsidR="001F24E7" w:rsidRDefault="00000000">
            <w:pPr>
              <w:spacing w:after="40"/>
            </w:pPr>
            <w:r>
              <w:rPr>
                <w:color w:val="000000"/>
                <w:sz w:val="20"/>
              </w:rPr>
              <w:lastRenderedPageBreak/>
              <w:t>Écoutent.</w:t>
            </w:r>
          </w:p>
        </w:tc>
        <w:tc>
          <w:tcPr>
            <w:tcW w:w="1134" w:type="dxa"/>
          </w:tcPr>
          <w:p w14:paraId="728E6CB4" w14:textId="77777777" w:rsidR="001F24E7" w:rsidRDefault="00000000">
            <w:pPr>
              <w:spacing w:after="40"/>
            </w:pPr>
            <w:r>
              <w:rPr>
                <w:color w:val="000000"/>
                <w:sz w:val="20"/>
              </w:rPr>
              <w:t>Exposé</w:t>
            </w:r>
          </w:p>
        </w:tc>
        <w:tc>
          <w:tcPr>
            <w:tcW w:w="1134" w:type="dxa"/>
          </w:tcPr>
          <w:p w14:paraId="5CED234F" w14:textId="77777777" w:rsidR="001F24E7" w:rsidRDefault="00000000">
            <w:pPr>
              <w:spacing w:after="40"/>
            </w:pPr>
            <w:r>
              <w:rPr>
                <w:color w:val="000000"/>
                <w:sz w:val="20"/>
              </w:rPr>
              <w:t>Tableau noir</w:t>
            </w:r>
          </w:p>
        </w:tc>
        <w:tc>
          <w:tcPr>
            <w:tcW w:w="907" w:type="dxa"/>
          </w:tcPr>
          <w:p w14:paraId="10707986" w14:textId="77777777" w:rsidR="001F24E7" w:rsidRDefault="001F24E7"/>
        </w:tc>
      </w:tr>
      <w:tr w:rsidR="001F24E7" w14:paraId="013257F2" w14:textId="77777777">
        <w:tc>
          <w:tcPr>
            <w:tcW w:w="1361" w:type="dxa"/>
          </w:tcPr>
          <w:p w14:paraId="0E7FFFFD" w14:textId="77777777" w:rsidR="001F24E7" w:rsidRDefault="00000000">
            <w:pPr>
              <w:spacing w:after="40"/>
            </w:pPr>
            <w:r>
              <w:rPr>
                <w:b/>
                <w:color w:val="000000"/>
                <w:sz w:val="20"/>
              </w:rPr>
              <w:t>6. Application</w:t>
            </w:r>
          </w:p>
        </w:tc>
        <w:tc>
          <w:tcPr>
            <w:tcW w:w="2494" w:type="dxa"/>
          </w:tcPr>
          <w:p w14:paraId="5F8C41F5" w14:textId="77777777" w:rsidR="001F24E7" w:rsidRDefault="00000000">
            <w:pPr>
              <w:spacing w:after="40"/>
            </w:pPr>
            <w:r>
              <w:rPr>
                <w:b/>
                <w:color w:val="000000"/>
                <w:sz w:val="20"/>
              </w:rPr>
              <w:t>Réponds par Vrai (V) ou Faux (F).</w:t>
            </w:r>
          </w:p>
          <w:p w14:paraId="22CB44EC" w14:textId="77777777" w:rsidR="001F24E7" w:rsidRDefault="00000000">
            <w:pPr>
              <w:spacing w:after="40"/>
            </w:pPr>
            <w:r>
              <w:rPr>
                <w:color w:val="000000"/>
                <w:sz w:val="20"/>
              </w:rPr>
              <w:t>1. La hanche est une articulation.</w:t>
            </w:r>
          </w:p>
          <w:p w14:paraId="6B1FE14E" w14:textId="77777777" w:rsidR="001F24E7" w:rsidRDefault="00000000">
            <w:pPr>
              <w:spacing w:after="40"/>
            </w:pPr>
            <w:r>
              <w:rPr>
                <w:color w:val="000000"/>
                <w:sz w:val="20"/>
              </w:rPr>
              <w:t>2. Le genou plie la jambe.</w:t>
            </w:r>
          </w:p>
          <w:p w14:paraId="411369CB" w14:textId="77777777" w:rsidR="001F24E7" w:rsidRDefault="00000000">
            <w:pPr>
              <w:spacing w:after="40"/>
            </w:pPr>
            <w:r>
              <w:rPr>
                <w:color w:val="000000"/>
                <w:sz w:val="20"/>
              </w:rPr>
              <w:t>3. Les muscles ne servent pas à bouger.</w:t>
            </w:r>
          </w:p>
          <w:p w14:paraId="20CE5F59" w14:textId="77777777" w:rsidR="001F24E7" w:rsidRDefault="00000000">
            <w:pPr>
              <w:spacing w:after="40"/>
            </w:pPr>
            <w:r>
              <w:rPr>
                <w:color w:val="000000"/>
                <w:sz w:val="20"/>
              </w:rPr>
              <w:t>4. Les jambes servent à courir.</w:t>
            </w:r>
          </w:p>
          <w:p w14:paraId="282CA191" w14:textId="77777777" w:rsidR="001F24E7" w:rsidRDefault="00000000">
            <w:pPr>
              <w:spacing w:after="40"/>
            </w:pPr>
            <w:r>
              <w:rPr>
                <w:b/>
                <w:color w:val="000000"/>
                <w:sz w:val="20"/>
              </w:rPr>
              <w:t>Complète avec les mots suivants : hanche, genou, cheville, muscles.</w:t>
            </w:r>
          </w:p>
          <w:p w14:paraId="533EEF0C" w14:textId="77777777" w:rsidR="001F24E7" w:rsidRDefault="00000000">
            <w:pPr>
              <w:spacing w:after="40"/>
            </w:pPr>
            <w:r>
              <w:rPr>
                <w:color w:val="000000"/>
                <w:sz w:val="20"/>
              </w:rPr>
              <w:t>1. La ... attache la jambe au tronc.</w:t>
            </w:r>
          </w:p>
          <w:p w14:paraId="3065821E" w14:textId="77777777" w:rsidR="001F24E7" w:rsidRDefault="00000000">
            <w:pPr>
              <w:spacing w:after="40"/>
            </w:pPr>
            <w:r>
              <w:rPr>
                <w:color w:val="000000"/>
                <w:sz w:val="20"/>
              </w:rPr>
              <w:t>2. Le ... plie la jambe.</w:t>
            </w:r>
          </w:p>
          <w:p w14:paraId="413D7BCF" w14:textId="77777777" w:rsidR="001F24E7" w:rsidRDefault="00000000">
            <w:pPr>
              <w:spacing w:after="40"/>
            </w:pPr>
            <w:r>
              <w:rPr>
                <w:color w:val="000000"/>
                <w:sz w:val="20"/>
              </w:rPr>
              <w:t>3. La ... attache le pied.</w:t>
            </w:r>
          </w:p>
          <w:p w14:paraId="6EC395E7" w14:textId="77777777" w:rsidR="001F24E7" w:rsidRDefault="00000000">
            <w:pPr>
              <w:spacing w:after="40"/>
            </w:pPr>
            <w:r>
              <w:rPr>
                <w:color w:val="000000"/>
                <w:sz w:val="20"/>
              </w:rPr>
              <w:t>4. Les ... font bouger la jambe.</w:t>
            </w:r>
          </w:p>
        </w:tc>
        <w:tc>
          <w:tcPr>
            <w:tcW w:w="2494" w:type="dxa"/>
          </w:tcPr>
          <w:p w14:paraId="605AB9B9" w14:textId="77777777" w:rsidR="001F24E7" w:rsidRDefault="00000000">
            <w:pPr>
              <w:spacing w:after="40"/>
            </w:pPr>
            <w:r>
              <w:rPr>
                <w:b/>
                <w:color w:val="000000"/>
                <w:sz w:val="20"/>
              </w:rPr>
              <w:t>Corrigé :</w:t>
            </w:r>
          </w:p>
          <w:p w14:paraId="1393E353" w14:textId="77777777" w:rsidR="001F24E7" w:rsidRDefault="00000000">
            <w:pPr>
              <w:spacing w:after="40"/>
            </w:pPr>
            <w:r>
              <w:rPr>
                <w:color w:val="000000"/>
                <w:sz w:val="20"/>
              </w:rPr>
              <w:t xml:space="preserve">1. </w:t>
            </w:r>
            <w:r>
              <w:rPr>
                <w:b/>
                <w:color w:val="C2185B"/>
                <w:sz w:val="20"/>
              </w:rPr>
              <w:t>Vrai</w:t>
            </w:r>
            <w:r>
              <w:rPr>
                <w:color w:val="000000"/>
                <w:sz w:val="20"/>
              </w:rPr>
              <w:t xml:space="preserve"> : la hanche est une articulation.</w:t>
            </w:r>
          </w:p>
          <w:p w14:paraId="2B8496F5" w14:textId="77777777" w:rsidR="001F24E7" w:rsidRDefault="00000000">
            <w:pPr>
              <w:spacing w:after="40"/>
            </w:pPr>
            <w:r>
              <w:rPr>
                <w:color w:val="000000"/>
                <w:sz w:val="20"/>
              </w:rPr>
              <w:t xml:space="preserve">2. </w:t>
            </w:r>
            <w:r>
              <w:rPr>
                <w:b/>
                <w:color w:val="C2185B"/>
                <w:sz w:val="20"/>
              </w:rPr>
              <w:t>Vrai</w:t>
            </w:r>
            <w:r>
              <w:rPr>
                <w:color w:val="000000"/>
                <w:sz w:val="20"/>
              </w:rPr>
              <w:t xml:space="preserve"> : le genou plie.</w:t>
            </w:r>
          </w:p>
          <w:p w14:paraId="18A00A80" w14:textId="77777777" w:rsidR="001F24E7" w:rsidRDefault="00000000">
            <w:pPr>
              <w:spacing w:after="40"/>
            </w:pPr>
            <w:r>
              <w:rPr>
                <w:color w:val="000000"/>
                <w:sz w:val="20"/>
              </w:rPr>
              <w:t xml:space="preserve">3. </w:t>
            </w:r>
            <w:r>
              <w:rPr>
                <w:b/>
                <w:color w:val="C2185B"/>
                <w:sz w:val="20"/>
              </w:rPr>
              <w:t>Faux</w:t>
            </w:r>
            <w:r>
              <w:rPr>
                <w:color w:val="000000"/>
                <w:sz w:val="20"/>
              </w:rPr>
              <w:t xml:space="preserve"> : les muscles font bouger la jambe.</w:t>
            </w:r>
          </w:p>
          <w:p w14:paraId="4EBF8DA4" w14:textId="77777777" w:rsidR="001F24E7" w:rsidRDefault="00000000">
            <w:pPr>
              <w:spacing w:after="40"/>
            </w:pPr>
            <w:r>
              <w:rPr>
                <w:color w:val="000000"/>
                <w:sz w:val="20"/>
              </w:rPr>
              <w:t xml:space="preserve">4. </w:t>
            </w:r>
            <w:r>
              <w:rPr>
                <w:b/>
                <w:color w:val="C2185B"/>
                <w:sz w:val="20"/>
              </w:rPr>
              <w:t>Vrai</w:t>
            </w:r>
            <w:r>
              <w:rPr>
                <w:color w:val="000000"/>
                <w:sz w:val="20"/>
              </w:rPr>
              <w:t xml:space="preserve"> : elles servent à courir.</w:t>
            </w:r>
          </w:p>
          <w:p w14:paraId="25A9AED0" w14:textId="77777777" w:rsidR="001F24E7" w:rsidRDefault="00000000">
            <w:pPr>
              <w:spacing w:after="40"/>
            </w:pPr>
            <w:r>
              <w:rPr>
                <w:color w:val="000000"/>
                <w:sz w:val="20"/>
              </w:rPr>
              <w:t xml:space="preserve">1. La </w:t>
            </w:r>
            <w:r>
              <w:rPr>
                <w:b/>
                <w:color w:val="C2185B"/>
                <w:sz w:val="20"/>
              </w:rPr>
              <w:t>hanche</w:t>
            </w:r>
            <w:r>
              <w:rPr>
                <w:color w:val="000000"/>
                <w:sz w:val="20"/>
              </w:rPr>
              <w:t xml:space="preserve"> attache la jambe au tronc.</w:t>
            </w:r>
          </w:p>
          <w:p w14:paraId="79A41A0E" w14:textId="77777777" w:rsidR="001F24E7" w:rsidRDefault="00000000">
            <w:pPr>
              <w:spacing w:after="40"/>
            </w:pPr>
            <w:r>
              <w:rPr>
                <w:color w:val="000000"/>
                <w:sz w:val="20"/>
              </w:rPr>
              <w:t xml:space="preserve">2. Le </w:t>
            </w:r>
            <w:r>
              <w:rPr>
                <w:b/>
                <w:color w:val="C2185B"/>
                <w:sz w:val="20"/>
              </w:rPr>
              <w:t>genou</w:t>
            </w:r>
            <w:r>
              <w:rPr>
                <w:color w:val="000000"/>
                <w:sz w:val="20"/>
              </w:rPr>
              <w:t xml:space="preserve"> plie la jambe.</w:t>
            </w:r>
          </w:p>
          <w:p w14:paraId="278889A4" w14:textId="77777777" w:rsidR="001F24E7" w:rsidRDefault="00000000">
            <w:pPr>
              <w:spacing w:after="40"/>
            </w:pPr>
            <w:r>
              <w:rPr>
                <w:color w:val="000000"/>
                <w:sz w:val="20"/>
              </w:rPr>
              <w:t xml:space="preserve">3. La </w:t>
            </w:r>
            <w:r>
              <w:rPr>
                <w:b/>
                <w:color w:val="C2185B"/>
                <w:sz w:val="20"/>
              </w:rPr>
              <w:t>cheville</w:t>
            </w:r>
            <w:r>
              <w:rPr>
                <w:color w:val="000000"/>
                <w:sz w:val="20"/>
              </w:rPr>
              <w:t xml:space="preserve"> attache le pied.</w:t>
            </w:r>
          </w:p>
          <w:p w14:paraId="3C152A7A" w14:textId="77777777" w:rsidR="001F24E7" w:rsidRDefault="00000000">
            <w:pPr>
              <w:spacing w:after="40"/>
            </w:pPr>
            <w:r>
              <w:rPr>
                <w:color w:val="000000"/>
                <w:sz w:val="20"/>
              </w:rPr>
              <w:t xml:space="preserve">4. Les </w:t>
            </w:r>
            <w:r>
              <w:rPr>
                <w:b/>
                <w:color w:val="C2185B"/>
                <w:sz w:val="20"/>
              </w:rPr>
              <w:t>muscles</w:t>
            </w:r>
            <w:r>
              <w:rPr>
                <w:color w:val="000000"/>
                <w:sz w:val="20"/>
              </w:rPr>
              <w:t xml:space="preserve"> font bouger la jambe.</w:t>
            </w:r>
          </w:p>
        </w:tc>
        <w:tc>
          <w:tcPr>
            <w:tcW w:w="1134" w:type="dxa"/>
          </w:tcPr>
          <w:p w14:paraId="130B5241" w14:textId="77777777" w:rsidR="001F24E7" w:rsidRDefault="00000000">
            <w:pPr>
              <w:spacing w:after="40"/>
            </w:pPr>
            <w:r>
              <w:rPr>
                <w:color w:val="000000"/>
                <w:sz w:val="20"/>
              </w:rPr>
              <w:t>Travail individuel</w:t>
            </w:r>
          </w:p>
        </w:tc>
        <w:tc>
          <w:tcPr>
            <w:tcW w:w="1134" w:type="dxa"/>
          </w:tcPr>
          <w:p w14:paraId="345F497A" w14:textId="77777777" w:rsidR="001F24E7" w:rsidRDefault="00000000">
            <w:pPr>
              <w:spacing w:after="40"/>
            </w:pPr>
            <w:r>
              <w:rPr>
                <w:color w:val="000000"/>
                <w:sz w:val="20"/>
              </w:rPr>
              <w:t>Cahier</w:t>
            </w:r>
          </w:p>
        </w:tc>
        <w:tc>
          <w:tcPr>
            <w:tcW w:w="907" w:type="dxa"/>
          </w:tcPr>
          <w:p w14:paraId="46929A32" w14:textId="77777777" w:rsidR="001F24E7" w:rsidRDefault="001F24E7"/>
        </w:tc>
      </w:tr>
      <w:tr w:rsidR="001F24E7" w14:paraId="15357B5C" w14:textId="77777777">
        <w:tc>
          <w:tcPr>
            <w:tcW w:w="1361" w:type="dxa"/>
          </w:tcPr>
          <w:p w14:paraId="036481FC" w14:textId="77777777" w:rsidR="001F24E7" w:rsidRDefault="00000000">
            <w:pPr>
              <w:spacing w:after="40"/>
            </w:pPr>
            <w:r>
              <w:rPr>
                <w:b/>
                <w:color w:val="000000"/>
                <w:sz w:val="20"/>
              </w:rPr>
              <w:t>III. Évaluation (5 min)</w:t>
            </w:r>
          </w:p>
        </w:tc>
        <w:tc>
          <w:tcPr>
            <w:tcW w:w="2494" w:type="dxa"/>
          </w:tcPr>
          <w:p w14:paraId="41DB5453" w14:textId="77777777" w:rsidR="001F24E7" w:rsidRDefault="00000000">
            <w:pPr>
              <w:spacing w:after="40"/>
            </w:pPr>
            <w:r>
              <w:rPr>
                <w:b/>
                <w:color w:val="000000"/>
                <w:sz w:val="20"/>
              </w:rPr>
              <w:t>Relie chaque articulation à sa place.</w:t>
            </w:r>
          </w:p>
          <w:p w14:paraId="163EC6D7" w14:textId="77777777" w:rsidR="001F24E7" w:rsidRDefault="00000000">
            <w:pPr>
              <w:spacing w:after="40"/>
            </w:pPr>
            <w:r>
              <w:rPr>
                <w:color w:val="000000"/>
                <w:sz w:val="20"/>
              </w:rPr>
              <w:t>1. La hanche — a. au milieu de la jambe</w:t>
            </w:r>
          </w:p>
          <w:p w14:paraId="015ED756" w14:textId="77777777" w:rsidR="001F24E7" w:rsidRDefault="00000000">
            <w:pPr>
              <w:spacing w:after="40"/>
            </w:pPr>
            <w:r>
              <w:rPr>
                <w:color w:val="000000"/>
                <w:sz w:val="20"/>
              </w:rPr>
              <w:t>2. Le genou — b. entre la jambe et le pied</w:t>
            </w:r>
          </w:p>
          <w:p w14:paraId="2E77BEAF" w14:textId="77777777" w:rsidR="001F24E7" w:rsidRDefault="00000000">
            <w:pPr>
              <w:spacing w:after="40"/>
            </w:pPr>
            <w:r>
              <w:rPr>
                <w:color w:val="000000"/>
                <w:sz w:val="20"/>
              </w:rPr>
              <w:t>3. La cheville — c. entre le tronc et la jambe</w:t>
            </w:r>
          </w:p>
          <w:p w14:paraId="42DAFB25" w14:textId="77777777" w:rsidR="001F24E7" w:rsidRDefault="00000000">
            <w:pPr>
              <w:spacing w:after="40"/>
            </w:pPr>
            <w:r>
              <w:rPr>
                <w:color w:val="000000"/>
                <w:sz w:val="20"/>
              </w:rPr>
              <w:t>4. Le pied — d. en bas de la jambe</w:t>
            </w:r>
          </w:p>
          <w:p w14:paraId="65E188ED" w14:textId="77777777" w:rsidR="001F24E7" w:rsidRDefault="00000000">
            <w:pPr>
              <w:spacing w:after="40"/>
            </w:pPr>
            <w:r>
              <w:rPr>
                <w:b/>
                <w:color w:val="000000"/>
                <w:sz w:val="20"/>
              </w:rPr>
              <w:t>Réponds par une phrase complète.</w:t>
            </w:r>
          </w:p>
          <w:p w14:paraId="184EE376" w14:textId="77777777" w:rsidR="001F24E7" w:rsidRDefault="00000000">
            <w:pPr>
              <w:spacing w:after="40"/>
            </w:pPr>
            <w:r>
              <w:rPr>
                <w:color w:val="000000"/>
                <w:sz w:val="20"/>
              </w:rPr>
              <w:t>1. Cite trois articulations de la jambe.</w:t>
            </w:r>
          </w:p>
          <w:p w14:paraId="2578E6E8" w14:textId="77777777" w:rsidR="001F24E7" w:rsidRDefault="00000000">
            <w:pPr>
              <w:spacing w:after="40"/>
            </w:pPr>
            <w:r>
              <w:rPr>
                <w:color w:val="000000"/>
                <w:sz w:val="20"/>
              </w:rPr>
              <w:t>2. Que font les muscles de la jambe ?</w:t>
            </w:r>
          </w:p>
          <w:p w14:paraId="2A3F1F3C" w14:textId="77777777" w:rsidR="001F24E7" w:rsidRDefault="00000000">
            <w:pPr>
              <w:spacing w:after="40"/>
            </w:pPr>
            <w:r>
              <w:rPr>
                <w:color w:val="000000"/>
                <w:sz w:val="20"/>
              </w:rPr>
              <w:t>3. À quoi servent les jambes ?</w:t>
            </w:r>
          </w:p>
          <w:p w14:paraId="529E092D" w14:textId="77777777" w:rsidR="001F24E7" w:rsidRDefault="00000000">
            <w:pPr>
              <w:spacing w:after="40"/>
            </w:pPr>
            <w:r>
              <w:rPr>
                <w:color w:val="000000"/>
                <w:sz w:val="20"/>
              </w:rPr>
              <w:t>4. Que se passe-t-il quand on plie le genou ?</w:t>
            </w:r>
          </w:p>
        </w:tc>
        <w:tc>
          <w:tcPr>
            <w:tcW w:w="2494" w:type="dxa"/>
          </w:tcPr>
          <w:p w14:paraId="13D2EF06" w14:textId="77777777" w:rsidR="001F24E7" w:rsidRDefault="00000000">
            <w:pPr>
              <w:spacing w:after="40"/>
            </w:pPr>
            <w:r>
              <w:rPr>
                <w:b/>
                <w:color w:val="000000"/>
                <w:sz w:val="20"/>
              </w:rPr>
              <w:t>Corrigé :</w:t>
            </w:r>
          </w:p>
          <w:p w14:paraId="1E286D55" w14:textId="77777777" w:rsidR="001F24E7" w:rsidRDefault="00000000">
            <w:pPr>
              <w:spacing w:after="40"/>
            </w:pPr>
            <w:r>
              <w:rPr>
                <w:color w:val="000000"/>
                <w:sz w:val="20"/>
              </w:rPr>
              <w:t xml:space="preserve">1. La </w:t>
            </w:r>
            <w:r>
              <w:rPr>
                <w:b/>
                <w:color w:val="C2185B"/>
                <w:sz w:val="20"/>
              </w:rPr>
              <w:t>hanche</w:t>
            </w:r>
            <w:r>
              <w:rPr>
                <w:color w:val="000000"/>
                <w:sz w:val="20"/>
              </w:rPr>
              <w:t xml:space="preserve"> : </w:t>
            </w:r>
            <w:r>
              <w:rPr>
                <w:b/>
                <w:color w:val="C2185B"/>
                <w:sz w:val="20"/>
              </w:rPr>
              <w:t>c</w:t>
            </w:r>
            <w:r>
              <w:rPr>
                <w:color w:val="000000"/>
                <w:sz w:val="20"/>
              </w:rPr>
              <w:t>. entre le tronc et la jambe.</w:t>
            </w:r>
          </w:p>
          <w:p w14:paraId="0FF7198B" w14:textId="77777777" w:rsidR="001F24E7" w:rsidRDefault="00000000">
            <w:pPr>
              <w:spacing w:after="40"/>
            </w:pPr>
            <w:r>
              <w:rPr>
                <w:color w:val="000000"/>
                <w:sz w:val="20"/>
              </w:rPr>
              <w:t xml:space="preserve">2. Le </w:t>
            </w:r>
            <w:r>
              <w:rPr>
                <w:b/>
                <w:color w:val="C2185B"/>
                <w:sz w:val="20"/>
              </w:rPr>
              <w:t>genou</w:t>
            </w:r>
            <w:r>
              <w:rPr>
                <w:color w:val="000000"/>
                <w:sz w:val="20"/>
              </w:rPr>
              <w:t xml:space="preserve"> : </w:t>
            </w:r>
            <w:r>
              <w:rPr>
                <w:b/>
                <w:color w:val="C2185B"/>
                <w:sz w:val="20"/>
              </w:rPr>
              <w:t>a</w:t>
            </w:r>
            <w:r>
              <w:rPr>
                <w:color w:val="000000"/>
                <w:sz w:val="20"/>
              </w:rPr>
              <w:t>. au milieu de la jambe.</w:t>
            </w:r>
          </w:p>
          <w:p w14:paraId="159B9DCD" w14:textId="77777777" w:rsidR="001F24E7" w:rsidRDefault="00000000">
            <w:pPr>
              <w:spacing w:after="40"/>
            </w:pPr>
            <w:r>
              <w:rPr>
                <w:color w:val="000000"/>
                <w:sz w:val="20"/>
              </w:rPr>
              <w:t xml:space="preserve">3. La </w:t>
            </w:r>
            <w:r>
              <w:rPr>
                <w:b/>
                <w:color w:val="C2185B"/>
                <w:sz w:val="20"/>
              </w:rPr>
              <w:t>cheville</w:t>
            </w:r>
            <w:r>
              <w:rPr>
                <w:color w:val="000000"/>
                <w:sz w:val="20"/>
              </w:rPr>
              <w:t xml:space="preserve"> : </w:t>
            </w:r>
            <w:r>
              <w:rPr>
                <w:b/>
                <w:color w:val="C2185B"/>
                <w:sz w:val="20"/>
              </w:rPr>
              <w:t>b</w:t>
            </w:r>
            <w:r>
              <w:rPr>
                <w:color w:val="000000"/>
                <w:sz w:val="20"/>
              </w:rPr>
              <w:t>. entre la jambe et le pied.</w:t>
            </w:r>
          </w:p>
          <w:p w14:paraId="0E016CB6" w14:textId="77777777" w:rsidR="001F24E7" w:rsidRDefault="00000000">
            <w:pPr>
              <w:spacing w:after="40"/>
            </w:pPr>
            <w:r>
              <w:rPr>
                <w:color w:val="000000"/>
                <w:sz w:val="20"/>
              </w:rPr>
              <w:t xml:space="preserve">4. Le </w:t>
            </w:r>
            <w:r>
              <w:rPr>
                <w:b/>
                <w:color w:val="C2185B"/>
                <w:sz w:val="20"/>
              </w:rPr>
              <w:t>pied</w:t>
            </w:r>
            <w:r>
              <w:rPr>
                <w:color w:val="000000"/>
                <w:sz w:val="20"/>
              </w:rPr>
              <w:t xml:space="preserve"> : </w:t>
            </w:r>
            <w:r>
              <w:rPr>
                <w:b/>
                <w:color w:val="C2185B"/>
                <w:sz w:val="20"/>
              </w:rPr>
              <w:t>d</w:t>
            </w:r>
            <w:r>
              <w:rPr>
                <w:color w:val="000000"/>
                <w:sz w:val="20"/>
              </w:rPr>
              <w:t>. en bas de la jambe.</w:t>
            </w:r>
          </w:p>
          <w:p w14:paraId="67B42E2C" w14:textId="77777777" w:rsidR="001F24E7" w:rsidRDefault="00000000">
            <w:pPr>
              <w:spacing w:after="40"/>
            </w:pPr>
            <w:r>
              <w:rPr>
                <w:color w:val="000000"/>
                <w:sz w:val="20"/>
              </w:rPr>
              <w:t xml:space="preserve">1. La </w:t>
            </w:r>
            <w:r>
              <w:rPr>
                <w:b/>
                <w:color w:val="C2185B"/>
                <w:sz w:val="20"/>
              </w:rPr>
              <w:t>hanche</w:t>
            </w:r>
            <w:r>
              <w:rPr>
                <w:color w:val="000000"/>
                <w:sz w:val="20"/>
              </w:rPr>
              <w:t xml:space="preserve">, le </w:t>
            </w:r>
            <w:r>
              <w:rPr>
                <w:b/>
                <w:color w:val="C2185B"/>
                <w:sz w:val="20"/>
              </w:rPr>
              <w:t>genou</w:t>
            </w:r>
            <w:r>
              <w:rPr>
                <w:color w:val="000000"/>
                <w:sz w:val="20"/>
              </w:rPr>
              <w:t xml:space="preserve"> et la </w:t>
            </w:r>
            <w:r>
              <w:rPr>
                <w:b/>
                <w:color w:val="C2185B"/>
                <w:sz w:val="20"/>
              </w:rPr>
              <w:t>cheville</w:t>
            </w:r>
            <w:r>
              <w:rPr>
                <w:color w:val="000000"/>
                <w:sz w:val="20"/>
              </w:rPr>
              <w:t>.</w:t>
            </w:r>
          </w:p>
          <w:p w14:paraId="065C46B3" w14:textId="77777777" w:rsidR="001F24E7" w:rsidRDefault="00000000">
            <w:pPr>
              <w:spacing w:after="40"/>
            </w:pPr>
            <w:r>
              <w:rPr>
                <w:color w:val="000000"/>
                <w:sz w:val="20"/>
              </w:rPr>
              <w:t xml:space="preserve">2. Ils </w:t>
            </w:r>
            <w:r>
              <w:rPr>
                <w:b/>
                <w:color w:val="C2185B"/>
                <w:sz w:val="20"/>
              </w:rPr>
              <w:t>font bouger la jambe</w:t>
            </w:r>
            <w:r>
              <w:rPr>
                <w:color w:val="000000"/>
                <w:sz w:val="20"/>
              </w:rPr>
              <w:t>.</w:t>
            </w:r>
          </w:p>
          <w:p w14:paraId="1D10E60B" w14:textId="77777777" w:rsidR="001F24E7" w:rsidRDefault="00000000">
            <w:pPr>
              <w:spacing w:after="40"/>
            </w:pPr>
            <w:r>
              <w:rPr>
                <w:color w:val="000000"/>
                <w:sz w:val="20"/>
              </w:rPr>
              <w:t xml:space="preserve">3. À </w:t>
            </w:r>
            <w:r>
              <w:rPr>
                <w:b/>
                <w:color w:val="C2185B"/>
                <w:sz w:val="20"/>
              </w:rPr>
              <w:t>marcher</w:t>
            </w:r>
            <w:r>
              <w:rPr>
                <w:color w:val="000000"/>
                <w:sz w:val="20"/>
              </w:rPr>
              <w:t xml:space="preserve">, </w:t>
            </w:r>
            <w:r>
              <w:rPr>
                <w:b/>
                <w:color w:val="C2185B"/>
                <w:sz w:val="20"/>
              </w:rPr>
              <w:t>courir</w:t>
            </w:r>
            <w:r>
              <w:rPr>
                <w:color w:val="000000"/>
                <w:sz w:val="20"/>
              </w:rPr>
              <w:t xml:space="preserve"> et </w:t>
            </w:r>
            <w:r>
              <w:rPr>
                <w:b/>
                <w:color w:val="C2185B"/>
                <w:sz w:val="20"/>
              </w:rPr>
              <w:t>sauter</w:t>
            </w:r>
            <w:r>
              <w:rPr>
                <w:color w:val="000000"/>
                <w:sz w:val="20"/>
              </w:rPr>
              <w:t>.</w:t>
            </w:r>
          </w:p>
          <w:p w14:paraId="2C56037F" w14:textId="77777777" w:rsidR="001F24E7" w:rsidRDefault="00000000">
            <w:pPr>
              <w:spacing w:after="40"/>
            </w:pPr>
            <w:r>
              <w:rPr>
                <w:color w:val="000000"/>
                <w:sz w:val="20"/>
              </w:rPr>
              <w:t xml:space="preserve">4. La </w:t>
            </w:r>
            <w:r>
              <w:rPr>
                <w:b/>
                <w:color w:val="C2185B"/>
                <w:sz w:val="20"/>
              </w:rPr>
              <w:t>jambe se plie</w:t>
            </w:r>
            <w:r>
              <w:rPr>
                <w:color w:val="000000"/>
                <w:sz w:val="20"/>
              </w:rPr>
              <w:t xml:space="preserve"> au niveau du genou.</w:t>
            </w:r>
          </w:p>
        </w:tc>
        <w:tc>
          <w:tcPr>
            <w:tcW w:w="1134" w:type="dxa"/>
          </w:tcPr>
          <w:p w14:paraId="7AD0EE42" w14:textId="77777777" w:rsidR="001F24E7" w:rsidRDefault="00000000">
            <w:pPr>
              <w:spacing w:after="40"/>
            </w:pPr>
            <w:r>
              <w:rPr>
                <w:color w:val="000000"/>
                <w:sz w:val="20"/>
              </w:rPr>
              <w:t>Travail individuel</w:t>
            </w:r>
          </w:p>
        </w:tc>
        <w:tc>
          <w:tcPr>
            <w:tcW w:w="1134" w:type="dxa"/>
          </w:tcPr>
          <w:p w14:paraId="3C5152FC" w14:textId="77777777" w:rsidR="001F24E7" w:rsidRDefault="00000000">
            <w:pPr>
              <w:spacing w:after="40"/>
            </w:pPr>
            <w:r>
              <w:rPr>
                <w:color w:val="000000"/>
                <w:sz w:val="20"/>
              </w:rPr>
              <w:t>Cahier</w:t>
            </w:r>
          </w:p>
        </w:tc>
        <w:tc>
          <w:tcPr>
            <w:tcW w:w="907" w:type="dxa"/>
          </w:tcPr>
          <w:p w14:paraId="16E974E0" w14:textId="77777777" w:rsidR="001F24E7" w:rsidRDefault="001F24E7"/>
        </w:tc>
      </w:tr>
    </w:tbl>
    <w:p w14:paraId="3FCA44ED" w14:textId="77777777" w:rsidR="001F24E7" w:rsidRDefault="00000000">
      <w:r>
        <w:br w:type="page"/>
      </w:r>
    </w:p>
    <w:p w14:paraId="4DC2FD08" w14:textId="77777777" w:rsidR="001F24E7" w:rsidRDefault="00000000">
      <w:pPr>
        <w:spacing w:after="120"/>
      </w:pPr>
      <w:r>
        <w:rPr>
          <w:b/>
          <w:color w:val="000000"/>
          <w:sz w:val="28"/>
        </w:rPr>
        <w:lastRenderedPageBreak/>
        <w:t>LEÇON</w:t>
      </w:r>
    </w:p>
    <w:p w14:paraId="4C71F9F1" w14:textId="77777777" w:rsidR="001F24E7" w:rsidRDefault="00000000">
      <w:pPr>
        <w:spacing w:after="120"/>
      </w:pPr>
      <w:r>
        <w:rPr>
          <w:b/>
          <w:color w:val="C00000"/>
          <w:sz w:val="32"/>
        </w:rPr>
        <w:t>Le fonctionnement du membre inférieur</w:t>
      </w:r>
      <w:bookmarkStart w:id="95" w:name="bm_lecon41"/>
      <w:bookmarkEnd w:id="95"/>
    </w:p>
    <w:p w14:paraId="4B8E6AD1" w14:textId="77777777" w:rsidR="001F24E7" w:rsidRDefault="00000000">
      <w:pPr>
        <w:spacing w:after="120"/>
      </w:pPr>
      <w:r>
        <w:rPr>
          <w:color w:val="000000"/>
        </w:rPr>
        <w:t xml:space="preserve">Le </w:t>
      </w:r>
      <w:r>
        <w:rPr>
          <w:b/>
          <w:color w:val="1F4E79"/>
        </w:rPr>
        <w:t>membre inférieur</w:t>
      </w:r>
      <w:r>
        <w:rPr>
          <w:color w:val="000000"/>
        </w:rPr>
        <w:t xml:space="preserve"> bouge grâce aux </w:t>
      </w:r>
      <w:r>
        <w:rPr>
          <w:b/>
          <w:color w:val="1F4E79"/>
        </w:rPr>
        <w:t>articulations</w:t>
      </w:r>
      <w:r>
        <w:rPr>
          <w:color w:val="000000"/>
        </w:rPr>
        <w:t xml:space="preserve"> et aux </w:t>
      </w:r>
      <w:r>
        <w:rPr>
          <w:b/>
          <w:color w:val="1F4E79"/>
        </w:rPr>
        <w:t>muscles</w:t>
      </w:r>
      <w:r>
        <w:rPr>
          <w:color w:val="000000"/>
        </w:rPr>
        <w:t>.</w:t>
      </w:r>
    </w:p>
    <w:p w14:paraId="31A4ACB8" w14:textId="77777777" w:rsidR="001F24E7" w:rsidRDefault="00000000">
      <w:pPr>
        <w:spacing w:after="120"/>
      </w:pPr>
      <w:r>
        <w:rPr>
          <w:b/>
          <w:color w:val="1E7B34"/>
          <w:sz w:val="24"/>
        </w:rPr>
        <w:t>1. Les articulations de la jambe</w:t>
      </w:r>
    </w:p>
    <w:p w14:paraId="1582CBB0" w14:textId="77777777" w:rsidR="001F24E7" w:rsidRDefault="00000000">
      <w:pPr>
        <w:spacing w:after="120"/>
      </w:pPr>
      <w:r>
        <w:rPr>
          <w:color w:val="000000"/>
        </w:rPr>
        <w:t xml:space="preserve">La </w:t>
      </w:r>
      <w:r>
        <w:rPr>
          <w:b/>
          <w:color w:val="1F4E79"/>
        </w:rPr>
        <w:t>hanche</w:t>
      </w:r>
      <w:r>
        <w:rPr>
          <w:color w:val="000000"/>
        </w:rPr>
        <w:t xml:space="preserve"> attache la jambe au tronc. Le </w:t>
      </w:r>
      <w:r>
        <w:rPr>
          <w:b/>
          <w:color w:val="1F4E79"/>
        </w:rPr>
        <w:t>genou</w:t>
      </w:r>
      <w:r>
        <w:rPr>
          <w:color w:val="000000"/>
        </w:rPr>
        <w:t xml:space="preserve"> plie la jambe. La </w:t>
      </w:r>
      <w:r>
        <w:rPr>
          <w:b/>
          <w:color w:val="1F4E79"/>
        </w:rPr>
        <w:t>cheville</w:t>
      </w:r>
      <w:r>
        <w:rPr>
          <w:color w:val="000000"/>
        </w:rPr>
        <w:t xml:space="preserve"> fait bouger le </w:t>
      </w:r>
      <w:r>
        <w:rPr>
          <w:b/>
          <w:color w:val="1F4E79"/>
        </w:rPr>
        <w:t>pied</w:t>
      </w:r>
      <w:r>
        <w:rPr>
          <w:color w:val="000000"/>
        </w:rPr>
        <w:t xml:space="preserve">. Ce sont des </w:t>
      </w:r>
      <w:r>
        <w:rPr>
          <w:b/>
          <w:color w:val="1F4E79"/>
        </w:rPr>
        <w:t>articulations</w:t>
      </w:r>
      <w:r>
        <w:rPr>
          <w:color w:val="000000"/>
        </w:rPr>
        <w:t>.</w:t>
      </w:r>
    </w:p>
    <w:p w14:paraId="55CCE54B" w14:textId="77777777" w:rsidR="001F24E7" w:rsidRDefault="00000000">
      <w:pPr>
        <w:spacing w:after="120"/>
      </w:pPr>
      <w:r>
        <w:rPr>
          <w:b/>
          <w:color w:val="1E7B34"/>
          <w:sz w:val="24"/>
        </w:rPr>
        <w:t>2. Marcher, courir, sauter</w:t>
      </w:r>
    </w:p>
    <w:p w14:paraId="30855D97" w14:textId="77777777" w:rsidR="001F24E7" w:rsidRDefault="00000000">
      <w:pPr>
        <w:spacing w:after="120"/>
      </w:pPr>
      <w:r>
        <w:rPr>
          <w:color w:val="000000"/>
        </w:rPr>
        <w:t xml:space="preserve">Les </w:t>
      </w:r>
      <w:r>
        <w:rPr>
          <w:b/>
          <w:color w:val="1F4E79"/>
        </w:rPr>
        <w:t>muscles</w:t>
      </w:r>
      <w:r>
        <w:rPr>
          <w:color w:val="000000"/>
        </w:rPr>
        <w:t xml:space="preserve"> de la jambe tirent sur les os et font bouger la jambe. Grâce à eux, nous pouvons </w:t>
      </w:r>
      <w:r>
        <w:rPr>
          <w:b/>
          <w:color w:val="1F4E79"/>
        </w:rPr>
        <w:t>marcher</w:t>
      </w:r>
      <w:r>
        <w:rPr>
          <w:color w:val="000000"/>
        </w:rPr>
        <w:t xml:space="preserve">, </w:t>
      </w:r>
      <w:r>
        <w:rPr>
          <w:b/>
          <w:color w:val="1F4E79"/>
        </w:rPr>
        <w:t>courir</w:t>
      </w:r>
      <w:r>
        <w:rPr>
          <w:color w:val="000000"/>
        </w:rPr>
        <w:t xml:space="preserve"> et </w:t>
      </w:r>
      <w:r>
        <w:rPr>
          <w:b/>
          <w:color w:val="1F4E79"/>
        </w:rPr>
        <w:t>sauter</w:t>
      </w:r>
      <w:r>
        <w:rPr>
          <w:color w:val="000000"/>
        </w:rPr>
        <w:t xml:space="preserve">. Les pieds </w:t>
      </w:r>
      <w:r>
        <w:rPr>
          <w:b/>
          <w:color w:val="1F4E79"/>
        </w:rPr>
        <w:t>soutiennent</w:t>
      </w:r>
      <w:r>
        <w:rPr>
          <w:color w:val="000000"/>
        </w:rPr>
        <w:t xml:space="preserve"> tout le corps.</w:t>
      </w:r>
    </w:p>
    <w:p w14:paraId="0764408D" w14:textId="77777777" w:rsidR="001F24E7" w:rsidRDefault="00000000">
      <w:pPr>
        <w:spacing w:after="120"/>
      </w:pPr>
      <w:r>
        <w:rPr>
          <w:b/>
          <w:color w:val="000000"/>
          <w:sz w:val="28"/>
        </w:rPr>
        <w:t>EXERCICES</w:t>
      </w:r>
    </w:p>
    <w:p w14:paraId="2C0D1AC5" w14:textId="77777777" w:rsidR="001F24E7" w:rsidRDefault="00000000">
      <w:pPr>
        <w:spacing w:after="120"/>
      </w:pPr>
      <w:r>
        <w:rPr>
          <w:b/>
          <w:color w:val="000000"/>
        </w:rPr>
        <w:t>Exercice 1 (5 points)</w:t>
      </w:r>
    </w:p>
    <w:p w14:paraId="0DC8BE3A" w14:textId="77777777" w:rsidR="001F24E7" w:rsidRDefault="00000000">
      <w:pPr>
        <w:spacing w:after="120"/>
      </w:pPr>
      <w:r>
        <w:rPr>
          <w:color w:val="000000"/>
        </w:rPr>
        <w:t>Réponds par Vrai (V) ou Faux (F).</w:t>
      </w:r>
    </w:p>
    <w:p w14:paraId="6936758F" w14:textId="77777777" w:rsidR="001F24E7" w:rsidRDefault="00000000">
      <w:pPr>
        <w:spacing w:after="120"/>
      </w:pPr>
      <w:r>
        <w:rPr>
          <w:color w:val="000000"/>
        </w:rPr>
        <w:t>1. La hanche est une articulation.</w:t>
      </w:r>
    </w:p>
    <w:p w14:paraId="6948DB85" w14:textId="77777777" w:rsidR="001F24E7" w:rsidRDefault="00000000">
      <w:pPr>
        <w:spacing w:after="120"/>
      </w:pPr>
      <w:r>
        <w:rPr>
          <w:color w:val="000000"/>
        </w:rPr>
        <w:t>2. Le genou plie la jambe.</w:t>
      </w:r>
    </w:p>
    <w:p w14:paraId="2B1A5EBA" w14:textId="77777777" w:rsidR="001F24E7" w:rsidRDefault="00000000">
      <w:pPr>
        <w:spacing w:after="120"/>
      </w:pPr>
      <w:r>
        <w:rPr>
          <w:color w:val="000000"/>
        </w:rPr>
        <w:t>3. Les muscles ne servent pas à bouger.</w:t>
      </w:r>
    </w:p>
    <w:p w14:paraId="2DB0BE25" w14:textId="77777777" w:rsidR="001F24E7" w:rsidRDefault="00000000">
      <w:pPr>
        <w:spacing w:after="120"/>
      </w:pPr>
      <w:r>
        <w:rPr>
          <w:color w:val="000000"/>
        </w:rPr>
        <w:t>4. Les jambes servent à courir.</w:t>
      </w:r>
    </w:p>
    <w:p w14:paraId="707B4A3C" w14:textId="77777777" w:rsidR="001F24E7" w:rsidRDefault="00000000">
      <w:pPr>
        <w:spacing w:after="120"/>
      </w:pPr>
      <w:r>
        <w:rPr>
          <w:b/>
          <w:color w:val="000000"/>
        </w:rPr>
        <w:t>Exercice 2 (5 points)</w:t>
      </w:r>
    </w:p>
    <w:p w14:paraId="44DBD3DC" w14:textId="77777777" w:rsidR="001F24E7" w:rsidRDefault="00000000">
      <w:pPr>
        <w:spacing w:after="120"/>
      </w:pPr>
      <w:r>
        <w:rPr>
          <w:color w:val="000000"/>
        </w:rPr>
        <w:t>Complète avec les mots suivants : hanche, genou, cheville, muscles.</w:t>
      </w:r>
    </w:p>
    <w:p w14:paraId="405B86B3" w14:textId="77777777" w:rsidR="001F24E7" w:rsidRDefault="00000000">
      <w:pPr>
        <w:spacing w:after="120"/>
      </w:pPr>
      <w:r>
        <w:rPr>
          <w:color w:val="000000"/>
        </w:rPr>
        <w:t>1. La ... attache la jambe au tronc.</w:t>
      </w:r>
    </w:p>
    <w:p w14:paraId="124B4A76" w14:textId="77777777" w:rsidR="001F24E7" w:rsidRDefault="00000000">
      <w:pPr>
        <w:spacing w:after="120"/>
      </w:pPr>
      <w:r>
        <w:rPr>
          <w:color w:val="000000"/>
        </w:rPr>
        <w:t>2. Le ... plie la jambe.</w:t>
      </w:r>
    </w:p>
    <w:p w14:paraId="6D7444A4" w14:textId="77777777" w:rsidR="001F24E7" w:rsidRDefault="00000000">
      <w:pPr>
        <w:spacing w:after="120"/>
      </w:pPr>
      <w:r>
        <w:rPr>
          <w:color w:val="000000"/>
        </w:rPr>
        <w:t>3. La ... attache le pied.</w:t>
      </w:r>
    </w:p>
    <w:p w14:paraId="207A3520" w14:textId="77777777" w:rsidR="001F24E7" w:rsidRDefault="00000000">
      <w:pPr>
        <w:spacing w:after="120"/>
      </w:pPr>
      <w:r>
        <w:rPr>
          <w:color w:val="000000"/>
        </w:rPr>
        <w:t>4. Les ... font bouger la jambe.</w:t>
      </w:r>
    </w:p>
    <w:p w14:paraId="0B54D589" w14:textId="77777777" w:rsidR="001F24E7" w:rsidRDefault="00000000">
      <w:pPr>
        <w:spacing w:after="120"/>
      </w:pPr>
      <w:r>
        <w:rPr>
          <w:b/>
          <w:color w:val="000000"/>
        </w:rPr>
        <w:t>Exercice 3 (5 points)</w:t>
      </w:r>
    </w:p>
    <w:p w14:paraId="50909221" w14:textId="77777777" w:rsidR="001F24E7" w:rsidRDefault="00000000">
      <w:pPr>
        <w:spacing w:after="120"/>
      </w:pPr>
      <w:r>
        <w:rPr>
          <w:color w:val="000000"/>
        </w:rPr>
        <w:t>Relie chaque articulation à sa place.</w:t>
      </w:r>
    </w:p>
    <w:p w14:paraId="5542E004" w14:textId="77777777" w:rsidR="001F24E7" w:rsidRDefault="00000000">
      <w:pPr>
        <w:spacing w:after="120"/>
      </w:pPr>
      <w:r>
        <w:rPr>
          <w:color w:val="000000"/>
        </w:rPr>
        <w:t>1. La hanche — a. au milieu de la jambe</w:t>
      </w:r>
    </w:p>
    <w:p w14:paraId="0198E61A" w14:textId="77777777" w:rsidR="001F24E7" w:rsidRDefault="00000000">
      <w:pPr>
        <w:spacing w:after="120"/>
      </w:pPr>
      <w:r>
        <w:rPr>
          <w:color w:val="000000"/>
        </w:rPr>
        <w:t>2. Le genou — b. entre la jambe et le pied</w:t>
      </w:r>
    </w:p>
    <w:p w14:paraId="61C03575" w14:textId="77777777" w:rsidR="001F24E7" w:rsidRDefault="00000000">
      <w:pPr>
        <w:spacing w:after="120"/>
      </w:pPr>
      <w:r>
        <w:rPr>
          <w:color w:val="000000"/>
        </w:rPr>
        <w:t>3. La cheville — c. entre le tronc et la jambe</w:t>
      </w:r>
    </w:p>
    <w:p w14:paraId="25CFA452" w14:textId="77777777" w:rsidR="001F24E7" w:rsidRDefault="00000000">
      <w:pPr>
        <w:spacing w:after="120"/>
      </w:pPr>
      <w:r>
        <w:rPr>
          <w:color w:val="000000"/>
        </w:rPr>
        <w:t>4. Le pied — d. en bas de la jambe</w:t>
      </w:r>
    </w:p>
    <w:p w14:paraId="29DFA26D" w14:textId="77777777" w:rsidR="001F24E7" w:rsidRDefault="00000000">
      <w:pPr>
        <w:spacing w:after="120"/>
      </w:pPr>
      <w:r>
        <w:rPr>
          <w:b/>
          <w:color w:val="000000"/>
        </w:rPr>
        <w:t>Exercice 4 (5 points)</w:t>
      </w:r>
    </w:p>
    <w:p w14:paraId="0366F1C3" w14:textId="77777777" w:rsidR="001F24E7" w:rsidRDefault="00000000">
      <w:pPr>
        <w:spacing w:after="120"/>
      </w:pPr>
      <w:r>
        <w:rPr>
          <w:color w:val="000000"/>
        </w:rPr>
        <w:t>Réponds par une phrase complète.</w:t>
      </w:r>
    </w:p>
    <w:p w14:paraId="1F55883B" w14:textId="77777777" w:rsidR="001F24E7" w:rsidRDefault="00000000">
      <w:pPr>
        <w:spacing w:after="120"/>
      </w:pPr>
      <w:r>
        <w:rPr>
          <w:color w:val="000000"/>
        </w:rPr>
        <w:t>1. Cite trois articulations de la jambe.</w:t>
      </w:r>
    </w:p>
    <w:p w14:paraId="2F57F05D" w14:textId="77777777" w:rsidR="001F24E7" w:rsidRDefault="00000000">
      <w:pPr>
        <w:spacing w:after="120"/>
      </w:pPr>
      <w:r>
        <w:rPr>
          <w:color w:val="000000"/>
        </w:rPr>
        <w:t>2. Que font les muscles de la jambe ?</w:t>
      </w:r>
    </w:p>
    <w:p w14:paraId="5BACEAB6" w14:textId="77777777" w:rsidR="001F24E7" w:rsidRDefault="00000000">
      <w:pPr>
        <w:spacing w:after="120"/>
      </w:pPr>
      <w:r>
        <w:rPr>
          <w:color w:val="000000"/>
        </w:rPr>
        <w:t>3. À quoi servent les jambes ?</w:t>
      </w:r>
    </w:p>
    <w:p w14:paraId="13B53A89" w14:textId="77777777" w:rsidR="001F24E7" w:rsidRDefault="00000000">
      <w:pPr>
        <w:spacing w:after="120"/>
      </w:pPr>
      <w:r>
        <w:rPr>
          <w:color w:val="000000"/>
        </w:rPr>
        <w:t>4. Que se passe-t-il quand on plie le genou ?</w:t>
      </w:r>
    </w:p>
    <w:p w14:paraId="2A935B42" w14:textId="77777777" w:rsidR="001F24E7" w:rsidRDefault="00000000">
      <w:pPr>
        <w:spacing w:after="120"/>
      </w:pPr>
      <w:r>
        <w:rPr>
          <w:b/>
          <w:color w:val="000000"/>
        </w:rPr>
        <w:t>Corrigé</w:t>
      </w:r>
    </w:p>
    <w:p w14:paraId="7220C35F" w14:textId="77777777" w:rsidR="001F24E7" w:rsidRDefault="00000000">
      <w:pPr>
        <w:spacing w:after="120"/>
      </w:pPr>
      <w:r>
        <w:rPr>
          <w:b/>
          <w:color w:val="000000"/>
        </w:rPr>
        <w:t>Exercice 1</w:t>
      </w:r>
    </w:p>
    <w:p w14:paraId="6DF40FE4" w14:textId="77777777" w:rsidR="001F24E7" w:rsidRDefault="00000000">
      <w:pPr>
        <w:spacing w:after="120"/>
      </w:pPr>
      <w:r>
        <w:rPr>
          <w:color w:val="000000"/>
        </w:rPr>
        <w:lastRenderedPageBreak/>
        <w:t xml:space="preserve">1. </w:t>
      </w:r>
      <w:r>
        <w:rPr>
          <w:b/>
          <w:color w:val="C2185B"/>
        </w:rPr>
        <w:t>Vrai</w:t>
      </w:r>
      <w:r>
        <w:rPr>
          <w:color w:val="000000"/>
        </w:rPr>
        <w:t xml:space="preserve"> : la hanche est une articulation.</w:t>
      </w:r>
    </w:p>
    <w:p w14:paraId="47128BBF" w14:textId="77777777" w:rsidR="001F24E7" w:rsidRDefault="00000000">
      <w:pPr>
        <w:spacing w:after="120"/>
      </w:pPr>
      <w:r>
        <w:rPr>
          <w:color w:val="000000"/>
        </w:rPr>
        <w:t xml:space="preserve">2. </w:t>
      </w:r>
      <w:r>
        <w:rPr>
          <w:b/>
          <w:color w:val="C2185B"/>
        </w:rPr>
        <w:t>Vrai</w:t>
      </w:r>
      <w:r>
        <w:rPr>
          <w:color w:val="000000"/>
        </w:rPr>
        <w:t xml:space="preserve"> : le genou plie.</w:t>
      </w:r>
    </w:p>
    <w:p w14:paraId="2D880A36" w14:textId="77777777" w:rsidR="001F24E7" w:rsidRDefault="00000000">
      <w:pPr>
        <w:spacing w:after="120"/>
      </w:pPr>
      <w:r>
        <w:rPr>
          <w:color w:val="000000"/>
        </w:rPr>
        <w:t xml:space="preserve">3. </w:t>
      </w:r>
      <w:r>
        <w:rPr>
          <w:b/>
          <w:color w:val="C2185B"/>
        </w:rPr>
        <w:t>Faux</w:t>
      </w:r>
      <w:r>
        <w:rPr>
          <w:color w:val="000000"/>
        </w:rPr>
        <w:t xml:space="preserve"> : les muscles font bouger la jambe.</w:t>
      </w:r>
    </w:p>
    <w:p w14:paraId="56FC7BB4" w14:textId="77777777" w:rsidR="001F24E7" w:rsidRDefault="00000000">
      <w:pPr>
        <w:spacing w:after="120"/>
      </w:pPr>
      <w:r>
        <w:rPr>
          <w:color w:val="000000"/>
        </w:rPr>
        <w:t xml:space="preserve">4. </w:t>
      </w:r>
      <w:r>
        <w:rPr>
          <w:b/>
          <w:color w:val="C2185B"/>
        </w:rPr>
        <w:t>Vrai</w:t>
      </w:r>
      <w:r>
        <w:rPr>
          <w:color w:val="000000"/>
        </w:rPr>
        <w:t xml:space="preserve"> : elles servent à courir.</w:t>
      </w:r>
    </w:p>
    <w:p w14:paraId="2F228A2C" w14:textId="77777777" w:rsidR="001F24E7" w:rsidRDefault="00000000">
      <w:pPr>
        <w:spacing w:after="120"/>
      </w:pPr>
      <w:r>
        <w:rPr>
          <w:b/>
          <w:color w:val="000000"/>
        </w:rPr>
        <w:t>Exercice 2</w:t>
      </w:r>
    </w:p>
    <w:p w14:paraId="5B1B9565" w14:textId="77777777" w:rsidR="001F24E7" w:rsidRDefault="00000000">
      <w:pPr>
        <w:spacing w:after="120"/>
      </w:pPr>
      <w:r>
        <w:rPr>
          <w:color w:val="000000"/>
        </w:rPr>
        <w:t xml:space="preserve">1. La </w:t>
      </w:r>
      <w:r>
        <w:rPr>
          <w:b/>
          <w:color w:val="C2185B"/>
        </w:rPr>
        <w:t>hanche</w:t>
      </w:r>
      <w:r>
        <w:rPr>
          <w:color w:val="000000"/>
        </w:rPr>
        <w:t xml:space="preserve"> attache la jambe au tronc.</w:t>
      </w:r>
    </w:p>
    <w:p w14:paraId="4C3F349C" w14:textId="77777777" w:rsidR="001F24E7" w:rsidRDefault="00000000">
      <w:pPr>
        <w:spacing w:after="120"/>
      </w:pPr>
      <w:r>
        <w:rPr>
          <w:color w:val="000000"/>
        </w:rPr>
        <w:t xml:space="preserve">2. Le </w:t>
      </w:r>
      <w:r>
        <w:rPr>
          <w:b/>
          <w:color w:val="C2185B"/>
        </w:rPr>
        <w:t>genou</w:t>
      </w:r>
      <w:r>
        <w:rPr>
          <w:color w:val="000000"/>
        </w:rPr>
        <w:t xml:space="preserve"> plie la jambe.</w:t>
      </w:r>
    </w:p>
    <w:p w14:paraId="2FD2143F" w14:textId="77777777" w:rsidR="001F24E7" w:rsidRDefault="00000000">
      <w:pPr>
        <w:spacing w:after="120"/>
      </w:pPr>
      <w:r>
        <w:rPr>
          <w:color w:val="000000"/>
        </w:rPr>
        <w:t xml:space="preserve">3. La </w:t>
      </w:r>
      <w:r>
        <w:rPr>
          <w:b/>
          <w:color w:val="C2185B"/>
        </w:rPr>
        <w:t>cheville</w:t>
      </w:r>
      <w:r>
        <w:rPr>
          <w:color w:val="000000"/>
        </w:rPr>
        <w:t xml:space="preserve"> attache le pied.</w:t>
      </w:r>
    </w:p>
    <w:p w14:paraId="295F8AFB" w14:textId="77777777" w:rsidR="001F24E7" w:rsidRDefault="00000000">
      <w:pPr>
        <w:spacing w:after="120"/>
      </w:pPr>
      <w:r>
        <w:rPr>
          <w:color w:val="000000"/>
        </w:rPr>
        <w:t xml:space="preserve">4. Les </w:t>
      </w:r>
      <w:r>
        <w:rPr>
          <w:b/>
          <w:color w:val="C2185B"/>
        </w:rPr>
        <w:t>muscles</w:t>
      </w:r>
      <w:r>
        <w:rPr>
          <w:color w:val="000000"/>
        </w:rPr>
        <w:t xml:space="preserve"> font bouger la jambe.</w:t>
      </w:r>
    </w:p>
    <w:p w14:paraId="51638DB5" w14:textId="77777777" w:rsidR="001F24E7" w:rsidRDefault="00000000">
      <w:pPr>
        <w:spacing w:after="120"/>
      </w:pPr>
      <w:r>
        <w:rPr>
          <w:b/>
          <w:color w:val="000000"/>
        </w:rPr>
        <w:t>Exercice 3</w:t>
      </w:r>
    </w:p>
    <w:p w14:paraId="73404060" w14:textId="77777777" w:rsidR="001F24E7" w:rsidRDefault="00000000">
      <w:pPr>
        <w:spacing w:after="120"/>
      </w:pPr>
      <w:r>
        <w:rPr>
          <w:color w:val="000000"/>
        </w:rPr>
        <w:t xml:space="preserve">1. La </w:t>
      </w:r>
      <w:r>
        <w:rPr>
          <w:b/>
          <w:color w:val="C2185B"/>
        </w:rPr>
        <w:t>hanche</w:t>
      </w:r>
      <w:r>
        <w:rPr>
          <w:color w:val="000000"/>
        </w:rPr>
        <w:t xml:space="preserve"> : </w:t>
      </w:r>
      <w:r>
        <w:rPr>
          <w:b/>
          <w:color w:val="C2185B"/>
        </w:rPr>
        <w:t>c</w:t>
      </w:r>
      <w:r>
        <w:rPr>
          <w:color w:val="000000"/>
        </w:rPr>
        <w:t>. entre le tronc et la jambe.</w:t>
      </w:r>
    </w:p>
    <w:p w14:paraId="02F2AB19" w14:textId="77777777" w:rsidR="001F24E7" w:rsidRDefault="00000000">
      <w:pPr>
        <w:spacing w:after="120"/>
      </w:pPr>
      <w:r>
        <w:rPr>
          <w:color w:val="000000"/>
        </w:rPr>
        <w:t xml:space="preserve">2. Le </w:t>
      </w:r>
      <w:r>
        <w:rPr>
          <w:b/>
          <w:color w:val="C2185B"/>
        </w:rPr>
        <w:t>genou</w:t>
      </w:r>
      <w:r>
        <w:rPr>
          <w:color w:val="000000"/>
        </w:rPr>
        <w:t xml:space="preserve"> : </w:t>
      </w:r>
      <w:r>
        <w:rPr>
          <w:b/>
          <w:color w:val="C2185B"/>
        </w:rPr>
        <w:t>a</w:t>
      </w:r>
      <w:r>
        <w:rPr>
          <w:color w:val="000000"/>
        </w:rPr>
        <w:t>. au milieu de la jambe.</w:t>
      </w:r>
    </w:p>
    <w:p w14:paraId="329A9A1A" w14:textId="77777777" w:rsidR="001F24E7" w:rsidRDefault="00000000">
      <w:pPr>
        <w:spacing w:after="120"/>
      </w:pPr>
      <w:r>
        <w:rPr>
          <w:color w:val="000000"/>
        </w:rPr>
        <w:t xml:space="preserve">3. La </w:t>
      </w:r>
      <w:r>
        <w:rPr>
          <w:b/>
          <w:color w:val="C2185B"/>
        </w:rPr>
        <w:t>cheville</w:t>
      </w:r>
      <w:r>
        <w:rPr>
          <w:color w:val="000000"/>
        </w:rPr>
        <w:t xml:space="preserve"> : </w:t>
      </w:r>
      <w:r>
        <w:rPr>
          <w:b/>
          <w:color w:val="C2185B"/>
        </w:rPr>
        <w:t>b</w:t>
      </w:r>
      <w:r>
        <w:rPr>
          <w:color w:val="000000"/>
        </w:rPr>
        <w:t>. entre la jambe et le pied.</w:t>
      </w:r>
    </w:p>
    <w:p w14:paraId="70169DE1" w14:textId="77777777" w:rsidR="001F24E7" w:rsidRDefault="00000000">
      <w:pPr>
        <w:spacing w:after="120"/>
      </w:pPr>
      <w:r>
        <w:rPr>
          <w:color w:val="000000"/>
        </w:rPr>
        <w:t xml:space="preserve">4. Le </w:t>
      </w:r>
      <w:r>
        <w:rPr>
          <w:b/>
          <w:color w:val="C2185B"/>
        </w:rPr>
        <w:t>pied</w:t>
      </w:r>
      <w:r>
        <w:rPr>
          <w:color w:val="000000"/>
        </w:rPr>
        <w:t xml:space="preserve"> : </w:t>
      </w:r>
      <w:r>
        <w:rPr>
          <w:b/>
          <w:color w:val="C2185B"/>
        </w:rPr>
        <w:t>d</w:t>
      </w:r>
      <w:r>
        <w:rPr>
          <w:color w:val="000000"/>
        </w:rPr>
        <w:t>. en bas de la jambe.</w:t>
      </w:r>
    </w:p>
    <w:p w14:paraId="2EB3A7B1" w14:textId="77777777" w:rsidR="001F24E7" w:rsidRDefault="00000000">
      <w:pPr>
        <w:spacing w:after="120"/>
      </w:pPr>
      <w:r>
        <w:rPr>
          <w:b/>
          <w:color w:val="000000"/>
        </w:rPr>
        <w:t>Exercice 4</w:t>
      </w:r>
    </w:p>
    <w:p w14:paraId="3D34FACE" w14:textId="77777777" w:rsidR="001F24E7" w:rsidRDefault="00000000">
      <w:pPr>
        <w:spacing w:after="120"/>
      </w:pPr>
      <w:r>
        <w:rPr>
          <w:color w:val="000000"/>
        </w:rPr>
        <w:t xml:space="preserve">1. La </w:t>
      </w:r>
      <w:r>
        <w:rPr>
          <w:b/>
          <w:color w:val="C2185B"/>
        </w:rPr>
        <w:t>hanche</w:t>
      </w:r>
      <w:r>
        <w:rPr>
          <w:color w:val="000000"/>
        </w:rPr>
        <w:t xml:space="preserve">, le </w:t>
      </w:r>
      <w:r>
        <w:rPr>
          <w:b/>
          <w:color w:val="C2185B"/>
        </w:rPr>
        <w:t>genou</w:t>
      </w:r>
      <w:r>
        <w:rPr>
          <w:color w:val="000000"/>
        </w:rPr>
        <w:t xml:space="preserve"> et la </w:t>
      </w:r>
      <w:r>
        <w:rPr>
          <w:b/>
          <w:color w:val="C2185B"/>
        </w:rPr>
        <w:t>cheville</w:t>
      </w:r>
      <w:r>
        <w:rPr>
          <w:color w:val="000000"/>
        </w:rPr>
        <w:t>.</w:t>
      </w:r>
    </w:p>
    <w:p w14:paraId="348691F2" w14:textId="77777777" w:rsidR="001F24E7" w:rsidRDefault="00000000">
      <w:pPr>
        <w:spacing w:after="120"/>
      </w:pPr>
      <w:r>
        <w:rPr>
          <w:color w:val="000000"/>
        </w:rPr>
        <w:t xml:space="preserve">2. Ils </w:t>
      </w:r>
      <w:r>
        <w:rPr>
          <w:b/>
          <w:color w:val="C2185B"/>
        </w:rPr>
        <w:t>font bouger la jambe</w:t>
      </w:r>
      <w:r>
        <w:rPr>
          <w:color w:val="000000"/>
        </w:rPr>
        <w:t>.</w:t>
      </w:r>
    </w:p>
    <w:p w14:paraId="2999B3FA" w14:textId="77777777" w:rsidR="001F24E7" w:rsidRDefault="00000000">
      <w:pPr>
        <w:spacing w:after="120"/>
      </w:pPr>
      <w:r>
        <w:rPr>
          <w:color w:val="000000"/>
        </w:rPr>
        <w:t xml:space="preserve">3. À </w:t>
      </w:r>
      <w:r>
        <w:rPr>
          <w:b/>
          <w:color w:val="C2185B"/>
        </w:rPr>
        <w:t>marcher</w:t>
      </w:r>
      <w:r>
        <w:rPr>
          <w:color w:val="000000"/>
        </w:rPr>
        <w:t xml:space="preserve">, </w:t>
      </w:r>
      <w:r>
        <w:rPr>
          <w:b/>
          <w:color w:val="C2185B"/>
        </w:rPr>
        <w:t>courir</w:t>
      </w:r>
      <w:r>
        <w:rPr>
          <w:color w:val="000000"/>
        </w:rPr>
        <w:t xml:space="preserve"> et </w:t>
      </w:r>
      <w:r>
        <w:rPr>
          <w:b/>
          <w:color w:val="C2185B"/>
        </w:rPr>
        <w:t>sauter</w:t>
      </w:r>
      <w:r>
        <w:rPr>
          <w:color w:val="000000"/>
        </w:rPr>
        <w:t>.</w:t>
      </w:r>
    </w:p>
    <w:p w14:paraId="089A471B" w14:textId="77777777" w:rsidR="001F24E7" w:rsidRDefault="00000000">
      <w:pPr>
        <w:spacing w:after="120"/>
      </w:pPr>
      <w:r>
        <w:rPr>
          <w:color w:val="000000"/>
        </w:rPr>
        <w:t xml:space="preserve">4. La </w:t>
      </w:r>
      <w:r>
        <w:rPr>
          <w:b/>
          <w:color w:val="C2185B"/>
        </w:rPr>
        <w:t>jambe se plie</w:t>
      </w:r>
      <w:r>
        <w:rPr>
          <w:color w:val="000000"/>
        </w:rPr>
        <w:t xml:space="preserve"> au niveau du genou.</w:t>
      </w:r>
    </w:p>
    <w:p w14:paraId="21A67CA6" w14:textId="77777777" w:rsidR="001F24E7" w:rsidRDefault="00000000">
      <w:pPr>
        <w:spacing w:after="120"/>
      </w:pPr>
      <w:r>
        <w:rPr>
          <w:b/>
          <w:color w:val="000000"/>
        </w:rPr>
        <w:t>Total : ... / 20</w:t>
      </w:r>
    </w:p>
    <w:p w14:paraId="0B08BBBB" w14:textId="77777777" w:rsidR="001F24E7" w:rsidRDefault="00000000">
      <w:r>
        <w:br w:type="page"/>
      </w:r>
    </w:p>
    <w:p w14:paraId="6916BD16" w14:textId="77777777" w:rsidR="001F24E7" w:rsidRDefault="00000000">
      <w:pPr>
        <w:spacing w:after="120"/>
        <w:jc w:val="center"/>
      </w:pPr>
      <w:r>
        <w:rPr>
          <w:b/>
          <w:color w:val="000000"/>
          <w:sz w:val="28"/>
        </w:rPr>
        <w:lastRenderedPageBreak/>
        <w:t>SÉANCE 42 / 60</w:t>
      </w:r>
      <w:bookmarkStart w:id="96" w:name="bm_seance42"/>
      <w:bookmarkEnd w:id="96"/>
    </w:p>
    <w:p w14:paraId="2860F220" w14:textId="77777777" w:rsidR="001F24E7" w:rsidRDefault="00000000">
      <w:pPr>
        <w:spacing w:after="120"/>
        <w:jc w:val="center"/>
      </w:pPr>
      <w:r>
        <w:rPr>
          <w:b/>
          <w:color w:val="C00000"/>
          <w:sz w:val="32"/>
        </w:rPr>
        <w:t>L'hygiène et la sécurité des membres inférieurs</w:t>
      </w:r>
    </w:p>
    <w:p w14:paraId="2A357624"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9A11C63" w14:textId="77777777">
        <w:tc>
          <w:tcPr>
            <w:tcW w:w="6520" w:type="dxa"/>
          </w:tcPr>
          <w:p w14:paraId="6002059D" w14:textId="77777777" w:rsidR="001F24E7" w:rsidRDefault="00000000">
            <w:pPr>
              <w:spacing w:after="40"/>
            </w:pPr>
            <w:r>
              <w:rPr>
                <w:color w:val="000000"/>
                <w:sz w:val="20"/>
              </w:rPr>
              <w:t>Discipline : Sciences de la Vie et de la Terre</w:t>
            </w:r>
          </w:p>
        </w:tc>
        <w:tc>
          <w:tcPr>
            <w:tcW w:w="3118" w:type="dxa"/>
          </w:tcPr>
          <w:p w14:paraId="489E3D43" w14:textId="77777777" w:rsidR="001F24E7" w:rsidRDefault="00000000">
            <w:pPr>
              <w:spacing w:after="40"/>
            </w:pPr>
            <w:r>
              <w:rPr>
                <w:color w:val="000000"/>
                <w:sz w:val="20"/>
              </w:rPr>
              <w:t>Date : ...</w:t>
            </w:r>
          </w:p>
        </w:tc>
      </w:tr>
      <w:tr w:rsidR="001F24E7" w14:paraId="2B0EE688" w14:textId="77777777">
        <w:tc>
          <w:tcPr>
            <w:tcW w:w="6520" w:type="dxa"/>
          </w:tcPr>
          <w:p w14:paraId="34CAF521" w14:textId="77777777" w:rsidR="001F24E7" w:rsidRDefault="00000000">
            <w:pPr>
              <w:spacing w:after="40"/>
            </w:pPr>
            <w:r>
              <w:rPr>
                <w:color w:val="000000"/>
                <w:sz w:val="20"/>
              </w:rPr>
              <w:t>Thème : Les membres inférieurs</w:t>
            </w:r>
          </w:p>
        </w:tc>
        <w:tc>
          <w:tcPr>
            <w:tcW w:w="3118" w:type="dxa"/>
          </w:tcPr>
          <w:p w14:paraId="692AD3DE" w14:textId="77777777" w:rsidR="001F24E7" w:rsidRDefault="00000000">
            <w:pPr>
              <w:spacing w:after="40"/>
            </w:pPr>
            <w:r>
              <w:rPr>
                <w:color w:val="000000"/>
                <w:sz w:val="20"/>
              </w:rPr>
              <w:t>Classe : 9e</w:t>
            </w:r>
          </w:p>
        </w:tc>
      </w:tr>
      <w:tr w:rsidR="001F24E7" w14:paraId="083DE877" w14:textId="77777777">
        <w:tc>
          <w:tcPr>
            <w:tcW w:w="6520" w:type="dxa"/>
          </w:tcPr>
          <w:p w14:paraId="75AEC50C" w14:textId="77777777" w:rsidR="001F24E7" w:rsidRDefault="00000000">
            <w:pPr>
              <w:spacing w:after="40"/>
            </w:pPr>
            <w:r>
              <w:rPr>
                <w:color w:val="000000"/>
                <w:sz w:val="20"/>
              </w:rPr>
              <w:t>Titre : L'hygiène et la sécurité des membres inférieurs</w:t>
            </w:r>
          </w:p>
        </w:tc>
        <w:tc>
          <w:tcPr>
            <w:tcW w:w="3118" w:type="dxa"/>
          </w:tcPr>
          <w:p w14:paraId="4CCA4ECD" w14:textId="77777777" w:rsidR="001F24E7" w:rsidRDefault="00000000">
            <w:pPr>
              <w:spacing w:after="40"/>
            </w:pPr>
            <w:r>
              <w:rPr>
                <w:color w:val="000000"/>
                <w:sz w:val="20"/>
              </w:rPr>
              <w:t>Séance n° : 42 / 60</w:t>
            </w:r>
          </w:p>
        </w:tc>
      </w:tr>
      <w:tr w:rsidR="001F24E7" w14:paraId="1D69E592" w14:textId="77777777">
        <w:tc>
          <w:tcPr>
            <w:tcW w:w="6520" w:type="dxa"/>
          </w:tcPr>
          <w:p w14:paraId="4A0BD67A" w14:textId="77777777" w:rsidR="001F24E7" w:rsidRDefault="00000000">
            <w:pPr>
              <w:spacing w:after="40"/>
            </w:pPr>
            <w:r>
              <w:rPr>
                <w:color w:val="000000"/>
                <w:sz w:val="20"/>
              </w:rPr>
              <w:t>Objectif spécifique : Être capable de connaître les mesures d'hygiène et de sécurité des membres inférieurs.</w:t>
            </w:r>
          </w:p>
        </w:tc>
        <w:tc>
          <w:tcPr>
            <w:tcW w:w="3118" w:type="dxa"/>
          </w:tcPr>
          <w:p w14:paraId="432FD778" w14:textId="77777777" w:rsidR="001F24E7" w:rsidRDefault="00000000">
            <w:pPr>
              <w:spacing w:after="40"/>
            </w:pPr>
            <w:r>
              <w:rPr>
                <w:color w:val="000000"/>
                <w:sz w:val="20"/>
              </w:rPr>
              <w:t>Durée : 30 min</w:t>
            </w:r>
          </w:p>
        </w:tc>
      </w:tr>
      <w:tr w:rsidR="001F24E7" w14:paraId="2E59385F" w14:textId="77777777">
        <w:tc>
          <w:tcPr>
            <w:tcW w:w="6520" w:type="dxa"/>
          </w:tcPr>
          <w:p w14:paraId="0298D6C1" w14:textId="77777777" w:rsidR="001F24E7" w:rsidRDefault="00000000">
            <w:pPr>
              <w:spacing w:after="40"/>
            </w:pPr>
            <w:r>
              <w:rPr>
                <w:color w:val="000000"/>
                <w:sz w:val="20"/>
              </w:rPr>
              <w:t>Documentation : Répartition annuelle 9e, SVT, Bimestre 4</w:t>
            </w:r>
          </w:p>
        </w:tc>
        <w:tc>
          <w:tcPr>
            <w:tcW w:w="3118" w:type="dxa"/>
          </w:tcPr>
          <w:p w14:paraId="3C734CE1" w14:textId="77777777" w:rsidR="001F24E7" w:rsidRDefault="001F24E7"/>
        </w:tc>
      </w:tr>
      <w:tr w:rsidR="001F24E7" w14:paraId="03E0D920" w14:textId="77777777">
        <w:tc>
          <w:tcPr>
            <w:tcW w:w="6520" w:type="dxa"/>
          </w:tcPr>
          <w:p w14:paraId="2FD45CD2" w14:textId="77777777" w:rsidR="001F24E7" w:rsidRDefault="00000000">
            <w:pPr>
              <w:spacing w:after="40"/>
            </w:pPr>
            <w:r>
              <w:rPr>
                <w:color w:val="000000"/>
                <w:sz w:val="20"/>
              </w:rPr>
              <w:t>Support et matériel : voir le déroulement.</w:t>
            </w:r>
          </w:p>
        </w:tc>
        <w:tc>
          <w:tcPr>
            <w:tcW w:w="3118" w:type="dxa"/>
          </w:tcPr>
          <w:p w14:paraId="00F9A2A2"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79375993" w14:textId="77777777">
        <w:tc>
          <w:tcPr>
            <w:tcW w:w="1361" w:type="dxa"/>
            <w:vMerge w:val="restart"/>
          </w:tcPr>
          <w:p w14:paraId="63F663E9" w14:textId="77777777" w:rsidR="001F24E7" w:rsidRDefault="00000000">
            <w:pPr>
              <w:spacing w:after="40"/>
            </w:pPr>
            <w:r>
              <w:rPr>
                <w:b/>
                <w:color w:val="000000"/>
                <w:sz w:val="20"/>
              </w:rPr>
              <w:t>Étapes et Durée</w:t>
            </w:r>
          </w:p>
        </w:tc>
        <w:tc>
          <w:tcPr>
            <w:tcW w:w="4988" w:type="dxa"/>
            <w:gridSpan w:val="2"/>
          </w:tcPr>
          <w:p w14:paraId="7E63CB54" w14:textId="77777777" w:rsidR="001F24E7" w:rsidRDefault="00000000">
            <w:pPr>
              <w:spacing w:after="40"/>
            </w:pPr>
            <w:r>
              <w:rPr>
                <w:b/>
                <w:color w:val="000000"/>
                <w:sz w:val="20"/>
              </w:rPr>
              <w:t>Déroulement de la leçon</w:t>
            </w:r>
          </w:p>
        </w:tc>
        <w:tc>
          <w:tcPr>
            <w:tcW w:w="1134" w:type="dxa"/>
            <w:vMerge w:val="restart"/>
          </w:tcPr>
          <w:p w14:paraId="557C4A67" w14:textId="77777777" w:rsidR="001F24E7" w:rsidRDefault="00000000">
            <w:pPr>
              <w:spacing w:after="40"/>
            </w:pPr>
            <w:r>
              <w:rPr>
                <w:b/>
                <w:color w:val="000000"/>
                <w:sz w:val="20"/>
              </w:rPr>
              <w:t>Technique et Stratégie</w:t>
            </w:r>
          </w:p>
        </w:tc>
        <w:tc>
          <w:tcPr>
            <w:tcW w:w="1134" w:type="dxa"/>
            <w:vMerge w:val="restart"/>
          </w:tcPr>
          <w:p w14:paraId="1C3F390C" w14:textId="77777777" w:rsidR="001F24E7" w:rsidRDefault="00000000">
            <w:pPr>
              <w:spacing w:after="40"/>
            </w:pPr>
            <w:r>
              <w:rPr>
                <w:b/>
                <w:color w:val="000000"/>
                <w:sz w:val="20"/>
              </w:rPr>
              <w:t>Support et Matériel</w:t>
            </w:r>
          </w:p>
        </w:tc>
        <w:tc>
          <w:tcPr>
            <w:tcW w:w="907" w:type="dxa"/>
            <w:vMerge w:val="restart"/>
          </w:tcPr>
          <w:p w14:paraId="407C3CDA" w14:textId="77777777" w:rsidR="001F24E7" w:rsidRDefault="00000000">
            <w:pPr>
              <w:spacing w:after="40"/>
            </w:pPr>
            <w:r>
              <w:rPr>
                <w:b/>
                <w:color w:val="000000"/>
                <w:sz w:val="20"/>
              </w:rPr>
              <w:t>Observation</w:t>
            </w:r>
          </w:p>
        </w:tc>
      </w:tr>
      <w:tr w:rsidR="001F24E7" w14:paraId="3FF69B61" w14:textId="77777777">
        <w:tc>
          <w:tcPr>
            <w:tcW w:w="1361" w:type="dxa"/>
            <w:vMerge/>
          </w:tcPr>
          <w:p w14:paraId="5B744932" w14:textId="77777777" w:rsidR="001F24E7" w:rsidRDefault="001F24E7"/>
        </w:tc>
        <w:tc>
          <w:tcPr>
            <w:tcW w:w="2494" w:type="dxa"/>
          </w:tcPr>
          <w:p w14:paraId="1728F97B" w14:textId="77777777" w:rsidR="001F24E7" w:rsidRDefault="00000000">
            <w:pPr>
              <w:spacing w:after="40"/>
            </w:pPr>
            <w:r>
              <w:rPr>
                <w:b/>
                <w:color w:val="000000"/>
                <w:sz w:val="20"/>
              </w:rPr>
              <w:t>Enseignant</w:t>
            </w:r>
          </w:p>
        </w:tc>
        <w:tc>
          <w:tcPr>
            <w:tcW w:w="2494" w:type="dxa"/>
          </w:tcPr>
          <w:p w14:paraId="19F78FE5" w14:textId="77777777" w:rsidR="001F24E7" w:rsidRDefault="00000000">
            <w:pPr>
              <w:spacing w:after="40"/>
            </w:pPr>
            <w:r>
              <w:rPr>
                <w:b/>
                <w:color w:val="000000"/>
                <w:sz w:val="20"/>
              </w:rPr>
              <w:t>Apprenants</w:t>
            </w:r>
          </w:p>
        </w:tc>
        <w:tc>
          <w:tcPr>
            <w:tcW w:w="1134" w:type="dxa"/>
            <w:vMerge/>
          </w:tcPr>
          <w:p w14:paraId="4957FE1C" w14:textId="77777777" w:rsidR="001F24E7" w:rsidRDefault="001F24E7"/>
        </w:tc>
        <w:tc>
          <w:tcPr>
            <w:tcW w:w="1134" w:type="dxa"/>
            <w:vMerge/>
          </w:tcPr>
          <w:p w14:paraId="4FBC61AC" w14:textId="77777777" w:rsidR="001F24E7" w:rsidRDefault="001F24E7"/>
        </w:tc>
        <w:tc>
          <w:tcPr>
            <w:tcW w:w="907" w:type="dxa"/>
            <w:vMerge/>
          </w:tcPr>
          <w:p w14:paraId="08FBD3BC" w14:textId="77777777" w:rsidR="001F24E7" w:rsidRDefault="001F24E7"/>
        </w:tc>
      </w:tr>
      <w:tr w:rsidR="001F24E7" w14:paraId="36B5D108" w14:textId="77777777">
        <w:tc>
          <w:tcPr>
            <w:tcW w:w="1361" w:type="dxa"/>
          </w:tcPr>
          <w:p w14:paraId="72B3A809" w14:textId="77777777" w:rsidR="001F24E7" w:rsidRDefault="00000000">
            <w:pPr>
              <w:spacing w:after="40"/>
            </w:pPr>
            <w:r>
              <w:rPr>
                <w:b/>
                <w:color w:val="000000"/>
                <w:sz w:val="20"/>
              </w:rPr>
              <w:t>I. Révision (5 min)</w:t>
            </w:r>
          </w:p>
        </w:tc>
        <w:tc>
          <w:tcPr>
            <w:tcW w:w="2494" w:type="dxa"/>
          </w:tcPr>
          <w:p w14:paraId="71424C44" w14:textId="77777777" w:rsidR="001F24E7" w:rsidRDefault="00000000">
            <w:pPr>
              <w:spacing w:after="40"/>
            </w:pPr>
            <w:r>
              <w:rPr>
                <w:b/>
                <w:color w:val="000000"/>
                <w:sz w:val="20"/>
              </w:rPr>
              <w:t>Questions :</w:t>
            </w:r>
          </w:p>
          <w:p w14:paraId="1774B53B" w14:textId="77777777" w:rsidR="001F24E7" w:rsidRDefault="00000000">
            <w:pPr>
              <w:spacing w:after="40"/>
            </w:pPr>
            <w:r>
              <w:rPr>
                <w:color w:val="000000"/>
                <w:sz w:val="20"/>
              </w:rPr>
              <w:t>1. Cite trois articulations de la jambe.</w:t>
            </w:r>
          </w:p>
          <w:p w14:paraId="73595AE4" w14:textId="77777777" w:rsidR="001F24E7" w:rsidRDefault="00000000">
            <w:pPr>
              <w:spacing w:after="40"/>
            </w:pPr>
            <w:r>
              <w:rPr>
                <w:color w:val="000000"/>
                <w:sz w:val="20"/>
              </w:rPr>
              <w:t>2. À quoi servent les jambes ?</w:t>
            </w:r>
          </w:p>
        </w:tc>
        <w:tc>
          <w:tcPr>
            <w:tcW w:w="2494" w:type="dxa"/>
          </w:tcPr>
          <w:p w14:paraId="4600E173" w14:textId="77777777" w:rsidR="001F24E7" w:rsidRDefault="00000000">
            <w:pPr>
              <w:spacing w:after="40"/>
            </w:pPr>
            <w:r>
              <w:rPr>
                <w:b/>
                <w:color w:val="000000"/>
                <w:sz w:val="20"/>
              </w:rPr>
              <w:t>R.A. :</w:t>
            </w:r>
          </w:p>
          <w:p w14:paraId="2AD5E5F3" w14:textId="77777777" w:rsidR="001F24E7" w:rsidRDefault="00000000">
            <w:pPr>
              <w:spacing w:after="40"/>
            </w:pPr>
            <w:r>
              <w:rPr>
                <w:color w:val="000000"/>
                <w:sz w:val="20"/>
              </w:rPr>
              <w:t>1. La hanche, le genou et la cheville.</w:t>
            </w:r>
          </w:p>
          <w:p w14:paraId="6AE367B4" w14:textId="77777777" w:rsidR="001F24E7" w:rsidRDefault="00000000">
            <w:pPr>
              <w:spacing w:after="40"/>
            </w:pPr>
            <w:r>
              <w:rPr>
                <w:color w:val="000000"/>
                <w:sz w:val="20"/>
              </w:rPr>
              <w:t>2. À marcher, courir et sauter.</w:t>
            </w:r>
          </w:p>
        </w:tc>
        <w:tc>
          <w:tcPr>
            <w:tcW w:w="1134" w:type="dxa"/>
          </w:tcPr>
          <w:p w14:paraId="310E48B9" w14:textId="77777777" w:rsidR="001F24E7" w:rsidRDefault="00000000">
            <w:pPr>
              <w:spacing w:after="40"/>
            </w:pPr>
            <w:r>
              <w:rPr>
                <w:color w:val="000000"/>
                <w:sz w:val="20"/>
              </w:rPr>
              <w:t>Questions-réponses</w:t>
            </w:r>
          </w:p>
        </w:tc>
        <w:tc>
          <w:tcPr>
            <w:tcW w:w="1134" w:type="dxa"/>
          </w:tcPr>
          <w:p w14:paraId="0C089D14" w14:textId="77777777" w:rsidR="001F24E7" w:rsidRDefault="00000000">
            <w:pPr>
              <w:spacing w:after="40"/>
            </w:pPr>
            <w:r>
              <w:rPr>
                <w:color w:val="000000"/>
                <w:sz w:val="20"/>
              </w:rPr>
              <w:t>—</w:t>
            </w:r>
          </w:p>
        </w:tc>
        <w:tc>
          <w:tcPr>
            <w:tcW w:w="907" w:type="dxa"/>
          </w:tcPr>
          <w:p w14:paraId="417EC0C3" w14:textId="77777777" w:rsidR="001F24E7" w:rsidRDefault="001F24E7"/>
        </w:tc>
      </w:tr>
      <w:tr w:rsidR="001F24E7" w14:paraId="22E653E6" w14:textId="77777777">
        <w:tc>
          <w:tcPr>
            <w:tcW w:w="9524" w:type="dxa"/>
            <w:gridSpan w:val="6"/>
          </w:tcPr>
          <w:p w14:paraId="7820F1BA" w14:textId="77777777" w:rsidR="001F24E7" w:rsidRDefault="00000000">
            <w:pPr>
              <w:spacing w:after="40"/>
            </w:pPr>
            <w:r>
              <w:rPr>
                <w:b/>
                <w:color w:val="000000"/>
                <w:sz w:val="20"/>
              </w:rPr>
              <w:t>II. NOUVELLE LEÇON (20 min)</w:t>
            </w:r>
          </w:p>
        </w:tc>
      </w:tr>
      <w:tr w:rsidR="001F24E7" w14:paraId="4A27E4FE" w14:textId="77777777">
        <w:tc>
          <w:tcPr>
            <w:tcW w:w="1361" w:type="dxa"/>
          </w:tcPr>
          <w:p w14:paraId="792D649C" w14:textId="77777777" w:rsidR="001F24E7" w:rsidRDefault="00000000">
            <w:pPr>
              <w:spacing w:after="40"/>
            </w:pPr>
            <w:r>
              <w:rPr>
                <w:b/>
                <w:color w:val="000000"/>
                <w:sz w:val="20"/>
              </w:rPr>
              <w:t>1. Mise en situation</w:t>
            </w:r>
          </w:p>
        </w:tc>
        <w:tc>
          <w:tcPr>
            <w:tcW w:w="2494" w:type="dxa"/>
          </w:tcPr>
          <w:p w14:paraId="5D79AE81" w14:textId="77777777" w:rsidR="001F24E7" w:rsidRDefault="00000000">
            <w:pPr>
              <w:spacing w:after="40"/>
            </w:pPr>
            <w:r>
              <w:rPr>
                <w:color w:val="000000"/>
                <w:sz w:val="20"/>
              </w:rPr>
              <w:t>Après avoir joué pieds nus, Rova a les pieds pleins de boue. Sa maman lui donne de l'eau propre et du savon. Comment garder des jambes et des pieds en bonne santé ?</w:t>
            </w:r>
          </w:p>
          <w:p w14:paraId="2028720B" w14:textId="77777777" w:rsidR="001F24E7" w:rsidRDefault="00000000">
            <w:pPr>
              <w:spacing w:after="40"/>
            </w:pPr>
            <w:r>
              <w:rPr>
                <w:color w:val="000000"/>
                <w:sz w:val="20"/>
              </w:rPr>
              <w:t>Qui peut répondre à cette question ?</w:t>
            </w:r>
          </w:p>
        </w:tc>
        <w:tc>
          <w:tcPr>
            <w:tcW w:w="2494" w:type="dxa"/>
          </w:tcPr>
          <w:p w14:paraId="4AABC80B" w14:textId="77777777" w:rsidR="001F24E7" w:rsidRDefault="00000000">
            <w:pPr>
              <w:spacing w:after="40"/>
            </w:pPr>
            <w:r>
              <w:rPr>
                <w:color w:val="000000"/>
                <w:sz w:val="20"/>
              </w:rPr>
              <w:t>Écoutent et répondent.</w:t>
            </w:r>
          </w:p>
        </w:tc>
        <w:tc>
          <w:tcPr>
            <w:tcW w:w="1134" w:type="dxa"/>
          </w:tcPr>
          <w:p w14:paraId="3B2622BE" w14:textId="77777777" w:rsidR="001F24E7" w:rsidRDefault="00000000">
            <w:pPr>
              <w:spacing w:after="40"/>
            </w:pPr>
            <w:r>
              <w:rPr>
                <w:color w:val="000000"/>
                <w:sz w:val="20"/>
              </w:rPr>
              <w:t>Travail collectif</w:t>
            </w:r>
          </w:p>
        </w:tc>
        <w:tc>
          <w:tcPr>
            <w:tcW w:w="1134" w:type="dxa"/>
          </w:tcPr>
          <w:p w14:paraId="410F9735" w14:textId="77777777" w:rsidR="001F24E7" w:rsidRDefault="00000000">
            <w:pPr>
              <w:spacing w:after="40"/>
            </w:pPr>
            <w:r>
              <w:rPr>
                <w:color w:val="000000"/>
                <w:sz w:val="20"/>
              </w:rPr>
              <w:t>Tableau noir</w:t>
            </w:r>
          </w:p>
        </w:tc>
        <w:tc>
          <w:tcPr>
            <w:tcW w:w="907" w:type="dxa"/>
          </w:tcPr>
          <w:p w14:paraId="0E28B156" w14:textId="77777777" w:rsidR="001F24E7" w:rsidRDefault="001F24E7"/>
        </w:tc>
      </w:tr>
      <w:tr w:rsidR="001F24E7" w14:paraId="4A677DC8" w14:textId="77777777">
        <w:tc>
          <w:tcPr>
            <w:tcW w:w="1361" w:type="dxa"/>
          </w:tcPr>
          <w:p w14:paraId="7788B950" w14:textId="77777777" w:rsidR="001F24E7" w:rsidRDefault="00000000">
            <w:pPr>
              <w:spacing w:after="40"/>
            </w:pPr>
            <w:r>
              <w:rPr>
                <w:b/>
                <w:color w:val="000000"/>
                <w:sz w:val="20"/>
              </w:rPr>
              <w:t>2. Présentation</w:t>
            </w:r>
          </w:p>
        </w:tc>
        <w:tc>
          <w:tcPr>
            <w:tcW w:w="2494" w:type="dxa"/>
          </w:tcPr>
          <w:p w14:paraId="533A387C" w14:textId="77777777" w:rsidR="001F24E7" w:rsidRDefault="00000000">
            <w:pPr>
              <w:spacing w:after="40"/>
            </w:pPr>
            <w:r>
              <w:rPr>
                <w:color w:val="000000"/>
                <w:sz w:val="20"/>
              </w:rPr>
              <w:t>Aujourd'hui, nous allons apprendre l'hygiène et la sécurité des membres inférieurs.</w:t>
            </w:r>
          </w:p>
          <w:p w14:paraId="7B95C1A3" w14:textId="77777777" w:rsidR="001F24E7" w:rsidRDefault="00000000">
            <w:pPr>
              <w:spacing w:after="40"/>
            </w:pPr>
            <w:r>
              <w:rPr>
                <w:color w:val="000000"/>
                <w:sz w:val="20"/>
              </w:rPr>
              <w:t>Je lis le titre au tableau : L'hygiène et la sécurité des membres inférieurs.</w:t>
            </w:r>
          </w:p>
        </w:tc>
        <w:tc>
          <w:tcPr>
            <w:tcW w:w="2494" w:type="dxa"/>
          </w:tcPr>
          <w:p w14:paraId="3B328D31" w14:textId="77777777" w:rsidR="001F24E7" w:rsidRDefault="00000000">
            <w:pPr>
              <w:spacing w:after="40"/>
            </w:pPr>
            <w:r>
              <w:rPr>
                <w:color w:val="000000"/>
                <w:sz w:val="20"/>
              </w:rPr>
              <w:t>Écoutent.</w:t>
            </w:r>
          </w:p>
        </w:tc>
        <w:tc>
          <w:tcPr>
            <w:tcW w:w="1134" w:type="dxa"/>
          </w:tcPr>
          <w:p w14:paraId="1D5F57C3" w14:textId="77777777" w:rsidR="001F24E7" w:rsidRDefault="00000000">
            <w:pPr>
              <w:spacing w:after="40"/>
            </w:pPr>
            <w:r>
              <w:rPr>
                <w:color w:val="000000"/>
                <w:sz w:val="20"/>
              </w:rPr>
              <w:t>Exposé</w:t>
            </w:r>
          </w:p>
        </w:tc>
        <w:tc>
          <w:tcPr>
            <w:tcW w:w="1134" w:type="dxa"/>
          </w:tcPr>
          <w:p w14:paraId="6DB687D6" w14:textId="77777777" w:rsidR="001F24E7" w:rsidRDefault="00000000">
            <w:pPr>
              <w:spacing w:after="40"/>
            </w:pPr>
            <w:r>
              <w:rPr>
                <w:color w:val="000000"/>
                <w:sz w:val="20"/>
              </w:rPr>
              <w:t>Tableau noir</w:t>
            </w:r>
          </w:p>
        </w:tc>
        <w:tc>
          <w:tcPr>
            <w:tcW w:w="907" w:type="dxa"/>
          </w:tcPr>
          <w:p w14:paraId="0E861F32" w14:textId="77777777" w:rsidR="001F24E7" w:rsidRDefault="001F24E7"/>
        </w:tc>
      </w:tr>
      <w:tr w:rsidR="001F24E7" w14:paraId="0FA6423E" w14:textId="77777777">
        <w:tc>
          <w:tcPr>
            <w:tcW w:w="1361" w:type="dxa"/>
          </w:tcPr>
          <w:p w14:paraId="7F513978" w14:textId="77777777" w:rsidR="001F24E7" w:rsidRDefault="00000000">
            <w:pPr>
              <w:spacing w:after="40"/>
            </w:pPr>
            <w:r>
              <w:rPr>
                <w:b/>
                <w:color w:val="000000"/>
                <w:sz w:val="20"/>
              </w:rPr>
              <w:t>3. Observation</w:t>
            </w:r>
          </w:p>
        </w:tc>
        <w:tc>
          <w:tcPr>
            <w:tcW w:w="2494" w:type="dxa"/>
          </w:tcPr>
          <w:p w14:paraId="6A16AC4C" w14:textId="77777777" w:rsidR="001F24E7" w:rsidRDefault="00000000">
            <w:pPr>
              <w:spacing w:after="40"/>
            </w:pPr>
            <w:r>
              <w:rPr>
                <w:color w:val="000000"/>
                <w:sz w:val="20"/>
              </w:rPr>
              <w:t>Regardez l'image de l'enfant qui se lave les pieds.</w:t>
            </w:r>
          </w:p>
          <w:p w14:paraId="02DCDB9F" w14:textId="77777777" w:rsidR="001F24E7" w:rsidRDefault="00000000">
            <w:pPr>
              <w:spacing w:after="40"/>
            </w:pPr>
            <w:r>
              <w:rPr>
                <w:color w:val="000000"/>
                <w:sz w:val="20"/>
              </w:rPr>
              <w:t>Regardez vos pieds et vos ongles : sont-ils propres et coupés ?</w:t>
            </w:r>
          </w:p>
        </w:tc>
        <w:tc>
          <w:tcPr>
            <w:tcW w:w="2494" w:type="dxa"/>
          </w:tcPr>
          <w:p w14:paraId="6DE20779" w14:textId="77777777" w:rsidR="001F24E7" w:rsidRDefault="00000000">
            <w:pPr>
              <w:spacing w:after="40"/>
            </w:pPr>
            <w:r>
              <w:rPr>
                <w:color w:val="000000"/>
                <w:sz w:val="20"/>
              </w:rPr>
              <w:t>Observent, touchent et montrent.</w:t>
            </w:r>
          </w:p>
        </w:tc>
        <w:tc>
          <w:tcPr>
            <w:tcW w:w="1134" w:type="dxa"/>
          </w:tcPr>
          <w:p w14:paraId="1345AD51" w14:textId="77777777" w:rsidR="001F24E7" w:rsidRDefault="00000000">
            <w:pPr>
              <w:spacing w:after="40"/>
            </w:pPr>
            <w:r>
              <w:rPr>
                <w:color w:val="000000"/>
                <w:sz w:val="20"/>
              </w:rPr>
              <w:t>Observation dirigée</w:t>
            </w:r>
          </w:p>
        </w:tc>
        <w:tc>
          <w:tcPr>
            <w:tcW w:w="1134" w:type="dxa"/>
          </w:tcPr>
          <w:p w14:paraId="7316A64F" w14:textId="77777777" w:rsidR="001F24E7" w:rsidRDefault="00000000">
            <w:pPr>
              <w:spacing w:after="40"/>
            </w:pPr>
            <w:r>
              <w:rPr>
                <w:color w:val="000000"/>
                <w:sz w:val="20"/>
              </w:rPr>
              <w:t>l'image de l'enfant qui se lave les pieds, affichée au tableau</w:t>
            </w:r>
          </w:p>
        </w:tc>
        <w:tc>
          <w:tcPr>
            <w:tcW w:w="907" w:type="dxa"/>
          </w:tcPr>
          <w:p w14:paraId="46F71325" w14:textId="77777777" w:rsidR="001F24E7" w:rsidRDefault="001F24E7"/>
        </w:tc>
      </w:tr>
      <w:tr w:rsidR="001F24E7" w14:paraId="31FB96C0" w14:textId="77777777">
        <w:tc>
          <w:tcPr>
            <w:tcW w:w="1361" w:type="dxa"/>
          </w:tcPr>
          <w:p w14:paraId="78480928" w14:textId="77777777" w:rsidR="001F24E7" w:rsidRDefault="00000000">
            <w:pPr>
              <w:spacing w:after="40"/>
            </w:pPr>
            <w:r>
              <w:rPr>
                <w:b/>
                <w:color w:val="000000"/>
                <w:sz w:val="20"/>
              </w:rPr>
              <w:t>4. Analyse</w:t>
            </w:r>
          </w:p>
        </w:tc>
        <w:tc>
          <w:tcPr>
            <w:tcW w:w="2494" w:type="dxa"/>
          </w:tcPr>
          <w:p w14:paraId="7E942C0D" w14:textId="77777777" w:rsidR="001F24E7" w:rsidRDefault="00000000">
            <w:pPr>
              <w:spacing w:after="40"/>
            </w:pPr>
            <w:r>
              <w:rPr>
                <w:b/>
                <w:color w:val="000000"/>
                <w:sz w:val="20"/>
              </w:rPr>
              <w:t>Questions :</w:t>
            </w:r>
          </w:p>
          <w:p w14:paraId="156AFDEA" w14:textId="77777777" w:rsidR="001F24E7" w:rsidRDefault="00000000">
            <w:pPr>
              <w:spacing w:after="40"/>
            </w:pPr>
            <w:r>
              <w:rPr>
                <w:color w:val="000000"/>
                <w:sz w:val="20"/>
              </w:rPr>
              <w:t>1. Quand faut-il laver ses pieds ?</w:t>
            </w:r>
          </w:p>
          <w:p w14:paraId="449BB1FB" w14:textId="77777777" w:rsidR="001F24E7" w:rsidRDefault="00000000">
            <w:pPr>
              <w:spacing w:after="40"/>
            </w:pPr>
            <w:r>
              <w:rPr>
                <w:color w:val="000000"/>
                <w:sz w:val="20"/>
              </w:rPr>
              <w:t>2. Pourquoi couper les ongles des orteils ?</w:t>
            </w:r>
          </w:p>
          <w:p w14:paraId="2407B7F6" w14:textId="77777777" w:rsidR="001F24E7" w:rsidRDefault="00000000">
            <w:pPr>
              <w:spacing w:after="40"/>
            </w:pPr>
            <w:r>
              <w:rPr>
                <w:color w:val="000000"/>
                <w:sz w:val="20"/>
              </w:rPr>
              <w:t>3. Pourquoi porter des chaussures ?</w:t>
            </w:r>
          </w:p>
        </w:tc>
        <w:tc>
          <w:tcPr>
            <w:tcW w:w="2494" w:type="dxa"/>
          </w:tcPr>
          <w:p w14:paraId="572920AC" w14:textId="77777777" w:rsidR="001F24E7" w:rsidRDefault="00000000">
            <w:pPr>
              <w:spacing w:after="40"/>
            </w:pPr>
            <w:r>
              <w:rPr>
                <w:b/>
                <w:color w:val="000000"/>
                <w:sz w:val="20"/>
              </w:rPr>
              <w:t>R.A. :</w:t>
            </w:r>
          </w:p>
          <w:p w14:paraId="5FD74B30" w14:textId="77777777" w:rsidR="001F24E7" w:rsidRDefault="00000000">
            <w:pPr>
              <w:spacing w:after="40"/>
            </w:pPr>
            <w:r>
              <w:rPr>
                <w:color w:val="000000"/>
                <w:sz w:val="20"/>
              </w:rPr>
              <w:t>1. Il faut laver ses pieds chaque jour, surtout après avoir joué.</w:t>
            </w:r>
          </w:p>
          <w:p w14:paraId="616C4F12" w14:textId="77777777" w:rsidR="001F24E7" w:rsidRDefault="00000000">
            <w:pPr>
              <w:spacing w:after="40"/>
            </w:pPr>
            <w:r>
              <w:rPr>
                <w:color w:val="000000"/>
                <w:sz w:val="20"/>
              </w:rPr>
              <w:t>2. Des ongles courts et propres évitent les blessures et les microbes.</w:t>
            </w:r>
          </w:p>
          <w:p w14:paraId="13224F31" w14:textId="77777777" w:rsidR="001F24E7" w:rsidRDefault="00000000">
            <w:pPr>
              <w:spacing w:after="40"/>
            </w:pPr>
            <w:r>
              <w:rPr>
                <w:color w:val="000000"/>
                <w:sz w:val="20"/>
              </w:rPr>
              <w:t>3. Les chaussures protègent les pieds des épines, des cailloux et des clous.</w:t>
            </w:r>
          </w:p>
        </w:tc>
        <w:tc>
          <w:tcPr>
            <w:tcW w:w="1134" w:type="dxa"/>
          </w:tcPr>
          <w:p w14:paraId="2644C2A0" w14:textId="77777777" w:rsidR="001F24E7" w:rsidRDefault="00000000">
            <w:pPr>
              <w:spacing w:after="40"/>
            </w:pPr>
            <w:r>
              <w:rPr>
                <w:color w:val="000000"/>
                <w:sz w:val="20"/>
              </w:rPr>
              <w:t>Questions-réponses</w:t>
            </w:r>
          </w:p>
        </w:tc>
        <w:tc>
          <w:tcPr>
            <w:tcW w:w="1134" w:type="dxa"/>
          </w:tcPr>
          <w:p w14:paraId="36EB33F7" w14:textId="77777777" w:rsidR="001F24E7" w:rsidRDefault="00000000">
            <w:pPr>
              <w:spacing w:after="40"/>
            </w:pPr>
            <w:r>
              <w:rPr>
                <w:color w:val="000000"/>
                <w:sz w:val="20"/>
              </w:rPr>
              <w:t>Tableau noir</w:t>
            </w:r>
          </w:p>
        </w:tc>
        <w:tc>
          <w:tcPr>
            <w:tcW w:w="907" w:type="dxa"/>
          </w:tcPr>
          <w:p w14:paraId="78355B46" w14:textId="77777777" w:rsidR="001F24E7" w:rsidRDefault="001F24E7"/>
        </w:tc>
      </w:tr>
      <w:tr w:rsidR="001F24E7" w14:paraId="77361516" w14:textId="77777777">
        <w:tc>
          <w:tcPr>
            <w:tcW w:w="1361" w:type="dxa"/>
          </w:tcPr>
          <w:p w14:paraId="1BD30311" w14:textId="77777777" w:rsidR="001F24E7" w:rsidRDefault="00000000">
            <w:pPr>
              <w:spacing w:after="40"/>
            </w:pPr>
            <w:r>
              <w:rPr>
                <w:b/>
                <w:color w:val="000000"/>
                <w:sz w:val="20"/>
              </w:rPr>
              <w:t>5. Synthèse</w:t>
            </w:r>
          </w:p>
        </w:tc>
        <w:tc>
          <w:tcPr>
            <w:tcW w:w="2494" w:type="dxa"/>
          </w:tcPr>
          <w:p w14:paraId="09296950" w14:textId="77777777" w:rsidR="001F24E7" w:rsidRDefault="00000000">
            <w:pPr>
              <w:spacing w:after="40"/>
            </w:pPr>
            <w:r>
              <w:rPr>
                <w:b/>
                <w:color w:val="000000"/>
                <w:sz w:val="20"/>
              </w:rPr>
              <w:t>Je lis la synthèse, vous écoutez :</w:t>
            </w:r>
          </w:p>
          <w:p w14:paraId="14B9D624" w14:textId="77777777" w:rsidR="001F24E7" w:rsidRDefault="00000000">
            <w:pPr>
              <w:spacing w:after="40"/>
            </w:pPr>
            <w:r>
              <w:rPr>
                <w:color w:val="000000"/>
                <w:sz w:val="20"/>
              </w:rPr>
              <w:t xml:space="preserve">Je lave mes pieds chaque jour, je coupe mes ongles et </w:t>
            </w:r>
            <w:r>
              <w:rPr>
                <w:color w:val="000000"/>
                <w:sz w:val="20"/>
              </w:rPr>
              <w:lastRenderedPageBreak/>
              <w:t>je porte des chaussures pour protéger mes pieds.</w:t>
            </w:r>
          </w:p>
        </w:tc>
        <w:tc>
          <w:tcPr>
            <w:tcW w:w="2494" w:type="dxa"/>
          </w:tcPr>
          <w:p w14:paraId="3858DFC5" w14:textId="77777777" w:rsidR="001F24E7" w:rsidRDefault="00000000">
            <w:pPr>
              <w:spacing w:after="40"/>
            </w:pPr>
            <w:r>
              <w:rPr>
                <w:color w:val="000000"/>
                <w:sz w:val="20"/>
              </w:rPr>
              <w:lastRenderedPageBreak/>
              <w:t>Écoutent.</w:t>
            </w:r>
          </w:p>
        </w:tc>
        <w:tc>
          <w:tcPr>
            <w:tcW w:w="1134" w:type="dxa"/>
          </w:tcPr>
          <w:p w14:paraId="448D675A" w14:textId="77777777" w:rsidR="001F24E7" w:rsidRDefault="00000000">
            <w:pPr>
              <w:spacing w:after="40"/>
            </w:pPr>
            <w:r>
              <w:rPr>
                <w:color w:val="000000"/>
                <w:sz w:val="20"/>
              </w:rPr>
              <w:t>Exposé</w:t>
            </w:r>
          </w:p>
        </w:tc>
        <w:tc>
          <w:tcPr>
            <w:tcW w:w="1134" w:type="dxa"/>
          </w:tcPr>
          <w:p w14:paraId="7FC2B8EA" w14:textId="77777777" w:rsidR="001F24E7" w:rsidRDefault="00000000">
            <w:pPr>
              <w:spacing w:after="40"/>
            </w:pPr>
            <w:r>
              <w:rPr>
                <w:color w:val="000000"/>
                <w:sz w:val="20"/>
              </w:rPr>
              <w:t>Tableau noir</w:t>
            </w:r>
          </w:p>
        </w:tc>
        <w:tc>
          <w:tcPr>
            <w:tcW w:w="907" w:type="dxa"/>
          </w:tcPr>
          <w:p w14:paraId="6C3CE550" w14:textId="77777777" w:rsidR="001F24E7" w:rsidRDefault="001F24E7"/>
        </w:tc>
      </w:tr>
      <w:tr w:rsidR="001F24E7" w14:paraId="6960BC40" w14:textId="77777777">
        <w:tc>
          <w:tcPr>
            <w:tcW w:w="1361" w:type="dxa"/>
          </w:tcPr>
          <w:p w14:paraId="70D3E3E7" w14:textId="77777777" w:rsidR="001F24E7" w:rsidRDefault="00000000">
            <w:pPr>
              <w:spacing w:after="40"/>
            </w:pPr>
            <w:r>
              <w:rPr>
                <w:b/>
                <w:color w:val="000000"/>
                <w:sz w:val="20"/>
              </w:rPr>
              <w:t>6. Application</w:t>
            </w:r>
          </w:p>
        </w:tc>
        <w:tc>
          <w:tcPr>
            <w:tcW w:w="2494" w:type="dxa"/>
          </w:tcPr>
          <w:p w14:paraId="0BDAF8F3" w14:textId="77777777" w:rsidR="001F24E7" w:rsidRDefault="00000000">
            <w:pPr>
              <w:spacing w:after="40"/>
            </w:pPr>
            <w:r>
              <w:rPr>
                <w:b/>
                <w:color w:val="000000"/>
                <w:sz w:val="20"/>
              </w:rPr>
              <w:t>Réponds par Vrai (V) ou Faux (F).</w:t>
            </w:r>
          </w:p>
          <w:p w14:paraId="6A8D48A2" w14:textId="77777777" w:rsidR="001F24E7" w:rsidRDefault="00000000">
            <w:pPr>
              <w:spacing w:after="40"/>
            </w:pPr>
            <w:r>
              <w:rPr>
                <w:color w:val="000000"/>
                <w:sz w:val="20"/>
              </w:rPr>
              <w:t>1. On lave ses pieds chaque jour.</w:t>
            </w:r>
          </w:p>
          <w:p w14:paraId="49285E32" w14:textId="77777777" w:rsidR="001F24E7" w:rsidRDefault="00000000">
            <w:pPr>
              <w:spacing w:after="40"/>
            </w:pPr>
            <w:r>
              <w:rPr>
                <w:color w:val="000000"/>
                <w:sz w:val="20"/>
              </w:rPr>
              <w:t>2. Les ongles des orteils doivent rester longs.</w:t>
            </w:r>
          </w:p>
          <w:p w14:paraId="2CB27ADC" w14:textId="77777777" w:rsidR="001F24E7" w:rsidRDefault="00000000">
            <w:pPr>
              <w:spacing w:after="40"/>
            </w:pPr>
            <w:r>
              <w:rPr>
                <w:color w:val="000000"/>
                <w:sz w:val="20"/>
              </w:rPr>
              <w:t>3. Les chaussures protègent les pieds.</w:t>
            </w:r>
          </w:p>
          <w:p w14:paraId="56200377" w14:textId="77777777" w:rsidR="001F24E7" w:rsidRDefault="00000000">
            <w:pPr>
              <w:spacing w:after="40"/>
            </w:pPr>
            <w:r>
              <w:rPr>
                <w:color w:val="000000"/>
                <w:sz w:val="20"/>
              </w:rPr>
              <w:t>4. Marcher pieds nus sur les cailloux est sans danger.</w:t>
            </w:r>
          </w:p>
          <w:p w14:paraId="2531D941" w14:textId="77777777" w:rsidR="001F24E7" w:rsidRDefault="00000000">
            <w:pPr>
              <w:spacing w:after="40"/>
            </w:pPr>
            <w:r>
              <w:rPr>
                <w:b/>
                <w:color w:val="000000"/>
                <w:sz w:val="20"/>
              </w:rPr>
              <w:t>Complète avec les mots suivants : laver, ongles, chaussures, épines.</w:t>
            </w:r>
          </w:p>
          <w:p w14:paraId="0468511C" w14:textId="77777777" w:rsidR="001F24E7" w:rsidRDefault="00000000">
            <w:pPr>
              <w:spacing w:after="40"/>
            </w:pPr>
            <w:r>
              <w:rPr>
                <w:color w:val="000000"/>
                <w:sz w:val="20"/>
              </w:rPr>
              <w:t>1. Je ... mes pieds chaque jour.</w:t>
            </w:r>
          </w:p>
          <w:p w14:paraId="30FC3F05" w14:textId="77777777" w:rsidR="001F24E7" w:rsidRDefault="00000000">
            <w:pPr>
              <w:spacing w:after="40"/>
            </w:pPr>
            <w:r>
              <w:rPr>
                <w:color w:val="000000"/>
                <w:sz w:val="20"/>
              </w:rPr>
              <w:t>2. Je coupe mes ... courts.</w:t>
            </w:r>
          </w:p>
          <w:p w14:paraId="580A5DDC" w14:textId="77777777" w:rsidR="001F24E7" w:rsidRDefault="00000000">
            <w:pPr>
              <w:spacing w:after="40"/>
            </w:pPr>
            <w:r>
              <w:rPr>
                <w:color w:val="000000"/>
                <w:sz w:val="20"/>
              </w:rPr>
              <w:t>3. Je porte des ...</w:t>
            </w:r>
          </w:p>
          <w:p w14:paraId="20BF9FDC" w14:textId="77777777" w:rsidR="001F24E7" w:rsidRDefault="00000000">
            <w:pPr>
              <w:spacing w:after="40"/>
            </w:pPr>
            <w:r>
              <w:rPr>
                <w:color w:val="000000"/>
                <w:sz w:val="20"/>
              </w:rPr>
              <w:t>4. Les chaussures protègent des ... et des clous.</w:t>
            </w:r>
          </w:p>
        </w:tc>
        <w:tc>
          <w:tcPr>
            <w:tcW w:w="2494" w:type="dxa"/>
          </w:tcPr>
          <w:p w14:paraId="726473B7" w14:textId="77777777" w:rsidR="001F24E7" w:rsidRDefault="00000000">
            <w:pPr>
              <w:spacing w:after="40"/>
            </w:pPr>
            <w:r>
              <w:rPr>
                <w:b/>
                <w:color w:val="000000"/>
                <w:sz w:val="20"/>
              </w:rPr>
              <w:t>Corrigé :</w:t>
            </w:r>
          </w:p>
          <w:p w14:paraId="12B8278C" w14:textId="77777777" w:rsidR="001F24E7" w:rsidRDefault="00000000">
            <w:pPr>
              <w:spacing w:after="40"/>
            </w:pPr>
            <w:r>
              <w:rPr>
                <w:color w:val="000000"/>
                <w:sz w:val="20"/>
              </w:rPr>
              <w:t xml:space="preserve">1. </w:t>
            </w:r>
            <w:r>
              <w:rPr>
                <w:b/>
                <w:color w:val="C2185B"/>
                <w:sz w:val="20"/>
              </w:rPr>
              <w:t>Vrai</w:t>
            </w:r>
            <w:r>
              <w:rPr>
                <w:color w:val="000000"/>
                <w:sz w:val="20"/>
              </w:rPr>
              <w:t xml:space="preserve"> : chaque jour.</w:t>
            </w:r>
          </w:p>
          <w:p w14:paraId="3DD1E746" w14:textId="77777777" w:rsidR="001F24E7" w:rsidRDefault="00000000">
            <w:pPr>
              <w:spacing w:after="40"/>
            </w:pPr>
            <w:r>
              <w:rPr>
                <w:color w:val="000000"/>
                <w:sz w:val="20"/>
              </w:rPr>
              <w:t xml:space="preserve">2. </w:t>
            </w:r>
            <w:r>
              <w:rPr>
                <w:b/>
                <w:color w:val="C2185B"/>
                <w:sz w:val="20"/>
              </w:rPr>
              <w:t>Faux</w:t>
            </w:r>
            <w:r>
              <w:rPr>
                <w:color w:val="000000"/>
                <w:sz w:val="20"/>
              </w:rPr>
              <w:t xml:space="preserve"> : ils doivent être courts et propres.</w:t>
            </w:r>
          </w:p>
          <w:p w14:paraId="38A231DC" w14:textId="77777777" w:rsidR="001F24E7" w:rsidRDefault="00000000">
            <w:pPr>
              <w:spacing w:after="40"/>
            </w:pPr>
            <w:r>
              <w:rPr>
                <w:color w:val="000000"/>
                <w:sz w:val="20"/>
              </w:rPr>
              <w:t xml:space="preserve">3. </w:t>
            </w:r>
            <w:r>
              <w:rPr>
                <w:b/>
                <w:color w:val="C2185B"/>
                <w:sz w:val="20"/>
              </w:rPr>
              <w:t>Vrai</w:t>
            </w:r>
            <w:r>
              <w:rPr>
                <w:color w:val="000000"/>
                <w:sz w:val="20"/>
              </w:rPr>
              <w:t xml:space="preserve"> : elles protègent des épines.</w:t>
            </w:r>
          </w:p>
          <w:p w14:paraId="415F9F10" w14:textId="77777777" w:rsidR="001F24E7" w:rsidRDefault="00000000">
            <w:pPr>
              <w:spacing w:after="40"/>
            </w:pPr>
            <w:r>
              <w:rPr>
                <w:color w:val="000000"/>
                <w:sz w:val="20"/>
              </w:rPr>
              <w:t xml:space="preserve">4. </w:t>
            </w:r>
            <w:r>
              <w:rPr>
                <w:b/>
                <w:color w:val="C2185B"/>
                <w:sz w:val="20"/>
              </w:rPr>
              <w:t>Faux</w:t>
            </w:r>
            <w:r>
              <w:rPr>
                <w:color w:val="000000"/>
                <w:sz w:val="20"/>
              </w:rPr>
              <w:t xml:space="preserve"> : les cailloux peuvent blesser.</w:t>
            </w:r>
          </w:p>
          <w:p w14:paraId="0C65EFFF" w14:textId="77777777" w:rsidR="001F24E7" w:rsidRDefault="00000000">
            <w:pPr>
              <w:spacing w:after="40"/>
            </w:pPr>
            <w:r>
              <w:rPr>
                <w:color w:val="000000"/>
                <w:sz w:val="20"/>
              </w:rPr>
              <w:t xml:space="preserve">1. Je </w:t>
            </w:r>
            <w:r>
              <w:rPr>
                <w:b/>
                <w:color w:val="C2185B"/>
                <w:sz w:val="20"/>
              </w:rPr>
              <w:t>lave</w:t>
            </w:r>
            <w:r>
              <w:rPr>
                <w:color w:val="000000"/>
                <w:sz w:val="20"/>
              </w:rPr>
              <w:t xml:space="preserve"> mes pieds chaque jour.</w:t>
            </w:r>
          </w:p>
          <w:p w14:paraId="3DB4D28B" w14:textId="77777777" w:rsidR="001F24E7" w:rsidRDefault="00000000">
            <w:pPr>
              <w:spacing w:after="40"/>
            </w:pPr>
            <w:r>
              <w:rPr>
                <w:color w:val="000000"/>
                <w:sz w:val="20"/>
              </w:rPr>
              <w:t xml:space="preserve">2. Mes </w:t>
            </w:r>
            <w:r>
              <w:rPr>
                <w:b/>
                <w:color w:val="C2185B"/>
                <w:sz w:val="20"/>
              </w:rPr>
              <w:t>ongles</w:t>
            </w:r>
            <w:r>
              <w:rPr>
                <w:color w:val="000000"/>
                <w:sz w:val="20"/>
              </w:rPr>
              <w:t xml:space="preserve"> courts.</w:t>
            </w:r>
          </w:p>
          <w:p w14:paraId="5CFDEE38" w14:textId="77777777" w:rsidR="001F24E7" w:rsidRDefault="00000000">
            <w:pPr>
              <w:spacing w:after="40"/>
            </w:pPr>
            <w:r>
              <w:rPr>
                <w:color w:val="000000"/>
                <w:sz w:val="20"/>
              </w:rPr>
              <w:t xml:space="preserve">3. Des </w:t>
            </w:r>
            <w:r>
              <w:rPr>
                <w:b/>
                <w:color w:val="C2185B"/>
                <w:sz w:val="20"/>
              </w:rPr>
              <w:t>chaussures</w:t>
            </w:r>
            <w:r>
              <w:rPr>
                <w:color w:val="000000"/>
                <w:sz w:val="20"/>
              </w:rPr>
              <w:t>.</w:t>
            </w:r>
          </w:p>
          <w:p w14:paraId="14A8BE60" w14:textId="77777777" w:rsidR="001F24E7" w:rsidRDefault="00000000">
            <w:pPr>
              <w:spacing w:after="40"/>
            </w:pPr>
            <w:r>
              <w:rPr>
                <w:color w:val="000000"/>
                <w:sz w:val="20"/>
              </w:rPr>
              <w:t xml:space="preserve">4. Des </w:t>
            </w:r>
            <w:r>
              <w:rPr>
                <w:b/>
                <w:color w:val="C2185B"/>
                <w:sz w:val="20"/>
              </w:rPr>
              <w:t>épines</w:t>
            </w:r>
            <w:r>
              <w:rPr>
                <w:color w:val="000000"/>
                <w:sz w:val="20"/>
              </w:rPr>
              <w:t xml:space="preserve"> et des clous.</w:t>
            </w:r>
          </w:p>
        </w:tc>
        <w:tc>
          <w:tcPr>
            <w:tcW w:w="1134" w:type="dxa"/>
          </w:tcPr>
          <w:p w14:paraId="289C2F29" w14:textId="77777777" w:rsidR="001F24E7" w:rsidRDefault="00000000">
            <w:pPr>
              <w:spacing w:after="40"/>
            </w:pPr>
            <w:r>
              <w:rPr>
                <w:color w:val="000000"/>
                <w:sz w:val="20"/>
              </w:rPr>
              <w:t>Travail individuel</w:t>
            </w:r>
          </w:p>
        </w:tc>
        <w:tc>
          <w:tcPr>
            <w:tcW w:w="1134" w:type="dxa"/>
          </w:tcPr>
          <w:p w14:paraId="0AC9F9E9" w14:textId="77777777" w:rsidR="001F24E7" w:rsidRDefault="00000000">
            <w:pPr>
              <w:spacing w:after="40"/>
            </w:pPr>
            <w:r>
              <w:rPr>
                <w:color w:val="000000"/>
                <w:sz w:val="20"/>
              </w:rPr>
              <w:t>Cahier</w:t>
            </w:r>
          </w:p>
        </w:tc>
        <w:tc>
          <w:tcPr>
            <w:tcW w:w="907" w:type="dxa"/>
          </w:tcPr>
          <w:p w14:paraId="01851419" w14:textId="77777777" w:rsidR="001F24E7" w:rsidRDefault="001F24E7"/>
        </w:tc>
      </w:tr>
      <w:tr w:rsidR="001F24E7" w14:paraId="1DEFF8B3" w14:textId="77777777">
        <w:tc>
          <w:tcPr>
            <w:tcW w:w="1361" w:type="dxa"/>
          </w:tcPr>
          <w:p w14:paraId="3F22D3CB" w14:textId="77777777" w:rsidR="001F24E7" w:rsidRDefault="00000000">
            <w:pPr>
              <w:spacing w:after="40"/>
            </w:pPr>
            <w:r>
              <w:rPr>
                <w:b/>
                <w:color w:val="000000"/>
                <w:sz w:val="20"/>
              </w:rPr>
              <w:t>III. Évaluation (5 min)</w:t>
            </w:r>
          </w:p>
        </w:tc>
        <w:tc>
          <w:tcPr>
            <w:tcW w:w="2494" w:type="dxa"/>
          </w:tcPr>
          <w:p w14:paraId="3623F14E" w14:textId="77777777" w:rsidR="001F24E7" w:rsidRDefault="00000000">
            <w:pPr>
              <w:spacing w:after="40"/>
            </w:pPr>
            <w:r>
              <w:rPr>
                <w:b/>
                <w:color w:val="000000"/>
                <w:sz w:val="20"/>
              </w:rPr>
              <w:t>Entoure la bonne réponse.</w:t>
            </w:r>
          </w:p>
          <w:p w14:paraId="1BED2005" w14:textId="77777777" w:rsidR="001F24E7" w:rsidRDefault="00000000">
            <w:pPr>
              <w:spacing w:after="40"/>
            </w:pPr>
            <w:r>
              <w:rPr>
                <w:color w:val="000000"/>
                <w:sz w:val="20"/>
              </w:rPr>
              <w:t>1. Quand lave-t-on ses pieds ? A. Une fois par an B. Chaque jour C. Jamais</w:t>
            </w:r>
          </w:p>
          <w:p w14:paraId="72F21BC2" w14:textId="77777777" w:rsidR="001F24E7" w:rsidRDefault="00000000">
            <w:pPr>
              <w:spacing w:after="40"/>
            </w:pPr>
            <w:r>
              <w:rPr>
                <w:color w:val="000000"/>
                <w:sz w:val="20"/>
              </w:rPr>
              <w:t>2. Comment garder les ongles des orteils ? A. Longs et sales B. Courts et propres C. Peints</w:t>
            </w:r>
          </w:p>
          <w:p w14:paraId="4D1FC74E" w14:textId="77777777" w:rsidR="001F24E7" w:rsidRDefault="00000000">
            <w:pPr>
              <w:spacing w:after="40"/>
            </w:pPr>
            <w:r>
              <w:rPr>
                <w:color w:val="000000"/>
                <w:sz w:val="20"/>
              </w:rPr>
              <w:t>3. Que protègent les chaussures ? A. Les pieds B. Les mains C. La tête</w:t>
            </w:r>
          </w:p>
          <w:p w14:paraId="572DCF7B" w14:textId="77777777" w:rsidR="001F24E7" w:rsidRDefault="00000000">
            <w:pPr>
              <w:spacing w:after="40"/>
            </w:pPr>
            <w:r>
              <w:rPr>
                <w:color w:val="000000"/>
                <w:sz w:val="20"/>
              </w:rPr>
              <w:t>4. Où ne faut-il pas courir ? A. Sur l'herbe B. Sur un sol glissant C. Dans la cour</w:t>
            </w:r>
          </w:p>
          <w:p w14:paraId="137D7ADA" w14:textId="77777777" w:rsidR="001F24E7" w:rsidRDefault="00000000">
            <w:pPr>
              <w:spacing w:after="40"/>
            </w:pPr>
            <w:r>
              <w:rPr>
                <w:b/>
                <w:color w:val="000000"/>
                <w:sz w:val="20"/>
              </w:rPr>
              <w:t>Réponds par une phrase complète.</w:t>
            </w:r>
          </w:p>
          <w:p w14:paraId="4FDEB684" w14:textId="77777777" w:rsidR="001F24E7" w:rsidRDefault="00000000">
            <w:pPr>
              <w:spacing w:after="40"/>
            </w:pPr>
            <w:r>
              <w:rPr>
                <w:color w:val="000000"/>
                <w:sz w:val="20"/>
              </w:rPr>
              <w:t>1. Quand faut-il laver ses pieds ?</w:t>
            </w:r>
          </w:p>
          <w:p w14:paraId="2E0CBE12" w14:textId="77777777" w:rsidR="001F24E7" w:rsidRDefault="00000000">
            <w:pPr>
              <w:spacing w:after="40"/>
            </w:pPr>
            <w:r>
              <w:rPr>
                <w:color w:val="000000"/>
                <w:sz w:val="20"/>
              </w:rPr>
              <w:t>2. Pourquoi coupe-t-on les ongles des orteils ?</w:t>
            </w:r>
          </w:p>
          <w:p w14:paraId="39E48365" w14:textId="77777777" w:rsidR="001F24E7" w:rsidRDefault="00000000">
            <w:pPr>
              <w:spacing w:after="40"/>
            </w:pPr>
            <w:r>
              <w:rPr>
                <w:color w:val="000000"/>
                <w:sz w:val="20"/>
              </w:rPr>
              <w:t>3. Contre quoi les chaussures protègent-elles ?</w:t>
            </w:r>
          </w:p>
          <w:p w14:paraId="0E917EC7" w14:textId="77777777" w:rsidR="001F24E7" w:rsidRDefault="00000000">
            <w:pPr>
              <w:spacing w:after="40"/>
            </w:pPr>
            <w:r>
              <w:rPr>
                <w:color w:val="000000"/>
                <w:sz w:val="20"/>
              </w:rPr>
              <w:t>4. Que faire si un clou perce le pied ?</w:t>
            </w:r>
          </w:p>
        </w:tc>
        <w:tc>
          <w:tcPr>
            <w:tcW w:w="2494" w:type="dxa"/>
          </w:tcPr>
          <w:p w14:paraId="7EB95DE6" w14:textId="77777777" w:rsidR="001F24E7" w:rsidRDefault="00000000">
            <w:pPr>
              <w:spacing w:after="40"/>
            </w:pPr>
            <w:r>
              <w:rPr>
                <w:b/>
                <w:color w:val="000000"/>
                <w:sz w:val="20"/>
              </w:rPr>
              <w:t>Corrigé :</w:t>
            </w:r>
          </w:p>
          <w:p w14:paraId="285436F1" w14:textId="77777777" w:rsidR="001F24E7" w:rsidRDefault="00000000">
            <w:pPr>
              <w:spacing w:after="40"/>
            </w:pPr>
            <w:r>
              <w:rPr>
                <w:color w:val="000000"/>
                <w:sz w:val="20"/>
              </w:rPr>
              <w:t xml:space="preserve">1. </w:t>
            </w:r>
            <w:r>
              <w:rPr>
                <w:b/>
                <w:color w:val="C2185B"/>
                <w:sz w:val="20"/>
              </w:rPr>
              <w:t>B. Chaque jour</w:t>
            </w:r>
            <w:r>
              <w:rPr>
                <w:color w:val="000000"/>
                <w:sz w:val="20"/>
              </w:rPr>
              <w:t>.</w:t>
            </w:r>
          </w:p>
          <w:p w14:paraId="41CC9517" w14:textId="77777777" w:rsidR="001F24E7" w:rsidRDefault="00000000">
            <w:pPr>
              <w:spacing w:after="40"/>
            </w:pPr>
            <w:r>
              <w:rPr>
                <w:color w:val="000000"/>
                <w:sz w:val="20"/>
              </w:rPr>
              <w:t xml:space="preserve">2. </w:t>
            </w:r>
            <w:r>
              <w:rPr>
                <w:b/>
                <w:color w:val="C2185B"/>
                <w:sz w:val="20"/>
              </w:rPr>
              <w:t>B. Courts et propres</w:t>
            </w:r>
            <w:r>
              <w:rPr>
                <w:color w:val="000000"/>
                <w:sz w:val="20"/>
              </w:rPr>
              <w:t>.</w:t>
            </w:r>
          </w:p>
          <w:p w14:paraId="60806F84" w14:textId="77777777" w:rsidR="001F24E7" w:rsidRDefault="00000000">
            <w:pPr>
              <w:spacing w:after="40"/>
            </w:pPr>
            <w:r>
              <w:rPr>
                <w:color w:val="000000"/>
                <w:sz w:val="20"/>
              </w:rPr>
              <w:t xml:space="preserve">3. </w:t>
            </w:r>
            <w:r>
              <w:rPr>
                <w:b/>
                <w:color w:val="C2185B"/>
                <w:sz w:val="20"/>
              </w:rPr>
              <w:t>A. Les pieds</w:t>
            </w:r>
            <w:r>
              <w:rPr>
                <w:color w:val="000000"/>
                <w:sz w:val="20"/>
              </w:rPr>
              <w:t>.</w:t>
            </w:r>
          </w:p>
          <w:p w14:paraId="3A4304D4" w14:textId="77777777" w:rsidR="001F24E7" w:rsidRDefault="00000000">
            <w:pPr>
              <w:spacing w:after="40"/>
            </w:pPr>
            <w:r>
              <w:rPr>
                <w:color w:val="000000"/>
                <w:sz w:val="20"/>
              </w:rPr>
              <w:t xml:space="preserve">4. </w:t>
            </w:r>
            <w:r>
              <w:rPr>
                <w:b/>
                <w:color w:val="C2185B"/>
                <w:sz w:val="20"/>
              </w:rPr>
              <w:t>B. Sur un sol glissant</w:t>
            </w:r>
            <w:r>
              <w:rPr>
                <w:color w:val="000000"/>
                <w:sz w:val="20"/>
              </w:rPr>
              <w:t>.</w:t>
            </w:r>
          </w:p>
          <w:p w14:paraId="381D05BE" w14:textId="77777777" w:rsidR="001F24E7" w:rsidRDefault="00000000">
            <w:pPr>
              <w:spacing w:after="40"/>
            </w:pPr>
            <w:r>
              <w:rPr>
                <w:color w:val="000000"/>
                <w:sz w:val="20"/>
              </w:rPr>
              <w:t xml:space="preserve">1. </w:t>
            </w:r>
            <w:r>
              <w:rPr>
                <w:b/>
                <w:color w:val="C2185B"/>
                <w:sz w:val="20"/>
              </w:rPr>
              <w:t>Chaque jour</w:t>
            </w:r>
            <w:r>
              <w:rPr>
                <w:color w:val="000000"/>
                <w:sz w:val="20"/>
              </w:rPr>
              <w:t>, avec de l'eau propre et du savon.</w:t>
            </w:r>
          </w:p>
          <w:p w14:paraId="4C7223DD" w14:textId="77777777" w:rsidR="001F24E7" w:rsidRDefault="00000000">
            <w:pPr>
              <w:spacing w:after="40"/>
            </w:pPr>
            <w:r>
              <w:rPr>
                <w:color w:val="000000"/>
                <w:sz w:val="20"/>
              </w:rPr>
              <w:t xml:space="preserve">2. Pour </w:t>
            </w:r>
            <w:r>
              <w:rPr>
                <w:b/>
                <w:color w:val="C2185B"/>
                <w:sz w:val="20"/>
              </w:rPr>
              <w:t>éviter les blessures</w:t>
            </w:r>
            <w:r>
              <w:rPr>
                <w:color w:val="000000"/>
                <w:sz w:val="20"/>
              </w:rPr>
              <w:t xml:space="preserve"> et les </w:t>
            </w:r>
            <w:r>
              <w:rPr>
                <w:b/>
                <w:color w:val="C2185B"/>
                <w:sz w:val="20"/>
              </w:rPr>
              <w:t>microbes</w:t>
            </w:r>
            <w:r>
              <w:rPr>
                <w:color w:val="000000"/>
                <w:sz w:val="20"/>
              </w:rPr>
              <w:t>.</w:t>
            </w:r>
          </w:p>
          <w:p w14:paraId="51D6A6F5" w14:textId="77777777" w:rsidR="001F24E7" w:rsidRDefault="00000000">
            <w:pPr>
              <w:spacing w:after="40"/>
            </w:pPr>
            <w:r>
              <w:rPr>
                <w:color w:val="000000"/>
                <w:sz w:val="20"/>
              </w:rPr>
              <w:t xml:space="preserve">3. Contre les </w:t>
            </w:r>
            <w:r>
              <w:rPr>
                <w:b/>
                <w:color w:val="C2185B"/>
                <w:sz w:val="20"/>
              </w:rPr>
              <w:t>épines</w:t>
            </w:r>
            <w:r>
              <w:rPr>
                <w:color w:val="000000"/>
                <w:sz w:val="20"/>
              </w:rPr>
              <w:t xml:space="preserve">, les </w:t>
            </w:r>
            <w:r>
              <w:rPr>
                <w:b/>
                <w:color w:val="C2185B"/>
                <w:sz w:val="20"/>
              </w:rPr>
              <w:t>cailloux</w:t>
            </w:r>
            <w:r>
              <w:rPr>
                <w:color w:val="000000"/>
                <w:sz w:val="20"/>
              </w:rPr>
              <w:t xml:space="preserve"> et les </w:t>
            </w:r>
            <w:r>
              <w:rPr>
                <w:b/>
                <w:color w:val="C2185B"/>
                <w:sz w:val="20"/>
              </w:rPr>
              <w:t>clous</w:t>
            </w:r>
            <w:r>
              <w:rPr>
                <w:color w:val="000000"/>
                <w:sz w:val="20"/>
              </w:rPr>
              <w:t>.</w:t>
            </w:r>
          </w:p>
          <w:p w14:paraId="32CFDE65" w14:textId="77777777" w:rsidR="001F24E7" w:rsidRDefault="00000000">
            <w:pPr>
              <w:spacing w:after="40"/>
            </w:pPr>
            <w:r>
              <w:rPr>
                <w:color w:val="000000"/>
                <w:sz w:val="20"/>
              </w:rPr>
              <w:t xml:space="preserve">4. </w:t>
            </w:r>
            <w:r>
              <w:rPr>
                <w:b/>
                <w:color w:val="C2185B"/>
                <w:sz w:val="20"/>
              </w:rPr>
              <w:t>Prévenir un adulte</w:t>
            </w:r>
            <w:r>
              <w:rPr>
                <w:color w:val="000000"/>
                <w:sz w:val="20"/>
              </w:rPr>
              <w:t xml:space="preserve"> et aller au </w:t>
            </w:r>
            <w:r>
              <w:rPr>
                <w:b/>
                <w:color w:val="C2185B"/>
                <w:sz w:val="20"/>
              </w:rPr>
              <w:t>centre de santé</w:t>
            </w:r>
            <w:r>
              <w:rPr>
                <w:color w:val="000000"/>
                <w:sz w:val="20"/>
              </w:rPr>
              <w:t>.</w:t>
            </w:r>
          </w:p>
        </w:tc>
        <w:tc>
          <w:tcPr>
            <w:tcW w:w="1134" w:type="dxa"/>
          </w:tcPr>
          <w:p w14:paraId="6B9396EA" w14:textId="77777777" w:rsidR="001F24E7" w:rsidRDefault="00000000">
            <w:pPr>
              <w:spacing w:after="40"/>
            </w:pPr>
            <w:r>
              <w:rPr>
                <w:color w:val="000000"/>
                <w:sz w:val="20"/>
              </w:rPr>
              <w:t>Travail individuel</w:t>
            </w:r>
          </w:p>
        </w:tc>
        <w:tc>
          <w:tcPr>
            <w:tcW w:w="1134" w:type="dxa"/>
          </w:tcPr>
          <w:p w14:paraId="18118120" w14:textId="77777777" w:rsidR="001F24E7" w:rsidRDefault="00000000">
            <w:pPr>
              <w:spacing w:after="40"/>
            </w:pPr>
            <w:r>
              <w:rPr>
                <w:color w:val="000000"/>
                <w:sz w:val="20"/>
              </w:rPr>
              <w:t>Cahier</w:t>
            </w:r>
          </w:p>
        </w:tc>
        <w:tc>
          <w:tcPr>
            <w:tcW w:w="907" w:type="dxa"/>
          </w:tcPr>
          <w:p w14:paraId="729374AD" w14:textId="77777777" w:rsidR="001F24E7" w:rsidRDefault="001F24E7"/>
        </w:tc>
      </w:tr>
    </w:tbl>
    <w:p w14:paraId="1A24BB6E" w14:textId="77777777" w:rsidR="001F24E7" w:rsidRDefault="00000000">
      <w:r>
        <w:br w:type="page"/>
      </w:r>
    </w:p>
    <w:p w14:paraId="0E371A9E" w14:textId="77777777" w:rsidR="001F24E7" w:rsidRDefault="00000000">
      <w:pPr>
        <w:spacing w:after="120"/>
      </w:pPr>
      <w:r>
        <w:rPr>
          <w:b/>
          <w:color w:val="000000"/>
          <w:sz w:val="28"/>
        </w:rPr>
        <w:lastRenderedPageBreak/>
        <w:t>LEÇON</w:t>
      </w:r>
    </w:p>
    <w:p w14:paraId="7304E6F4" w14:textId="77777777" w:rsidR="001F24E7" w:rsidRDefault="00000000">
      <w:pPr>
        <w:spacing w:after="120"/>
      </w:pPr>
      <w:r>
        <w:rPr>
          <w:b/>
          <w:color w:val="C00000"/>
          <w:sz w:val="32"/>
        </w:rPr>
        <w:t>L'hygiène et la sécurité des membres inférieurs</w:t>
      </w:r>
      <w:bookmarkStart w:id="97" w:name="bm_lecon42"/>
      <w:bookmarkEnd w:id="97"/>
    </w:p>
    <w:p w14:paraId="1E1D0A64" w14:textId="77777777" w:rsidR="001F24E7" w:rsidRDefault="00000000">
      <w:pPr>
        <w:jc w:val="center"/>
      </w:pPr>
      <w:r>
        <w:rPr>
          <w:noProof/>
        </w:rPr>
        <w:drawing>
          <wp:inline distT="0" distB="0" distL="0" distR="0" wp14:anchorId="1CAFA855" wp14:editId="19D99368">
            <wp:extent cx="4680000" cy="2550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pieds_propres_opt.png"/>
                    <pic:cNvPicPr/>
                  </pic:nvPicPr>
                  <pic:blipFill>
                    <a:blip r:embed="rId22"/>
                    <a:stretch>
                      <a:fillRect/>
                    </a:stretch>
                  </pic:blipFill>
                  <pic:spPr>
                    <a:xfrm>
                      <a:off x="0" y="0"/>
                      <a:ext cx="4680000" cy="2550600"/>
                    </a:xfrm>
                    <a:prstGeom prst="rect">
                      <a:avLst/>
                    </a:prstGeom>
                  </pic:spPr>
                </pic:pic>
              </a:graphicData>
            </a:graphic>
          </wp:inline>
        </w:drawing>
      </w:r>
    </w:p>
    <w:p w14:paraId="5B245972" w14:textId="77777777" w:rsidR="001F24E7" w:rsidRDefault="00000000">
      <w:pPr>
        <w:spacing w:after="120"/>
        <w:jc w:val="center"/>
      </w:pPr>
      <w:r>
        <w:rPr>
          <w:i/>
          <w:color w:val="000000"/>
          <w:sz w:val="20"/>
        </w:rPr>
        <w:t>Image : Soa lave ses pieds avec de l'eau propre et du savon.</w:t>
      </w:r>
    </w:p>
    <w:p w14:paraId="1C885052" w14:textId="77777777" w:rsidR="001F24E7" w:rsidRDefault="00000000">
      <w:pPr>
        <w:spacing w:after="120"/>
      </w:pPr>
      <w:r>
        <w:rPr>
          <w:color w:val="000000"/>
        </w:rPr>
        <w:t xml:space="preserve">Nos </w:t>
      </w:r>
      <w:r>
        <w:rPr>
          <w:b/>
          <w:color w:val="1F4E79"/>
        </w:rPr>
        <w:t>jambes</w:t>
      </w:r>
      <w:r>
        <w:rPr>
          <w:color w:val="000000"/>
        </w:rPr>
        <w:t xml:space="preserve"> et nos </w:t>
      </w:r>
      <w:r>
        <w:rPr>
          <w:b/>
          <w:color w:val="1F4E79"/>
        </w:rPr>
        <w:t>pieds</w:t>
      </w:r>
      <w:r>
        <w:rPr>
          <w:color w:val="000000"/>
        </w:rPr>
        <w:t xml:space="preserve"> nous portent toute la journée : il faut bien s'en occuper.</w:t>
      </w:r>
    </w:p>
    <w:p w14:paraId="347E0E77" w14:textId="77777777" w:rsidR="001F24E7" w:rsidRDefault="00000000">
      <w:pPr>
        <w:spacing w:after="120"/>
      </w:pPr>
      <w:r>
        <w:rPr>
          <w:b/>
          <w:color w:val="1E7B34"/>
          <w:sz w:val="24"/>
        </w:rPr>
        <w:t>1. L'hygiène des pieds</w:t>
      </w:r>
    </w:p>
    <w:p w14:paraId="62FDB94E" w14:textId="77777777" w:rsidR="001F24E7" w:rsidRDefault="00000000">
      <w:pPr>
        <w:spacing w:after="120"/>
      </w:pPr>
      <w:r>
        <w:rPr>
          <w:color w:val="000000"/>
        </w:rPr>
        <w:t xml:space="preserve">Je </w:t>
      </w:r>
      <w:r>
        <w:rPr>
          <w:b/>
          <w:color w:val="1F4E79"/>
        </w:rPr>
        <w:t>lave mes pieds</w:t>
      </w:r>
      <w:r>
        <w:rPr>
          <w:color w:val="000000"/>
        </w:rPr>
        <w:t xml:space="preserve"> chaque jour avec de l'</w:t>
      </w:r>
      <w:r>
        <w:rPr>
          <w:b/>
          <w:color w:val="1F4E79"/>
        </w:rPr>
        <w:t>eau propre</w:t>
      </w:r>
      <w:r>
        <w:rPr>
          <w:color w:val="000000"/>
        </w:rPr>
        <w:t xml:space="preserve"> et du </w:t>
      </w:r>
      <w:r>
        <w:rPr>
          <w:b/>
          <w:color w:val="1F4E79"/>
        </w:rPr>
        <w:t>savon</w:t>
      </w:r>
      <w:r>
        <w:rPr>
          <w:color w:val="000000"/>
        </w:rPr>
        <w:t xml:space="preserve">, surtout après avoir joué. Je coupe mes </w:t>
      </w:r>
      <w:r>
        <w:rPr>
          <w:b/>
          <w:color w:val="1F4E79"/>
        </w:rPr>
        <w:t>ongles</w:t>
      </w:r>
      <w:r>
        <w:rPr>
          <w:color w:val="000000"/>
        </w:rPr>
        <w:t xml:space="preserve"> courts et propres, et je les essuie avec ma </w:t>
      </w:r>
      <w:r>
        <w:rPr>
          <w:b/>
          <w:color w:val="1F4E79"/>
        </w:rPr>
        <w:t>serviette</w:t>
      </w:r>
      <w:r>
        <w:rPr>
          <w:color w:val="000000"/>
        </w:rPr>
        <w:t>.</w:t>
      </w:r>
    </w:p>
    <w:p w14:paraId="3ABAC984" w14:textId="77777777" w:rsidR="001F24E7" w:rsidRDefault="00000000">
      <w:pPr>
        <w:spacing w:after="120"/>
      </w:pPr>
      <w:r>
        <w:rPr>
          <w:b/>
          <w:color w:val="1E7B34"/>
          <w:sz w:val="24"/>
        </w:rPr>
        <w:t>2. La sécurité</w:t>
      </w:r>
    </w:p>
    <w:p w14:paraId="2AD1A12D" w14:textId="77777777" w:rsidR="001F24E7" w:rsidRDefault="00000000">
      <w:pPr>
        <w:spacing w:after="120"/>
      </w:pPr>
      <w:r>
        <w:rPr>
          <w:color w:val="000000"/>
        </w:rPr>
        <w:t xml:space="preserve">Je porte des </w:t>
      </w:r>
      <w:r>
        <w:rPr>
          <w:b/>
          <w:color w:val="1F4E79"/>
        </w:rPr>
        <w:t>chaussures</w:t>
      </w:r>
      <w:r>
        <w:rPr>
          <w:color w:val="000000"/>
        </w:rPr>
        <w:t xml:space="preserve"> : elles protègent les pieds des </w:t>
      </w:r>
      <w:r>
        <w:rPr>
          <w:b/>
          <w:color w:val="1F4E79"/>
        </w:rPr>
        <w:t>épines</w:t>
      </w:r>
      <w:r>
        <w:rPr>
          <w:color w:val="000000"/>
        </w:rPr>
        <w:t xml:space="preserve">, des </w:t>
      </w:r>
      <w:r>
        <w:rPr>
          <w:b/>
          <w:color w:val="1F4E79"/>
        </w:rPr>
        <w:t>cailloux</w:t>
      </w:r>
      <w:r>
        <w:rPr>
          <w:color w:val="000000"/>
        </w:rPr>
        <w:t xml:space="preserve"> et des </w:t>
      </w:r>
      <w:r>
        <w:rPr>
          <w:b/>
          <w:color w:val="1F4E79"/>
        </w:rPr>
        <w:t>clous</w:t>
      </w:r>
      <w:r>
        <w:rPr>
          <w:color w:val="000000"/>
        </w:rPr>
        <w:t xml:space="preserve">. Je ne cours pas sur les </w:t>
      </w:r>
      <w:r>
        <w:rPr>
          <w:b/>
          <w:color w:val="1F4E79"/>
        </w:rPr>
        <w:t>sols glissants</w:t>
      </w:r>
      <w:r>
        <w:rPr>
          <w:color w:val="000000"/>
        </w:rPr>
        <w:t xml:space="preserve"> pour ne pas tomber et me tordre la cheville.</w:t>
      </w:r>
    </w:p>
    <w:p w14:paraId="4720F51E" w14:textId="77777777" w:rsidR="001F24E7" w:rsidRDefault="00000000">
      <w:pPr>
        <w:spacing w:after="120"/>
      </w:pPr>
      <w:r>
        <w:rPr>
          <w:b/>
          <w:color w:val="000000"/>
          <w:sz w:val="28"/>
        </w:rPr>
        <w:t>EXERCICES</w:t>
      </w:r>
    </w:p>
    <w:p w14:paraId="56685B76" w14:textId="77777777" w:rsidR="001F24E7" w:rsidRDefault="00000000">
      <w:pPr>
        <w:spacing w:after="120"/>
      </w:pPr>
      <w:r>
        <w:rPr>
          <w:b/>
          <w:color w:val="000000"/>
        </w:rPr>
        <w:t>Exercice 1 (5 points)</w:t>
      </w:r>
    </w:p>
    <w:p w14:paraId="7C89965B" w14:textId="77777777" w:rsidR="001F24E7" w:rsidRDefault="00000000">
      <w:pPr>
        <w:spacing w:after="120"/>
      </w:pPr>
      <w:r>
        <w:rPr>
          <w:color w:val="000000"/>
        </w:rPr>
        <w:t>Réponds par Vrai (V) ou Faux (F).</w:t>
      </w:r>
    </w:p>
    <w:p w14:paraId="455A0EC1" w14:textId="77777777" w:rsidR="001F24E7" w:rsidRDefault="00000000">
      <w:pPr>
        <w:spacing w:after="120"/>
      </w:pPr>
      <w:r>
        <w:rPr>
          <w:color w:val="000000"/>
        </w:rPr>
        <w:t>1. On lave ses pieds chaque jour.</w:t>
      </w:r>
    </w:p>
    <w:p w14:paraId="2AF4D8F5" w14:textId="77777777" w:rsidR="001F24E7" w:rsidRDefault="00000000">
      <w:pPr>
        <w:spacing w:after="120"/>
      </w:pPr>
      <w:r>
        <w:rPr>
          <w:color w:val="000000"/>
        </w:rPr>
        <w:t>2. Les ongles des orteils doivent rester longs.</w:t>
      </w:r>
    </w:p>
    <w:p w14:paraId="0E33F67D" w14:textId="77777777" w:rsidR="001F24E7" w:rsidRDefault="00000000">
      <w:pPr>
        <w:spacing w:after="120"/>
      </w:pPr>
      <w:r>
        <w:rPr>
          <w:color w:val="000000"/>
        </w:rPr>
        <w:t>3. Les chaussures protègent les pieds.</w:t>
      </w:r>
    </w:p>
    <w:p w14:paraId="7A83D7D2" w14:textId="77777777" w:rsidR="001F24E7" w:rsidRDefault="00000000">
      <w:pPr>
        <w:spacing w:after="120"/>
      </w:pPr>
      <w:r>
        <w:rPr>
          <w:color w:val="000000"/>
        </w:rPr>
        <w:t>4. Marcher pieds nus sur les cailloux est sans danger.</w:t>
      </w:r>
    </w:p>
    <w:p w14:paraId="2EFB9F42" w14:textId="77777777" w:rsidR="001F24E7" w:rsidRDefault="00000000">
      <w:pPr>
        <w:spacing w:after="120"/>
      </w:pPr>
      <w:r>
        <w:rPr>
          <w:b/>
          <w:color w:val="000000"/>
        </w:rPr>
        <w:t>Exercice 2 (5 points)</w:t>
      </w:r>
    </w:p>
    <w:p w14:paraId="06196625" w14:textId="77777777" w:rsidR="001F24E7" w:rsidRDefault="00000000">
      <w:pPr>
        <w:spacing w:after="120"/>
      </w:pPr>
      <w:r>
        <w:rPr>
          <w:color w:val="000000"/>
        </w:rPr>
        <w:t>Complète avec les mots suivants : laver, ongles, chaussures, épines.</w:t>
      </w:r>
    </w:p>
    <w:p w14:paraId="177051A4" w14:textId="77777777" w:rsidR="001F24E7" w:rsidRDefault="00000000">
      <w:pPr>
        <w:spacing w:after="120"/>
      </w:pPr>
      <w:r>
        <w:rPr>
          <w:color w:val="000000"/>
        </w:rPr>
        <w:t>1. Je ... mes pieds chaque jour.</w:t>
      </w:r>
    </w:p>
    <w:p w14:paraId="4AF8BCE5" w14:textId="77777777" w:rsidR="001F24E7" w:rsidRDefault="00000000">
      <w:pPr>
        <w:spacing w:after="120"/>
      </w:pPr>
      <w:r>
        <w:rPr>
          <w:color w:val="000000"/>
        </w:rPr>
        <w:t>2. Je coupe mes ... courts.</w:t>
      </w:r>
    </w:p>
    <w:p w14:paraId="43737F7F" w14:textId="77777777" w:rsidR="001F24E7" w:rsidRDefault="00000000">
      <w:pPr>
        <w:spacing w:after="120"/>
      </w:pPr>
      <w:r>
        <w:rPr>
          <w:color w:val="000000"/>
        </w:rPr>
        <w:t>3. Je porte des ...</w:t>
      </w:r>
    </w:p>
    <w:p w14:paraId="40EF10F7" w14:textId="77777777" w:rsidR="001F24E7" w:rsidRDefault="00000000">
      <w:pPr>
        <w:spacing w:after="120"/>
      </w:pPr>
      <w:r>
        <w:rPr>
          <w:color w:val="000000"/>
        </w:rPr>
        <w:t>4. Les chaussures protègent des ... et des clous.</w:t>
      </w:r>
    </w:p>
    <w:p w14:paraId="2E6AA7CD" w14:textId="77777777" w:rsidR="001F24E7" w:rsidRDefault="00000000">
      <w:pPr>
        <w:spacing w:after="120"/>
      </w:pPr>
      <w:r>
        <w:rPr>
          <w:b/>
          <w:color w:val="000000"/>
        </w:rPr>
        <w:t>Exercice 3 (5 points)</w:t>
      </w:r>
    </w:p>
    <w:p w14:paraId="4CB435AB" w14:textId="77777777" w:rsidR="001F24E7" w:rsidRDefault="00000000">
      <w:pPr>
        <w:spacing w:after="120"/>
      </w:pPr>
      <w:r>
        <w:rPr>
          <w:color w:val="000000"/>
        </w:rPr>
        <w:t>Entoure la bonne réponse.</w:t>
      </w:r>
    </w:p>
    <w:p w14:paraId="387BC4ED" w14:textId="77777777" w:rsidR="001F24E7" w:rsidRDefault="00000000">
      <w:pPr>
        <w:spacing w:after="120"/>
      </w:pPr>
      <w:r>
        <w:rPr>
          <w:color w:val="000000"/>
        </w:rPr>
        <w:t>1. Quand lave-t-on ses pieds ? A. Une fois par an B. Chaque jour C. Jamais</w:t>
      </w:r>
    </w:p>
    <w:p w14:paraId="7F3E8FD6" w14:textId="77777777" w:rsidR="001F24E7" w:rsidRDefault="00000000">
      <w:pPr>
        <w:spacing w:after="120"/>
      </w:pPr>
      <w:r>
        <w:rPr>
          <w:color w:val="000000"/>
        </w:rPr>
        <w:lastRenderedPageBreak/>
        <w:t>2. Comment garder les ongles des orteils ? A. Longs et sales B. Courts et propres C. Peints</w:t>
      </w:r>
    </w:p>
    <w:p w14:paraId="1E20F97C" w14:textId="77777777" w:rsidR="001F24E7" w:rsidRDefault="00000000">
      <w:pPr>
        <w:spacing w:after="120"/>
      </w:pPr>
      <w:r>
        <w:rPr>
          <w:color w:val="000000"/>
        </w:rPr>
        <w:t>3. Que protègent les chaussures ? A. Les pieds B. Les mains C. La tête</w:t>
      </w:r>
    </w:p>
    <w:p w14:paraId="720FBD5F" w14:textId="77777777" w:rsidR="001F24E7" w:rsidRDefault="00000000">
      <w:pPr>
        <w:spacing w:after="120"/>
      </w:pPr>
      <w:r>
        <w:rPr>
          <w:color w:val="000000"/>
        </w:rPr>
        <w:t>4. Où ne faut-il pas courir ? A. Sur l'herbe B. Sur un sol glissant C. Dans la cour</w:t>
      </w:r>
    </w:p>
    <w:p w14:paraId="60E0CF9C" w14:textId="77777777" w:rsidR="001F24E7" w:rsidRDefault="00000000">
      <w:pPr>
        <w:spacing w:after="120"/>
      </w:pPr>
      <w:r>
        <w:rPr>
          <w:b/>
          <w:color w:val="000000"/>
        </w:rPr>
        <w:t>Exercice 4 (5 points)</w:t>
      </w:r>
    </w:p>
    <w:p w14:paraId="2B89754E" w14:textId="77777777" w:rsidR="001F24E7" w:rsidRDefault="00000000">
      <w:pPr>
        <w:spacing w:after="120"/>
      </w:pPr>
      <w:r>
        <w:rPr>
          <w:color w:val="000000"/>
        </w:rPr>
        <w:t>Réponds par une phrase complète.</w:t>
      </w:r>
    </w:p>
    <w:p w14:paraId="5365FED0" w14:textId="77777777" w:rsidR="001F24E7" w:rsidRDefault="00000000">
      <w:pPr>
        <w:spacing w:after="120"/>
      </w:pPr>
      <w:r>
        <w:rPr>
          <w:color w:val="000000"/>
        </w:rPr>
        <w:t>1. Quand faut-il laver ses pieds ?</w:t>
      </w:r>
    </w:p>
    <w:p w14:paraId="0AED445D" w14:textId="77777777" w:rsidR="001F24E7" w:rsidRDefault="00000000">
      <w:pPr>
        <w:spacing w:after="120"/>
      </w:pPr>
      <w:r>
        <w:rPr>
          <w:color w:val="000000"/>
        </w:rPr>
        <w:t>2. Pourquoi coupe-t-on les ongles des orteils ?</w:t>
      </w:r>
    </w:p>
    <w:p w14:paraId="4B644C3F" w14:textId="77777777" w:rsidR="001F24E7" w:rsidRDefault="00000000">
      <w:pPr>
        <w:spacing w:after="120"/>
      </w:pPr>
      <w:r>
        <w:rPr>
          <w:color w:val="000000"/>
        </w:rPr>
        <w:t>3. Contre quoi les chaussures protègent-elles ?</w:t>
      </w:r>
    </w:p>
    <w:p w14:paraId="61CDEA05" w14:textId="77777777" w:rsidR="001F24E7" w:rsidRDefault="00000000">
      <w:pPr>
        <w:spacing w:after="120"/>
      </w:pPr>
      <w:r>
        <w:rPr>
          <w:color w:val="000000"/>
        </w:rPr>
        <w:t>4. Que faire si un clou perce le pied ?</w:t>
      </w:r>
    </w:p>
    <w:p w14:paraId="3397B98E" w14:textId="77777777" w:rsidR="001F24E7" w:rsidRDefault="00000000">
      <w:pPr>
        <w:spacing w:after="120"/>
      </w:pPr>
      <w:r>
        <w:rPr>
          <w:b/>
          <w:color w:val="000000"/>
        </w:rPr>
        <w:t>Corrigé</w:t>
      </w:r>
    </w:p>
    <w:p w14:paraId="5EB63A1A" w14:textId="77777777" w:rsidR="001F24E7" w:rsidRDefault="00000000">
      <w:pPr>
        <w:spacing w:after="120"/>
      </w:pPr>
      <w:r>
        <w:rPr>
          <w:b/>
          <w:color w:val="000000"/>
        </w:rPr>
        <w:t>Exercice 1</w:t>
      </w:r>
    </w:p>
    <w:p w14:paraId="0FDFD628" w14:textId="77777777" w:rsidR="001F24E7" w:rsidRDefault="00000000">
      <w:pPr>
        <w:spacing w:after="120"/>
      </w:pPr>
      <w:r>
        <w:rPr>
          <w:color w:val="000000"/>
        </w:rPr>
        <w:t xml:space="preserve">1. </w:t>
      </w:r>
      <w:r>
        <w:rPr>
          <w:b/>
          <w:color w:val="C2185B"/>
        </w:rPr>
        <w:t>Vrai</w:t>
      </w:r>
      <w:r>
        <w:rPr>
          <w:color w:val="000000"/>
        </w:rPr>
        <w:t xml:space="preserve"> : chaque jour.</w:t>
      </w:r>
    </w:p>
    <w:p w14:paraId="192786CA" w14:textId="77777777" w:rsidR="001F24E7" w:rsidRDefault="00000000">
      <w:pPr>
        <w:spacing w:after="120"/>
      </w:pPr>
      <w:r>
        <w:rPr>
          <w:color w:val="000000"/>
        </w:rPr>
        <w:t xml:space="preserve">2. </w:t>
      </w:r>
      <w:r>
        <w:rPr>
          <w:b/>
          <w:color w:val="C2185B"/>
        </w:rPr>
        <w:t>Faux</w:t>
      </w:r>
      <w:r>
        <w:rPr>
          <w:color w:val="000000"/>
        </w:rPr>
        <w:t xml:space="preserve"> : ils doivent être courts et propres.</w:t>
      </w:r>
    </w:p>
    <w:p w14:paraId="1C6AA716" w14:textId="77777777" w:rsidR="001F24E7" w:rsidRDefault="00000000">
      <w:pPr>
        <w:spacing w:after="120"/>
      </w:pPr>
      <w:r>
        <w:rPr>
          <w:color w:val="000000"/>
        </w:rPr>
        <w:t xml:space="preserve">3. </w:t>
      </w:r>
      <w:r>
        <w:rPr>
          <w:b/>
          <w:color w:val="C2185B"/>
        </w:rPr>
        <w:t>Vrai</w:t>
      </w:r>
      <w:r>
        <w:rPr>
          <w:color w:val="000000"/>
        </w:rPr>
        <w:t xml:space="preserve"> : elles protègent des épines.</w:t>
      </w:r>
    </w:p>
    <w:p w14:paraId="4298B735" w14:textId="77777777" w:rsidR="001F24E7" w:rsidRDefault="00000000">
      <w:pPr>
        <w:spacing w:after="120"/>
      </w:pPr>
      <w:r>
        <w:rPr>
          <w:color w:val="000000"/>
        </w:rPr>
        <w:t xml:space="preserve">4. </w:t>
      </w:r>
      <w:r>
        <w:rPr>
          <w:b/>
          <w:color w:val="C2185B"/>
        </w:rPr>
        <w:t>Faux</w:t>
      </w:r>
      <w:r>
        <w:rPr>
          <w:color w:val="000000"/>
        </w:rPr>
        <w:t xml:space="preserve"> : les cailloux peuvent blesser.</w:t>
      </w:r>
    </w:p>
    <w:p w14:paraId="77B93947" w14:textId="77777777" w:rsidR="001F24E7" w:rsidRDefault="00000000">
      <w:pPr>
        <w:spacing w:after="120"/>
      </w:pPr>
      <w:r>
        <w:rPr>
          <w:b/>
          <w:color w:val="000000"/>
        </w:rPr>
        <w:t>Exercice 2</w:t>
      </w:r>
    </w:p>
    <w:p w14:paraId="17D74E82" w14:textId="77777777" w:rsidR="001F24E7" w:rsidRDefault="00000000">
      <w:pPr>
        <w:spacing w:after="120"/>
      </w:pPr>
      <w:r>
        <w:rPr>
          <w:color w:val="000000"/>
        </w:rPr>
        <w:t xml:space="preserve">1. Je </w:t>
      </w:r>
      <w:r>
        <w:rPr>
          <w:b/>
          <w:color w:val="C2185B"/>
        </w:rPr>
        <w:t>lave</w:t>
      </w:r>
      <w:r>
        <w:rPr>
          <w:color w:val="000000"/>
        </w:rPr>
        <w:t xml:space="preserve"> mes pieds chaque jour.</w:t>
      </w:r>
    </w:p>
    <w:p w14:paraId="39EB927D" w14:textId="77777777" w:rsidR="001F24E7" w:rsidRDefault="00000000">
      <w:pPr>
        <w:spacing w:after="120"/>
      </w:pPr>
      <w:r>
        <w:rPr>
          <w:color w:val="000000"/>
        </w:rPr>
        <w:t xml:space="preserve">2. Mes </w:t>
      </w:r>
      <w:r>
        <w:rPr>
          <w:b/>
          <w:color w:val="C2185B"/>
        </w:rPr>
        <w:t>ongles</w:t>
      </w:r>
      <w:r>
        <w:rPr>
          <w:color w:val="000000"/>
        </w:rPr>
        <w:t xml:space="preserve"> courts.</w:t>
      </w:r>
    </w:p>
    <w:p w14:paraId="1D5FA745" w14:textId="77777777" w:rsidR="001F24E7" w:rsidRDefault="00000000">
      <w:pPr>
        <w:spacing w:after="120"/>
      </w:pPr>
      <w:r>
        <w:rPr>
          <w:color w:val="000000"/>
        </w:rPr>
        <w:t xml:space="preserve">3. Des </w:t>
      </w:r>
      <w:r>
        <w:rPr>
          <w:b/>
          <w:color w:val="C2185B"/>
        </w:rPr>
        <w:t>chaussures</w:t>
      </w:r>
      <w:r>
        <w:rPr>
          <w:color w:val="000000"/>
        </w:rPr>
        <w:t>.</w:t>
      </w:r>
    </w:p>
    <w:p w14:paraId="79A0BE15" w14:textId="77777777" w:rsidR="001F24E7" w:rsidRDefault="00000000">
      <w:pPr>
        <w:spacing w:after="120"/>
      </w:pPr>
      <w:r>
        <w:rPr>
          <w:color w:val="000000"/>
        </w:rPr>
        <w:t xml:space="preserve">4. Des </w:t>
      </w:r>
      <w:r>
        <w:rPr>
          <w:b/>
          <w:color w:val="C2185B"/>
        </w:rPr>
        <w:t>épines</w:t>
      </w:r>
      <w:r>
        <w:rPr>
          <w:color w:val="000000"/>
        </w:rPr>
        <w:t xml:space="preserve"> et des clous.</w:t>
      </w:r>
    </w:p>
    <w:p w14:paraId="26A9186D" w14:textId="77777777" w:rsidR="001F24E7" w:rsidRDefault="00000000">
      <w:pPr>
        <w:spacing w:after="120"/>
      </w:pPr>
      <w:r>
        <w:rPr>
          <w:b/>
          <w:color w:val="000000"/>
        </w:rPr>
        <w:t>Exercice 3</w:t>
      </w:r>
    </w:p>
    <w:p w14:paraId="401ADD8C" w14:textId="77777777" w:rsidR="001F24E7" w:rsidRDefault="00000000">
      <w:pPr>
        <w:spacing w:after="120"/>
      </w:pPr>
      <w:r>
        <w:rPr>
          <w:color w:val="000000"/>
        </w:rPr>
        <w:t xml:space="preserve">1. </w:t>
      </w:r>
      <w:r>
        <w:rPr>
          <w:b/>
          <w:color w:val="C2185B"/>
        </w:rPr>
        <w:t>B. Chaque jour</w:t>
      </w:r>
      <w:r>
        <w:rPr>
          <w:color w:val="000000"/>
        </w:rPr>
        <w:t>.</w:t>
      </w:r>
    </w:p>
    <w:p w14:paraId="61B2166E" w14:textId="77777777" w:rsidR="001F24E7" w:rsidRDefault="00000000">
      <w:pPr>
        <w:spacing w:after="120"/>
      </w:pPr>
      <w:r>
        <w:rPr>
          <w:color w:val="000000"/>
        </w:rPr>
        <w:t xml:space="preserve">2. </w:t>
      </w:r>
      <w:r>
        <w:rPr>
          <w:b/>
          <w:color w:val="C2185B"/>
        </w:rPr>
        <w:t>B. Courts et propres</w:t>
      </w:r>
      <w:r>
        <w:rPr>
          <w:color w:val="000000"/>
        </w:rPr>
        <w:t>.</w:t>
      </w:r>
    </w:p>
    <w:p w14:paraId="08135A3F" w14:textId="77777777" w:rsidR="001F24E7" w:rsidRDefault="00000000">
      <w:pPr>
        <w:spacing w:after="120"/>
      </w:pPr>
      <w:r>
        <w:rPr>
          <w:color w:val="000000"/>
        </w:rPr>
        <w:t xml:space="preserve">3. </w:t>
      </w:r>
      <w:r>
        <w:rPr>
          <w:b/>
          <w:color w:val="C2185B"/>
        </w:rPr>
        <w:t>A. Les pieds</w:t>
      </w:r>
      <w:r>
        <w:rPr>
          <w:color w:val="000000"/>
        </w:rPr>
        <w:t>.</w:t>
      </w:r>
    </w:p>
    <w:p w14:paraId="6979E605" w14:textId="77777777" w:rsidR="001F24E7" w:rsidRDefault="00000000">
      <w:pPr>
        <w:spacing w:after="120"/>
      </w:pPr>
      <w:r>
        <w:rPr>
          <w:color w:val="000000"/>
        </w:rPr>
        <w:t xml:space="preserve">4. </w:t>
      </w:r>
      <w:r>
        <w:rPr>
          <w:b/>
          <w:color w:val="C2185B"/>
        </w:rPr>
        <w:t>B. Sur un sol glissant</w:t>
      </w:r>
      <w:r>
        <w:rPr>
          <w:color w:val="000000"/>
        </w:rPr>
        <w:t>.</w:t>
      </w:r>
    </w:p>
    <w:p w14:paraId="047A446F" w14:textId="77777777" w:rsidR="001F24E7" w:rsidRDefault="00000000">
      <w:pPr>
        <w:spacing w:after="120"/>
      </w:pPr>
      <w:r>
        <w:rPr>
          <w:b/>
          <w:color w:val="000000"/>
        </w:rPr>
        <w:t>Exercice 4</w:t>
      </w:r>
    </w:p>
    <w:p w14:paraId="619FF80A" w14:textId="77777777" w:rsidR="001F24E7" w:rsidRDefault="00000000">
      <w:pPr>
        <w:spacing w:after="120"/>
      </w:pPr>
      <w:r>
        <w:rPr>
          <w:color w:val="000000"/>
        </w:rPr>
        <w:t xml:space="preserve">1. </w:t>
      </w:r>
      <w:r>
        <w:rPr>
          <w:b/>
          <w:color w:val="C2185B"/>
        </w:rPr>
        <w:t>Chaque jour</w:t>
      </w:r>
      <w:r>
        <w:rPr>
          <w:color w:val="000000"/>
        </w:rPr>
        <w:t>, avec de l'eau propre et du savon.</w:t>
      </w:r>
    </w:p>
    <w:p w14:paraId="50FB8DCB" w14:textId="77777777" w:rsidR="001F24E7" w:rsidRDefault="00000000">
      <w:pPr>
        <w:spacing w:after="120"/>
      </w:pPr>
      <w:r>
        <w:rPr>
          <w:color w:val="000000"/>
        </w:rPr>
        <w:t xml:space="preserve">2. Pour </w:t>
      </w:r>
      <w:r>
        <w:rPr>
          <w:b/>
          <w:color w:val="C2185B"/>
        </w:rPr>
        <w:t>éviter les blessures</w:t>
      </w:r>
      <w:r>
        <w:rPr>
          <w:color w:val="000000"/>
        </w:rPr>
        <w:t xml:space="preserve"> et les </w:t>
      </w:r>
      <w:r>
        <w:rPr>
          <w:b/>
          <w:color w:val="C2185B"/>
        </w:rPr>
        <w:t>microbes</w:t>
      </w:r>
      <w:r>
        <w:rPr>
          <w:color w:val="000000"/>
        </w:rPr>
        <w:t>.</w:t>
      </w:r>
    </w:p>
    <w:p w14:paraId="5D7B8FBE" w14:textId="77777777" w:rsidR="001F24E7" w:rsidRDefault="00000000">
      <w:pPr>
        <w:spacing w:after="120"/>
      </w:pPr>
      <w:r>
        <w:rPr>
          <w:color w:val="000000"/>
        </w:rPr>
        <w:t xml:space="preserve">3. Contre les </w:t>
      </w:r>
      <w:r>
        <w:rPr>
          <w:b/>
          <w:color w:val="C2185B"/>
        </w:rPr>
        <w:t>épines</w:t>
      </w:r>
      <w:r>
        <w:rPr>
          <w:color w:val="000000"/>
        </w:rPr>
        <w:t xml:space="preserve">, les </w:t>
      </w:r>
      <w:r>
        <w:rPr>
          <w:b/>
          <w:color w:val="C2185B"/>
        </w:rPr>
        <w:t>cailloux</w:t>
      </w:r>
      <w:r>
        <w:rPr>
          <w:color w:val="000000"/>
        </w:rPr>
        <w:t xml:space="preserve"> et les </w:t>
      </w:r>
      <w:r>
        <w:rPr>
          <w:b/>
          <w:color w:val="C2185B"/>
        </w:rPr>
        <w:t>clous</w:t>
      </w:r>
      <w:r>
        <w:rPr>
          <w:color w:val="000000"/>
        </w:rPr>
        <w:t>.</w:t>
      </w:r>
    </w:p>
    <w:p w14:paraId="6846548C" w14:textId="77777777" w:rsidR="001F24E7" w:rsidRDefault="00000000">
      <w:pPr>
        <w:spacing w:after="120"/>
      </w:pPr>
      <w:r>
        <w:rPr>
          <w:color w:val="000000"/>
        </w:rPr>
        <w:t xml:space="preserve">4. </w:t>
      </w:r>
      <w:r>
        <w:rPr>
          <w:b/>
          <w:color w:val="C2185B"/>
        </w:rPr>
        <w:t>Prévenir un adulte</w:t>
      </w:r>
      <w:r>
        <w:rPr>
          <w:color w:val="000000"/>
        </w:rPr>
        <w:t xml:space="preserve"> et aller au </w:t>
      </w:r>
      <w:r>
        <w:rPr>
          <w:b/>
          <w:color w:val="C2185B"/>
        </w:rPr>
        <w:t>centre de santé</w:t>
      </w:r>
      <w:r>
        <w:rPr>
          <w:color w:val="000000"/>
        </w:rPr>
        <w:t>.</w:t>
      </w:r>
    </w:p>
    <w:p w14:paraId="6D26679B" w14:textId="77777777" w:rsidR="001F24E7" w:rsidRDefault="00000000">
      <w:pPr>
        <w:spacing w:after="120"/>
      </w:pPr>
      <w:r>
        <w:rPr>
          <w:b/>
          <w:color w:val="000000"/>
        </w:rPr>
        <w:t>Total : ... / 20</w:t>
      </w:r>
    </w:p>
    <w:p w14:paraId="7561A2F6" w14:textId="77777777" w:rsidR="001F24E7" w:rsidRDefault="00000000">
      <w:r>
        <w:br w:type="page"/>
      </w:r>
    </w:p>
    <w:p w14:paraId="3DB5A8BC" w14:textId="77777777" w:rsidR="001F24E7" w:rsidRDefault="00000000">
      <w:pPr>
        <w:spacing w:after="120"/>
        <w:jc w:val="center"/>
      </w:pPr>
      <w:r>
        <w:rPr>
          <w:b/>
          <w:color w:val="000000"/>
          <w:sz w:val="28"/>
        </w:rPr>
        <w:lastRenderedPageBreak/>
        <w:t>SÉANCE 43 / 60</w:t>
      </w:r>
      <w:bookmarkStart w:id="98" w:name="bm_seance43"/>
      <w:bookmarkEnd w:id="98"/>
    </w:p>
    <w:p w14:paraId="7D170764" w14:textId="77777777" w:rsidR="001F24E7" w:rsidRDefault="00000000">
      <w:pPr>
        <w:spacing w:after="120"/>
        <w:jc w:val="center"/>
      </w:pPr>
      <w:r>
        <w:rPr>
          <w:b/>
          <w:color w:val="C00000"/>
          <w:sz w:val="32"/>
        </w:rPr>
        <w:t>Les organes de la respiration</w:t>
      </w:r>
    </w:p>
    <w:p w14:paraId="77837206"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502E16EF" w14:textId="77777777">
        <w:tc>
          <w:tcPr>
            <w:tcW w:w="6520" w:type="dxa"/>
          </w:tcPr>
          <w:p w14:paraId="08BA4333" w14:textId="77777777" w:rsidR="001F24E7" w:rsidRDefault="00000000">
            <w:pPr>
              <w:spacing w:after="40"/>
            </w:pPr>
            <w:r>
              <w:rPr>
                <w:color w:val="000000"/>
                <w:sz w:val="20"/>
              </w:rPr>
              <w:t>Discipline : Sciences de la Vie et de la Terre</w:t>
            </w:r>
          </w:p>
        </w:tc>
        <w:tc>
          <w:tcPr>
            <w:tcW w:w="3118" w:type="dxa"/>
          </w:tcPr>
          <w:p w14:paraId="6CB0A81B" w14:textId="77777777" w:rsidR="001F24E7" w:rsidRDefault="00000000">
            <w:pPr>
              <w:spacing w:after="40"/>
            </w:pPr>
            <w:r>
              <w:rPr>
                <w:color w:val="000000"/>
                <w:sz w:val="20"/>
              </w:rPr>
              <w:t>Date : ...</w:t>
            </w:r>
          </w:p>
        </w:tc>
      </w:tr>
      <w:tr w:rsidR="001F24E7" w14:paraId="09CF2F92" w14:textId="77777777">
        <w:tc>
          <w:tcPr>
            <w:tcW w:w="6520" w:type="dxa"/>
          </w:tcPr>
          <w:p w14:paraId="1332A3B9" w14:textId="77777777" w:rsidR="001F24E7" w:rsidRDefault="00000000">
            <w:pPr>
              <w:spacing w:after="40"/>
            </w:pPr>
            <w:r>
              <w:rPr>
                <w:color w:val="000000"/>
                <w:sz w:val="20"/>
              </w:rPr>
              <w:t>Thème : L'appareil respiratoire</w:t>
            </w:r>
          </w:p>
        </w:tc>
        <w:tc>
          <w:tcPr>
            <w:tcW w:w="3118" w:type="dxa"/>
          </w:tcPr>
          <w:p w14:paraId="18BF9BF8" w14:textId="77777777" w:rsidR="001F24E7" w:rsidRDefault="00000000">
            <w:pPr>
              <w:spacing w:after="40"/>
            </w:pPr>
            <w:r>
              <w:rPr>
                <w:color w:val="000000"/>
                <w:sz w:val="20"/>
              </w:rPr>
              <w:t>Classe : 9e</w:t>
            </w:r>
          </w:p>
        </w:tc>
      </w:tr>
      <w:tr w:rsidR="001F24E7" w14:paraId="7A4DB2A2" w14:textId="77777777">
        <w:tc>
          <w:tcPr>
            <w:tcW w:w="6520" w:type="dxa"/>
          </w:tcPr>
          <w:p w14:paraId="6C60A989" w14:textId="77777777" w:rsidR="001F24E7" w:rsidRDefault="00000000">
            <w:pPr>
              <w:spacing w:after="40"/>
            </w:pPr>
            <w:r>
              <w:rPr>
                <w:color w:val="000000"/>
                <w:sz w:val="20"/>
              </w:rPr>
              <w:t>Titre : Les organes de la respiration</w:t>
            </w:r>
          </w:p>
        </w:tc>
        <w:tc>
          <w:tcPr>
            <w:tcW w:w="3118" w:type="dxa"/>
          </w:tcPr>
          <w:p w14:paraId="5354E122" w14:textId="77777777" w:rsidR="001F24E7" w:rsidRDefault="00000000">
            <w:pPr>
              <w:spacing w:after="40"/>
            </w:pPr>
            <w:r>
              <w:rPr>
                <w:color w:val="000000"/>
                <w:sz w:val="20"/>
              </w:rPr>
              <w:t>Séance n° : 43 / 60</w:t>
            </w:r>
          </w:p>
        </w:tc>
      </w:tr>
      <w:tr w:rsidR="001F24E7" w14:paraId="33A958E3" w14:textId="77777777">
        <w:tc>
          <w:tcPr>
            <w:tcW w:w="6520" w:type="dxa"/>
          </w:tcPr>
          <w:p w14:paraId="11CAF687" w14:textId="77777777" w:rsidR="001F24E7" w:rsidRDefault="00000000">
            <w:pPr>
              <w:spacing w:after="40"/>
            </w:pPr>
            <w:r>
              <w:rPr>
                <w:color w:val="000000"/>
                <w:sz w:val="20"/>
              </w:rPr>
              <w:t>Objectif spécifique : Être capable de citer les organes de l'appareil respiratoire.</w:t>
            </w:r>
          </w:p>
        </w:tc>
        <w:tc>
          <w:tcPr>
            <w:tcW w:w="3118" w:type="dxa"/>
          </w:tcPr>
          <w:p w14:paraId="32604E51" w14:textId="77777777" w:rsidR="001F24E7" w:rsidRDefault="00000000">
            <w:pPr>
              <w:spacing w:after="40"/>
            </w:pPr>
            <w:r>
              <w:rPr>
                <w:color w:val="000000"/>
                <w:sz w:val="20"/>
              </w:rPr>
              <w:t>Durée : 30 min</w:t>
            </w:r>
          </w:p>
        </w:tc>
      </w:tr>
      <w:tr w:rsidR="001F24E7" w14:paraId="69F07B23" w14:textId="77777777">
        <w:tc>
          <w:tcPr>
            <w:tcW w:w="6520" w:type="dxa"/>
          </w:tcPr>
          <w:p w14:paraId="02C3BFAE" w14:textId="77777777" w:rsidR="001F24E7" w:rsidRDefault="00000000">
            <w:pPr>
              <w:spacing w:after="40"/>
            </w:pPr>
            <w:r>
              <w:rPr>
                <w:color w:val="000000"/>
                <w:sz w:val="20"/>
              </w:rPr>
              <w:t>Documentation : Répartition annuelle 9e, SVT, Bimestre 4</w:t>
            </w:r>
          </w:p>
        </w:tc>
        <w:tc>
          <w:tcPr>
            <w:tcW w:w="3118" w:type="dxa"/>
          </w:tcPr>
          <w:p w14:paraId="2A9D2711" w14:textId="77777777" w:rsidR="001F24E7" w:rsidRDefault="001F24E7"/>
        </w:tc>
      </w:tr>
      <w:tr w:rsidR="001F24E7" w14:paraId="0ADCB1E8" w14:textId="77777777">
        <w:tc>
          <w:tcPr>
            <w:tcW w:w="6520" w:type="dxa"/>
          </w:tcPr>
          <w:p w14:paraId="49B0D4E4" w14:textId="77777777" w:rsidR="001F24E7" w:rsidRDefault="00000000">
            <w:pPr>
              <w:spacing w:after="40"/>
            </w:pPr>
            <w:r>
              <w:rPr>
                <w:color w:val="000000"/>
                <w:sz w:val="20"/>
              </w:rPr>
              <w:t>Support et matériel : voir le déroulement.</w:t>
            </w:r>
          </w:p>
        </w:tc>
        <w:tc>
          <w:tcPr>
            <w:tcW w:w="3118" w:type="dxa"/>
          </w:tcPr>
          <w:p w14:paraId="1FE40D3D" w14:textId="77777777" w:rsidR="001F24E7" w:rsidRDefault="001F24E7"/>
        </w:tc>
      </w:tr>
    </w:tbl>
    <w:tbl>
      <w:tblPr>
        <w:tblStyle w:val="Grilledutableau"/>
        <w:tblW w:w="0" w:type="auto"/>
        <w:tblLook w:val="04A0" w:firstRow="1" w:lastRow="0" w:firstColumn="1" w:lastColumn="0" w:noHBand="0" w:noVBand="1"/>
      </w:tblPr>
      <w:tblGrid>
        <w:gridCol w:w="1358"/>
        <w:gridCol w:w="2448"/>
        <w:gridCol w:w="2448"/>
        <w:gridCol w:w="1194"/>
        <w:gridCol w:w="1134"/>
        <w:gridCol w:w="1272"/>
      </w:tblGrid>
      <w:tr w:rsidR="001F24E7" w14:paraId="7190BC9C" w14:textId="77777777">
        <w:tc>
          <w:tcPr>
            <w:tcW w:w="1361" w:type="dxa"/>
            <w:vMerge w:val="restart"/>
          </w:tcPr>
          <w:p w14:paraId="4FA1D577" w14:textId="77777777" w:rsidR="001F24E7" w:rsidRDefault="00000000">
            <w:pPr>
              <w:spacing w:after="40"/>
            </w:pPr>
            <w:r>
              <w:rPr>
                <w:b/>
                <w:color w:val="000000"/>
                <w:sz w:val="20"/>
              </w:rPr>
              <w:t>Étapes et Durée</w:t>
            </w:r>
          </w:p>
        </w:tc>
        <w:tc>
          <w:tcPr>
            <w:tcW w:w="4988" w:type="dxa"/>
            <w:gridSpan w:val="2"/>
          </w:tcPr>
          <w:p w14:paraId="0E871B50" w14:textId="77777777" w:rsidR="001F24E7" w:rsidRDefault="00000000">
            <w:pPr>
              <w:spacing w:after="40"/>
            </w:pPr>
            <w:r>
              <w:rPr>
                <w:b/>
                <w:color w:val="000000"/>
                <w:sz w:val="20"/>
              </w:rPr>
              <w:t>Déroulement de la leçon</w:t>
            </w:r>
          </w:p>
        </w:tc>
        <w:tc>
          <w:tcPr>
            <w:tcW w:w="1134" w:type="dxa"/>
            <w:vMerge w:val="restart"/>
          </w:tcPr>
          <w:p w14:paraId="702F80CF" w14:textId="77777777" w:rsidR="001F24E7" w:rsidRDefault="00000000">
            <w:pPr>
              <w:spacing w:after="40"/>
            </w:pPr>
            <w:r>
              <w:rPr>
                <w:b/>
                <w:color w:val="000000"/>
                <w:sz w:val="20"/>
              </w:rPr>
              <w:t>Technique et Stratégie</w:t>
            </w:r>
          </w:p>
        </w:tc>
        <w:tc>
          <w:tcPr>
            <w:tcW w:w="1134" w:type="dxa"/>
            <w:vMerge w:val="restart"/>
          </w:tcPr>
          <w:p w14:paraId="696D809B" w14:textId="77777777" w:rsidR="001F24E7" w:rsidRDefault="00000000">
            <w:pPr>
              <w:spacing w:after="40"/>
            </w:pPr>
            <w:r>
              <w:rPr>
                <w:b/>
                <w:color w:val="000000"/>
                <w:sz w:val="20"/>
              </w:rPr>
              <w:t>Support et Matériel</w:t>
            </w:r>
          </w:p>
        </w:tc>
        <w:tc>
          <w:tcPr>
            <w:tcW w:w="907" w:type="dxa"/>
            <w:vMerge w:val="restart"/>
          </w:tcPr>
          <w:p w14:paraId="28EB9A71" w14:textId="77777777" w:rsidR="001F24E7" w:rsidRDefault="00000000">
            <w:pPr>
              <w:spacing w:after="40"/>
            </w:pPr>
            <w:r>
              <w:rPr>
                <w:b/>
                <w:color w:val="000000"/>
                <w:sz w:val="20"/>
              </w:rPr>
              <w:t>Observation</w:t>
            </w:r>
          </w:p>
        </w:tc>
      </w:tr>
      <w:tr w:rsidR="001F24E7" w14:paraId="514AAA3F" w14:textId="77777777">
        <w:tc>
          <w:tcPr>
            <w:tcW w:w="1361" w:type="dxa"/>
            <w:vMerge/>
          </w:tcPr>
          <w:p w14:paraId="58A0AB86" w14:textId="77777777" w:rsidR="001F24E7" w:rsidRDefault="001F24E7"/>
        </w:tc>
        <w:tc>
          <w:tcPr>
            <w:tcW w:w="2494" w:type="dxa"/>
          </w:tcPr>
          <w:p w14:paraId="26E12174" w14:textId="77777777" w:rsidR="001F24E7" w:rsidRDefault="00000000">
            <w:pPr>
              <w:spacing w:after="40"/>
            </w:pPr>
            <w:r>
              <w:rPr>
                <w:b/>
                <w:color w:val="000000"/>
                <w:sz w:val="20"/>
              </w:rPr>
              <w:t>Enseignant</w:t>
            </w:r>
          </w:p>
        </w:tc>
        <w:tc>
          <w:tcPr>
            <w:tcW w:w="2494" w:type="dxa"/>
          </w:tcPr>
          <w:p w14:paraId="25CD1697" w14:textId="77777777" w:rsidR="001F24E7" w:rsidRDefault="00000000">
            <w:pPr>
              <w:spacing w:after="40"/>
            </w:pPr>
            <w:r>
              <w:rPr>
                <w:b/>
                <w:color w:val="000000"/>
                <w:sz w:val="20"/>
              </w:rPr>
              <w:t>Apprenants</w:t>
            </w:r>
          </w:p>
        </w:tc>
        <w:tc>
          <w:tcPr>
            <w:tcW w:w="1134" w:type="dxa"/>
            <w:vMerge/>
          </w:tcPr>
          <w:p w14:paraId="47E86237" w14:textId="77777777" w:rsidR="001F24E7" w:rsidRDefault="001F24E7"/>
        </w:tc>
        <w:tc>
          <w:tcPr>
            <w:tcW w:w="1134" w:type="dxa"/>
            <w:vMerge/>
          </w:tcPr>
          <w:p w14:paraId="390CBD22" w14:textId="77777777" w:rsidR="001F24E7" w:rsidRDefault="001F24E7"/>
        </w:tc>
        <w:tc>
          <w:tcPr>
            <w:tcW w:w="907" w:type="dxa"/>
            <w:vMerge/>
          </w:tcPr>
          <w:p w14:paraId="38C0A36F" w14:textId="77777777" w:rsidR="001F24E7" w:rsidRDefault="001F24E7"/>
        </w:tc>
      </w:tr>
      <w:tr w:rsidR="001F24E7" w14:paraId="4395A9AB" w14:textId="77777777">
        <w:tc>
          <w:tcPr>
            <w:tcW w:w="1361" w:type="dxa"/>
          </w:tcPr>
          <w:p w14:paraId="38721352" w14:textId="77777777" w:rsidR="001F24E7" w:rsidRDefault="00000000">
            <w:pPr>
              <w:spacing w:after="40"/>
            </w:pPr>
            <w:r>
              <w:rPr>
                <w:b/>
                <w:color w:val="000000"/>
                <w:sz w:val="20"/>
              </w:rPr>
              <w:t>I. Révision (5 min)</w:t>
            </w:r>
          </w:p>
        </w:tc>
        <w:tc>
          <w:tcPr>
            <w:tcW w:w="2494" w:type="dxa"/>
          </w:tcPr>
          <w:p w14:paraId="0B5C01DD" w14:textId="77777777" w:rsidR="001F24E7" w:rsidRDefault="00000000">
            <w:pPr>
              <w:spacing w:after="40"/>
            </w:pPr>
            <w:r>
              <w:rPr>
                <w:b/>
                <w:color w:val="000000"/>
                <w:sz w:val="20"/>
              </w:rPr>
              <w:t>Questions :</w:t>
            </w:r>
          </w:p>
          <w:p w14:paraId="63C0434A" w14:textId="77777777" w:rsidR="001F24E7" w:rsidRDefault="00000000">
            <w:pPr>
              <w:spacing w:after="40"/>
            </w:pPr>
            <w:r>
              <w:rPr>
                <w:color w:val="000000"/>
                <w:sz w:val="20"/>
              </w:rPr>
              <w:t>1. Quand faut-il laver ses pieds ?</w:t>
            </w:r>
          </w:p>
          <w:p w14:paraId="61E25D13" w14:textId="77777777" w:rsidR="001F24E7" w:rsidRDefault="00000000">
            <w:pPr>
              <w:spacing w:after="40"/>
            </w:pPr>
            <w:r>
              <w:rPr>
                <w:color w:val="000000"/>
                <w:sz w:val="20"/>
              </w:rPr>
              <w:t>2. Contre quoi les chaussures protègent-elles ?</w:t>
            </w:r>
          </w:p>
        </w:tc>
        <w:tc>
          <w:tcPr>
            <w:tcW w:w="2494" w:type="dxa"/>
          </w:tcPr>
          <w:p w14:paraId="44199105" w14:textId="77777777" w:rsidR="001F24E7" w:rsidRDefault="00000000">
            <w:pPr>
              <w:spacing w:after="40"/>
            </w:pPr>
            <w:r>
              <w:rPr>
                <w:b/>
                <w:color w:val="000000"/>
                <w:sz w:val="20"/>
              </w:rPr>
              <w:t>R.A. :</w:t>
            </w:r>
          </w:p>
          <w:p w14:paraId="23DD54F8" w14:textId="77777777" w:rsidR="001F24E7" w:rsidRDefault="00000000">
            <w:pPr>
              <w:spacing w:after="40"/>
            </w:pPr>
            <w:r>
              <w:rPr>
                <w:color w:val="000000"/>
                <w:sz w:val="20"/>
              </w:rPr>
              <w:t>1. Chaque jour, avec de l'eau propre et du savon.</w:t>
            </w:r>
          </w:p>
          <w:p w14:paraId="7D117400" w14:textId="77777777" w:rsidR="001F24E7" w:rsidRDefault="00000000">
            <w:pPr>
              <w:spacing w:after="40"/>
            </w:pPr>
            <w:r>
              <w:rPr>
                <w:color w:val="000000"/>
                <w:sz w:val="20"/>
              </w:rPr>
              <w:t>2. Contre les épines, les cailloux et les clous.</w:t>
            </w:r>
          </w:p>
        </w:tc>
        <w:tc>
          <w:tcPr>
            <w:tcW w:w="1134" w:type="dxa"/>
          </w:tcPr>
          <w:p w14:paraId="219C0FE6" w14:textId="77777777" w:rsidR="001F24E7" w:rsidRDefault="00000000">
            <w:pPr>
              <w:spacing w:after="40"/>
            </w:pPr>
            <w:r>
              <w:rPr>
                <w:color w:val="000000"/>
                <w:sz w:val="20"/>
              </w:rPr>
              <w:t>Questions-réponses</w:t>
            </w:r>
          </w:p>
        </w:tc>
        <w:tc>
          <w:tcPr>
            <w:tcW w:w="1134" w:type="dxa"/>
          </w:tcPr>
          <w:p w14:paraId="7B1AB39B" w14:textId="77777777" w:rsidR="001F24E7" w:rsidRDefault="00000000">
            <w:pPr>
              <w:spacing w:after="40"/>
            </w:pPr>
            <w:r>
              <w:rPr>
                <w:color w:val="000000"/>
                <w:sz w:val="20"/>
              </w:rPr>
              <w:t>—</w:t>
            </w:r>
          </w:p>
        </w:tc>
        <w:tc>
          <w:tcPr>
            <w:tcW w:w="907" w:type="dxa"/>
          </w:tcPr>
          <w:p w14:paraId="4A694555" w14:textId="77777777" w:rsidR="001F24E7" w:rsidRDefault="001F24E7"/>
        </w:tc>
      </w:tr>
      <w:tr w:rsidR="001F24E7" w14:paraId="5096D580" w14:textId="77777777">
        <w:tc>
          <w:tcPr>
            <w:tcW w:w="9524" w:type="dxa"/>
            <w:gridSpan w:val="6"/>
          </w:tcPr>
          <w:p w14:paraId="5F9ACC27" w14:textId="77777777" w:rsidR="001F24E7" w:rsidRDefault="00000000">
            <w:pPr>
              <w:spacing w:after="40"/>
            </w:pPr>
            <w:r>
              <w:rPr>
                <w:b/>
                <w:color w:val="000000"/>
                <w:sz w:val="20"/>
              </w:rPr>
              <w:t>II. NOUVELLE LEÇON (20 min)</w:t>
            </w:r>
          </w:p>
        </w:tc>
      </w:tr>
      <w:tr w:rsidR="001F24E7" w14:paraId="3BAFC777" w14:textId="77777777">
        <w:tc>
          <w:tcPr>
            <w:tcW w:w="1361" w:type="dxa"/>
          </w:tcPr>
          <w:p w14:paraId="45896777" w14:textId="77777777" w:rsidR="001F24E7" w:rsidRDefault="00000000">
            <w:pPr>
              <w:spacing w:after="40"/>
            </w:pPr>
            <w:r>
              <w:rPr>
                <w:b/>
                <w:color w:val="000000"/>
                <w:sz w:val="20"/>
              </w:rPr>
              <w:t>1. Mise en situation</w:t>
            </w:r>
          </w:p>
        </w:tc>
        <w:tc>
          <w:tcPr>
            <w:tcW w:w="2494" w:type="dxa"/>
          </w:tcPr>
          <w:p w14:paraId="43532383" w14:textId="77777777" w:rsidR="001F24E7" w:rsidRDefault="00000000">
            <w:pPr>
              <w:spacing w:after="40"/>
            </w:pPr>
            <w:r>
              <w:rPr>
                <w:color w:val="000000"/>
                <w:sz w:val="20"/>
              </w:rPr>
              <w:t>Après la course, Koto respire fort. L'air entre par son nez, descend dans sa gorge et arrive dans sa poitrine. Où va l'air que nous respirons ?</w:t>
            </w:r>
          </w:p>
          <w:p w14:paraId="678625EA" w14:textId="77777777" w:rsidR="001F24E7" w:rsidRDefault="00000000">
            <w:pPr>
              <w:spacing w:after="40"/>
            </w:pPr>
            <w:r>
              <w:rPr>
                <w:color w:val="000000"/>
                <w:sz w:val="20"/>
              </w:rPr>
              <w:t>Qui peut répondre à cette question ?</w:t>
            </w:r>
          </w:p>
        </w:tc>
        <w:tc>
          <w:tcPr>
            <w:tcW w:w="2494" w:type="dxa"/>
          </w:tcPr>
          <w:p w14:paraId="20696D3C" w14:textId="77777777" w:rsidR="001F24E7" w:rsidRDefault="00000000">
            <w:pPr>
              <w:spacing w:after="40"/>
            </w:pPr>
            <w:r>
              <w:rPr>
                <w:color w:val="000000"/>
                <w:sz w:val="20"/>
              </w:rPr>
              <w:t>Écoutent et répondent.</w:t>
            </w:r>
          </w:p>
        </w:tc>
        <w:tc>
          <w:tcPr>
            <w:tcW w:w="1134" w:type="dxa"/>
          </w:tcPr>
          <w:p w14:paraId="07904781" w14:textId="77777777" w:rsidR="001F24E7" w:rsidRDefault="00000000">
            <w:pPr>
              <w:spacing w:after="40"/>
            </w:pPr>
            <w:r>
              <w:rPr>
                <w:color w:val="000000"/>
                <w:sz w:val="20"/>
              </w:rPr>
              <w:t>Travail collectif</w:t>
            </w:r>
          </w:p>
        </w:tc>
        <w:tc>
          <w:tcPr>
            <w:tcW w:w="1134" w:type="dxa"/>
          </w:tcPr>
          <w:p w14:paraId="4513D5E3" w14:textId="77777777" w:rsidR="001F24E7" w:rsidRDefault="00000000">
            <w:pPr>
              <w:spacing w:after="40"/>
            </w:pPr>
            <w:r>
              <w:rPr>
                <w:color w:val="000000"/>
                <w:sz w:val="20"/>
              </w:rPr>
              <w:t>Tableau noir</w:t>
            </w:r>
          </w:p>
        </w:tc>
        <w:tc>
          <w:tcPr>
            <w:tcW w:w="907" w:type="dxa"/>
          </w:tcPr>
          <w:p w14:paraId="25013DE2" w14:textId="77777777" w:rsidR="001F24E7" w:rsidRDefault="001F24E7"/>
        </w:tc>
      </w:tr>
      <w:tr w:rsidR="001F24E7" w14:paraId="64DA60BA" w14:textId="77777777">
        <w:tc>
          <w:tcPr>
            <w:tcW w:w="1361" w:type="dxa"/>
          </w:tcPr>
          <w:p w14:paraId="6183FB31" w14:textId="77777777" w:rsidR="001F24E7" w:rsidRDefault="00000000">
            <w:pPr>
              <w:spacing w:after="40"/>
            </w:pPr>
            <w:r>
              <w:rPr>
                <w:b/>
                <w:color w:val="000000"/>
                <w:sz w:val="20"/>
              </w:rPr>
              <w:t>2. Présentation</w:t>
            </w:r>
          </w:p>
        </w:tc>
        <w:tc>
          <w:tcPr>
            <w:tcW w:w="2494" w:type="dxa"/>
          </w:tcPr>
          <w:p w14:paraId="1F487446" w14:textId="77777777" w:rsidR="001F24E7" w:rsidRDefault="00000000">
            <w:pPr>
              <w:spacing w:after="40"/>
            </w:pPr>
            <w:r>
              <w:rPr>
                <w:color w:val="000000"/>
                <w:sz w:val="20"/>
              </w:rPr>
              <w:t>Aujourd'hui, nous allons apprendre les organes de la respiration.</w:t>
            </w:r>
          </w:p>
          <w:p w14:paraId="39A1635E" w14:textId="77777777" w:rsidR="001F24E7" w:rsidRDefault="00000000">
            <w:pPr>
              <w:spacing w:after="40"/>
            </w:pPr>
            <w:r>
              <w:rPr>
                <w:color w:val="000000"/>
                <w:sz w:val="20"/>
              </w:rPr>
              <w:t>Je lis le titre au tableau : Les organes de la respiration.</w:t>
            </w:r>
          </w:p>
        </w:tc>
        <w:tc>
          <w:tcPr>
            <w:tcW w:w="2494" w:type="dxa"/>
          </w:tcPr>
          <w:p w14:paraId="7F6DE0FD" w14:textId="77777777" w:rsidR="001F24E7" w:rsidRDefault="00000000">
            <w:pPr>
              <w:spacing w:after="40"/>
            </w:pPr>
            <w:r>
              <w:rPr>
                <w:color w:val="000000"/>
                <w:sz w:val="20"/>
              </w:rPr>
              <w:t>Écoutent.</w:t>
            </w:r>
          </w:p>
        </w:tc>
        <w:tc>
          <w:tcPr>
            <w:tcW w:w="1134" w:type="dxa"/>
          </w:tcPr>
          <w:p w14:paraId="355D53EE" w14:textId="77777777" w:rsidR="001F24E7" w:rsidRDefault="00000000">
            <w:pPr>
              <w:spacing w:after="40"/>
            </w:pPr>
            <w:r>
              <w:rPr>
                <w:color w:val="000000"/>
                <w:sz w:val="20"/>
              </w:rPr>
              <w:t>Exposé</w:t>
            </w:r>
          </w:p>
        </w:tc>
        <w:tc>
          <w:tcPr>
            <w:tcW w:w="1134" w:type="dxa"/>
          </w:tcPr>
          <w:p w14:paraId="58699B44" w14:textId="77777777" w:rsidR="001F24E7" w:rsidRDefault="00000000">
            <w:pPr>
              <w:spacing w:after="40"/>
            </w:pPr>
            <w:r>
              <w:rPr>
                <w:color w:val="000000"/>
                <w:sz w:val="20"/>
              </w:rPr>
              <w:t>Tableau noir</w:t>
            </w:r>
          </w:p>
        </w:tc>
        <w:tc>
          <w:tcPr>
            <w:tcW w:w="907" w:type="dxa"/>
          </w:tcPr>
          <w:p w14:paraId="66765651" w14:textId="77777777" w:rsidR="001F24E7" w:rsidRDefault="001F24E7"/>
        </w:tc>
      </w:tr>
      <w:tr w:rsidR="001F24E7" w14:paraId="69631CF9" w14:textId="77777777">
        <w:tc>
          <w:tcPr>
            <w:tcW w:w="1361" w:type="dxa"/>
          </w:tcPr>
          <w:p w14:paraId="28BDB0B7" w14:textId="77777777" w:rsidR="001F24E7" w:rsidRDefault="00000000">
            <w:pPr>
              <w:spacing w:after="40"/>
            </w:pPr>
            <w:r>
              <w:rPr>
                <w:b/>
                <w:color w:val="000000"/>
                <w:sz w:val="20"/>
              </w:rPr>
              <w:t>3. Observation</w:t>
            </w:r>
          </w:p>
        </w:tc>
        <w:tc>
          <w:tcPr>
            <w:tcW w:w="2494" w:type="dxa"/>
          </w:tcPr>
          <w:p w14:paraId="10311A99" w14:textId="77777777" w:rsidR="001F24E7" w:rsidRDefault="00000000">
            <w:pPr>
              <w:spacing w:after="40"/>
            </w:pPr>
            <w:r>
              <w:rPr>
                <w:color w:val="000000"/>
                <w:sz w:val="20"/>
              </w:rPr>
              <w:t>Regardez le schéma de l'appareil respiratoire affiché au tableau.</w:t>
            </w:r>
          </w:p>
          <w:p w14:paraId="46D62950" w14:textId="77777777" w:rsidR="001F24E7" w:rsidRDefault="00000000">
            <w:pPr>
              <w:spacing w:after="40"/>
            </w:pPr>
            <w:r>
              <w:rPr>
                <w:color w:val="000000"/>
                <w:sz w:val="20"/>
              </w:rPr>
              <w:t>Respirez fort par le nez, puis posez la main sur votre poitrine.</w:t>
            </w:r>
          </w:p>
        </w:tc>
        <w:tc>
          <w:tcPr>
            <w:tcW w:w="2494" w:type="dxa"/>
          </w:tcPr>
          <w:p w14:paraId="20FBB1B7" w14:textId="77777777" w:rsidR="001F24E7" w:rsidRDefault="00000000">
            <w:pPr>
              <w:spacing w:after="40"/>
            </w:pPr>
            <w:r>
              <w:rPr>
                <w:color w:val="000000"/>
                <w:sz w:val="20"/>
              </w:rPr>
              <w:t>Observent, touchent et montrent.</w:t>
            </w:r>
          </w:p>
        </w:tc>
        <w:tc>
          <w:tcPr>
            <w:tcW w:w="1134" w:type="dxa"/>
          </w:tcPr>
          <w:p w14:paraId="72DD702D" w14:textId="77777777" w:rsidR="001F24E7" w:rsidRDefault="00000000">
            <w:pPr>
              <w:spacing w:after="40"/>
            </w:pPr>
            <w:r>
              <w:rPr>
                <w:color w:val="000000"/>
                <w:sz w:val="20"/>
              </w:rPr>
              <w:t>Observation dirigée</w:t>
            </w:r>
          </w:p>
        </w:tc>
        <w:tc>
          <w:tcPr>
            <w:tcW w:w="1134" w:type="dxa"/>
          </w:tcPr>
          <w:p w14:paraId="34255F1E" w14:textId="77777777" w:rsidR="001F24E7" w:rsidRDefault="00000000">
            <w:pPr>
              <w:spacing w:after="40"/>
            </w:pPr>
            <w:r>
              <w:rPr>
                <w:color w:val="000000"/>
                <w:sz w:val="20"/>
              </w:rPr>
              <w:t>le schéma de l'appareil respiratoire affiché au tableau</w:t>
            </w:r>
          </w:p>
        </w:tc>
        <w:tc>
          <w:tcPr>
            <w:tcW w:w="907" w:type="dxa"/>
          </w:tcPr>
          <w:p w14:paraId="18BEC39D" w14:textId="77777777" w:rsidR="001F24E7" w:rsidRDefault="001F24E7"/>
        </w:tc>
      </w:tr>
      <w:tr w:rsidR="001F24E7" w14:paraId="5C7A37DD" w14:textId="77777777">
        <w:tc>
          <w:tcPr>
            <w:tcW w:w="1361" w:type="dxa"/>
          </w:tcPr>
          <w:p w14:paraId="1A5B6C7A" w14:textId="77777777" w:rsidR="001F24E7" w:rsidRDefault="00000000">
            <w:pPr>
              <w:spacing w:after="40"/>
            </w:pPr>
            <w:r>
              <w:rPr>
                <w:b/>
                <w:color w:val="000000"/>
                <w:sz w:val="20"/>
              </w:rPr>
              <w:t>4. Analyse</w:t>
            </w:r>
          </w:p>
        </w:tc>
        <w:tc>
          <w:tcPr>
            <w:tcW w:w="2494" w:type="dxa"/>
          </w:tcPr>
          <w:p w14:paraId="405D4D00" w14:textId="77777777" w:rsidR="001F24E7" w:rsidRDefault="00000000">
            <w:pPr>
              <w:spacing w:after="40"/>
            </w:pPr>
            <w:r>
              <w:rPr>
                <w:b/>
                <w:color w:val="000000"/>
                <w:sz w:val="20"/>
              </w:rPr>
              <w:t>Questions :</w:t>
            </w:r>
          </w:p>
          <w:p w14:paraId="565FDA2E" w14:textId="77777777" w:rsidR="001F24E7" w:rsidRDefault="00000000">
            <w:pPr>
              <w:spacing w:after="40"/>
            </w:pPr>
            <w:r>
              <w:rPr>
                <w:color w:val="000000"/>
                <w:sz w:val="20"/>
              </w:rPr>
              <w:t>1. Par où l'air entre-t-il ?</w:t>
            </w:r>
          </w:p>
          <w:p w14:paraId="3642071B" w14:textId="77777777" w:rsidR="001F24E7" w:rsidRDefault="00000000">
            <w:pPr>
              <w:spacing w:after="40"/>
            </w:pPr>
            <w:r>
              <w:rPr>
                <w:color w:val="000000"/>
                <w:sz w:val="20"/>
              </w:rPr>
              <w:t>2. Par quel tuyau l'air descend-il ?</w:t>
            </w:r>
          </w:p>
          <w:p w14:paraId="1E175BF8" w14:textId="77777777" w:rsidR="001F24E7" w:rsidRDefault="00000000">
            <w:pPr>
              <w:spacing w:after="40"/>
            </w:pPr>
            <w:r>
              <w:rPr>
                <w:color w:val="000000"/>
                <w:sz w:val="20"/>
              </w:rPr>
              <w:t>3. Où l'air arrive-t-il dans la poitrine ?</w:t>
            </w:r>
          </w:p>
        </w:tc>
        <w:tc>
          <w:tcPr>
            <w:tcW w:w="2494" w:type="dxa"/>
          </w:tcPr>
          <w:p w14:paraId="013005AD" w14:textId="77777777" w:rsidR="001F24E7" w:rsidRDefault="00000000">
            <w:pPr>
              <w:spacing w:after="40"/>
            </w:pPr>
            <w:r>
              <w:rPr>
                <w:b/>
                <w:color w:val="000000"/>
                <w:sz w:val="20"/>
              </w:rPr>
              <w:t>R.A. :</w:t>
            </w:r>
          </w:p>
          <w:p w14:paraId="2A566363" w14:textId="77777777" w:rsidR="001F24E7" w:rsidRDefault="00000000">
            <w:pPr>
              <w:spacing w:after="40"/>
            </w:pPr>
            <w:r>
              <w:rPr>
                <w:color w:val="000000"/>
                <w:sz w:val="20"/>
              </w:rPr>
              <w:t>1. L'air entre par le nez et par la bouche.</w:t>
            </w:r>
          </w:p>
          <w:p w14:paraId="4F2FA6E1" w14:textId="77777777" w:rsidR="001F24E7" w:rsidRDefault="00000000">
            <w:pPr>
              <w:spacing w:after="40"/>
            </w:pPr>
            <w:r>
              <w:rPr>
                <w:color w:val="000000"/>
                <w:sz w:val="20"/>
              </w:rPr>
              <w:t>2. L'air descend par la gorge, le tuyau appelé trachée.</w:t>
            </w:r>
          </w:p>
          <w:p w14:paraId="7221E9E1" w14:textId="77777777" w:rsidR="001F24E7" w:rsidRDefault="00000000">
            <w:pPr>
              <w:spacing w:after="40"/>
            </w:pPr>
            <w:r>
              <w:rPr>
                <w:color w:val="000000"/>
                <w:sz w:val="20"/>
              </w:rPr>
              <w:t>3. L'air arrive dans les deux poumons.</w:t>
            </w:r>
          </w:p>
        </w:tc>
        <w:tc>
          <w:tcPr>
            <w:tcW w:w="1134" w:type="dxa"/>
          </w:tcPr>
          <w:p w14:paraId="1A1640B2" w14:textId="77777777" w:rsidR="001F24E7" w:rsidRDefault="00000000">
            <w:pPr>
              <w:spacing w:after="40"/>
            </w:pPr>
            <w:r>
              <w:rPr>
                <w:color w:val="000000"/>
                <w:sz w:val="20"/>
              </w:rPr>
              <w:t>Questions-réponses</w:t>
            </w:r>
          </w:p>
        </w:tc>
        <w:tc>
          <w:tcPr>
            <w:tcW w:w="1134" w:type="dxa"/>
          </w:tcPr>
          <w:p w14:paraId="62BCABFA" w14:textId="77777777" w:rsidR="001F24E7" w:rsidRDefault="00000000">
            <w:pPr>
              <w:spacing w:after="40"/>
            </w:pPr>
            <w:r>
              <w:rPr>
                <w:color w:val="000000"/>
                <w:sz w:val="20"/>
              </w:rPr>
              <w:t>Tableau noir</w:t>
            </w:r>
          </w:p>
        </w:tc>
        <w:tc>
          <w:tcPr>
            <w:tcW w:w="907" w:type="dxa"/>
          </w:tcPr>
          <w:p w14:paraId="7B1E8250" w14:textId="77777777" w:rsidR="001F24E7" w:rsidRDefault="001F24E7"/>
        </w:tc>
      </w:tr>
      <w:tr w:rsidR="001F24E7" w14:paraId="246A2B63" w14:textId="77777777">
        <w:tc>
          <w:tcPr>
            <w:tcW w:w="1361" w:type="dxa"/>
          </w:tcPr>
          <w:p w14:paraId="57BDFC6A" w14:textId="77777777" w:rsidR="001F24E7" w:rsidRDefault="00000000">
            <w:pPr>
              <w:spacing w:after="40"/>
            </w:pPr>
            <w:r>
              <w:rPr>
                <w:b/>
                <w:color w:val="000000"/>
                <w:sz w:val="20"/>
              </w:rPr>
              <w:t>5. Synthèse</w:t>
            </w:r>
          </w:p>
        </w:tc>
        <w:tc>
          <w:tcPr>
            <w:tcW w:w="2494" w:type="dxa"/>
          </w:tcPr>
          <w:p w14:paraId="2E895443" w14:textId="77777777" w:rsidR="001F24E7" w:rsidRDefault="00000000">
            <w:pPr>
              <w:spacing w:after="40"/>
            </w:pPr>
            <w:r>
              <w:rPr>
                <w:b/>
                <w:color w:val="000000"/>
                <w:sz w:val="20"/>
              </w:rPr>
              <w:t>Je lis la synthèse, vous écoutez :</w:t>
            </w:r>
          </w:p>
          <w:p w14:paraId="65725B70" w14:textId="77777777" w:rsidR="001F24E7" w:rsidRDefault="00000000">
            <w:pPr>
              <w:spacing w:after="40"/>
            </w:pPr>
            <w:r>
              <w:rPr>
                <w:color w:val="000000"/>
                <w:sz w:val="20"/>
              </w:rPr>
              <w:t>L'air entre par le nez et la bouche, descend par la gorge et arrive dans les deux poumons, dans la poitrine.</w:t>
            </w:r>
          </w:p>
        </w:tc>
        <w:tc>
          <w:tcPr>
            <w:tcW w:w="2494" w:type="dxa"/>
          </w:tcPr>
          <w:p w14:paraId="6F2AD45E" w14:textId="77777777" w:rsidR="001F24E7" w:rsidRDefault="00000000">
            <w:pPr>
              <w:spacing w:after="40"/>
            </w:pPr>
            <w:r>
              <w:rPr>
                <w:color w:val="000000"/>
                <w:sz w:val="20"/>
              </w:rPr>
              <w:t>Écoutent.</w:t>
            </w:r>
          </w:p>
        </w:tc>
        <w:tc>
          <w:tcPr>
            <w:tcW w:w="1134" w:type="dxa"/>
          </w:tcPr>
          <w:p w14:paraId="5921FD94" w14:textId="77777777" w:rsidR="001F24E7" w:rsidRDefault="00000000">
            <w:pPr>
              <w:spacing w:after="40"/>
            </w:pPr>
            <w:r>
              <w:rPr>
                <w:color w:val="000000"/>
                <w:sz w:val="20"/>
              </w:rPr>
              <w:t>Exposé</w:t>
            </w:r>
          </w:p>
        </w:tc>
        <w:tc>
          <w:tcPr>
            <w:tcW w:w="1134" w:type="dxa"/>
          </w:tcPr>
          <w:p w14:paraId="0809F21B" w14:textId="77777777" w:rsidR="001F24E7" w:rsidRDefault="00000000">
            <w:pPr>
              <w:spacing w:after="40"/>
            </w:pPr>
            <w:r>
              <w:rPr>
                <w:color w:val="000000"/>
                <w:sz w:val="20"/>
              </w:rPr>
              <w:t>Tableau noir</w:t>
            </w:r>
          </w:p>
        </w:tc>
        <w:tc>
          <w:tcPr>
            <w:tcW w:w="907" w:type="dxa"/>
          </w:tcPr>
          <w:p w14:paraId="0099B966" w14:textId="77777777" w:rsidR="001F24E7" w:rsidRDefault="001F24E7"/>
        </w:tc>
      </w:tr>
      <w:tr w:rsidR="001F24E7" w14:paraId="48BB2B1D" w14:textId="77777777">
        <w:tc>
          <w:tcPr>
            <w:tcW w:w="1361" w:type="dxa"/>
          </w:tcPr>
          <w:p w14:paraId="180F4AB0"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1DB0F920"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2951FEC8" w14:textId="77777777" w:rsidR="001F24E7" w:rsidRDefault="00000000">
            <w:pPr>
              <w:spacing w:after="40"/>
            </w:pPr>
            <w:r>
              <w:rPr>
                <w:color w:val="000000"/>
                <w:sz w:val="20"/>
              </w:rPr>
              <w:t>1. L'air entre par le nez.</w:t>
            </w:r>
          </w:p>
          <w:p w14:paraId="49A7F8B0" w14:textId="77777777" w:rsidR="001F24E7" w:rsidRDefault="00000000">
            <w:pPr>
              <w:spacing w:after="40"/>
            </w:pPr>
            <w:r>
              <w:rPr>
                <w:color w:val="000000"/>
                <w:sz w:val="20"/>
              </w:rPr>
              <w:t>2. L'air descend par la gorge.</w:t>
            </w:r>
          </w:p>
          <w:p w14:paraId="4BFC58B5" w14:textId="77777777" w:rsidR="001F24E7" w:rsidRDefault="00000000">
            <w:pPr>
              <w:spacing w:after="40"/>
            </w:pPr>
            <w:r>
              <w:rPr>
                <w:color w:val="000000"/>
                <w:sz w:val="20"/>
              </w:rPr>
              <w:t>3. Nous avons un seul poumon.</w:t>
            </w:r>
          </w:p>
          <w:p w14:paraId="2AE3F50B" w14:textId="77777777" w:rsidR="001F24E7" w:rsidRDefault="00000000">
            <w:pPr>
              <w:spacing w:after="40"/>
            </w:pPr>
            <w:r>
              <w:rPr>
                <w:color w:val="000000"/>
                <w:sz w:val="20"/>
              </w:rPr>
              <w:t>4. Les poumons sont dans la poitrine.</w:t>
            </w:r>
          </w:p>
          <w:p w14:paraId="063C5FF2" w14:textId="77777777" w:rsidR="001F24E7" w:rsidRDefault="00000000">
            <w:pPr>
              <w:spacing w:after="40"/>
            </w:pPr>
            <w:r>
              <w:rPr>
                <w:b/>
                <w:color w:val="000000"/>
                <w:sz w:val="20"/>
              </w:rPr>
              <w:t>Complète avec les mots suivants : nez, gorge, poumons, poitrine.</w:t>
            </w:r>
          </w:p>
          <w:p w14:paraId="55397C30" w14:textId="77777777" w:rsidR="001F24E7" w:rsidRDefault="00000000">
            <w:pPr>
              <w:spacing w:after="40"/>
            </w:pPr>
            <w:r>
              <w:rPr>
                <w:color w:val="000000"/>
                <w:sz w:val="20"/>
              </w:rPr>
              <w:t>1. L'air entre par le ... et la bouche.</w:t>
            </w:r>
          </w:p>
          <w:p w14:paraId="195E1CE6" w14:textId="77777777" w:rsidR="001F24E7" w:rsidRDefault="00000000">
            <w:pPr>
              <w:spacing w:after="40"/>
            </w:pPr>
            <w:r>
              <w:rPr>
                <w:color w:val="000000"/>
                <w:sz w:val="20"/>
              </w:rPr>
              <w:t>2. L'air descend par la ...</w:t>
            </w:r>
          </w:p>
          <w:p w14:paraId="4A8766C4" w14:textId="77777777" w:rsidR="001F24E7" w:rsidRDefault="00000000">
            <w:pPr>
              <w:spacing w:after="40"/>
            </w:pPr>
            <w:r>
              <w:rPr>
                <w:color w:val="000000"/>
                <w:sz w:val="20"/>
              </w:rPr>
              <w:t>3. L'air arrive dans les deux ...</w:t>
            </w:r>
          </w:p>
          <w:p w14:paraId="477E446B" w14:textId="77777777" w:rsidR="001F24E7" w:rsidRDefault="00000000">
            <w:pPr>
              <w:spacing w:after="40"/>
            </w:pPr>
            <w:r>
              <w:rPr>
                <w:color w:val="000000"/>
                <w:sz w:val="20"/>
              </w:rPr>
              <w:t>4. Les poumons sont dans la ...</w:t>
            </w:r>
          </w:p>
        </w:tc>
        <w:tc>
          <w:tcPr>
            <w:tcW w:w="2494" w:type="dxa"/>
          </w:tcPr>
          <w:p w14:paraId="5213A732" w14:textId="77777777" w:rsidR="001F24E7" w:rsidRDefault="00000000">
            <w:pPr>
              <w:spacing w:after="40"/>
            </w:pPr>
            <w:r>
              <w:rPr>
                <w:b/>
                <w:color w:val="000000"/>
                <w:sz w:val="20"/>
              </w:rPr>
              <w:lastRenderedPageBreak/>
              <w:t>Corrigé :</w:t>
            </w:r>
          </w:p>
          <w:p w14:paraId="5701F956"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par le nez et la bouche.</w:t>
            </w:r>
          </w:p>
          <w:p w14:paraId="01C73FB9" w14:textId="77777777" w:rsidR="001F24E7" w:rsidRDefault="00000000">
            <w:pPr>
              <w:spacing w:after="40"/>
            </w:pPr>
            <w:r>
              <w:rPr>
                <w:color w:val="000000"/>
                <w:sz w:val="20"/>
              </w:rPr>
              <w:t xml:space="preserve">2. </w:t>
            </w:r>
            <w:r>
              <w:rPr>
                <w:b/>
                <w:color w:val="C2185B"/>
                <w:sz w:val="20"/>
              </w:rPr>
              <w:t>Vrai</w:t>
            </w:r>
            <w:r>
              <w:rPr>
                <w:color w:val="000000"/>
                <w:sz w:val="20"/>
              </w:rPr>
              <w:t xml:space="preserve"> : par la gorge.</w:t>
            </w:r>
          </w:p>
          <w:p w14:paraId="53E449C3" w14:textId="77777777" w:rsidR="001F24E7" w:rsidRDefault="00000000">
            <w:pPr>
              <w:spacing w:after="40"/>
            </w:pPr>
            <w:r>
              <w:rPr>
                <w:color w:val="000000"/>
                <w:sz w:val="20"/>
              </w:rPr>
              <w:t xml:space="preserve">3. </w:t>
            </w:r>
            <w:r>
              <w:rPr>
                <w:b/>
                <w:color w:val="C2185B"/>
                <w:sz w:val="20"/>
              </w:rPr>
              <w:t>Faux</w:t>
            </w:r>
            <w:r>
              <w:rPr>
                <w:color w:val="000000"/>
                <w:sz w:val="20"/>
              </w:rPr>
              <w:t xml:space="preserve"> : nous avons deux poumons.</w:t>
            </w:r>
          </w:p>
          <w:p w14:paraId="77EEA876" w14:textId="77777777" w:rsidR="001F24E7" w:rsidRDefault="00000000">
            <w:pPr>
              <w:spacing w:after="40"/>
            </w:pPr>
            <w:r>
              <w:rPr>
                <w:color w:val="000000"/>
                <w:sz w:val="20"/>
              </w:rPr>
              <w:t xml:space="preserve">4. </w:t>
            </w:r>
            <w:r>
              <w:rPr>
                <w:b/>
                <w:color w:val="C2185B"/>
                <w:sz w:val="20"/>
              </w:rPr>
              <w:t>Vrai</w:t>
            </w:r>
            <w:r>
              <w:rPr>
                <w:color w:val="000000"/>
                <w:sz w:val="20"/>
              </w:rPr>
              <w:t xml:space="preserve"> : dans la poitrine.</w:t>
            </w:r>
          </w:p>
          <w:p w14:paraId="19C1B9EB" w14:textId="77777777" w:rsidR="001F24E7" w:rsidRDefault="00000000">
            <w:pPr>
              <w:spacing w:after="40"/>
            </w:pPr>
            <w:r>
              <w:rPr>
                <w:color w:val="000000"/>
                <w:sz w:val="20"/>
              </w:rPr>
              <w:t xml:space="preserve">1. Par le </w:t>
            </w:r>
            <w:r>
              <w:rPr>
                <w:b/>
                <w:color w:val="C2185B"/>
                <w:sz w:val="20"/>
              </w:rPr>
              <w:t>nez</w:t>
            </w:r>
            <w:r>
              <w:rPr>
                <w:color w:val="000000"/>
                <w:sz w:val="20"/>
              </w:rPr>
              <w:t xml:space="preserve"> et la bouche.</w:t>
            </w:r>
          </w:p>
          <w:p w14:paraId="38063A5F" w14:textId="77777777" w:rsidR="001F24E7" w:rsidRDefault="00000000">
            <w:pPr>
              <w:spacing w:after="40"/>
            </w:pPr>
            <w:r>
              <w:rPr>
                <w:color w:val="000000"/>
                <w:sz w:val="20"/>
              </w:rPr>
              <w:t xml:space="preserve">2. Par la </w:t>
            </w:r>
            <w:r>
              <w:rPr>
                <w:b/>
                <w:color w:val="C2185B"/>
                <w:sz w:val="20"/>
              </w:rPr>
              <w:t>gorge</w:t>
            </w:r>
            <w:r>
              <w:rPr>
                <w:color w:val="000000"/>
                <w:sz w:val="20"/>
              </w:rPr>
              <w:t>.</w:t>
            </w:r>
          </w:p>
          <w:p w14:paraId="61FA2BB9" w14:textId="77777777" w:rsidR="001F24E7" w:rsidRDefault="00000000">
            <w:pPr>
              <w:spacing w:after="40"/>
            </w:pPr>
            <w:r>
              <w:rPr>
                <w:color w:val="000000"/>
                <w:sz w:val="20"/>
              </w:rPr>
              <w:t xml:space="preserve">3. Dans les deux </w:t>
            </w:r>
            <w:r>
              <w:rPr>
                <w:b/>
                <w:color w:val="C2185B"/>
                <w:sz w:val="20"/>
              </w:rPr>
              <w:t>poumons</w:t>
            </w:r>
            <w:r>
              <w:rPr>
                <w:color w:val="000000"/>
                <w:sz w:val="20"/>
              </w:rPr>
              <w:t>.</w:t>
            </w:r>
          </w:p>
          <w:p w14:paraId="556C308C" w14:textId="77777777" w:rsidR="001F24E7" w:rsidRDefault="00000000">
            <w:pPr>
              <w:spacing w:after="40"/>
            </w:pPr>
            <w:r>
              <w:rPr>
                <w:color w:val="000000"/>
                <w:sz w:val="20"/>
              </w:rPr>
              <w:t xml:space="preserve">4. Dans la </w:t>
            </w:r>
            <w:r>
              <w:rPr>
                <w:b/>
                <w:color w:val="C2185B"/>
                <w:sz w:val="20"/>
              </w:rPr>
              <w:t>poitrine</w:t>
            </w:r>
            <w:r>
              <w:rPr>
                <w:color w:val="000000"/>
                <w:sz w:val="20"/>
              </w:rPr>
              <w:t>.</w:t>
            </w:r>
          </w:p>
        </w:tc>
        <w:tc>
          <w:tcPr>
            <w:tcW w:w="1134" w:type="dxa"/>
          </w:tcPr>
          <w:p w14:paraId="328F4A9E"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3E2E6E7C" w14:textId="77777777" w:rsidR="001F24E7" w:rsidRDefault="00000000">
            <w:pPr>
              <w:spacing w:after="40"/>
            </w:pPr>
            <w:r>
              <w:rPr>
                <w:color w:val="000000"/>
                <w:sz w:val="20"/>
              </w:rPr>
              <w:lastRenderedPageBreak/>
              <w:t>Cahier</w:t>
            </w:r>
          </w:p>
        </w:tc>
        <w:tc>
          <w:tcPr>
            <w:tcW w:w="907" w:type="dxa"/>
          </w:tcPr>
          <w:p w14:paraId="165151C8" w14:textId="77777777" w:rsidR="001F24E7" w:rsidRDefault="001F24E7"/>
        </w:tc>
      </w:tr>
      <w:tr w:rsidR="001F24E7" w14:paraId="01F75772" w14:textId="77777777">
        <w:tc>
          <w:tcPr>
            <w:tcW w:w="1361" w:type="dxa"/>
          </w:tcPr>
          <w:p w14:paraId="4F71DFFC" w14:textId="77777777" w:rsidR="001F24E7" w:rsidRDefault="00000000">
            <w:pPr>
              <w:spacing w:after="40"/>
            </w:pPr>
            <w:r>
              <w:rPr>
                <w:b/>
                <w:color w:val="000000"/>
                <w:sz w:val="20"/>
              </w:rPr>
              <w:t>III. Évaluation (5 min)</w:t>
            </w:r>
          </w:p>
        </w:tc>
        <w:tc>
          <w:tcPr>
            <w:tcW w:w="2494" w:type="dxa"/>
          </w:tcPr>
          <w:p w14:paraId="5EAAA854" w14:textId="77777777" w:rsidR="001F24E7" w:rsidRDefault="00000000">
            <w:pPr>
              <w:spacing w:after="40"/>
            </w:pPr>
            <w:r>
              <w:rPr>
                <w:b/>
                <w:color w:val="000000"/>
                <w:sz w:val="20"/>
              </w:rPr>
              <w:t>Entoure la bonne réponse.</w:t>
            </w:r>
          </w:p>
          <w:p w14:paraId="540879ED" w14:textId="77777777" w:rsidR="001F24E7" w:rsidRDefault="00000000">
            <w:pPr>
              <w:spacing w:after="40"/>
            </w:pPr>
            <w:r>
              <w:rPr>
                <w:color w:val="000000"/>
                <w:sz w:val="20"/>
              </w:rPr>
              <w:t>1. Par où l'air entre-t-il ? A. Par les oreilles B. Par le nez et la bouche C. Par les yeux</w:t>
            </w:r>
          </w:p>
          <w:p w14:paraId="643A6A03" w14:textId="77777777" w:rsidR="001F24E7" w:rsidRDefault="00000000">
            <w:pPr>
              <w:spacing w:after="40"/>
            </w:pPr>
            <w:r>
              <w:rPr>
                <w:color w:val="000000"/>
                <w:sz w:val="20"/>
              </w:rPr>
              <w:t>2. Quel est le tuyau de l'air ? A. La gorge B. Le bras C. La jambe</w:t>
            </w:r>
          </w:p>
          <w:p w14:paraId="3001EB07" w14:textId="77777777" w:rsidR="001F24E7" w:rsidRDefault="00000000">
            <w:pPr>
              <w:spacing w:after="40"/>
            </w:pPr>
            <w:r>
              <w:rPr>
                <w:color w:val="000000"/>
                <w:sz w:val="20"/>
              </w:rPr>
              <w:t>3. Combien avons-nous de poumons ? A. Un B. Deux C. Trois</w:t>
            </w:r>
          </w:p>
          <w:p w14:paraId="54A241A2" w14:textId="77777777" w:rsidR="001F24E7" w:rsidRDefault="00000000">
            <w:pPr>
              <w:spacing w:after="40"/>
            </w:pPr>
            <w:r>
              <w:rPr>
                <w:color w:val="000000"/>
                <w:sz w:val="20"/>
              </w:rPr>
              <w:t>4. Où sont les poumons ? A. Dans le ventre B. Dans la tête C. Dans la poitrine</w:t>
            </w:r>
          </w:p>
          <w:p w14:paraId="6FBCD8BD" w14:textId="77777777" w:rsidR="001F24E7" w:rsidRDefault="00000000">
            <w:pPr>
              <w:spacing w:after="40"/>
            </w:pPr>
            <w:r>
              <w:rPr>
                <w:b/>
                <w:color w:val="000000"/>
                <w:sz w:val="20"/>
              </w:rPr>
              <w:t>Réponds par une phrase complète.</w:t>
            </w:r>
          </w:p>
          <w:p w14:paraId="3AD3B249" w14:textId="77777777" w:rsidR="001F24E7" w:rsidRDefault="00000000">
            <w:pPr>
              <w:spacing w:after="40"/>
            </w:pPr>
            <w:r>
              <w:rPr>
                <w:color w:val="000000"/>
                <w:sz w:val="20"/>
              </w:rPr>
              <w:t>1. Quels sont les organes de la respiration ?</w:t>
            </w:r>
          </w:p>
          <w:p w14:paraId="666B7C73" w14:textId="77777777" w:rsidR="001F24E7" w:rsidRDefault="00000000">
            <w:pPr>
              <w:spacing w:after="40"/>
            </w:pPr>
            <w:r>
              <w:rPr>
                <w:color w:val="000000"/>
                <w:sz w:val="20"/>
              </w:rPr>
              <w:t>2. Par où l'air entre-t-il ?</w:t>
            </w:r>
          </w:p>
          <w:p w14:paraId="44923120" w14:textId="77777777" w:rsidR="001F24E7" w:rsidRDefault="00000000">
            <w:pPr>
              <w:spacing w:after="40"/>
            </w:pPr>
            <w:r>
              <w:rPr>
                <w:color w:val="000000"/>
                <w:sz w:val="20"/>
              </w:rPr>
              <w:t>3. Où l'air arrive-t-il ?</w:t>
            </w:r>
          </w:p>
          <w:p w14:paraId="3773814D" w14:textId="77777777" w:rsidR="001F24E7" w:rsidRDefault="00000000">
            <w:pPr>
              <w:spacing w:after="40"/>
            </w:pPr>
            <w:r>
              <w:rPr>
                <w:color w:val="000000"/>
                <w:sz w:val="20"/>
              </w:rPr>
              <w:t>4. Combien avons-nous de poumons ?</w:t>
            </w:r>
          </w:p>
        </w:tc>
        <w:tc>
          <w:tcPr>
            <w:tcW w:w="2494" w:type="dxa"/>
          </w:tcPr>
          <w:p w14:paraId="6534374B" w14:textId="77777777" w:rsidR="001F24E7" w:rsidRDefault="00000000">
            <w:pPr>
              <w:spacing w:after="40"/>
            </w:pPr>
            <w:r>
              <w:rPr>
                <w:b/>
                <w:color w:val="000000"/>
                <w:sz w:val="20"/>
              </w:rPr>
              <w:t>Corrigé :</w:t>
            </w:r>
          </w:p>
          <w:p w14:paraId="1F3A2DA9" w14:textId="77777777" w:rsidR="001F24E7" w:rsidRDefault="00000000">
            <w:pPr>
              <w:spacing w:after="40"/>
            </w:pPr>
            <w:r>
              <w:rPr>
                <w:color w:val="000000"/>
                <w:sz w:val="20"/>
              </w:rPr>
              <w:t xml:space="preserve">1. </w:t>
            </w:r>
            <w:r>
              <w:rPr>
                <w:b/>
                <w:color w:val="C2185B"/>
                <w:sz w:val="20"/>
              </w:rPr>
              <w:t>B. Par le nez et la bouche</w:t>
            </w:r>
            <w:r>
              <w:rPr>
                <w:color w:val="000000"/>
                <w:sz w:val="20"/>
              </w:rPr>
              <w:t>.</w:t>
            </w:r>
          </w:p>
          <w:p w14:paraId="15F67813" w14:textId="77777777" w:rsidR="001F24E7" w:rsidRDefault="00000000">
            <w:pPr>
              <w:spacing w:after="40"/>
            </w:pPr>
            <w:r>
              <w:rPr>
                <w:color w:val="000000"/>
                <w:sz w:val="20"/>
              </w:rPr>
              <w:t xml:space="preserve">2. </w:t>
            </w:r>
            <w:r>
              <w:rPr>
                <w:b/>
                <w:color w:val="C2185B"/>
                <w:sz w:val="20"/>
              </w:rPr>
              <w:t>A. La gorge</w:t>
            </w:r>
            <w:r>
              <w:rPr>
                <w:color w:val="000000"/>
                <w:sz w:val="20"/>
              </w:rPr>
              <w:t>.</w:t>
            </w:r>
          </w:p>
          <w:p w14:paraId="2B6935EA" w14:textId="77777777" w:rsidR="001F24E7" w:rsidRDefault="00000000">
            <w:pPr>
              <w:spacing w:after="40"/>
            </w:pPr>
            <w:r>
              <w:rPr>
                <w:color w:val="000000"/>
                <w:sz w:val="20"/>
              </w:rPr>
              <w:t xml:space="preserve">3. </w:t>
            </w:r>
            <w:r>
              <w:rPr>
                <w:b/>
                <w:color w:val="C2185B"/>
                <w:sz w:val="20"/>
              </w:rPr>
              <w:t>B. Deux</w:t>
            </w:r>
            <w:r>
              <w:rPr>
                <w:color w:val="000000"/>
                <w:sz w:val="20"/>
              </w:rPr>
              <w:t>.</w:t>
            </w:r>
          </w:p>
          <w:p w14:paraId="7E4610A5" w14:textId="77777777" w:rsidR="001F24E7" w:rsidRDefault="00000000">
            <w:pPr>
              <w:spacing w:after="40"/>
            </w:pPr>
            <w:r>
              <w:rPr>
                <w:color w:val="000000"/>
                <w:sz w:val="20"/>
              </w:rPr>
              <w:t xml:space="preserve">4. </w:t>
            </w:r>
            <w:r>
              <w:rPr>
                <w:b/>
                <w:color w:val="C2185B"/>
                <w:sz w:val="20"/>
              </w:rPr>
              <w:t>C. Dans la poitrine</w:t>
            </w:r>
            <w:r>
              <w:rPr>
                <w:color w:val="000000"/>
                <w:sz w:val="20"/>
              </w:rPr>
              <w:t>.</w:t>
            </w:r>
          </w:p>
          <w:p w14:paraId="60F98473" w14:textId="77777777" w:rsidR="001F24E7" w:rsidRDefault="00000000">
            <w:pPr>
              <w:spacing w:after="40"/>
            </w:pPr>
            <w:r>
              <w:rPr>
                <w:color w:val="000000"/>
                <w:sz w:val="20"/>
              </w:rPr>
              <w:t xml:space="preserve">1. Le </w:t>
            </w:r>
            <w:r>
              <w:rPr>
                <w:b/>
                <w:color w:val="C2185B"/>
                <w:sz w:val="20"/>
              </w:rPr>
              <w:t>nez</w:t>
            </w:r>
            <w:r>
              <w:rPr>
                <w:color w:val="000000"/>
                <w:sz w:val="20"/>
              </w:rPr>
              <w:t xml:space="preserve">, la </w:t>
            </w:r>
            <w:r>
              <w:rPr>
                <w:b/>
                <w:color w:val="C2185B"/>
                <w:sz w:val="20"/>
              </w:rPr>
              <w:t>bouche</w:t>
            </w:r>
            <w:r>
              <w:rPr>
                <w:color w:val="000000"/>
                <w:sz w:val="20"/>
              </w:rPr>
              <w:t xml:space="preserve">, la </w:t>
            </w:r>
            <w:r>
              <w:rPr>
                <w:b/>
                <w:color w:val="C2185B"/>
                <w:sz w:val="20"/>
              </w:rPr>
              <w:t>gorge</w:t>
            </w:r>
            <w:r>
              <w:rPr>
                <w:color w:val="000000"/>
                <w:sz w:val="20"/>
              </w:rPr>
              <w:t xml:space="preserve"> et les </w:t>
            </w:r>
            <w:r>
              <w:rPr>
                <w:b/>
                <w:color w:val="C2185B"/>
                <w:sz w:val="20"/>
              </w:rPr>
              <w:t>poumons</w:t>
            </w:r>
            <w:r>
              <w:rPr>
                <w:color w:val="000000"/>
                <w:sz w:val="20"/>
              </w:rPr>
              <w:t>.</w:t>
            </w:r>
          </w:p>
          <w:p w14:paraId="5F5B0904" w14:textId="77777777" w:rsidR="001F24E7" w:rsidRDefault="00000000">
            <w:pPr>
              <w:spacing w:after="40"/>
            </w:pPr>
            <w:r>
              <w:rPr>
                <w:color w:val="000000"/>
                <w:sz w:val="20"/>
              </w:rPr>
              <w:t xml:space="preserve">2. Par le </w:t>
            </w:r>
            <w:r>
              <w:rPr>
                <w:b/>
                <w:color w:val="C2185B"/>
                <w:sz w:val="20"/>
              </w:rPr>
              <w:t>nez</w:t>
            </w:r>
            <w:r>
              <w:rPr>
                <w:color w:val="000000"/>
                <w:sz w:val="20"/>
              </w:rPr>
              <w:t xml:space="preserve"> et la </w:t>
            </w:r>
            <w:r>
              <w:rPr>
                <w:b/>
                <w:color w:val="C2185B"/>
                <w:sz w:val="20"/>
              </w:rPr>
              <w:t>bouche</w:t>
            </w:r>
            <w:r>
              <w:rPr>
                <w:color w:val="000000"/>
                <w:sz w:val="20"/>
              </w:rPr>
              <w:t>.</w:t>
            </w:r>
          </w:p>
          <w:p w14:paraId="4275C51B" w14:textId="77777777" w:rsidR="001F24E7" w:rsidRDefault="00000000">
            <w:pPr>
              <w:spacing w:after="40"/>
            </w:pPr>
            <w:r>
              <w:rPr>
                <w:color w:val="000000"/>
                <w:sz w:val="20"/>
              </w:rPr>
              <w:t xml:space="preserve">3. Dans les deux </w:t>
            </w:r>
            <w:r>
              <w:rPr>
                <w:b/>
                <w:color w:val="C2185B"/>
                <w:sz w:val="20"/>
              </w:rPr>
              <w:t>poumons</w:t>
            </w:r>
            <w:r>
              <w:rPr>
                <w:color w:val="000000"/>
                <w:sz w:val="20"/>
              </w:rPr>
              <w:t>.</w:t>
            </w:r>
          </w:p>
          <w:p w14:paraId="3B1770CE" w14:textId="77777777" w:rsidR="001F24E7" w:rsidRDefault="00000000">
            <w:pPr>
              <w:spacing w:after="40"/>
            </w:pPr>
            <w:r>
              <w:rPr>
                <w:color w:val="000000"/>
                <w:sz w:val="20"/>
              </w:rPr>
              <w:t xml:space="preserve">4. Nous avons </w:t>
            </w:r>
            <w:r>
              <w:rPr>
                <w:b/>
                <w:color w:val="C2185B"/>
                <w:sz w:val="20"/>
              </w:rPr>
              <w:t>deux poumons</w:t>
            </w:r>
            <w:r>
              <w:rPr>
                <w:color w:val="000000"/>
                <w:sz w:val="20"/>
              </w:rPr>
              <w:t>.</w:t>
            </w:r>
          </w:p>
        </w:tc>
        <w:tc>
          <w:tcPr>
            <w:tcW w:w="1134" w:type="dxa"/>
          </w:tcPr>
          <w:p w14:paraId="0D4F5A11" w14:textId="77777777" w:rsidR="001F24E7" w:rsidRDefault="00000000">
            <w:pPr>
              <w:spacing w:after="40"/>
            </w:pPr>
            <w:r>
              <w:rPr>
                <w:color w:val="000000"/>
                <w:sz w:val="20"/>
              </w:rPr>
              <w:t>Travail individuel</w:t>
            </w:r>
          </w:p>
        </w:tc>
        <w:tc>
          <w:tcPr>
            <w:tcW w:w="1134" w:type="dxa"/>
          </w:tcPr>
          <w:p w14:paraId="383EFFBD" w14:textId="77777777" w:rsidR="001F24E7" w:rsidRDefault="00000000">
            <w:pPr>
              <w:spacing w:after="40"/>
            </w:pPr>
            <w:r>
              <w:rPr>
                <w:color w:val="000000"/>
                <w:sz w:val="20"/>
              </w:rPr>
              <w:t>Cahier</w:t>
            </w:r>
          </w:p>
        </w:tc>
        <w:tc>
          <w:tcPr>
            <w:tcW w:w="907" w:type="dxa"/>
          </w:tcPr>
          <w:p w14:paraId="63E5CD06" w14:textId="77777777" w:rsidR="001F24E7" w:rsidRDefault="001F24E7"/>
        </w:tc>
      </w:tr>
    </w:tbl>
    <w:p w14:paraId="08E251FC" w14:textId="77777777" w:rsidR="001F24E7" w:rsidRDefault="00000000">
      <w:r>
        <w:br w:type="page"/>
      </w:r>
    </w:p>
    <w:p w14:paraId="6D6FF269" w14:textId="77777777" w:rsidR="001F24E7" w:rsidRDefault="00000000">
      <w:pPr>
        <w:spacing w:after="120"/>
      </w:pPr>
      <w:r>
        <w:rPr>
          <w:b/>
          <w:color w:val="000000"/>
          <w:sz w:val="28"/>
        </w:rPr>
        <w:lastRenderedPageBreak/>
        <w:t>LEÇON</w:t>
      </w:r>
    </w:p>
    <w:p w14:paraId="7AB38A03" w14:textId="77777777" w:rsidR="001F24E7" w:rsidRDefault="00000000">
      <w:pPr>
        <w:spacing w:after="120"/>
      </w:pPr>
      <w:r>
        <w:rPr>
          <w:b/>
          <w:color w:val="C00000"/>
          <w:sz w:val="32"/>
        </w:rPr>
        <w:t>Les organes de la respiration</w:t>
      </w:r>
      <w:bookmarkStart w:id="99" w:name="bm_lecon43"/>
      <w:bookmarkEnd w:id="99"/>
    </w:p>
    <w:p w14:paraId="54C28AF3" w14:textId="77777777" w:rsidR="001F24E7" w:rsidRDefault="00000000">
      <w:pPr>
        <w:jc w:val="center"/>
      </w:pPr>
      <w:r>
        <w:rPr>
          <w:noProof/>
        </w:rPr>
        <w:drawing>
          <wp:inline distT="0" distB="0" distL="0" distR="0" wp14:anchorId="4AF8BE0B" wp14:editId="439F8DDA">
            <wp:extent cx="4680000" cy="2550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appareil_respiratoire_opt.png"/>
                    <pic:cNvPicPr/>
                  </pic:nvPicPr>
                  <pic:blipFill>
                    <a:blip r:embed="rId23"/>
                    <a:stretch>
                      <a:fillRect/>
                    </a:stretch>
                  </pic:blipFill>
                  <pic:spPr>
                    <a:xfrm>
                      <a:off x="0" y="0"/>
                      <a:ext cx="4680000" cy="2550600"/>
                    </a:xfrm>
                    <a:prstGeom prst="rect">
                      <a:avLst/>
                    </a:prstGeom>
                  </pic:spPr>
                </pic:pic>
              </a:graphicData>
            </a:graphic>
          </wp:inline>
        </w:drawing>
      </w:r>
    </w:p>
    <w:p w14:paraId="465981D7" w14:textId="77777777" w:rsidR="001F24E7" w:rsidRDefault="00000000">
      <w:pPr>
        <w:spacing w:after="120"/>
        <w:jc w:val="center"/>
      </w:pPr>
      <w:r>
        <w:rPr>
          <w:i/>
          <w:color w:val="000000"/>
          <w:sz w:val="20"/>
        </w:rPr>
        <w:t>Schéma : l'appareil respiratoire : le nez, la bouche, la gorge et les poumons.</w:t>
      </w:r>
    </w:p>
    <w:p w14:paraId="72D6EEB8" w14:textId="77777777" w:rsidR="001F24E7" w:rsidRDefault="00000000">
      <w:pPr>
        <w:spacing w:after="120"/>
      </w:pPr>
      <w:r>
        <w:rPr>
          <w:color w:val="000000"/>
        </w:rPr>
        <w:t>Pour vivre, notre corps a besoin d'</w:t>
      </w:r>
      <w:r>
        <w:rPr>
          <w:b/>
          <w:color w:val="1F4E79"/>
        </w:rPr>
        <w:t>air</w:t>
      </w:r>
      <w:r>
        <w:rPr>
          <w:color w:val="000000"/>
        </w:rPr>
        <w:t>. Les organes qui servent à respirer forment l'</w:t>
      </w:r>
      <w:r>
        <w:rPr>
          <w:b/>
          <w:color w:val="1F4E79"/>
        </w:rPr>
        <w:t>appareil respiratoire</w:t>
      </w:r>
      <w:r>
        <w:rPr>
          <w:color w:val="000000"/>
        </w:rPr>
        <w:t>.</w:t>
      </w:r>
    </w:p>
    <w:p w14:paraId="3A90EBF9" w14:textId="77777777" w:rsidR="001F24E7" w:rsidRDefault="00000000">
      <w:pPr>
        <w:spacing w:after="120"/>
      </w:pPr>
      <w:r>
        <w:rPr>
          <w:b/>
          <w:color w:val="1E7B34"/>
          <w:sz w:val="24"/>
        </w:rPr>
        <w:t>1. Le chemin de l'air</w:t>
      </w:r>
    </w:p>
    <w:p w14:paraId="64B99548" w14:textId="77777777" w:rsidR="001F24E7" w:rsidRDefault="00000000">
      <w:pPr>
        <w:spacing w:after="120"/>
      </w:pPr>
      <w:r>
        <w:rPr>
          <w:color w:val="000000"/>
        </w:rPr>
        <w:t>L'</w:t>
      </w:r>
      <w:r>
        <w:rPr>
          <w:b/>
          <w:color w:val="1F4E79"/>
        </w:rPr>
        <w:t>air</w:t>
      </w:r>
      <w:r>
        <w:rPr>
          <w:color w:val="000000"/>
        </w:rPr>
        <w:t xml:space="preserve"> entre par le </w:t>
      </w:r>
      <w:r>
        <w:rPr>
          <w:b/>
          <w:color w:val="1F4E79"/>
        </w:rPr>
        <w:t>nez</w:t>
      </w:r>
      <w:r>
        <w:rPr>
          <w:color w:val="000000"/>
        </w:rPr>
        <w:t xml:space="preserve"> et la </w:t>
      </w:r>
      <w:r>
        <w:rPr>
          <w:b/>
          <w:color w:val="1F4E79"/>
        </w:rPr>
        <w:t>bouche</w:t>
      </w:r>
      <w:r>
        <w:rPr>
          <w:color w:val="000000"/>
        </w:rPr>
        <w:t xml:space="preserve">. Il descend par la </w:t>
      </w:r>
      <w:r>
        <w:rPr>
          <w:b/>
          <w:color w:val="1F4E79"/>
        </w:rPr>
        <w:t>gorge</w:t>
      </w:r>
      <w:r>
        <w:rPr>
          <w:color w:val="000000"/>
        </w:rPr>
        <w:t xml:space="preserve">, dans un tuyau appelé </w:t>
      </w:r>
      <w:r>
        <w:rPr>
          <w:b/>
          <w:color w:val="1F4E79"/>
        </w:rPr>
        <w:t>trachée</w:t>
      </w:r>
      <w:r>
        <w:rPr>
          <w:color w:val="000000"/>
        </w:rPr>
        <w:t>.</w:t>
      </w:r>
    </w:p>
    <w:p w14:paraId="3EA0E597" w14:textId="77777777" w:rsidR="001F24E7" w:rsidRDefault="00000000">
      <w:pPr>
        <w:spacing w:after="120"/>
      </w:pPr>
      <w:r>
        <w:rPr>
          <w:b/>
          <w:color w:val="1E7B34"/>
          <w:sz w:val="24"/>
        </w:rPr>
        <w:t>2. Les poumons</w:t>
      </w:r>
    </w:p>
    <w:p w14:paraId="3D94A40D" w14:textId="77777777" w:rsidR="001F24E7" w:rsidRDefault="00000000">
      <w:pPr>
        <w:spacing w:after="120"/>
      </w:pPr>
      <w:r>
        <w:rPr>
          <w:color w:val="000000"/>
        </w:rPr>
        <w:t xml:space="preserve">L'air arrive dans les deux </w:t>
      </w:r>
      <w:r>
        <w:rPr>
          <w:b/>
          <w:color w:val="1F4E79"/>
        </w:rPr>
        <w:t>poumons</w:t>
      </w:r>
      <w:r>
        <w:rPr>
          <w:color w:val="000000"/>
        </w:rPr>
        <w:t xml:space="preserve">, dans la </w:t>
      </w:r>
      <w:r>
        <w:rPr>
          <w:b/>
          <w:color w:val="1F4E79"/>
        </w:rPr>
        <w:t>poitrine</w:t>
      </w:r>
      <w:r>
        <w:rPr>
          <w:color w:val="000000"/>
        </w:rPr>
        <w:t xml:space="preserve">. Les </w:t>
      </w:r>
      <w:r>
        <w:rPr>
          <w:b/>
          <w:color w:val="1F4E79"/>
        </w:rPr>
        <w:t>poumons</w:t>
      </w:r>
      <w:r>
        <w:rPr>
          <w:color w:val="000000"/>
        </w:rPr>
        <w:t xml:space="preserve"> sont deux sacs mous qui se gonflent d'air.</w:t>
      </w:r>
    </w:p>
    <w:p w14:paraId="0A666A88" w14:textId="77777777" w:rsidR="001F24E7" w:rsidRDefault="00000000">
      <w:pPr>
        <w:spacing w:after="120"/>
      </w:pPr>
      <w:r>
        <w:rPr>
          <w:b/>
          <w:color w:val="000000"/>
          <w:sz w:val="28"/>
        </w:rPr>
        <w:t>EXERCICES</w:t>
      </w:r>
    </w:p>
    <w:p w14:paraId="161194C9" w14:textId="77777777" w:rsidR="001F24E7" w:rsidRDefault="00000000">
      <w:pPr>
        <w:spacing w:after="120"/>
      </w:pPr>
      <w:r>
        <w:rPr>
          <w:b/>
          <w:color w:val="000000"/>
        </w:rPr>
        <w:t>Exercice 1 (5 points)</w:t>
      </w:r>
    </w:p>
    <w:p w14:paraId="3B85B165" w14:textId="77777777" w:rsidR="001F24E7" w:rsidRDefault="00000000">
      <w:pPr>
        <w:spacing w:after="120"/>
      </w:pPr>
      <w:r>
        <w:rPr>
          <w:color w:val="000000"/>
        </w:rPr>
        <w:t>Réponds par Vrai (V) ou Faux (F).</w:t>
      </w:r>
    </w:p>
    <w:p w14:paraId="12F34962" w14:textId="77777777" w:rsidR="001F24E7" w:rsidRDefault="00000000">
      <w:pPr>
        <w:spacing w:after="120"/>
      </w:pPr>
      <w:r>
        <w:rPr>
          <w:color w:val="000000"/>
        </w:rPr>
        <w:t>1. L'air entre par le nez.</w:t>
      </w:r>
    </w:p>
    <w:p w14:paraId="1A52F857" w14:textId="77777777" w:rsidR="001F24E7" w:rsidRDefault="00000000">
      <w:pPr>
        <w:spacing w:after="120"/>
      </w:pPr>
      <w:r>
        <w:rPr>
          <w:color w:val="000000"/>
        </w:rPr>
        <w:t>2. L'air descend par la gorge.</w:t>
      </w:r>
    </w:p>
    <w:p w14:paraId="7C0DDCDF" w14:textId="77777777" w:rsidR="001F24E7" w:rsidRDefault="00000000">
      <w:pPr>
        <w:spacing w:after="120"/>
      </w:pPr>
      <w:r>
        <w:rPr>
          <w:color w:val="000000"/>
        </w:rPr>
        <w:t>3. Nous avons un seul poumon.</w:t>
      </w:r>
    </w:p>
    <w:p w14:paraId="3ADF4ADA" w14:textId="77777777" w:rsidR="001F24E7" w:rsidRDefault="00000000">
      <w:pPr>
        <w:spacing w:after="120"/>
      </w:pPr>
      <w:r>
        <w:rPr>
          <w:color w:val="000000"/>
        </w:rPr>
        <w:t>4. Les poumons sont dans la poitrine.</w:t>
      </w:r>
    </w:p>
    <w:p w14:paraId="23475FFE" w14:textId="77777777" w:rsidR="001F24E7" w:rsidRDefault="00000000">
      <w:pPr>
        <w:spacing w:after="120"/>
      </w:pPr>
      <w:r>
        <w:rPr>
          <w:b/>
          <w:color w:val="000000"/>
        </w:rPr>
        <w:t>Exercice 2 (5 points)</w:t>
      </w:r>
    </w:p>
    <w:p w14:paraId="043A621A" w14:textId="77777777" w:rsidR="001F24E7" w:rsidRDefault="00000000">
      <w:pPr>
        <w:spacing w:after="120"/>
      </w:pPr>
      <w:r>
        <w:rPr>
          <w:color w:val="000000"/>
        </w:rPr>
        <w:t>Complète avec les mots suivants : nez, gorge, poumons, poitrine.</w:t>
      </w:r>
    </w:p>
    <w:p w14:paraId="4ED23638" w14:textId="77777777" w:rsidR="001F24E7" w:rsidRDefault="00000000">
      <w:pPr>
        <w:spacing w:after="120"/>
      </w:pPr>
      <w:r>
        <w:rPr>
          <w:color w:val="000000"/>
        </w:rPr>
        <w:t>1. L'air entre par le ... et la bouche.</w:t>
      </w:r>
    </w:p>
    <w:p w14:paraId="7176D3B7" w14:textId="77777777" w:rsidR="001F24E7" w:rsidRDefault="00000000">
      <w:pPr>
        <w:spacing w:after="120"/>
      </w:pPr>
      <w:r>
        <w:rPr>
          <w:color w:val="000000"/>
        </w:rPr>
        <w:t>2. L'air descend par la ...</w:t>
      </w:r>
    </w:p>
    <w:p w14:paraId="76A4F75B" w14:textId="77777777" w:rsidR="001F24E7" w:rsidRDefault="00000000">
      <w:pPr>
        <w:spacing w:after="120"/>
      </w:pPr>
      <w:r>
        <w:rPr>
          <w:color w:val="000000"/>
        </w:rPr>
        <w:t>3. L'air arrive dans les deux ...</w:t>
      </w:r>
    </w:p>
    <w:p w14:paraId="31B26335" w14:textId="77777777" w:rsidR="001F24E7" w:rsidRDefault="00000000">
      <w:pPr>
        <w:spacing w:after="120"/>
      </w:pPr>
      <w:r>
        <w:rPr>
          <w:color w:val="000000"/>
        </w:rPr>
        <w:t>4. Les poumons sont dans la ...</w:t>
      </w:r>
    </w:p>
    <w:p w14:paraId="2394B98E" w14:textId="77777777" w:rsidR="001F24E7" w:rsidRDefault="00000000">
      <w:pPr>
        <w:spacing w:after="120"/>
      </w:pPr>
      <w:r>
        <w:rPr>
          <w:b/>
          <w:color w:val="000000"/>
        </w:rPr>
        <w:t>Exercice 3 (5 points)</w:t>
      </w:r>
    </w:p>
    <w:p w14:paraId="1B9F3323" w14:textId="77777777" w:rsidR="001F24E7" w:rsidRDefault="00000000">
      <w:pPr>
        <w:spacing w:after="120"/>
      </w:pPr>
      <w:r>
        <w:rPr>
          <w:color w:val="000000"/>
        </w:rPr>
        <w:t>Entoure la bonne réponse.</w:t>
      </w:r>
    </w:p>
    <w:p w14:paraId="4579822F" w14:textId="77777777" w:rsidR="001F24E7" w:rsidRDefault="00000000">
      <w:pPr>
        <w:spacing w:after="120"/>
      </w:pPr>
      <w:r>
        <w:rPr>
          <w:color w:val="000000"/>
        </w:rPr>
        <w:t>1. Par où l'air entre-t-il ? A. Par les oreilles B. Par le nez et la bouche C. Par les yeux</w:t>
      </w:r>
    </w:p>
    <w:p w14:paraId="61840EF4" w14:textId="77777777" w:rsidR="001F24E7" w:rsidRDefault="00000000">
      <w:pPr>
        <w:spacing w:after="120"/>
      </w:pPr>
      <w:r>
        <w:rPr>
          <w:color w:val="000000"/>
        </w:rPr>
        <w:lastRenderedPageBreak/>
        <w:t>2. Quel est le tuyau de l'air ? A. La gorge B. Le bras C. La jambe</w:t>
      </w:r>
    </w:p>
    <w:p w14:paraId="223E843A" w14:textId="77777777" w:rsidR="001F24E7" w:rsidRDefault="00000000">
      <w:pPr>
        <w:spacing w:after="120"/>
      </w:pPr>
      <w:r>
        <w:rPr>
          <w:color w:val="000000"/>
        </w:rPr>
        <w:t>3. Combien avons-nous de poumons ? A. Un B. Deux C. Trois</w:t>
      </w:r>
    </w:p>
    <w:p w14:paraId="536379E3" w14:textId="77777777" w:rsidR="001F24E7" w:rsidRDefault="00000000">
      <w:pPr>
        <w:spacing w:after="120"/>
      </w:pPr>
      <w:r>
        <w:rPr>
          <w:color w:val="000000"/>
        </w:rPr>
        <w:t>4. Où sont les poumons ? A. Dans le ventre B. Dans la tête C. Dans la poitrine</w:t>
      </w:r>
    </w:p>
    <w:p w14:paraId="2A47EAFC" w14:textId="77777777" w:rsidR="001F24E7" w:rsidRDefault="00000000">
      <w:pPr>
        <w:spacing w:after="120"/>
      </w:pPr>
      <w:r>
        <w:rPr>
          <w:b/>
          <w:color w:val="000000"/>
        </w:rPr>
        <w:t>Exercice 4 (5 points)</w:t>
      </w:r>
    </w:p>
    <w:p w14:paraId="240E8025" w14:textId="77777777" w:rsidR="001F24E7" w:rsidRDefault="00000000">
      <w:pPr>
        <w:spacing w:after="120"/>
      </w:pPr>
      <w:r>
        <w:rPr>
          <w:color w:val="000000"/>
        </w:rPr>
        <w:t>Réponds par une phrase complète.</w:t>
      </w:r>
    </w:p>
    <w:p w14:paraId="5B56C090" w14:textId="77777777" w:rsidR="001F24E7" w:rsidRDefault="00000000">
      <w:pPr>
        <w:spacing w:after="120"/>
      </w:pPr>
      <w:r>
        <w:rPr>
          <w:color w:val="000000"/>
        </w:rPr>
        <w:t>1. Quels sont les organes de la respiration ?</w:t>
      </w:r>
    </w:p>
    <w:p w14:paraId="2A264C33" w14:textId="77777777" w:rsidR="001F24E7" w:rsidRDefault="00000000">
      <w:pPr>
        <w:spacing w:after="120"/>
      </w:pPr>
      <w:r>
        <w:rPr>
          <w:color w:val="000000"/>
        </w:rPr>
        <w:t>2. Par où l'air entre-t-il ?</w:t>
      </w:r>
    </w:p>
    <w:p w14:paraId="1A460BFC" w14:textId="77777777" w:rsidR="001F24E7" w:rsidRDefault="00000000">
      <w:pPr>
        <w:spacing w:after="120"/>
      </w:pPr>
      <w:r>
        <w:rPr>
          <w:color w:val="000000"/>
        </w:rPr>
        <w:t>3. Où l'air arrive-t-il ?</w:t>
      </w:r>
    </w:p>
    <w:p w14:paraId="0C4672A8" w14:textId="77777777" w:rsidR="001F24E7" w:rsidRDefault="00000000">
      <w:pPr>
        <w:spacing w:after="120"/>
      </w:pPr>
      <w:r>
        <w:rPr>
          <w:color w:val="000000"/>
        </w:rPr>
        <w:t>4. Combien avons-nous de poumons ?</w:t>
      </w:r>
    </w:p>
    <w:p w14:paraId="05A93BAD" w14:textId="77777777" w:rsidR="001F24E7" w:rsidRDefault="00000000">
      <w:pPr>
        <w:spacing w:after="120"/>
      </w:pPr>
      <w:r>
        <w:rPr>
          <w:b/>
          <w:color w:val="000000"/>
        </w:rPr>
        <w:t>Corrigé</w:t>
      </w:r>
    </w:p>
    <w:p w14:paraId="48630881" w14:textId="77777777" w:rsidR="001F24E7" w:rsidRDefault="00000000">
      <w:pPr>
        <w:spacing w:after="120"/>
      </w:pPr>
      <w:r>
        <w:rPr>
          <w:b/>
          <w:color w:val="000000"/>
        </w:rPr>
        <w:t>Exercice 1</w:t>
      </w:r>
    </w:p>
    <w:p w14:paraId="1A4A2098" w14:textId="77777777" w:rsidR="001F24E7" w:rsidRDefault="00000000">
      <w:pPr>
        <w:spacing w:after="120"/>
      </w:pPr>
      <w:r>
        <w:rPr>
          <w:color w:val="000000"/>
        </w:rPr>
        <w:t xml:space="preserve">1. </w:t>
      </w:r>
      <w:r>
        <w:rPr>
          <w:b/>
          <w:color w:val="C2185B"/>
        </w:rPr>
        <w:t>Vrai</w:t>
      </w:r>
      <w:r>
        <w:rPr>
          <w:color w:val="000000"/>
        </w:rPr>
        <w:t xml:space="preserve"> : par le nez et la bouche.</w:t>
      </w:r>
    </w:p>
    <w:p w14:paraId="28D137FE" w14:textId="77777777" w:rsidR="001F24E7" w:rsidRDefault="00000000">
      <w:pPr>
        <w:spacing w:after="120"/>
      </w:pPr>
      <w:r>
        <w:rPr>
          <w:color w:val="000000"/>
        </w:rPr>
        <w:t xml:space="preserve">2. </w:t>
      </w:r>
      <w:r>
        <w:rPr>
          <w:b/>
          <w:color w:val="C2185B"/>
        </w:rPr>
        <w:t>Vrai</w:t>
      </w:r>
      <w:r>
        <w:rPr>
          <w:color w:val="000000"/>
        </w:rPr>
        <w:t xml:space="preserve"> : par la gorge.</w:t>
      </w:r>
    </w:p>
    <w:p w14:paraId="7D5DDDC4" w14:textId="77777777" w:rsidR="001F24E7" w:rsidRDefault="00000000">
      <w:pPr>
        <w:spacing w:after="120"/>
      </w:pPr>
      <w:r>
        <w:rPr>
          <w:color w:val="000000"/>
        </w:rPr>
        <w:t xml:space="preserve">3. </w:t>
      </w:r>
      <w:r>
        <w:rPr>
          <w:b/>
          <w:color w:val="C2185B"/>
        </w:rPr>
        <w:t>Faux</w:t>
      </w:r>
      <w:r>
        <w:rPr>
          <w:color w:val="000000"/>
        </w:rPr>
        <w:t xml:space="preserve"> : nous avons deux poumons.</w:t>
      </w:r>
    </w:p>
    <w:p w14:paraId="1511A7E2" w14:textId="77777777" w:rsidR="001F24E7" w:rsidRDefault="00000000">
      <w:pPr>
        <w:spacing w:after="120"/>
      </w:pPr>
      <w:r>
        <w:rPr>
          <w:color w:val="000000"/>
        </w:rPr>
        <w:t xml:space="preserve">4. </w:t>
      </w:r>
      <w:r>
        <w:rPr>
          <w:b/>
          <w:color w:val="C2185B"/>
        </w:rPr>
        <w:t>Vrai</w:t>
      </w:r>
      <w:r>
        <w:rPr>
          <w:color w:val="000000"/>
        </w:rPr>
        <w:t xml:space="preserve"> : dans la poitrine.</w:t>
      </w:r>
    </w:p>
    <w:p w14:paraId="6162505B" w14:textId="77777777" w:rsidR="001F24E7" w:rsidRDefault="00000000">
      <w:pPr>
        <w:spacing w:after="120"/>
      </w:pPr>
      <w:r>
        <w:rPr>
          <w:b/>
          <w:color w:val="000000"/>
        </w:rPr>
        <w:t>Exercice 2</w:t>
      </w:r>
    </w:p>
    <w:p w14:paraId="13B1A94C" w14:textId="77777777" w:rsidR="001F24E7" w:rsidRDefault="00000000">
      <w:pPr>
        <w:spacing w:after="120"/>
      </w:pPr>
      <w:r>
        <w:rPr>
          <w:color w:val="000000"/>
        </w:rPr>
        <w:t xml:space="preserve">1. Par le </w:t>
      </w:r>
      <w:r>
        <w:rPr>
          <w:b/>
          <w:color w:val="C2185B"/>
        </w:rPr>
        <w:t>nez</w:t>
      </w:r>
      <w:r>
        <w:rPr>
          <w:color w:val="000000"/>
        </w:rPr>
        <w:t xml:space="preserve"> et la bouche.</w:t>
      </w:r>
    </w:p>
    <w:p w14:paraId="21B89437" w14:textId="77777777" w:rsidR="001F24E7" w:rsidRDefault="00000000">
      <w:pPr>
        <w:spacing w:after="120"/>
      </w:pPr>
      <w:r>
        <w:rPr>
          <w:color w:val="000000"/>
        </w:rPr>
        <w:t xml:space="preserve">2. Par la </w:t>
      </w:r>
      <w:r>
        <w:rPr>
          <w:b/>
          <w:color w:val="C2185B"/>
        </w:rPr>
        <w:t>gorge</w:t>
      </w:r>
      <w:r>
        <w:rPr>
          <w:color w:val="000000"/>
        </w:rPr>
        <w:t>.</w:t>
      </w:r>
    </w:p>
    <w:p w14:paraId="411AC005" w14:textId="77777777" w:rsidR="001F24E7" w:rsidRDefault="00000000">
      <w:pPr>
        <w:spacing w:after="120"/>
      </w:pPr>
      <w:r>
        <w:rPr>
          <w:color w:val="000000"/>
        </w:rPr>
        <w:t xml:space="preserve">3. Dans les deux </w:t>
      </w:r>
      <w:r>
        <w:rPr>
          <w:b/>
          <w:color w:val="C2185B"/>
        </w:rPr>
        <w:t>poumons</w:t>
      </w:r>
      <w:r>
        <w:rPr>
          <w:color w:val="000000"/>
        </w:rPr>
        <w:t>.</w:t>
      </w:r>
    </w:p>
    <w:p w14:paraId="3A4568F1" w14:textId="77777777" w:rsidR="001F24E7" w:rsidRDefault="00000000">
      <w:pPr>
        <w:spacing w:after="120"/>
      </w:pPr>
      <w:r>
        <w:rPr>
          <w:color w:val="000000"/>
        </w:rPr>
        <w:t xml:space="preserve">4. Dans la </w:t>
      </w:r>
      <w:r>
        <w:rPr>
          <w:b/>
          <w:color w:val="C2185B"/>
        </w:rPr>
        <w:t>poitrine</w:t>
      </w:r>
      <w:r>
        <w:rPr>
          <w:color w:val="000000"/>
        </w:rPr>
        <w:t>.</w:t>
      </w:r>
    </w:p>
    <w:p w14:paraId="13D7B953" w14:textId="77777777" w:rsidR="001F24E7" w:rsidRDefault="00000000">
      <w:pPr>
        <w:spacing w:after="120"/>
      </w:pPr>
      <w:r>
        <w:rPr>
          <w:b/>
          <w:color w:val="000000"/>
        </w:rPr>
        <w:t>Exercice 3</w:t>
      </w:r>
    </w:p>
    <w:p w14:paraId="55ED5B79" w14:textId="77777777" w:rsidR="001F24E7" w:rsidRDefault="00000000">
      <w:pPr>
        <w:spacing w:after="120"/>
      </w:pPr>
      <w:r>
        <w:rPr>
          <w:color w:val="000000"/>
        </w:rPr>
        <w:t xml:space="preserve">1. </w:t>
      </w:r>
      <w:r>
        <w:rPr>
          <w:b/>
          <w:color w:val="C2185B"/>
        </w:rPr>
        <w:t>B. Par le nez et la bouche</w:t>
      </w:r>
      <w:r>
        <w:rPr>
          <w:color w:val="000000"/>
        </w:rPr>
        <w:t>.</w:t>
      </w:r>
    </w:p>
    <w:p w14:paraId="0DDB2540" w14:textId="77777777" w:rsidR="001F24E7" w:rsidRDefault="00000000">
      <w:pPr>
        <w:spacing w:after="120"/>
      </w:pPr>
      <w:r>
        <w:rPr>
          <w:color w:val="000000"/>
        </w:rPr>
        <w:t xml:space="preserve">2. </w:t>
      </w:r>
      <w:r>
        <w:rPr>
          <w:b/>
          <w:color w:val="C2185B"/>
        </w:rPr>
        <w:t>A. La gorge</w:t>
      </w:r>
      <w:r>
        <w:rPr>
          <w:color w:val="000000"/>
        </w:rPr>
        <w:t>.</w:t>
      </w:r>
    </w:p>
    <w:p w14:paraId="2B30B821" w14:textId="77777777" w:rsidR="001F24E7" w:rsidRDefault="00000000">
      <w:pPr>
        <w:spacing w:after="120"/>
      </w:pPr>
      <w:r>
        <w:rPr>
          <w:color w:val="000000"/>
        </w:rPr>
        <w:t xml:space="preserve">3. </w:t>
      </w:r>
      <w:r>
        <w:rPr>
          <w:b/>
          <w:color w:val="C2185B"/>
        </w:rPr>
        <w:t>B. Deux</w:t>
      </w:r>
      <w:r>
        <w:rPr>
          <w:color w:val="000000"/>
        </w:rPr>
        <w:t>.</w:t>
      </w:r>
    </w:p>
    <w:p w14:paraId="0714A674" w14:textId="77777777" w:rsidR="001F24E7" w:rsidRDefault="00000000">
      <w:pPr>
        <w:spacing w:after="120"/>
      </w:pPr>
      <w:r>
        <w:rPr>
          <w:color w:val="000000"/>
        </w:rPr>
        <w:t xml:space="preserve">4. </w:t>
      </w:r>
      <w:r>
        <w:rPr>
          <w:b/>
          <w:color w:val="C2185B"/>
        </w:rPr>
        <w:t>C. Dans la poitrine</w:t>
      </w:r>
      <w:r>
        <w:rPr>
          <w:color w:val="000000"/>
        </w:rPr>
        <w:t>.</w:t>
      </w:r>
    </w:p>
    <w:p w14:paraId="3E426929" w14:textId="77777777" w:rsidR="001F24E7" w:rsidRDefault="00000000">
      <w:pPr>
        <w:spacing w:after="120"/>
      </w:pPr>
      <w:r>
        <w:rPr>
          <w:b/>
          <w:color w:val="000000"/>
        </w:rPr>
        <w:t>Exercice 4</w:t>
      </w:r>
    </w:p>
    <w:p w14:paraId="14C92C81" w14:textId="77777777" w:rsidR="001F24E7" w:rsidRDefault="00000000">
      <w:pPr>
        <w:spacing w:after="120"/>
      </w:pPr>
      <w:r>
        <w:rPr>
          <w:color w:val="000000"/>
        </w:rPr>
        <w:t xml:space="preserve">1. Le </w:t>
      </w:r>
      <w:r>
        <w:rPr>
          <w:b/>
          <w:color w:val="C2185B"/>
        </w:rPr>
        <w:t>nez</w:t>
      </w:r>
      <w:r>
        <w:rPr>
          <w:color w:val="000000"/>
        </w:rPr>
        <w:t xml:space="preserve">, la </w:t>
      </w:r>
      <w:r>
        <w:rPr>
          <w:b/>
          <w:color w:val="C2185B"/>
        </w:rPr>
        <w:t>bouche</w:t>
      </w:r>
      <w:r>
        <w:rPr>
          <w:color w:val="000000"/>
        </w:rPr>
        <w:t xml:space="preserve">, la </w:t>
      </w:r>
      <w:r>
        <w:rPr>
          <w:b/>
          <w:color w:val="C2185B"/>
        </w:rPr>
        <w:t>gorge</w:t>
      </w:r>
      <w:r>
        <w:rPr>
          <w:color w:val="000000"/>
        </w:rPr>
        <w:t xml:space="preserve"> et les </w:t>
      </w:r>
      <w:r>
        <w:rPr>
          <w:b/>
          <w:color w:val="C2185B"/>
        </w:rPr>
        <w:t>poumons</w:t>
      </w:r>
      <w:r>
        <w:rPr>
          <w:color w:val="000000"/>
        </w:rPr>
        <w:t>.</w:t>
      </w:r>
    </w:p>
    <w:p w14:paraId="04BD05D7" w14:textId="77777777" w:rsidR="001F24E7" w:rsidRDefault="00000000">
      <w:pPr>
        <w:spacing w:after="120"/>
      </w:pPr>
      <w:r>
        <w:rPr>
          <w:color w:val="000000"/>
        </w:rPr>
        <w:t xml:space="preserve">2. Par le </w:t>
      </w:r>
      <w:r>
        <w:rPr>
          <w:b/>
          <w:color w:val="C2185B"/>
        </w:rPr>
        <w:t>nez</w:t>
      </w:r>
      <w:r>
        <w:rPr>
          <w:color w:val="000000"/>
        </w:rPr>
        <w:t xml:space="preserve"> et la </w:t>
      </w:r>
      <w:r>
        <w:rPr>
          <w:b/>
          <w:color w:val="C2185B"/>
        </w:rPr>
        <w:t>bouche</w:t>
      </w:r>
      <w:r>
        <w:rPr>
          <w:color w:val="000000"/>
        </w:rPr>
        <w:t>.</w:t>
      </w:r>
    </w:p>
    <w:p w14:paraId="6295CCB0" w14:textId="77777777" w:rsidR="001F24E7" w:rsidRDefault="00000000">
      <w:pPr>
        <w:spacing w:after="120"/>
      </w:pPr>
      <w:r>
        <w:rPr>
          <w:color w:val="000000"/>
        </w:rPr>
        <w:t xml:space="preserve">3. Dans les deux </w:t>
      </w:r>
      <w:r>
        <w:rPr>
          <w:b/>
          <w:color w:val="C2185B"/>
        </w:rPr>
        <w:t>poumons</w:t>
      </w:r>
      <w:r>
        <w:rPr>
          <w:color w:val="000000"/>
        </w:rPr>
        <w:t>.</w:t>
      </w:r>
    </w:p>
    <w:p w14:paraId="27DA75FF" w14:textId="77777777" w:rsidR="001F24E7" w:rsidRDefault="00000000">
      <w:pPr>
        <w:spacing w:after="120"/>
      </w:pPr>
      <w:r>
        <w:rPr>
          <w:color w:val="000000"/>
        </w:rPr>
        <w:t xml:space="preserve">4. Nous avons </w:t>
      </w:r>
      <w:r>
        <w:rPr>
          <w:b/>
          <w:color w:val="C2185B"/>
        </w:rPr>
        <w:t>deux poumons</w:t>
      </w:r>
      <w:r>
        <w:rPr>
          <w:color w:val="000000"/>
        </w:rPr>
        <w:t>.</w:t>
      </w:r>
    </w:p>
    <w:p w14:paraId="02ED8D5C" w14:textId="77777777" w:rsidR="001F24E7" w:rsidRDefault="00000000">
      <w:pPr>
        <w:spacing w:after="120"/>
      </w:pPr>
      <w:r>
        <w:rPr>
          <w:b/>
          <w:color w:val="000000"/>
        </w:rPr>
        <w:t>Total : ... / 20</w:t>
      </w:r>
    </w:p>
    <w:p w14:paraId="6E54AE1A" w14:textId="77777777" w:rsidR="001F24E7" w:rsidRDefault="00000000">
      <w:r>
        <w:br w:type="page"/>
      </w:r>
    </w:p>
    <w:p w14:paraId="41A817AE" w14:textId="77777777" w:rsidR="001F24E7" w:rsidRDefault="00000000">
      <w:pPr>
        <w:spacing w:after="120"/>
        <w:jc w:val="center"/>
      </w:pPr>
      <w:r>
        <w:rPr>
          <w:b/>
          <w:color w:val="000000"/>
          <w:sz w:val="28"/>
        </w:rPr>
        <w:lastRenderedPageBreak/>
        <w:t>SÉANCE 44 / 60</w:t>
      </w:r>
      <w:bookmarkStart w:id="100" w:name="bm_seance44"/>
      <w:bookmarkEnd w:id="100"/>
    </w:p>
    <w:p w14:paraId="68A13EC2" w14:textId="77777777" w:rsidR="001F24E7" w:rsidRDefault="00000000">
      <w:pPr>
        <w:spacing w:after="120"/>
        <w:jc w:val="center"/>
      </w:pPr>
      <w:r>
        <w:rPr>
          <w:b/>
          <w:color w:val="C00000"/>
          <w:sz w:val="32"/>
        </w:rPr>
        <w:t>Le fonctionnement de la respiration</w:t>
      </w:r>
    </w:p>
    <w:p w14:paraId="0CF17C6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A350A8D" w14:textId="77777777">
        <w:tc>
          <w:tcPr>
            <w:tcW w:w="6520" w:type="dxa"/>
          </w:tcPr>
          <w:p w14:paraId="273F6DA4" w14:textId="77777777" w:rsidR="001F24E7" w:rsidRDefault="00000000">
            <w:pPr>
              <w:spacing w:after="40"/>
            </w:pPr>
            <w:r>
              <w:rPr>
                <w:color w:val="000000"/>
                <w:sz w:val="20"/>
              </w:rPr>
              <w:t>Discipline : Sciences de la Vie et de la Terre</w:t>
            </w:r>
          </w:p>
        </w:tc>
        <w:tc>
          <w:tcPr>
            <w:tcW w:w="3118" w:type="dxa"/>
          </w:tcPr>
          <w:p w14:paraId="475DF2B6" w14:textId="77777777" w:rsidR="001F24E7" w:rsidRDefault="00000000">
            <w:pPr>
              <w:spacing w:after="40"/>
            </w:pPr>
            <w:r>
              <w:rPr>
                <w:color w:val="000000"/>
                <w:sz w:val="20"/>
              </w:rPr>
              <w:t>Date : ...</w:t>
            </w:r>
          </w:p>
        </w:tc>
      </w:tr>
      <w:tr w:rsidR="001F24E7" w14:paraId="744F5701" w14:textId="77777777">
        <w:tc>
          <w:tcPr>
            <w:tcW w:w="6520" w:type="dxa"/>
          </w:tcPr>
          <w:p w14:paraId="5FE2CCA4" w14:textId="77777777" w:rsidR="001F24E7" w:rsidRDefault="00000000">
            <w:pPr>
              <w:spacing w:after="40"/>
            </w:pPr>
            <w:r>
              <w:rPr>
                <w:color w:val="000000"/>
                <w:sz w:val="20"/>
              </w:rPr>
              <w:t>Thème : L'appareil respiratoire</w:t>
            </w:r>
          </w:p>
        </w:tc>
        <w:tc>
          <w:tcPr>
            <w:tcW w:w="3118" w:type="dxa"/>
          </w:tcPr>
          <w:p w14:paraId="1AD18E5D" w14:textId="77777777" w:rsidR="001F24E7" w:rsidRDefault="00000000">
            <w:pPr>
              <w:spacing w:after="40"/>
            </w:pPr>
            <w:r>
              <w:rPr>
                <w:color w:val="000000"/>
                <w:sz w:val="20"/>
              </w:rPr>
              <w:t>Classe : 9e</w:t>
            </w:r>
          </w:p>
        </w:tc>
      </w:tr>
      <w:tr w:rsidR="001F24E7" w14:paraId="7409F246" w14:textId="77777777">
        <w:tc>
          <w:tcPr>
            <w:tcW w:w="6520" w:type="dxa"/>
          </w:tcPr>
          <w:p w14:paraId="22C9BDAC" w14:textId="77777777" w:rsidR="001F24E7" w:rsidRDefault="00000000">
            <w:pPr>
              <w:spacing w:after="40"/>
            </w:pPr>
            <w:r>
              <w:rPr>
                <w:color w:val="000000"/>
                <w:sz w:val="20"/>
              </w:rPr>
              <w:t>Titre : Le fonctionnement de la respiration</w:t>
            </w:r>
          </w:p>
        </w:tc>
        <w:tc>
          <w:tcPr>
            <w:tcW w:w="3118" w:type="dxa"/>
          </w:tcPr>
          <w:p w14:paraId="307E3026" w14:textId="77777777" w:rsidR="001F24E7" w:rsidRDefault="00000000">
            <w:pPr>
              <w:spacing w:after="40"/>
            </w:pPr>
            <w:r>
              <w:rPr>
                <w:color w:val="000000"/>
                <w:sz w:val="20"/>
              </w:rPr>
              <w:t>Séance n° : 44 / 60</w:t>
            </w:r>
          </w:p>
        </w:tc>
      </w:tr>
      <w:tr w:rsidR="001F24E7" w14:paraId="6FB6C458" w14:textId="77777777">
        <w:tc>
          <w:tcPr>
            <w:tcW w:w="6520" w:type="dxa"/>
          </w:tcPr>
          <w:p w14:paraId="3CA06AC8" w14:textId="77777777" w:rsidR="001F24E7" w:rsidRDefault="00000000">
            <w:pPr>
              <w:spacing w:after="40"/>
            </w:pPr>
            <w:r>
              <w:rPr>
                <w:color w:val="000000"/>
                <w:sz w:val="20"/>
              </w:rPr>
              <w:t>Objectif spécifique : Être capable de décrire le fonctionnement de l'appareil respiratoire.</w:t>
            </w:r>
          </w:p>
        </w:tc>
        <w:tc>
          <w:tcPr>
            <w:tcW w:w="3118" w:type="dxa"/>
          </w:tcPr>
          <w:p w14:paraId="712D3E2A" w14:textId="77777777" w:rsidR="001F24E7" w:rsidRDefault="00000000">
            <w:pPr>
              <w:spacing w:after="40"/>
            </w:pPr>
            <w:r>
              <w:rPr>
                <w:color w:val="000000"/>
                <w:sz w:val="20"/>
              </w:rPr>
              <w:t>Durée : 30 min</w:t>
            </w:r>
          </w:p>
        </w:tc>
      </w:tr>
      <w:tr w:rsidR="001F24E7" w14:paraId="437D8F4B" w14:textId="77777777">
        <w:tc>
          <w:tcPr>
            <w:tcW w:w="6520" w:type="dxa"/>
          </w:tcPr>
          <w:p w14:paraId="5197642C" w14:textId="77777777" w:rsidR="001F24E7" w:rsidRDefault="00000000">
            <w:pPr>
              <w:spacing w:after="40"/>
            </w:pPr>
            <w:r>
              <w:rPr>
                <w:color w:val="000000"/>
                <w:sz w:val="20"/>
              </w:rPr>
              <w:t>Documentation : Répartition annuelle 9e, SVT, Bimestre 4</w:t>
            </w:r>
          </w:p>
        </w:tc>
        <w:tc>
          <w:tcPr>
            <w:tcW w:w="3118" w:type="dxa"/>
          </w:tcPr>
          <w:p w14:paraId="37EABDBB" w14:textId="77777777" w:rsidR="001F24E7" w:rsidRDefault="001F24E7"/>
        </w:tc>
      </w:tr>
      <w:tr w:rsidR="001F24E7" w14:paraId="5C9CD91B" w14:textId="77777777">
        <w:tc>
          <w:tcPr>
            <w:tcW w:w="6520" w:type="dxa"/>
          </w:tcPr>
          <w:p w14:paraId="42EEFA5A" w14:textId="77777777" w:rsidR="001F24E7" w:rsidRDefault="00000000">
            <w:pPr>
              <w:spacing w:after="40"/>
            </w:pPr>
            <w:r>
              <w:rPr>
                <w:color w:val="000000"/>
                <w:sz w:val="20"/>
              </w:rPr>
              <w:t>Support et matériel : voir le déroulement.</w:t>
            </w:r>
          </w:p>
        </w:tc>
        <w:tc>
          <w:tcPr>
            <w:tcW w:w="3118" w:type="dxa"/>
          </w:tcPr>
          <w:p w14:paraId="65071AD2" w14:textId="77777777" w:rsidR="001F24E7" w:rsidRDefault="001F24E7"/>
        </w:tc>
      </w:tr>
    </w:tbl>
    <w:tbl>
      <w:tblPr>
        <w:tblStyle w:val="Grilledutableau"/>
        <w:tblW w:w="0" w:type="auto"/>
        <w:tblLook w:val="04A0" w:firstRow="1" w:lastRow="0" w:firstColumn="1" w:lastColumn="0" w:noHBand="0" w:noVBand="1"/>
      </w:tblPr>
      <w:tblGrid>
        <w:gridCol w:w="1358"/>
        <w:gridCol w:w="2453"/>
        <w:gridCol w:w="2443"/>
        <w:gridCol w:w="1194"/>
        <w:gridCol w:w="1134"/>
        <w:gridCol w:w="1272"/>
      </w:tblGrid>
      <w:tr w:rsidR="001F24E7" w14:paraId="66570A96" w14:textId="77777777">
        <w:tc>
          <w:tcPr>
            <w:tcW w:w="1361" w:type="dxa"/>
            <w:vMerge w:val="restart"/>
          </w:tcPr>
          <w:p w14:paraId="0841D374" w14:textId="77777777" w:rsidR="001F24E7" w:rsidRDefault="00000000">
            <w:pPr>
              <w:spacing w:after="40"/>
            </w:pPr>
            <w:r>
              <w:rPr>
                <w:b/>
                <w:color w:val="000000"/>
                <w:sz w:val="20"/>
              </w:rPr>
              <w:t>Étapes et Durée</w:t>
            </w:r>
          </w:p>
        </w:tc>
        <w:tc>
          <w:tcPr>
            <w:tcW w:w="4988" w:type="dxa"/>
            <w:gridSpan w:val="2"/>
          </w:tcPr>
          <w:p w14:paraId="6059B92B" w14:textId="77777777" w:rsidR="001F24E7" w:rsidRDefault="00000000">
            <w:pPr>
              <w:spacing w:after="40"/>
            </w:pPr>
            <w:r>
              <w:rPr>
                <w:b/>
                <w:color w:val="000000"/>
                <w:sz w:val="20"/>
              </w:rPr>
              <w:t>Déroulement de la leçon</w:t>
            </w:r>
          </w:p>
        </w:tc>
        <w:tc>
          <w:tcPr>
            <w:tcW w:w="1134" w:type="dxa"/>
            <w:vMerge w:val="restart"/>
          </w:tcPr>
          <w:p w14:paraId="6D219104" w14:textId="77777777" w:rsidR="001F24E7" w:rsidRDefault="00000000">
            <w:pPr>
              <w:spacing w:after="40"/>
            </w:pPr>
            <w:r>
              <w:rPr>
                <w:b/>
                <w:color w:val="000000"/>
                <w:sz w:val="20"/>
              </w:rPr>
              <w:t>Technique et Stratégie</w:t>
            </w:r>
          </w:p>
        </w:tc>
        <w:tc>
          <w:tcPr>
            <w:tcW w:w="1134" w:type="dxa"/>
            <w:vMerge w:val="restart"/>
          </w:tcPr>
          <w:p w14:paraId="3BC543F5" w14:textId="77777777" w:rsidR="001F24E7" w:rsidRDefault="00000000">
            <w:pPr>
              <w:spacing w:after="40"/>
            </w:pPr>
            <w:r>
              <w:rPr>
                <w:b/>
                <w:color w:val="000000"/>
                <w:sz w:val="20"/>
              </w:rPr>
              <w:t>Support et Matériel</w:t>
            </w:r>
          </w:p>
        </w:tc>
        <w:tc>
          <w:tcPr>
            <w:tcW w:w="907" w:type="dxa"/>
            <w:vMerge w:val="restart"/>
          </w:tcPr>
          <w:p w14:paraId="19CCF170" w14:textId="77777777" w:rsidR="001F24E7" w:rsidRDefault="00000000">
            <w:pPr>
              <w:spacing w:after="40"/>
            </w:pPr>
            <w:r>
              <w:rPr>
                <w:b/>
                <w:color w:val="000000"/>
                <w:sz w:val="20"/>
              </w:rPr>
              <w:t>Observation</w:t>
            </w:r>
          </w:p>
        </w:tc>
      </w:tr>
      <w:tr w:rsidR="001F24E7" w14:paraId="7C11B963" w14:textId="77777777">
        <w:tc>
          <w:tcPr>
            <w:tcW w:w="1361" w:type="dxa"/>
            <w:vMerge/>
          </w:tcPr>
          <w:p w14:paraId="343DFF79" w14:textId="77777777" w:rsidR="001F24E7" w:rsidRDefault="001F24E7"/>
        </w:tc>
        <w:tc>
          <w:tcPr>
            <w:tcW w:w="2494" w:type="dxa"/>
          </w:tcPr>
          <w:p w14:paraId="497E9CC6" w14:textId="77777777" w:rsidR="001F24E7" w:rsidRDefault="00000000">
            <w:pPr>
              <w:spacing w:after="40"/>
            </w:pPr>
            <w:r>
              <w:rPr>
                <w:b/>
                <w:color w:val="000000"/>
                <w:sz w:val="20"/>
              </w:rPr>
              <w:t>Enseignant</w:t>
            </w:r>
          </w:p>
        </w:tc>
        <w:tc>
          <w:tcPr>
            <w:tcW w:w="2494" w:type="dxa"/>
          </w:tcPr>
          <w:p w14:paraId="19512D47" w14:textId="77777777" w:rsidR="001F24E7" w:rsidRDefault="00000000">
            <w:pPr>
              <w:spacing w:after="40"/>
            </w:pPr>
            <w:r>
              <w:rPr>
                <w:b/>
                <w:color w:val="000000"/>
                <w:sz w:val="20"/>
              </w:rPr>
              <w:t>Apprenants</w:t>
            </w:r>
          </w:p>
        </w:tc>
        <w:tc>
          <w:tcPr>
            <w:tcW w:w="1134" w:type="dxa"/>
            <w:vMerge/>
          </w:tcPr>
          <w:p w14:paraId="5A42ABFF" w14:textId="77777777" w:rsidR="001F24E7" w:rsidRDefault="001F24E7"/>
        </w:tc>
        <w:tc>
          <w:tcPr>
            <w:tcW w:w="1134" w:type="dxa"/>
            <w:vMerge/>
          </w:tcPr>
          <w:p w14:paraId="4ACD401C" w14:textId="77777777" w:rsidR="001F24E7" w:rsidRDefault="001F24E7"/>
        </w:tc>
        <w:tc>
          <w:tcPr>
            <w:tcW w:w="907" w:type="dxa"/>
            <w:vMerge/>
          </w:tcPr>
          <w:p w14:paraId="3F215048" w14:textId="77777777" w:rsidR="001F24E7" w:rsidRDefault="001F24E7"/>
        </w:tc>
      </w:tr>
      <w:tr w:rsidR="001F24E7" w14:paraId="6AD9FC52" w14:textId="77777777">
        <w:tc>
          <w:tcPr>
            <w:tcW w:w="1361" w:type="dxa"/>
          </w:tcPr>
          <w:p w14:paraId="4F0205FF" w14:textId="77777777" w:rsidR="001F24E7" w:rsidRDefault="00000000">
            <w:pPr>
              <w:spacing w:after="40"/>
            </w:pPr>
            <w:r>
              <w:rPr>
                <w:b/>
                <w:color w:val="000000"/>
                <w:sz w:val="20"/>
              </w:rPr>
              <w:t>I. Révision (5 min)</w:t>
            </w:r>
          </w:p>
        </w:tc>
        <w:tc>
          <w:tcPr>
            <w:tcW w:w="2494" w:type="dxa"/>
          </w:tcPr>
          <w:p w14:paraId="1BACEB38" w14:textId="77777777" w:rsidR="001F24E7" w:rsidRDefault="00000000">
            <w:pPr>
              <w:spacing w:after="40"/>
            </w:pPr>
            <w:r>
              <w:rPr>
                <w:b/>
                <w:color w:val="000000"/>
                <w:sz w:val="20"/>
              </w:rPr>
              <w:t>Questions :</w:t>
            </w:r>
          </w:p>
          <w:p w14:paraId="53C8862E" w14:textId="77777777" w:rsidR="001F24E7" w:rsidRDefault="00000000">
            <w:pPr>
              <w:spacing w:after="40"/>
            </w:pPr>
            <w:r>
              <w:rPr>
                <w:color w:val="000000"/>
                <w:sz w:val="20"/>
              </w:rPr>
              <w:t>1. Par où l'air entre-t-il ?</w:t>
            </w:r>
          </w:p>
          <w:p w14:paraId="4ED06D73" w14:textId="77777777" w:rsidR="001F24E7" w:rsidRDefault="00000000">
            <w:pPr>
              <w:spacing w:after="40"/>
            </w:pPr>
            <w:r>
              <w:rPr>
                <w:color w:val="000000"/>
                <w:sz w:val="20"/>
              </w:rPr>
              <w:t>2. Où l'air arrive-t-il ?</w:t>
            </w:r>
          </w:p>
        </w:tc>
        <w:tc>
          <w:tcPr>
            <w:tcW w:w="2494" w:type="dxa"/>
          </w:tcPr>
          <w:p w14:paraId="2D03AD58" w14:textId="77777777" w:rsidR="001F24E7" w:rsidRDefault="00000000">
            <w:pPr>
              <w:spacing w:after="40"/>
            </w:pPr>
            <w:r>
              <w:rPr>
                <w:b/>
                <w:color w:val="000000"/>
                <w:sz w:val="20"/>
              </w:rPr>
              <w:t>R.A. :</w:t>
            </w:r>
          </w:p>
          <w:p w14:paraId="011DD746" w14:textId="77777777" w:rsidR="001F24E7" w:rsidRDefault="00000000">
            <w:pPr>
              <w:spacing w:after="40"/>
            </w:pPr>
            <w:r>
              <w:rPr>
                <w:color w:val="000000"/>
                <w:sz w:val="20"/>
              </w:rPr>
              <w:t>1. Par le nez et la bouche.</w:t>
            </w:r>
          </w:p>
          <w:p w14:paraId="70D844C9" w14:textId="77777777" w:rsidR="001F24E7" w:rsidRDefault="00000000">
            <w:pPr>
              <w:spacing w:after="40"/>
            </w:pPr>
            <w:r>
              <w:rPr>
                <w:color w:val="000000"/>
                <w:sz w:val="20"/>
              </w:rPr>
              <w:t>2. Dans les deux poumons.</w:t>
            </w:r>
          </w:p>
        </w:tc>
        <w:tc>
          <w:tcPr>
            <w:tcW w:w="1134" w:type="dxa"/>
          </w:tcPr>
          <w:p w14:paraId="33D3C13E" w14:textId="77777777" w:rsidR="001F24E7" w:rsidRDefault="00000000">
            <w:pPr>
              <w:spacing w:after="40"/>
            </w:pPr>
            <w:r>
              <w:rPr>
                <w:color w:val="000000"/>
                <w:sz w:val="20"/>
              </w:rPr>
              <w:t>Questions-réponses</w:t>
            </w:r>
          </w:p>
        </w:tc>
        <w:tc>
          <w:tcPr>
            <w:tcW w:w="1134" w:type="dxa"/>
          </w:tcPr>
          <w:p w14:paraId="5DA92DE1" w14:textId="77777777" w:rsidR="001F24E7" w:rsidRDefault="00000000">
            <w:pPr>
              <w:spacing w:after="40"/>
            </w:pPr>
            <w:r>
              <w:rPr>
                <w:color w:val="000000"/>
                <w:sz w:val="20"/>
              </w:rPr>
              <w:t>—</w:t>
            </w:r>
          </w:p>
        </w:tc>
        <w:tc>
          <w:tcPr>
            <w:tcW w:w="907" w:type="dxa"/>
          </w:tcPr>
          <w:p w14:paraId="3E520015" w14:textId="77777777" w:rsidR="001F24E7" w:rsidRDefault="001F24E7"/>
        </w:tc>
      </w:tr>
      <w:tr w:rsidR="001F24E7" w14:paraId="07945AB0" w14:textId="77777777">
        <w:tc>
          <w:tcPr>
            <w:tcW w:w="9524" w:type="dxa"/>
            <w:gridSpan w:val="6"/>
          </w:tcPr>
          <w:p w14:paraId="47B1B5B2" w14:textId="77777777" w:rsidR="001F24E7" w:rsidRDefault="00000000">
            <w:pPr>
              <w:spacing w:after="40"/>
            </w:pPr>
            <w:r>
              <w:rPr>
                <w:b/>
                <w:color w:val="000000"/>
                <w:sz w:val="20"/>
              </w:rPr>
              <w:t>II. NOUVELLE LEÇON (20 min)</w:t>
            </w:r>
          </w:p>
        </w:tc>
      </w:tr>
      <w:tr w:rsidR="001F24E7" w14:paraId="265F60CD" w14:textId="77777777">
        <w:tc>
          <w:tcPr>
            <w:tcW w:w="1361" w:type="dxa"/>
          </w:tcPr>
          <w:p w14:paraId="6167D06D" w14:textId="77777777" w:rsidR="001F24E7" w:rsidRDefault="00000000">
            <w:pPr>
              <w:spacing w:after="40"/>
            </w:pPr>
            <w:r>
              <w:rPr>
                <w:b/>
                <w:color w:val="000000"/>
                <w:sz w:val="20"/>
              </w:rPr>
              <w:t>1. Mise en situation</w:t>
            </w:r>
          </w:p>
        </w:tc>
        <w:tc>
          <w:tcPr>
            <w:tcW w:w="2494" w:type="dxa"/>
          </w:tcPr>
          <w:p w14:paraId="66B3D22B" w14:textId="77777777" w:rsidR="001F24E7" w:rsidRDefault="00000000">
            <w:pPr>
              <w:spacing w:after="40"/>
            </w:pPr>
            <w:r>
              <w:rPr>
                <w:color w:val="000000"/>
                <w:sz w:val="20"/>
              </w:rPr>
              <w:t>Soa pose la main sur sa poitrine : elle se soulève quand elle inspire et s'abaisse quand elle expire. Comment respirons-nous ?</w:t>
            </w:r>
          </w:p>
          <w:p w14:paraId="1B929D08" w14:textId="77777777" w:rsidR="001F24E7" w:rsidRDefault="00000000">
            <w:pPr>
              <w:spacing w:after="40"/>
            </w:pPr>
            <w:r>
              <w:rPr>
                <w:color w:val="000000"/>
                <w:sz w:val="20"/>
              </w:rPr>
              <w:t>Qui peut répondre à cette question ?</w:t>
            </w:r>
          </w:p>
        </w:tc>
        <w:tc>
          <w:tcPr>
            <w:tcW w:w="2494" w:type="dxa"/>
          </w:tcPr>
          <w:p w14:paraId="629EF47A" w14:textId="77777777" w:rsidR="001F24E7" w:rsidRDefault="00000000">
            <w:pPr>
              <w:spacing w:after="40"/>
            </w:pPr>
            <w:r>
              <w:rPr>
                <w:color w:val="000000"/>
                <w:sz w:val="20"/>
              </w:rPr>
              <w:t>Écoutent et répondent.</w:t>
            </w:r>
          </w:p>
        </w:tc>
        <w:tc>
          <w:tcPr>
            <w:tcW w:w="1134" w:type="dxa"/>
          </w:tcPr>
          <w:p w14:paraId="0715CB7C" w14:textId="77777777" w:rsidR="001F24E7" w:rsidRDefault="00000000">
            <w:pPr>
              <w:spacing w:after="40"/>
            </w:pPr>
            <w:r>
              <w:rPr>
                <w:color w:val="000000"/>
                <w:sz w:val="20"/>
              </w:rPr>
              <w:t>Travail collectif</w:t>
            </w:r>
          </w:p>
        </w:tc>
        <w:tc>
          <w:tcPr>
            <w:tcW w:w="1134" w:type="dxa"/>
          </w:tcPr>
          <w:p w14:paraId="6A2BFB62" w14:textId="77777777" w:rsidR="001F24E7" w:rsidRDefault="00000000">
            <w:pPr>
              <w:spacing w:after="40"/>
            </w:pPr>
            <w:r>
              <w:rPr>
                <w:color w:val="000000"/>
                <w:sz w:val="20"/>
              </w:rPr>
              <w:t>Tableau noir</w:t>
            </w:r>
          </w:p>
        </w:tc>
        <w:tc>
          <w:tcPr>
            <w:tcW w:w="907" w:type="dxa"/>
          </w:tcPr>
          <w:p w14:paraId="3457C64E" w14:textId="77777777" w:rsidR="001F24E7" w:rsidRDefault="001F24E7"/>
        </w:tc>
      </w:tr>
      <w:tr w:rsidR="001F24E7" w14:paraId="26E83FCE" w14:textId="77777777">
        <w:tc>
          <w:tcPr>
            <w:tcW w:w="1361" w:type="dxa"/>
          </w:tcPr>
          <w:p w14:paraId="3411505F" w14:textId="77777777" w:rsidR="001F24E7" w:rsidRDefault="00000000">
            <w:pPr>
              <w:spacing w:after="40"/>
            </w:pPr>
            <w:r>
              <w:rPr>
                <w:b/>
                <w:color w:val="000000"/>
                <w:sz w:val="20"/>
              </w:rPr>
              <w:t>2. Présentation</w:t>
            </w:r>
          </w:p>
        </w:tc>
        <w:tc>
          <w:tcPr>
            <w:tcW w:w="2494" w:type="dxa"/>
          </w:tcPr>
          <w:p w14:paraId="17451352" w14:textId="77777777" w:rsidR="001F24E7" w:rsidRDefault="00000000">
            <w:pPr>
              <w:spacing w:after="40"/>
            </w:pPr>
            <w:r>
              <w:rPr>
                <w:color w:val="000000"/>
                <w:sz w:val="20"/>
              </w:rPr>
              <w:t>Aujourd'hui, nous allons apprendre comment nous respirons.</w:t>
            </w:r>
          </w:p>
          <w:p w14:paraId="5002FD37" w14:textId="77777777" w:rsidR="001F24E7" w:rsidRDefault="00000000">
            <w:pPr>
              <w:spacing w:after="40"/>
            </w:pPr>
            <w:r>
              <w:rPr>
                <w:color w:val="000000"/>
                <w:sz w:val="20"/>
              </w:rPr>
              <w:t>Je lis le titre au tableau : Le fonctionnement de la respiration.</w:t>
            </w:r>
          </w:p>
        </w:tc>
        <w:tc>
          <w:tcPr>
            <w:tcW w:w="2494" w:type="dxa"/>
          </w:tcPr>
          <w:p w14:paraId="1DB90B50" w14:textId="77777777" w:rsidR="001F24E7" w:rsidRDefault="00000000">
            <w:pPr>
              <w:spacing w:after="40"/>
            </w:pPr>
            <w:r>
              <w:rPr>
                <w:color w:val="000000"/>
                <w:sz w:val="20"/>
              </w:rPr>
              <w:t>Écoutent.</w:t>
            </w:r>
          </w:p>
        </w:tc>
        <w:tc>
          <w:tcPr>
            <w:tcW w:w="1134" w:type="dxa"/>
          </w:tcPr>
          <w:p w14:paraId="5EF3B7DB" w14:textId="77777777" w:rsidR="001F24E7" w:rsidRDefault="00000000">
            <w:pPr>
              <w:spacing w:after="40"/>
            </w:pPr>
            <w:r>
              <w:rPr>
                <w:color w:val="000000"/>
                <w:sz w:val="20"/>
              </w:rPr>
              <w:t>Exposé</w:t>
            </w:r>
          </w:p>
        </w:tc>
        <w:tc>
          <w:tcPr>
            <w:tcW w:w="1134" w:type="dxa"/>
          </w:tcPr>
          <w:p w14:paraId="46E12473" w14:textId="77777777" w:rsidR="001F24E7" w:rsidRDefault="00000000">
            <w:pPr>
              <w:spacing w:after="40"/>
            </w:pPr>
            <w:r>
              <w:rPr>
                <w:color w:val="000000"/>
                <w:sz w:val="20"/>
              </w:rPr>
              <w:t>Tableau noir</w:t>
            </w:r>
          </w:p>
        </w:tc>
        <w:tc>
          <w:tcPr>
            <w:tcW w:w="907" w:type="dxa"/>
          </w:tcPr>
          <w:p w14:paraId="46402C17" w14:textId="77777777" w:rsidR="001F24E7" w:rsidRDefault="001F24E7"/>
        </w:tc>
      </w:tr>
      <w:tr w:rsidR="001F24E7" w14:paraId="651422B7" w14:textId="77777777">
        <w:tc>
          <w:tcPr>
            <w:tcW w:w="1361" w:type="dxa"/>
          </w:tcPr>
          <w:p w14:paraId="36E48652" w14:textId="77777777" w:rsidR="001F24E7" w:rsidRDefault="00000000">
            <w:pPr>
              <w:spacing w:after="40"/>
            </w:pPr>
            <w:r>
              <w:rPr>
                <w:b/>
                <w:color w:val="000000"/>
                <w:sz w:val="20"/>
              </w:rPr>
              <w:t>3. Observation</w:t>
            </w:r>
          </w:p>
        </w:tc>
        <w:tc>
          <w:tcPr>
            <w:tcW w:w="2494" w:type="dxa"/>
          </w:tcPr>
          <w:p w14:paraId="7801D260" w14:textId="77777777" w:rsidR="001F24E7" w:rsidRDefault="00000000">
            <w:pPr>
              <w:spacing w:after="40"/>
            </w:pPr>
            <w:r>
              <w:rPr>
                <w:color w:val="000000"/>
                <w:sz w:val="20"/>
              </w:rPr>
              <w:t>Regardez le schéma de l'appareil respiratoire affiché au tableau.</w:t>
            </w:r>
          </w:p>
          <w:p w14:paraId="78F09DDD" w14:textId="77777777" w:rsidR="001F24E7" w:rsidRDefault="00000000">
            <w:pPr>
              <w:spacing w:after="40"/>
            </w:pPr>
            <w:r>
              <w:rPr>
                <w:color w:val="000000"/>
                <w:sz w:val="20"/>
              </w:rPr>
              <w:t>Posez la main sur votre poitrine : inspirez, puis expirez doucement.</w:t>
            </w:r>
          </w:p>
        </w:tc>
        <w:tc>
          <w:tcPr>
            <w:tcW w:w="2494" w:type="dxa"/>
          </w:tcPr>
          <w:p w14:paraId="41E52431" w14:textId="77777777" w:rsidR="001F24E7" w:rsidRDefault="00000000">
            <w:pPr>
              <w:spacing w:after="40"/>
            </w:pPr>
            <w:r>
              <w:rPr>
                <w:color w:val="000000"/>
                <w:sz w:val="20"/>
              </w:rPr>
              <w:t>Observent, touchent et montrent.</w:t>
            </w:r>
          </w:p>
        </w:tc>
        <w:tc>
          <w:tcPr>
            <w:tcW w:w="1134" w:type="dxa"/>
          </w:tcPr>
          <w:p w14:paraId="0EAA3DDA" w14:textId="77777777" w:rsidR="001F24E7" w:rsidRDefault="00000000">
            <w:pPr>
              <w:spacing w:after="40"/>
            </w:pPr>
            <w:r>
              <w:rPr>
                <w:color w:val="000000"/>
                <w:sz w:val="20"/>
              </w:rPr>
              <w:t>Observation dirigée</w:t>
            </w:r>
          </w:p>
        </w:tc>
        <w:tc>
          <w:tcPr>
            <w:tcW w:w="1134" w:type="dxa"/>
          </w:tcPr>
          <w:p w14:paraId="341383B3" w14:textId="77777777" w:rsidR="001F24E7" w:rsidRDefault="00000000">
            <w:pPr>
              <w:spacing w:after="40"/>
            </w:pPr>
            <w:r>
              <w:rPr>
                <w:color w:val="000000"/>
                <w:sz w:val="20"/>
              </w:rPr>
              <w:t>le schéma de l'appareil respiratoire affiché au tableau</w:t>
            </w:r>
          </w:p>
        </w:tc>
        <w:tc>
          <w:tcPr>
            <w:tcW w:w="907" w:type="dxa"/>
          </w:tcPr>
          <w:p w14:paraId="6BB04A02" w14:textId="77777777" w:rsidR="001F24E7" w:rsidRDefault="001F24E7"/>
        </w:tc>
      </w:tr>
      <w:tr w:rsidR="001F24E7" w14:paraId="549F8F2A" w14:textId="77777777">
        <w:tc>
          <w:tcPr>
            <w:tcW w:w="1361" w:type="dxa"/>
          </w:tcPr>
          <w:p w14:paraId="5084A736" w14:textId="77777777" w:rsidR="001F24E7" w:rsidRDefault="00000000">
            <w:pPr>
              <w:spacing w:after="40"/>
            </w:pPr>
            <w:r>
              <w:rPr>
                <w:b/>
                <w:color w:val="000000"/>
                <w:sz w:val="20"/>
              </w:rPr>
              <w:t>4. Analyse</w:t>
            </w:r>
          </w:p>
        </w:tc>
        <w:tc>
          <w:tcPr>
            <w:tcW w:w="2494" w:type="dxa"/>
          </w:tcPr>
          <w:p w14:paraId="0C0FAF91" w14:textId="77777777" w:rsidR="001F24E7" w:rsidRDefault="00000000">
            <w:pPr>
              <w:spacing w:after="40"/>
            </w:pPr>
            <w:r>
              <w:rPr>
                <w:b/>
                <w:color w:val="000000"/>
                <w:sz w:val="20"/>
              </w:rPr>
              <w:t>Questions :</w:t>
            </w:r>
          </w:p>
          <w:p w14:paraId="50CF0532" w14:textId="77777777" w:rsidR="001F24E7" w:rsidRDefault="00000000">
            <w:pPr>
              <w:spacing w:after="40"/>
            </w:pPr>
            <w:r>
              <w:rPr>
                <w:color w:val="000000"/>
                <w:sz w:val="20"/>
              </w:rPr>
              <w:t>1. Que se passe-t-il quand on inspire ?</w:t>
            </w:r>
          </w:p>
          <w:p w14:paraId="31073FDC" w14:textId="77777777" w:rsidR="001F24E7" w:rsidRDefault="00000000">
            <w:pPr>
              <w:spacing w:after="40"/>
            </w:pPr>
            <w:r>
              <w:rPr>
                <w:color w:val="000000"/>
                <w:sz w:val="20"/>
              </w:rPr>
              <w:t>2. Que se passe-t-il quand on expire ?</w:t>
            </w:r>
          </w:p>
          <w:p w14:paraId="7E299596" w14:textId="77777777" w:rsidR="001F24E7" w:rsidRDefault="00000000">
            <w:pPr>
              <w:spacing w:after="40"/>
            </w:pPr>
            <w:r>
              <w:rPr>
                <w:color w:val="000000"/>
                <w:sz w:val="20"/>
              </w:rPr>
              <w:t>3. Que fait la poitrine pendant la respiration ?</w:t>
            </w:r>
          </w:p>
        </w:tc>
        <w:tc>
          <w:tcPr>
            <w:tcW w:w="2494" w:type="dxa"/>
          </w:tcPr>
          <w:p w14:paraId="1C5CA450" w14:textId="77777777" w:rsidR="001F24E7" w:rsidRDefault="00000000">
            <w:pPr>
              <w:spacing w:after="40"/>
            </w:pPr>
            <w:r>
              <w:rPr>
                <w:b/>
                <w:color w:val="000000"/>
                <w:sz w:val="20"/>
              </w:rPr>
              <w:t>R.A. :</w:t>
            </w:r>
          </w:p>
          <w:p w14:paraId="29185E77" w14:textId="77777777" w:rsidR="001F24E7" w:rsidRDefault="00000000">
            <w:pPr>
              <w:spacing w:after="40"/>
            </w:pPr>
            <w:r>
              <w:rPr>
                <w:color w:val="000000"/>
                <w:sz w:val="20"/>
              </w:rPr>
              <w:t>1. Quand on inspire, l'air entre par le nez et les poumons se gonflent.</w:t>
            </w:r>
          </w:p>
          <w:p w14:paraId="26ECC70F" w14:textId="77777777" w:rsidR="001F24E7" w:rsidRDefault="00000000">
            <w:pPr>
              <w:spacing w:after="40"/>
            </w:pPr>
            <w:r>
              <w:rPr>
                <w:color w:val="000000"/>
                <w:sz w:val="20"/>
              </w:rPr>
              <w:t>2. Quand on expire, l'air ressort et les poumons se vident.</w:t>
            </w:r>
          </w:p>
          <w:p w14:paraId="649D5D65" w14:textId="77777777" w:rsidR="001F24E7" w:rsidRDefault="00000000">
            <w:pPr>
              <w:spacing w:after="40"/>
            </w:pPr>
            <w:r>
              <w:rPr>
                <w:color w:val="000000"/>
                <w:sz w:val="20"/>
              </w:rPr>
              <w:t>3. La poitrine se soulève quand l'air entre, et s'abaisse quand l'air sort.</w:t>
            </w:r>
          </w:p>
        </w:tc>
        <w:tc>
          <w:tcPr>
            <w:tcW w:w="1134" w:type="dxa"/>
          </w:tcPr>
          <w:p w14:paraId="0414C875" w14:textId="77777777" w:rsidR="001F24E7" w:rsidRDefault="00000000">
            <w:pPr>
              <w:spacing w:after="40"/>
            </w:pPr>
            <w:r>
              <w:rPr>
                <w:color w:val="000000"/>
                <w:sz w:val="20"/>
              </w:rPr>
              <w:t>Questions-réponses</w:t>
            </w:r>
          </w:p>
        </w:tc>
        <w:tc>
          <w:tcPr>
            <w:tcW w:w="1134" w:type="dxa"/>
          </w:tcPr>
          <w:p w14:paraId="2C5ADF09" w14:textId="77777777" w:rsidR="001F24E7" w:rsidRDefault="00000000">
            <w:pPr>
              <w:spacing w:after="40"/>
            </w:pPr>
            <w:r>
              <w:rPr>
                <w:color w:val="000000"/>
                <w:sz w:val="20"/>
              </w:rPr>
              <w:t>Tableau noir</w:t>
            </w:r>
          </w:p>
        </w:tc>
        <w:tc>
          <w:tcPr>
            <w:tcW w:w="907" w:type="dxa"/>
          </w:tcPr>
          <w:p w14:paraId="352B2E64" w14:textId="77777777" w:rsidR="001F24E7" w:rsidRDefault="001F24E7"/>
        </w:tc>
      </w:tr>
      <w:tr w:rsidR="001F24E7" w14:paraId="031D1B62" w14:textId="77777777">
        <w:tc>
          <w:tcPr>
            <w:tcW w:w="1361" w:type="dxa"/>
          </w:tcPr>
          <w:p w14:paraId="08441A20" w14:textId="77777777" w:rsidR="001F24E7" w:rsidRDefault="00000000">
            <w:pPr>
              <w:spacing w:after="40"/>
            </w:pPr>
            <w:r>
              <w:rPr>
                <w:b/>
                <w:color w:val="000000"/>
                <w:sz w:val="20"/>
              </w:rPr>
              <w:t>5. Synthèse</w:t>
            </w:r>
          </w:p>
        </w:tc>
        <w:tc>
          <w:tcPr>
            <w:tcW w:w="2494" w:type="dxa"/>
          </w:tcPr>
          <w:p w14:paraId="37AAE543" w14:textId="77777777" w:rsidR="001F24E7" w:rsidRDefault="00000000">
            <w:pPr>
              <w:spacing w:after="40"/>
            </w:pPr>
            <w:r>
              <w:rPr>
                <w:b/>
                <w:color w:val="000000"/>
                <w:sz w:val="20"/>
              </w:rPr>
              <w:t>Je lis la synthèse, vous écoutez :</w:t>
            </w:r>
          </w:p>
          <w:p w14:paraId="322A188D" w14:textId="77777777" w:rsidR="001F24E7" w:rsidRDefault="00000000">
            <w:pPr>
              <w:spacing w:after="40"/>
            </w:pPr>
            <w:r>
              <w:rPr>
                <w:color w:val="000000"/>
                <w:sz w:val="20"/>
              </w:rPr>
              <w:t>En inspirant, l'air entre et gonfle les poumons. En expirant, l'air ressort. La poitrine se soulève et s'abaisse.</w:t>
            </w:r>
          </w:p>
        </w:tc>
        <w:tc>
          <w:tcPr>
            <w:tcW w:w="2494" w:type="dxa"/>
          </w:tcPr>
          <w:p w14:paraId="13FCB191" w14:textId="77777777" w:rsidR="001F24E7" w:rsidRDefault="00000000">
            <w:pPr>
              <w:spacing w:after="40"/>
            </w:pPr>
            <w:r>
              <w:rPr>
                <w:color w:val="000000"/>
                <w:sz w:val="20"/>
              </w:rPr>
              <w:t>Écoutent.</w:t>
            </w:r>
          </w:p>
        </w:tc>
        <w:tc>
          <w:tcPr>
            <w:tcW w:w="1134" w:type="dxa"/>
          </w:tcPr>
          <w:p w14:paraId="6034C112" w14:textId="77777777" w:rsidR="001F24E7" w:rsidRDefault="00000000">
            <w:pPr>
              <w:spacing w:after="40"/>
            </w:pPr>
            <w:r>
              <w:rPr>
                <w:color w:val="000000"/>
                <w:sz w:val="20"/>
              </w:rPr>
              <w:t>Exposé</w:t>
            </w:r>
          </w:p>
        </w:tc>
        <w:tc>
          <w:tcPr>
            <w:tcW w:w="1134" w:type="dxa"/>
          </w:tcPr>
          <w:p w14:paraId="62DFAE9F" w14:textId="77777777" w:rsidR="001F24E7" w:rsidRDefault="00000000">
            <w:pPr>
              <w:spacing w:after="40"/>
            </w:pPr>
            <w:r>
              <w:rPr>
                <w:color w:val="000000"/>
                <w:sz w:val="20"/>
              </w:rPr>
              <w:t>Tableau noir</w:t>
            </w:r>
          </w:p>
        </w:tc>
        <w:tc>
          <w:tcPr>
            <w:tcW w:w="907" w:type="dxa"/>
          </w:tcPr>
          <w:p w14:paraId="3A3AF6DC" w14:textId="77777777" w:rsidR="001F24E7" w:rsidRDefault="001F24E7"/>
        </w:tc>
      </w:tr>
      <w:tr w:rsidR="001F24E7" w14:paraId="05520ABA" w14:textId="77777777">
        <w:tc>
          <w:tcPr>
            <w:tcW w:w="1361" w:type="dxa"/>
          </w:tcPr>
          <w:p w14:paraId="0EB040B1" w14:textId="77777777" w:rsidR="001F24E7" w:rsidRDefault="00000000">
            <w:pPr>
              <w:spacing w:after="40"/>
            </w:pPr>
            <w:r>
              <w:rPr>
                <w:b/>
                <w:color w:val="000000"/>
                <w:sz w:val="20"/>
              </w:rPr>
              <w:t>6. Application</w:t>
            </w:r>
          </w:p>
        </w:tc>
        <w:tc>
          <w:tcPr>
            <w:tcW w:w="2494" w:type="dxa"/>
          </w:tcPr>
          <w:p w14:paraId="1AAE81B9" w14:textId="77777777" w:rsidR="001F24E7" w:rsidRDefault="00000000">
            <w:pPr>
              <w:spacing w:after="40"/>
            </w:pPr>
            <w:r>
              <w:rPr>
                <w:b/>
                <w:color w:val="000000"/>
                <w:sz w:val="20"/>
              </w:rPr>
              <w:t>Réponds par Vrai (V) ou Faux (F).</w:t>
            </w:r>
          </w:p>
          <w:p w14:paraId="33B36243" w14:textId="77777777" w:rsidR="001F24E7" w:rsidRDefault="00000000">
            <w:pPr>
              <w:spacing w:after="40"/>
            </w:pPr>
            <w:r>
              <w:rPr>
                <w:color w:val="000000"/>
                <w:sz w:val="20"/>
              </w:rPr>
              <w:lastRenderedPageBreak/>
              <w:t>1. Inspirer, c'est faire entrer l'air.</w:t>
            </w:r>
          </w:p>
          <w:p w14:paraId="03CD65D5" w14:textId="77777777" w:rsidR="001F24E7" w:rsidRDefault="00000000">
            <w:pPr>
              <w:spacing w:after="40"/>
            </w:pPr>
            <w:r>
              <w:rPr>
                <w:color w:val="000000"/>
                <w:sz w:val="20"/>
              </w:rPr>
              <w:t>2. Expirer, c'est faire sortir l'air.</w:t>
            </w:r>
          </w:p>
          <w:p w14:paraId="79C84669" w14:textId="77777777" w:rsidR="001F24E7" w:rsidRDefault="00000000">
            <w:pPr>
              <w:spacing w:after="40"/>
            </w:pPr>
            <w:r>
              <w:rPr>
                <w:color w:val="000000"/>
                <w:sz w:val="20"/>
              </w:rPr>
              <w:t>3. Les poumons se gonflent à l'inspiration.</w:t>
            </w:r>
          </w:p>
          <w:p w14:paraId="13422687" w14:textId="77777777" w:rsidR="001F24E7" w:rsidRDefault="00000000">
            <w:pPr>
              <w:spacing w:after="40"/>
            </w:pPr>
            <w:r>
              <w:rPr>
                <w:color w:val="000000"/>
                <w:sz w:val="20"/>
              </w:rPr>
              <w:t>4. La poitrine ne bouge pas quand on respire.</w:t>
            </w:r>
          </w:p>
          <w:p w14:paraId="6BCCD099" w14:textId="77777777" w:rsidR="001F24E7" w:rsidRDefault="00000000">
            <w:pPr>
              <w:spacing w:after="40"/>
            </w:pPr>
            <w:r>
              <w:rPr>
                <w:b/>
                <w:color w:val="000000"/>
                <w:sz w:val="20"/>
              </w:rPr>
              <w:t>Complète avec les mots suivants : inspirer, expirer, gonflent, poitrine.</w:t>
            </w:r>
          </w:p>
          <w:p w14:paraId="2B6B6955" w14:textId="77777777" w:rsidR="001F24E7" w:rsidRDefault="00000000">
            <w:pPr>
              <w:spacing w:after="40"/>
            </w:pPr>
            <w:r>
              <w:rPr>
                <w:color w:val="000000"/>
                <w:sz w:val="20"/>
              </w:rPr>
              <w:t>1. Faire entrer l'air, c'est ...</w:t>
            </w:r>
          </w:p>
          <w:p w14:paraId="52B49CFF" w14:textId="77777777" w:rsidR="001F24E7" w:rsidRDefault="00000000">
            <w:pPr>
              <w:spacing w:after="40"/>
            </w:pPr>
            <w:r>
              <w:rPr>
                <w:color w:val="000000"/>
                <w:sz w:val="20"/>
              </w:rPr>
              <w:t>2. Faire sortir l'air, c'est ...</w:t>
            </w:r>
          </w:p>
          <w:p w14:paraId="75F7C889" w14:textId="77777777" w:rsidR="001F24E7" w:rsidRDefault="00000000">
            <w:pPr>
              <w:spacing w:after="40"/>
            </w:pPr>
            <w:r>
              <w:rPr>
                <w:color w:val="000000"/>
                <w:sz w:val="20"/>
              </w:rPr>
              <w:t>3. Les poumons se ... à l'inspiration.</w:t>
            </w:r>
          </w:p>
          <w:p w14:paraId="3DD5312C" w14:textId="77777777" w:rsidR="001F24E7" w:rsidRDefault="00000000">
            <w:pPr>
              <w:spacing w:after="40"/>
            </w:pPr>
            <w:r>
              <w:rPr>
                <w:color w:val="000000"/>
                <w:sz w:val="20"/>
              </w:rPr>
              <w:t>4. La ... se soulève et s'abaisse.</w:t>
            </w:r>
          </w:p>
        </w:tc>
        <w:tc>
          <w:tcPr>
            <w:tcW w:w="2494" w:type="dxa"/>
          </w:tcPr>
          <w:p w14:paraId="36CC3323" w14:textId="77777777" w:rsidR="001F24E7" w:rsidRDefault="00000000">
            <w:pPr>
              <w:spacing w:after="40"/>
            </w:pPr>
            <w:r>
              <w:rPr>
                <w:b/>
                <w:color w:val="000000"/>
                <w:sz w:val="20"/>
              </w:rPr>
              <w:lastRenderedPageBreak/>
              <w:t>Corrigé :</w:t>
            </w:r>
          </w:p>
          <w:p w14:paraId="52D28A80" w14:textId="77777777" w:rsidR="001F24E7" w:rsidRDefault="00000000">
            <w:pPr>
              <w:spacing w:after="40"/>
            </w:pPr>
            <w:r>
              <w:rPr>
                <w:color w:val="000000"/>
                <w:sz w:val="20"/>
              </w:rPr>
              <w:t xml:space="preserve">1. </w:t>
            </w:r>
            <w:r>
              <w:rPr>
                <w:b/>
                <w:color w:val="C2185B"/>
                <w:sz w:val="20"/>
              </w:rPr>
              <w:t>Vrai</w:t>
            </w:r>
            <w:r>
              <w:rPr>
                <w:color w:val="000000"/>
                <w:sz w:val="20"/>
              </w:rPr>
              <w:t xml:space="preserve"> : l'air entre.</w:t>
            </w:r>
          </w:p>
          <w:p w14:paraId="72182098"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l'air sort.</w:t>
            </w:r>
          </w:p>
          <w:p w14:paraId="22A76E17" w14:textId="77777777" w:rsidR="001F24E7" w:rsidRDefault="00000000">
            <w:pPr>
              <w:spacing w:after="40"/>
            </w:pPr>
            <w:r>
              <w:rPr>
                <w:color w:val="000000"/>
                <w:sz w:val="20"/>
              </w:rPr>
              <w:t xml:space="preserve">3. </w:t>
            </w:r>
            <w:r>
              <w:rPr>
                <w:b/>
                <w:color w:val="C2185B"/>
                <w:sz w:val="20"/>
              </w:rPr>
              <w:t>Vrai</w:t>
            </w:r>
            <w:r>
              <w:rPr>
                <w:color w:val="000000"/>
                <w:sz w:val="20"/>
              </w:rPr>
              <w:t xml:space="preserve"> : ils se gonflent.</w:t>
            </w:r>
          </w:p>
          <w:p w14:paraId="0C374066" w14:textId="77777777" w:rsidR="001F24E7" w:rsidRDefault="00000000">
            <w:pPr>
              <w:spacing w:after="40"/>
            </w:pPr>
            <w:r>
              <w:rPr>
                <w:color w:val="000000"/>
                <w:sz w:val="20"/>
              </w:rPr>
              <w:t xml:space="preserve">4. </w:t>
            </w:r>
            <w:r>
              <w:rPr>
                <w:b/>
                <w:color w:val="C2185B"/>
                <w:sz w:val="20"/>
              </w:rPr>
              <w:t>Faux</w:t>
            </w:r>
            <w:r>
              <w:rPr>
                <w:color w:val="000000"/>
                <w:sz w:val="20"/>
              </w:rPr>
              <w:t xml:space="preserve"> : elle se soulève et s'abaisse.</w:t>
            </w:r>
          </w:p>
          <w:p w14:paraId="3EAE4CF1" w14:textId="77777777" w:rsidR="001F24E7" w:rsidRDefault="00000000">
            <w:pPr>
              <w:spacing w:after="40"/>
            </w:pPr>
            <w:r>
              <w:rPr>
                <w:color w:val="000000"/>
                <w:sz w:val="20"/>
              </w:rPr>
              <w:t xml:space="preserve">1. </w:t>
            </w:r>
            <w:r>
              <w:rPr>
                <w:b/>
                <w:color w:val="C2185B"/>
                <w:sz w:val="20"/>
              </w:rPr>
              <w:t>Inspirer</w:t>
            </w:r>
            <w:r>
              <w:rPr>
                <w:color w:val="000000"/>
                <w:sz w:val="20"/>
              </w:rPr>
              <w:t>.</w:t>
            </w:r>
          </w:p>
          <w:p w14:paraId="3FCA82C2" w14:textId="77777777" w:rsidR="001F24E7" w:rsidRDefault="00000000">
            <w:pPr>
              <w:spacing w:after="40"/>
            </w:pPr>
            <w:r>
              <w:rPr>
                <w:color w:val="000000"/>
                <w:sz w:val="20"/>
              </w:rPr>
              <w:t xml:space="preserve">2. </w:t>
            </w:r>
            <w:r>
              <w:rPr>
                <w:b/>
                <w:color w:val="C2185B"/>
                <w:sz w:val="20"/>
              </w:rPr>
              <w:t>Expirer</w:t>
            </w:r>
            <w:r>
              <w:rPr>
                <w:color w:val="000000"/>
                <w:sz w:val="20"/>
              </w:rPr>
              <w:t>.</w:t>
            </w:r>
          </w:p>
          <w:p w14:paraId="570711B6" w14:textId="77777777" w:rsidR="001F24E7" w:rsidRDefault="00000000">
            <w:pPr>
              <w:spacing w:after="40"/>
            </w:pPr>
            <w:r>
              <w:rPr>
                <w:color w:val="000000"/>
                <w:sz w:val="20"/>
              </w:rPr>
              <w:t xml:space="preserve">3. Se </w:t>
            </w:r>
            <w:r>
              <w:rPr>
                <w:b/>
                <w:color w:val="C2185B"/>
                <w:sz w:val="20"/>
              </w:rPr>
              <w:t>gonflent</w:t>
            </w:r>
            <w:r>
              <w:rPr>
                <w:color w:val="000000"/>
                <w:sz w:val="20"/>
              </w:rPr>
              <w:t>.</w:t>
            </w:r>
          </w:p>
          <w:p w14:paraId="453F46AA" w14:textId="77777777" w:rsidR="001F24E7" w:rsidRDefault="00000000">
            <w:pPr>
              <w:spacing w:after="40"/>
            </w:pPr>
            <w:r>
              <w:rPr>
                <w:color w:val="000000"/>
                <w:sz w:val="20"/>
              </w:rPr>
              <w:t xml:space="preserve">4. La </w:t>
            </w:r>
            <w:r>
              <w:rPr>
                <w:b/>
                <w:color w:val="C2185B"/>
                <w:sz w:val="20"/>
              </w:rPr>
              <w:t>poitrine</w:t>
            </w:r>
            <w:r>
              <w:rPr>
                <w:color w:val="000000"/>
                <w:sz w:val="20"/>
              </w:rPr>
              <w:t>.</w:t>
            </w:r>
          </w:p>
        </w:tc>
        <w:tc>
          <w:tcPr>
            <w:tcW w:w="1134" w:type="dxa"/>
          </w:tcPr>
          <w:p w14:paraId="2786AF8A" w14:textId="77777777" w:rsidR="001F24E7" w:rsidRDefault="00000000">
            <w:pPr>
              <w:spacing w:after="40"/>
            </w:pPr>
            <w:r>
              <w:rPr>
                <w:color w:val="000000"/>
                <w:sz w:val="20"/>
              </w:rPr>
              <w:lastRenderedPageBreak/>
              <w:t>Travail individuel</w:t>
            </w:r>
          </w:p>
        </w:tc>
        <w:tc>
          <w:tcPr>
            <w:tcW w:w="1134" w:type="dxa"/>
          </w:tcPr>
          <w:p w14:paraId="75091B6B" w14:textId="77777777" w:rsidR="001F24E7" w:rsidRDefault="00000000">
            <w:pPr>
              <w:spacing w:after="40"/>
            </w:pPr>
            <w:r>
              <w:rPr>
                <w:color w:val="000000"/>
                <w:sz w:val="20"/>
              </w:rPr>
              <w:t>Cahier</w:t>
            </w:r>
          </w:p>
        </w:tc>
        <w:tc>
          <w:tcPr>
            <w:tcW w:w="907" w:type="dxa"/>
          </w:tcPr>
          <w:p w14:paraId="796DD35A" w14:textId="77777777" w:rsidR="001F24E7" w:rsidRDefault="001F24E7"/>
        </w:tc>
      </w:tr>
      <w:tr w:rsidR="001F24E7" w14:paraId="3C978D0C" w14:textId="77777777">
        <w:tc>
          <w:tcPr>
            <w:tcW w:w="1361" w:type="dxa"/>
          </w:tcPr>
          <w:p w14:paraId="37722BC1" w14:textId="77777777" w:rsidR="001F24E7" w:rsidRDefault="00000000">
            <w:pPr>
              <w:spacing w:after="40"/>
            </w:pPr>
            <w:r>
              <w:rPr>
                <w:b/>
                <w:color w:val="000000"/>
                <w:sz w:val="20"/>
              </w:rPr>
              <w:t>III. Évaluation (5 min)</w:t>
            </w:r>
          </w:p>
        </w:tc>
        <w:tc>
          <w:tcPr>
            <w:tcW w:w="2494" w:type="dxa"/>
          </w:tcPr>
          <w:p w14:paraId="32056F12" w14:textId="77777777" w:rsidR="001F24E7" w:rsidRDefault="00000000">
            <w:pPr>
              <w:spacing w:after="40"/>
            </w:pPr>
            <w:r>
              <w:rPr>
                <w:b/>
                <w:color w:val="000000"/>
                <w:sz w:val="20"/>
              </w:rPr>
              <w:t>Entoure la bonne réponse.</w:t>
            </w:r>
          </w:p>
          <w:p w14:paraId="1582C4DB" w14:textId="77777777" w:rsidR="001F24E7" w:rsidRDefault="00000000">
            <w:pPr>
              <w:spacing w:after="40"/>
            </w:pPr>
            <w:r>
              <w:rPr>
                <w:color w:val="000000"/>
                <w:sz w:val="20"/>
              </w:rPr>
              <w:t>1. Inspirer, c'est... A. Faire entrer l'air B. Faire sortir l'air C. Dormir</w:t>
            </w:r>
          </w:p>
          <w:p w14:paraId="54C6CBB1" w14:textId="77777777" w:rsidR="001F24E7" w:rsidRDefault="00000000">
            <w:pPr>
              <w:spacing w:after="40"/>
            </w:pPr>
            <w:r>
              <w:rPr>
                <w:color w:val="000000"/>
                <w:sz w:val="20"/>
              </w:rPr>
              <w:t>2. Expirer, c'est... A. Faire entrer l'air B. Faire sortir l'air C. Courir</w:t>
            </w:r>
          </w:p>
          <w:p w14:paraId="69811FBD" w14:textId="77777777" w:rsidR="001F24E7" w:rsidRDefault="00000000">
            <w:pPr>
              <w:spacing w:after="40"/>
            </w:pPr>
            <w:r>
              <w:rPr>
                <w:color w:val="000000"/>
                <w:sz w:val="20"/>
              </w:rPr>
              <w:t>3. Que font les poumons à l'inspiration ? A. Ils se gonflent B. Ils se vident C. Ils s'arrêtent</w:t>
            </w:r>
          </w:p>
          <w:p w14:paraId="19AB78B8" w14:textId="77777777" w:rsidR="001F24E7" w:rsidRDefault="00000000">
            <w:pPr>
              <w:spacing w:after="40"/>
            </w:pPr>
            <w:r>
              <w:rPr>
                <w:color w:val="000000"/>
                <w:sz w:val="20"/>
              </w:rPr>
              <w:t>4. Que fait la poitrine quand l'air sort ? A. Elle se soulève B. Elle s'abaisse C. Elle tourne</w:t>
            </w:r>
          </w:p>
          <w:p w14:paraId="6242E343" w14:textId="77777777" w:rsidR="001F24E7" w:rsidRDefault="00000000">
            <w:pPr>
              <w:spacing w:after="40"/>
            </w:pPr>
            <w:r>
              <w:rPr>
                <w:b/>
                <w:color w:val="000000"/>
                <w:sz w:val="20"/>
              </w:rPr>
              <w:t>Réponds par une phrase complète.</w:t>
            </w:r>
          </w:p>
          <w:p w14:paraId="3B1578ED" w14:textId="77777777" w:rsidR="001F24E7" w:rsidRDefault="00000000">
            <w:pPr>
              <w:spacing w:after="40"/>
            </w:pPr>
            <w:r>
              <w:rPr>
                <w:color w:val="000000"/>
                <w:sz w:val="20"/>
              </w:rPr>
              <w:t>1. Que se passe-t-il quand on inspire ?</w:t>
            </w:r>
          </w:p>
          <w:p w14:paraId="41CCF20A" w14:textId="77777777" w:rsidR="001F24E7" w:rsidRDefault="00000000">
            <w:pPr>
              <w:spacing w:after="40"/>
            </w:pPr>
            <w:r>
              <w:rPr>
                <w:color w:val="000000"/>
                <w:sz w:val="20"/>
              </w:rPr>
              <w:t>2. Que se passe-t-il quand on expire ?</w:t>
            </w:r>
          </w:p>
          <w:p w14:paraId="6E6E5095" w14:textId="77777777" w:rsidR="001F24E7" w:rsidRDefault="00000000">
            <w:pPr>
              <w:spacing w:after="40"/>
            </w:pPr>
            <w:r>
              <w:rPr>
                <w:color w:val="000000"/>
                <w:sz w:val="20"/>
              </w:rPr>
              <w:t>3. Que font les poumons ?</w:t>
            </w:r>
          </w:p>
          <w:p w14:paraId="19165400" w14:textId="77777777" w:rsidR="001F24E7" w:rsidRDefault="00000000">
            <w:pPr>
              <w:spacing w:after="40"/>
            </w:pPr>
            <w:r>
              <w:rPr>
                <w:color w:val="000000"/>
                <w:sz w:val="20"/>
              </w:rPr>
              <w:t>4. Que fait la poitrine pendant la respiration ?</w:t>
            </w:r>
          </w:p>
        </w:tc>
        <w:tc>
          <w:tcPr>
            <w:tcW w:w="2494" w:type="dxa"/>
          </w:tcPr>
          <w:p w14:paraId="08A13ED3" w14:textId="77777777" w:rsidR="001F24E7" w:rsidRDefault="00000000">
            <w:pPr>
              <w:spacing w:after="40"/>
            </w:pPr>
            <w:r>
              <w:rPr>
                <w:b/>
                <w:color w:val="000000"/>
                <w:sz w:val="20"/>
              </w:rPr>
              <w:t>Corrigé :</w:t>
            </w:r>
          </w:p>
          <w:p w14:paraId="2CF3C852" w14:textId="77777777" w:rsidR="001F24E7" w:rsidRDefault="00000000">
            <w:pPr>
              <w:spacing w:after="40"/>
            </w:pPr>
            <w:r>
              <w:rPr>
                <w:color w:val="000000"/>
                <w:sz w:val="20"/>
              </w:rPr>
              <w:t xml:space="preserve">1. </w:t>
            </w:r>
            <w:r>
              <w:rPr>
                <w:b/>
                <w:color w:val="C2185B"/>
                <w:sz w:val="20"/>
              </w:rPr>
              <w:t>A. Faire entrer l'air</w:t>
            </w:r>
            <w:r>
              <w:rPr>
                <w:color w:val="000000"/>
                <w:sz w:val="20"/>
              </w:rPr>
              <w:t>.</w:t>
            </w:r>
          </w:p>
          <w:p w14:paraId="1F58B6F3" w14:textId="77777777" w:rsidR="001F24E7" w:rsidRDefault="00000000">
            <w:pPr>
              <w:spacing w:after="40"/>
            </w:pPr>
            <w:r>
              <w:rPr>
                <w:color w:val="000000"/>
                <w:sz w:val="20"/>
              </w:rPr>
              <w:t xml:space="preserve">2. </w:t>
            </w:r>
            <w:r>
              <w:rPr>
                <w:b/>
                <w:color w:val="C2185B"/>
                <w:sz w:val="20"/>
              </w:rPr>
              <w:t>B. Faire sortir l'air</w:t>
            </w:r>
            <w:r>
              <w:rPr>
                <w:color w:val="000000"/>
                <w:sz w:val="20"/>
              </w:rPr>
              <w:t>.</w:t>
            </w:r>
          </w:p>
          <w:p w14:paraId="296F54DB" w14:textId="77777777" w:rsidR="001F24E7" w:rsidRDefault="00000000">
            <w:pPr>
              <w:spacing w:after="40"/>
            </w:pPr>
            <w:r>
              <w:rPr>
                <w:color w:val="000000"/>
                <w:sz w:val="20"/>
              </w:rPr>
              <w:t xml:space="preserve">3. </w:t>
            </w:r>
            <w:r>
              <w:rPr>
                <w:b/>
                <w:color w:val="C2185B"/>
                <w:sz w:val="20"/>
              </w:rPr>
              <w:t>A. Ils se gonflent</w:t>
            </w:r>
            <w:r>
              <w:rPr>
                <w:color w:val="000000"/>
                <w:sz w:val="20"/>
              </w:rPr>
              <w:t>.</w:t>
            </w:r>
          </w:p>
          <w:p w14:paraId="2F172176" w14:textId="77777777" w:rsidR="001F24E7" w:rsidRDefault="00000000">
            <w:pPr>
              <w:spacing w:after="40"/>
            </w:pPr>
            <w:r>
              <w:rPr>
                <w:color w:val="000000"/>
                <w:sz w:val="20"/>
              </w:rPr>
              <w:t xml:space="preserve">4. </w:t>
            </w:r>
            <w:r>
              <w:rPr>
                <w:b/>
                <w:color w:val="C2185B"/>
                <w:sz w:val="20"/>
              </w:rPr>
              <w:t>B. Elle s'abaisse</w:t>
            </w:r>
            <w:r>
              <w:rPr>
                <w:color w:val="000000"/>
                <w:sz w:val="20"/>
              </w:rPr>
              <w:t>.</w:t>
            </w:r>
          </w:p>
          <w:p w14:paraId="256B85C8" w14:textId="77777777" w:rsidR="001F24E7" w:rsidRDefault="00000000">
            <w:pPr>
              <w:spacing w:after="40"/>
            </w:pPr>
            <w:r>
              <w:rPr>
                <w:color w:val="000000"/>
                <w:sz w:val="20"/>
              </w:rPr>
              <w:t>1. L'</w:t>
            </w:r>
            <w:r>
              <w:rPr>
                <w:b/>
                <w:color w:val="C2185B"/>
                <w:sz w:val="20"/>
              </w:rPr>
              <w:t>air entre</w:t>
            </w:r>
            <w:r>
              <w:rPr>
                <w:color w:val="000000"/>
                <w:sz w:val="20"/>
              </w:rPr>
              <w:t xml:space="preserve"> et les </w:t>
            </w:r>
            <w:r>
              <w:rPr>
                <w:b/>
                <w:color w:val="C2185B"/>
                <w:sz w:val="20"/>
              </w:rPr>
              <w:t>poumons se gonflent</w:t>
            </w:r>
            <w:r>
              <w:rPr>
                <w:color w:val="000000"/>
                <w:sz w:val="20"/>
              </w:rPr>
              <w:t>.</w:t>
            </w:r>
          </w:p>
          <w:p w14:paraId="28F8224C" w14:textId="77777777" w:rsidR="001F24E7" w:rsidRDefault="00000000">
            <w:pPr>
              <w:spacing w:after="40"/>
            </w:pPr>
            <w:r>
              <w:rPr>
                <w:color w:val="000000"/>
                <w:sz w:val="20"/>
              </w:rPr>
              <w:t>2. L'</w:t>
            </w:r>
            <w:r>
              <w:rPr>
                <w:b/>
                <w:color w:val="C2185B"/>
                <w:sz w:val="20"/>
              </w:rPr>
              <w:t>air ressort</w:t>
            </w:r>
            <w:r>
              <w:rPr>
                <w:color w:val="000000"/>
                <w:sz w:val="20"/>
              </w:rPr>
              <w:t xml:space="preserve"> et les </w:t>
            </w:r>
            <w:r>
              <w:rPr>
                <w:b/>
                <w:color w:val="C2185B"/>
                <w:sz w:val="20"/>
              </w:rPr>
              <w:t>poumons se vident</w:t>
            </w:r>
            <w:r>
              <w:rPr>
                <w:color w:val="000000"/>
                <w:sz w:val="20"/>
              </w:rPr>
              <w:t>.</w:t>
            </w:r>
          </w:p>
          <w:p w14:paraId="524892E1" w14:textId="77777777" w:rsidR="001F24E7" w:rsidRDefault="00000000">
            <w:pPr>
              <w:spacing w:after="40"/>
            </w:pPr>
            <w:r>
              <w:rPr>
                <w:color w:val="000000"/>
                <w:sz w:val="20"/>
              </w:rPr>
              <w:t xml:space="preserve">3. Ils </w:t>
            </w:r>
            <w:r>
              <w:rPr>
                <w:b/>
                <w:color w:val="C2185B"/>
                <w:sz w:val="20"/>
              </w:rPr>
              <w:t>se gonflent</w:t>
            </w:r>
            <w:r>
              <w:rPr>
                <w:color w:val="000000"/>
                <w:sz w:val="20"/>
              </w:rPr>
              <w:t xml:space="preserve"> et </w:t>
            </w:r>
            <w:r>
              <w:rPr>
                <w:b/>
                <w:color w:val="C2185B"/>
                <w:sz w:val="20"/>
              </w:rPr>
              <w:t>se vident</w:t>
            </w:r>
            <w:r>
              <w:rPr>
                <w:color w:val="000000"/>
                <w:sz w:val="20"/>
              </w:rPr>
              <w:t xml:space="preserve"> d'air.</w:t>
            </w:r>
          </w:p>
          <w:p w14:paraId="45379057" w14:textId="77777777" w:rsidR="001F24E7" w:rsidRDefault="00000000">
            <w:pPr>
              <w:spacing w:after="40"/>
            </w:pPr>
            <w:r>
              <w:rPr>
                <w:color w:val="000000"/>
                <w:sz w:val="20"/>
              </w:rPr>
              <w:t xml:space="preserve">4. Elle </w:t>
            </w:r>
            <w:r>
              <w:rPr>
                <w:b/>
                <w:color w:val="C2185B"/>
                <w:sz w:val="20"/>
              </w:rPr>
              <w:t>se soulève</w:t>
            </w:r>
            <w:r>
              <w:rPr>
                <w:color w:val="000000"/>
                <w:sz w:val="20"/>
              </w:rPr>
              <w:t xml:space="preserve"> et </w:t>
            </w:r>
            <w:r>
              <w:rPr>
                <w:b/>
                <w:color w:val="C2185B"/>
                <w:sz w:val="20"/>
              </w:rPr>
              <w:t>s'abaisse</w:t>
            </w:r>
            <w:r>
              <w:rPr>
                <w:color w:val="000000"/>
                <w:sz w:val="20"/>
              </w:rPr>
              <w:t>.</w:t>
            </w:r>
          </w:p>
        </w:tc>
        <w:tc>
          <w:tcPr>
            <w:tcW w:w="1134" w:type="dxa"/>
          </w:tcPr>
          <w:p w14:paraId="7FA921D5" w14:textId="77777777" w:rsidR="001F24E7" w:rsidRDefault="00000000">
            <w:pPr>
              <w:spacing w:after="40"/>
            </w:pPr>
            <w:r>
              <w:rPr>
                <w:color w:val="000000"/>
                <w:sz w:val="20"/>
              </w:rPr>
              <w:t>Travail individuel</w:t>
            </w:r>
          </w:p>
        </w:tc>
        <w:tc>
          <w:tcPr>
            <w:tcW w:w="1134" w:type="dxa"/>
          </w:tcPr>
          <w:p w14:paraId="1683EC7B" w14:textId="77777777" w:rsidR="001F24E7" w:rsidRDefault="00000000">
            <w:pPr>
              <w:spacing w:after="40"/>
            </w:pPr>
            <w:r>
              <w:rPr>
                <w:color w:val="000000"/>
                <w:sz w:val="20"/>
              </w:rPr>
              <w:t>Cahier</w:t>
            </w:r>
          </w:p>
        </w:tc>
        <w:tc>
          <w:tcPr>
            <w:tcW w:w="907" w:type="dxa"/>
          </w:tcPr>
          <w:p w14:paraId="5E13E726" w14:textId="77777777" w:rsidR="001F24E7" w:rsidRDefault="001F24E7"/>
        </w:tc>
      </w:tr>
    </w:tbl>
    <w:p w14:paraId="1D0AE2F3" w14:textId="77777777" w:rsidR="001F24E7" w:rsidRDefault="00000000">
      <w:r>
        <w:br w:type="page"/>
      </w:r>
    </w:p>
    <w:p w14:paraId="45B132BC" w14:textId="77777777" w:rsidR="001F24E7" w:rsidRDefault="00000000">
      <w:pPr>
        <w:spacing w:after="120"/>
      </w:pPr>
      <w:r>
        <w:rPr>
          <w:b/>
          <w:color w:val="000000"/>
          <w:sz w:val="28"/>
        </w:rPr>
        <w:lastRenderedPageBreak/>
        <w:t>LEÇON</w:t>
      </w:r>
    </w:p>
    <w:p w14:paraId="39F42173" w14:textId="77777777" w:rsidR="001F24E7" w:rsidRDefault="00000000">
      <w:pPr>
        <w:spacing w:after="120"/>
      </w:pPr>
      <w:r>
        <w:rPr>
          <w:b/>
          <w:color w:val="C00000"/>
          <w:sz w:val="32"/>
        </w:rPr>
        <w:t>Le fonctionnement de la respiration</w:t>
      </w:r>
      <w:bookmarkStart w:id="101" w:name="bm_lecon44"/>
      <w:bookmarkEnd w:id="101"/>
    </w:p>
    <w:p w14:paraId="65B419BC" w14:textId="77777777" w:rsidR="001F24E7" w:rsidRDefault="00000000">
      <w:pPr>
        <w:spacing w:after="120"/>
      </w:pPr>
      <w:r>
        <w:rPr>
          <w:color w:val="000000"/>
        </w:rPr>
        <w:t xml:space="preserve">Nous </w:t>
      </w:r>
      <w:r>
        <w:rPr>
          <w:b/>
          <w:color w:val="1F4E79"/>
        </w:rPr>
        <w:t>respirons</w:t>
      </w:r>
      <w:r>
        <w:rPr>
          <w:color w:val="000000"/>
        </w:rPr>
        <w:t xml:space="preserve"> sans y penser, le jour et la nuit. La respiration a deux mouvements : l'</w:t>
      </w:r>
      <w:r>
        <w:rPr>
          <w:b/>
          <w:color w:val="1F4E79"/>
        </w:rPr>
        <w:t>inspiration</w:t>
      </w:r>
      <w:r>
        <w:rPr>
          <w:color w:val="000000"/>
        </w:rPr>
        <w:t xml:space="preserve"> et l'</w:t>
      </w:r>
      <w:r>
        <w:rPr>
          <w:b/>
          <w:color w:val="1F4E79"/>
        </w:rPr>
        <w:t>expiration</w:t>
      </w:r>
      <w:r>
        <w:rPr>
          <w:color w:val="000000"/>
        </w:rPr>
        <w:t>.</w:t>
      </w:r>
    </w:p>
    <w:p w14:paraId="494C1CC9" w14:textId="77777777" w:rsidR="001F24E7" w:rsidRDefault="00000000">
      <w:pPr>
        <w:spacing w:after="120"/>
      </w:pPr>
      <w:r>
        <w:rPr>
          <w:b/>
          <w:color w:val="1E7B34"/>
          <w:sz w:val="24"/>
        </w:rPr>
        <w:t>1. L'inspiration</w:t>
      </w:r>
    </w:p>
    <w:p w14:paraId="07F91C8C" w14:textId="77777777" w:rsidR="001F24E7" w:rsidRDefault="00000000">
      <w:pPr>
        <w:spacing w:after="120"/>
      </w:pPr>
      <w:r>
        <w:rPr>
          <w:color w:val="000000"/>
        </w:rPr>
        <w:t xml:space="preserve">En </w:t>
      </w:r>
      <w:r>
        <w:rPr>
          <w:b/>
          <w:color w:val="1F4E79"/>
        </w:rPr>
        <w:t>inspirant</w:t>
      </w:r>
      <w:r>
        <w:rPr>
          <w:color w:val="000000"/>
        </w:rPr>
        <w:t xml:space="preserve">, je fais </w:t>
      </w:r>
      <w:r>
        <w:rPr>
          <w:b/>
          <w:color w:val="1F4E79"/>
        </w:rPr>
        <w:t>entrer l'air</w:t>
      </w:r>
      <w:r>
        <w:rPr>
          <w:color w:val="000000"/>
        </w:rPr>
        <w:t xml:space="preserve"> par le </w:t>
      </w:r>
      <w:r>
        <w:rPr>
          <w:b/>
          <w:color w:val="1F4E79"/>
        </w:rPr>
        <w:t>nez</w:t>
      </w:r>
      <w:r>
        <w:rPr>
          <w:color w:val="000000"/>
        </w:rPr>
        <w:t xml:space="preserve">. L'air descend dans les </w:t>
      </w:r>
      <w:r>
        <w:rPr>
          <w:b/>
          <w:color w:val="1F4E79"/>
        </w:rPr>
        <w:t>poumons</w:t>
      </w:r>
      <w:r>
        <w:rPr>
          <w:color w:val="000000"/>
        </w:rPr>
        <w:t xml:space="preserve">, qui se </w:t>
      </w:r>
      <w:r>
        <w:rPr>
          <w:b/>
          <w:color w:val="1F4E79"/>
        </w:rPr>
        <w:t>gonflent</w:t>
      </w:r>
      <w:r>
        <w:rPr>
          <w:color w:val="000000"/>
        </w:rPr>
        <w:t xml:space="preserve">. La </w:t>
      </w:r>
      <w:r>
        <w:rPr>
          <w:b/>
          <w:color w:val="1F4E79"/>
        </w:rPr>
        <w:t>poitrine</w:t>
      </w:r>
      <w:r>
        <w:rPr>
          <w:color w:val="000000"/>
        </w:rPr>
        <w:t xml:space="preserve"> se soulève.</w:t>
      </w:r>
    </w:p>
    <w:p w14:paraId="7AC8CBF2" w14:textId="77777777" w:rsidR="001F24E7" w:rsidRDefault="00000000">
      <w:pPr>
        <w:spacing w:after="120"/>
      </w:pPr>
      <w:r>
        <w:rPr>
          <w:b/>
          <w:color w:val="1E7B34"/>
          <w:sz w:val="24"/>
        </w:rPr>
        <w:t>2. L'expiration</w:t>
      </w:r>
    </w:p>
    <w:p w14:paraId="0444FFC0" w14:textId="77777777" w:rsidR="001F24E7" w:rsidRDefault="00000000">
      <w:pPr>
        <w:spacing w:after="120"/>
      </w:pPr>
      <w:r>
        <w:rPr>
          <w:color w:val="000000"/>
        </w:rPr>
        <w:t xml:space="preserve">En </w:t>
      </w:r>
      <w:r>
        <w:rPr>
          <w:b/>
          <w:color w:val="1F4E79"/>
        </w:rPr>
        <w:t>expirant</w:t>
      </w:r>
      <w:r>
        <w:rPr>
          <w:color w:val="000000"/>
        </w:rPr>
        <w:t xml:space="preserve">, je fais </w:t>
      </w:r>
      <w:r>
        <w:rPr>
          <w:b/>
          <w:color w:val="1F4E79"/>
        </w:rPr>
        <w:t>sortir l'air</w:t>
      </w:r>
      <w:r>
        <w:rPr>
          <w:color w:val="000000"/>
        </w:rPr>
        <w:t xml:space="preserve"> par le nez ou la bouche. Les </w:t>
      </w:r>
      <w:r>
        <w:rPr>
          <w:b/>
          <w:color w:val="1F4E79"/>
        </w:rPr>
        <w:t>poumons</w:t>
      </w:r>
      <w:r>
        <w:rPr>
          <w:color w:val="000000"/>
        </w:rPr>
        <w:t xml:space="preserve"> se </w:t>
      </w:r>
      <w:r>
        <w:rPr>
          <w:b/>
          <w:color w:val="1F4E79"/>
        </w:rPr>
        <w:t>vident</w:t>
      </w:r>
      <w:r>
        <w:rPr>
          <w:color w:val="000000"/>
        </w:rPr>
        <w:t xml:space="preserve"> et la </w:t>
      </w:r>
      <w:r>
        <w:rPr>
          <w:b/>
          <w:color w:val="1F4E79"/>
        </w:rPr>
        <w:t>poitrine</w:t>
      </w:r>
      <w:r>
        <w:rPr>
          <w:color w:val="000000"/>
        </w:rPr>
        <w:t xml:space="preserve"> s'abaisse.</w:t>
      </w:r>
    </w:p>
    <w:p w14:paraId="66140D63" w14:textId="77777777" w:rsidR="001F24E7" w:rsidRDefault="00000000">
      <w:pPr>
        <w:spacing w:after="120"/>
      </w:pPr>
      <w:r>
        <w:rPr>
          <w:b/>
          <w:color w:val="000000"/>
          <w:sz w:val="28"/>
        </w:rPr>
        <w:t>EXERCICES</w:t>
      </w:r>
    </w:p>
    <w:p w14:paraId="2A52885A" w14:textId="77777777" w:rsidR="001F24E7" w:rsidRDefault="00000000">
      <w:pPr>
        <w:spacing w:after="120"/>
      </w:pPr>
      <w:r>
        <w:rPr>
          <w:b/>
          <w:color w:val="000000"/>
        </w:rPr>
        <w:t>Exercice 1 (5 points)</w:t>
      </w:r>
    </w:p>
    <w:p w14:paraId="3B45A210" w14:textId="77777777" w:rsidR="001F24E7" w:rsidRDefault="00000000">
      <w:pPr>
        <w:spacing w:after="120"/>
      </w:pPr>
      <w:r>
        <w:rPr>
          <w:color w:val="000000"/>
        </w:rPr>
        <w:t>Réponds par Vrai (V) ou Faux (F).</w:t>
      </w:r>
    </w:p>
    <w:p w14:paraId="79671095" w14:textId="77777777" w:rsidR="001F24E7" w:rsidRDefault="00000000">
      <w:pPr>
        <w:spacing w:after="120"/>
      </w:pPr>
      <w:r>
        <w:rPr>
          <w:color w:val="000000"/>
        </w:rPr>
        <w:t>1. Inspirer, c'est faire entrer l'air.</w:t>
      </w:r>
    </w:p>
    <w:p w14:paraId="01F41CFE" w14:textId="77777777" w:rsidR="001F24E7" w:rsidRDefault="00000000">
      <w:pPr>
        <w:spacing w:after="120"/>
      </w:pPr>
      <w:r>
        <w:rPr>
          <w:color w:val="000000"/>
        </w:rPr>
        <w:t>2. Expirer, c'est faire sortir l'air.</w:t>
      </w:r>
    </w:p>
    <w:p w14:paraId="0D08EF4E" w14:textId="77777777" w:rsidR="001F24E7" w:rsidRDefault="00000000">
      <w:pPr>
        <w:spacing w:after="120"/>
      </w:pPr>
      <w:r>
        <w:rPr>
          <w:color w:val="000000"/>
        </w:rPr>
        <w:t>3. Les poumons se gonflent à l'inspiration.</w:t>
      </w:r>
    </w:p>
    <w:p w14:paraId="2AD12B34" w14:textId="77777777" w:rsidR="001F24E7" w:rsidRDefault="00000000">
      <w:pPr>
        <w:spacing w:after="120"/>
      </w:pPr>
      <w:r>
        <w:rPr>
          <w:color w:val="000000"/>
        </w:rPr>
        <w:t>4. La poitrine ne bouge pas quand on respire.</w:t>
      </w:r>
    </w:p>
    <w:p w14:paraId="35732646" w14:textId="77777777" w:rsidR="001F24E7" w:rsidRDefault="00000000">
      <w:pPr>
        <w:spacing w:after="120"/>
      </w:pPr>
      <w:r>
        <w:rPr>
          <w:b/>
          <w:color w:val="000000"/>
        </w:rPr>
        <w:t>Exercice 2 (5 points)</w:t>
      </w:r>
    </w:p>
    <w:p w14:paraId="1D902575" w14:textId="77777777" w:rsidR="001F24E7" w:rsidRDefault="00000000">
      <w:pPr>
        <w:spacing w:after="120"/>
      </w:pPr>
      <w:r>
        <w:rPr>
          <w:color w:val="000000"/>
        </w:rPr>
        <w:t>Complète avec les mots suivants : inspirer, expirer, gonflent, poitrine.</w:t>
      </w:r>
    </w:p>
    <w:p w14:paraId="3DF9C974" w14:textId="77777777" w:rsidR="001F24E7" w:rsidRDefault="00000000">
      <w:pPr>
        <w:spacing w:after="120"/>
      </w:pPr>
      <w:r>
        <w:rPr>
          <w:color w:val="000000"/>
        </w:rPr>
        <w:t>1. Faire entrer l'air, c'est ...</w:t>
      </w:r>
    </w:p>
    <w:p w14:paraId="32B239B6" w14:textId="77777777" w:rsidR="001F24E7" w:rsidRDefault="00000000">
      <w:pPr>
        <w:spacing w:after="120"/>
      </w:pPr>
      <w:r>
        <w:rPr>
          <w:color w:val="000000"/>
        </w:rPr>
        <w:t>2. Faire sortir l'air, c'est ...</w:t>
      </w:r>
    </w:p>
    <w:p w14:paraId="7A5CDB66" w14:textId="77777777" w:rsidR="001F24E7" w:rsidRDefault="00000000">
      <w:pPr>
        <w:spacing w:after="120"/>
      </w:pPr>
      <w:r>
        <w:rPr>
          <w:color w:val="000000"/>
        </w:rPr>
        <w:t>3. Les poumons se ... à l'inspiration.</w:t>
      </w:r>
    </w:p>
    <w:p w14:paraId="5759C18D" w14:textId="77777777" w:rsidR="001F24E7" w:rsidRDefault="00000000">
      <w:pPr>
        <w:spacing w:after="120"/>
      </w:pPr>
      <w:r>
        <w:rPr>
          <w:color w:val="000000"/>
        </w:rPr>
        <w:t>4. La ... se soulève et s'abaisse.</w:t>
      </w:r>
    </w:p>
    <w:p w14:paraId="296334D6" w14:textId="77777777" w:rsidR="001F24E7" w:rsidRDefault="00000000">
      <w:pPr>
        <w:spacing w:after="120"/>
      </w:pPr>
      <w:r>
        <w:rPr>
          <w:b/>
          <w:color w:val="000000"/>
        </w:rPr>
        <w:t>Exercice 3 (5 points)</w:t>
      </w:r>
    </w:p>
    <w:p w14:paraId="5DEEBDD2" w14:textId="77777777" w:rsidR="001F24E7" w:rsidRDefault="00000000">
      <w:pPr>
        <w:spacing w:after="120"/>
      </w:pPr>
      <w:r>
        <w:rPr>
          <w:color w:val="000000"/>
        </w:rPr>
        <w:t>Entoure la bonne réponse.</w:t>
      </w:r>
    </w:p>
    <w:p w14:paraId="2AF51774" w14:textId="77777777" w:rsidR="001F24E7" w:rsidRDefault="00000000">
      <w:pPr>
        <w:spacing w:after="120"/>
      </w:pPr>
      <w:r>
        <w:rPr>
          <w:color w:val="000000"/>
        </w:rPr>
        <w:t>1. Inspirer, c'est... A. Faire entrer l'air B. Faire sortir l'air C. Dormir</w:t>
      </w:r>
    </w:p>
    <w:p w14:paraId="179181C7" w14:textId="77777777" w:rsidR="001F24E7" w:rsidRDefault="00000000">
      <w:pPr>
        <w:spacing w:after="120"/>
      </w:pPr>
      <w:r>
        <w:rPr>
          <w:color w:val="000000"/>
        </w:rPr>
        <w:t>2. Expirer, c'est... A. Faire entrer l'air B. Faire sortir l'air C. Courir</w:t>
      </w:r>
    </w:p>
    <w:p w14:paraId="442C7174" w14:textId="77777777" w:rsidR="001F24E7" w:rsidRDefault="00000000">
      <w:pPr>
        <w:spacing w:after="120"/>
      </w:pPr>
      <w:r>
        <w:rPr>
          <w:color w:val="000000"/>
        </w:rPr>
        <w:t>3. Que font les poumons à l'inspiration ? A. Ils se gonflent B. Ils se vident C. Ils s'arrêtent</w:t>
      </w:r>
    </w:p>
    <w:p w14:paraId="780957E3" w14:textId="77777777" w:rsidR="001F24E7" w:rsidRDefault="00000000">
      <w:pPr>
        <w:spacing w:after="120"/>
      </w:pPr>
      <w:r>
        <w:rPr>
          <w:color w:val="000000"/>
        </w:rPr>
        <w:t>4. Que fait la poitrine quand l'air sort ? A. Elle se soulève B. Elle s'abaisse C. Elle tourne</w:t>
      </w:r>
    </w:p>
    <w:p w14:paraId="197D9D1F" w14:textId="77777777" w:rsidR="001F24E7" w:rsidRDefault="00000000">
      <w:pPr>
        <w:spacing w:after="120"/>
      </w:pPr>
      <w:r>
        <w:rPr>
          <w:b/>
          <w:color w:val="000000"/>
        </w:rPr>
        <w:t>Exercice 4 (5 points)</w:t>
      </w:r>
    </w:p>
    <w:p w14:paraId="03017945" w14:textId="77777777" w:rsidR="001F24E7" w:rsidRDefault="00000000">
      <w:pPr>
        <w:spacing w:after="120"/>
      </w:pPr>
      <w:r>
        <w:rPr>
          <w:color w:val="000000"/>
        </w:rPr>
        <w:t>Réponds par une phrase complète.</w:t>
      </w:r>
    </w:p>
    <w:p w14:paraId="6A95F8B9" w14:textId="77777777" w:rsidR="001F24E7" w:rsidRDefault="00000000">
      <w:pPr>
        <w:spacing w:after="120"/>
      </w:pPr>
      <w:r>
        <w:rPr>
          <w:color w:val="000000"/>
        </w:rPr>
        <w:t>1. Que se passe-t-il quand on inspire ?</w:t>
      </w:r>
    </w:p>
    <w:p w14:paraId="1673B4F1" w14:textId="77777777" w:rsidR="001F24E7" w:rsidRDefault="00000000">
      <w:pPr>
        <w:spacing w:after="120"/>
      </w:pPr>
      <w:r>
        <w:rPr>
          <w:color w:val="000000"/>
        </w:rPr>
        <w:t>2. Que se passe-t-il quand on expire ?</w:t>
      </w:r>
    </w:p>
    <w:p w14:paraId="6FF142F6" w14:textId="77777777" w:rsidR="001F24E7" w:rsidRDefault="00000000">
      <w:pPr>
        <w:spacing w:after="120"/>
      </w:pPr>
      <w:r>
        <w:rPr>
          <w:color w:val="000000"/>
        </w:rPr>
        <w:t>3. Que font les poumons ?</w:t>
      </w:r>
    </w:p>
    <w:p w14:paraId="15A2C72A" w14:textId="77777777" w:rsidR="001F24E7" w:rsidRDefault="00000000">
      <w:pPr>
        <w:spacing w:after="120"/>
      </w:pPr>
      <w:r>
        <w:rPr>
          <w:color w:val="000000"/>
        </w:rPr>
        <w:t>4. Que fait la poitrine pendant la respiration ?</w:t>
      </w:r>
    </w:p>
    <w:p w14:paraId="20BF4A09" w14:textId="77777777" w:rsidR="001F24E7" w:rsidRDefault="00000000">
      <w:pPr>
        <w:spacing w:after="120"/>
      </w:pPr>
      <w:r>
        <w:rPr>
          <w:b/>
          <w:color w:val="000000"/>
        </w:rPr>
        <w:t>Corrigé</w:t>
      </w:r>
    </w:p>
    <w:p w14:paraId="65880273" w14:textId="77777777" w:rsidR="001F24E7" w:rsidRDefault="00000000">
      <w:pPr>
        <w:spacing w:after="120"/>
      </w:pPr>
      <w:r>
        <w:rPr>
          <w:b/>
          <w:color w:val="000000"/>
        </w:rPr>
        <w:t>Exercice 1</w:t>
      </w:r>
    </w:p>
    <w:p w14:paraId="2DD2E50C" w14:textId="77777777" w:rsidR="001F24E7" w:rsidRDefault="00000000">
      <w:pPr>
        <w:spacing w:after="120"/>
      </w:pPr>
      <w:r>
        <w:rPr>
          <w:color w:val="000000"/>
        </w:rPr>
        <w:lastRenderedPageBreak/>
        <w:t xml:space="preserve">1. </w:t>
      </w:r>
      <w:r>
        <w:rPr>
          <w:b/>
          <w:color w:val="C2185B"/>
        </w:rPr>
        <w:t>Vrai</w:t>
      </w:r>
      <w:r>
        <w:rPr>
          <w:color w:val="000000"/>
        </w:rPr>
        <w:t xml:space="preserve"> : l'air entre.</w:t>
      </w:r>
    </w:p>
    <w:p w14:paraId="0EA9CD16" w14:textId="77777777" w:rsidR="001F24E7" w:rsidRDefault="00000000">
      <w:pPr>
        <w:spacing w:after="120"/>
      </w:pPr>
      <w:r>
        <w:rPr>
          <w:color w:val="000000"/>
        </w:rPr>
        <w:t xml:space="preserve">2. </w:t>
      </w:r>
      <w:r>
        <w:rPr>
          <w:b/>
          <w:color w:val="C2185B"/>
        </w:rPr>
        <w:t>Vrai</w:t>
      </w:r>
      <w:r>
        <w:rPr>
          <w:color w:val="000000"/>
        </w:rPr>
        <w:t xml:space="preserve"> : l'air sort.</w:t>
      </w:r>
    </w:p>
    <w:p w14:paraId="232D82A9" w14:textId="77777777" w:rsidR="001F24E7" w:rsidRDefault="00000000">
      <w:pPr>
        <w:spacing w:after="120"/>
      </w:pPr>
      <w:r>
        <w:rPr>
          <w:color w:val="000000"/>
        </w:rPr>
        <w:t xml:space="preserve">3. </w:t>
      </w:r>
      <w:r>
        <w:rPr>
          <w:b/>
          <w:color w:val="C2185B"/>
        </w:rPr>
        <w:t>Vrai</w:t>
      </w:r>
      <w:r>
        <w:rPr>
          <w:color w:val="000000"/>
        </w:rPr>
        <w:t xml:space="preserve"> : ils se gonflent.</w:t>
      </w:r>
    </w:p>
    <w:p w14:paraId="23FA53AE" w14:textId="77777777" w:rsidR="001F24E7" w:rsidRDefault="00000000">
      <w:pPr>
        <w:spacing w:after="120"/>
      </w:pPr>
      <w:r>
        <w:rPr>
          <w:color w:val="000000"/>
        </w:rPr>
        <w:t xml:space="preserve">4. </w:t>
      </w:r>
      <w:r>
        <w:rPr>
          <w:b/>
          <w:color w:val="C2185B"/>
        </w:rPr>
        <w:t>Faux</w:t>
      </w:r>
      <w:r>
        <w:rPr>
          <w:color w:val="000000"/>
        </w:rPr>
        <w:t xml:space="preserve"> : elle se soulève et s'abaisse.</w:t>
      </w:r>
    </w:p>
    <w:p w14:paraId="5568FC39" w14:textId="77777777" w:rsidR="001F24E7" w:rsidRDefault="00000000">
      <w:pPr>
        <w:spacing w:after="120"/>
      </w:pPr>
      <w:r>
        <w:rPr>
          <w:b/>
          <w:color w:val="000000"/>
        </w:rPr>
        <w:t>Exercice 2</w:t>
      </w:r>
    </w:p>
    <w:p w14:paraId="37A0F185" w14:textId="77777777" w:rsidR="001F24E7" w:rsidRDefault="00000000">
      <w:pPr>
        <w:spacing w:after="120"/>
      </w:pPr>
      <w:r>
        <w:rPr>
          <w:color w:val="000000"/>
        </w:rPr>
        <w:t xml:space="preserve">1. </w:t>
      </w:r>
      <w:r>
        <w:rPr>
          <w:b/>
          <w:color w:val="C2185B"/>
        </w:rPr>
        <w:t>Inspirer</w:t>
      </w:r>
      <w:r>
        <w:rPr>
          <w:color w:val="000000"/>
        </w:rPr>
        <w:t>.</w:t>
      </w:r>
    </w:p>
    <w:p w14:paraId="345E5ADA" w14:textId="77777777" w:rsidR="001F24E7" w:rsidRDefault="00000000">
      <w:pPr>
        <w:spacing w:after="120"/>
      </w:pPr>
      <w:r>
        <w:rPr>
          <w:color w:val="000000"/>
        </w:rPr>
        <w:t xml:space="preserve">2. </w:t>
      </w:r>
      <w:r>
        <w:rPr>
          <w:b/>
          <w:color w:val="C2185B"/>
        </w:rPr>
        <w:t>Expirer</w:t>
      </w:r>
      <w:r>
        <w:rPr>
          <w:color w:val="000000"/>
        </w:rPr>
        <w:t>.</w:t>
      </w:r>
    </w:p>
    <w:p w14:paraId="22D02760" w14:textId="77777777" w:rsidR="001F24E7" w:rsidRDefault="00000000">
      <w:pPr>
        <w:spacing w:after="120"/>
      </w:pPr>
      <w:r>
        <w:rPr>
          <w:color w:val="000000"/>
        </w:rPr>
        <w:t xml:space="preserve">3. Se </w:t>
      </w:r>
      <w:r>
        <w:rPr>
          <w:b/>
          <w:color w:val="C2185B"/>
        </w:rPr>
        <w:t>gonflent</w:t>
      </w:r>
      <w:r>
        <w:rPr>
          <w:color w:val="000000"/>
        </w:rPr>
        <w:t>.</w:t>
      </w:r>
    </w:p>
    <w:p w14:paraId="268360F9" w14:textId="77777777" w:rsidR="001F24E7" w:rsidRDefault="00000000">
      <w:pPr>
        <w:spacing w:after="120"/>
      </w:pPr>
      <w:r>
        <w:rPr>
          <w:color w:val="000000"/>
        </w:rPr>
        <w:t xml:space="preserve">4. La </w:t>
      </w:r>
      <w:r>
        <w:rPr>
          <w:b/>
          <w:color w:val="C2185B"/>
        </w:rPr>
        <w:t>poitrine</w:t>
      </w:r>
      <w:r>
        <w:rPr>
          <w:color w:val="000000"/>
        </w:rPr>
        <w:t>.</w:t>
      </w:r>
    </w:p>
    <w:p w14:paraId="192BF4CB" w14:textId="77777777" w:rsidR="001F24E7" w:rsidRDefault="00000000">
      <w:pPr>
        <w:spacing w:after="120"/>
      </w:pPr>
      <w:r>
        <w:rPr>
          <w:b/>
          <w:color w:val="000000"/>
        </w:rPr>
        <w:t>Exercice 3</w:t>
      </w:r>
    </w:p>
    <w:p w14:paraId="465ADC66" w14:textId="77777777" w:rsidR="001F24E7" w:rsidRDefault="00000000">
      <w:pPr>
        <w:spacing w:after="120"/>
      </w:pPr>
      <w:r>
        <w:rPr>
          <w:color w:val="000000"/>
        </w:rPr>
        <w:t xml:space="preserve">1. </w:t>
      </w:r>
      <w:r>
        <w:rPr>
          <w:b/>
          <w:color w:val="C2185B"/>
        </w:rPr>
        <w:t>A. Faire entrer l'air</w:t>
      </w:r>
      <w:r>
        <w:rPr>
          <w:color w:val="000000"/>
        </w:rPr>
        <w:t>.</w:t>
      </w:r>
    </w:p>
    <w:p w14:paraId="26C607ED" w14:textId="77777777" w:rsidR="001F24E7" w:rsidRDefault="00000000">
      <w:pPr>
        <w:spacing w:after="120"/>
      </w:pPr>
      <w:r>
        <w:rPr>
          <w:color w:val="000000"/>
        </w:rPr>
        <w:t xml:space="preserve">2. </w:t>
      </w:r>
      <w:r>
        <w:rPr>
          <w:b/>
          <w:color w:val="C2185B"/>
        </w:rPr>
        <w:t>B. Faire sortir l'air</w:t>
      </w:r>
      <w:r>
        <w:rPr>
          <w:color w:val="000000"/>
        </w:rPr>
        <w:t>.</w:t>
      </w:r>
    </w:p>
    <w:p w14:paraId="162AE4E5" w14:textId="77777777" w:rsidR="001F24E7" w:rsidRDefault="00000000">
      <w:pPr>
        <w:spacing w:after="120"/>
      </w:pPr>
      <w:r>
        <w:rPr>
          <w:color w:val="000000"/>
        </w:rPr>
        <w:t xml:space="preserve">3. </w:t>
      </w:r>
      <w:r>
        <w:rPr>
          <w:b/>
          <w:color w:val="C2185B"/>
        </w:rPr>
        <w:t>A. Ils se gonflent</w:t>
      </w:r>
      <w:r>
        <w:rPr>
          <w:color w:val="000000"/>
        </w:rPr>
        <w:t>.</w:t>
      </w:r>
    </w:p>
    <w:p w14:paraId="069BD7D9" w14:textId="77777777" w:rsidR="001F24E7" w:rsidRDefault="00000000">
      <w:pPr>
        <w:spacing w:after="120"/>
      </w:pPr>
      <w:r>
        <w:rPr>
          <w:color w:val="000000"/>
        </w:rPr>
        <w:t xml:space="preserve">4. </w:t>
      </w:r>
      <w:r>
        <w:rPr>
          <w:b/>
          <w:color w:val="C2185B"/>
        </w:rPr>
        <w:t>B. Elle s'abaisse</w:t>
      </w:r>
      <w:r>
        <w:rPr>
          <w:color w:val="000000"/>
        </w:rPr>
        <w:t>.</w:t>
      </w:r>
    </w:p>
    <w:p w14:paraId="23B44B38" w14:textId="77777777" w:rsidR="001F24E7" w:rsidRDefault="00000000">
      <w:pPr>
        <w:spacing w:after="120"/>
      </w:pPr>
      <w:r>
        <w:rPr>
          <w:b/>
          <w:color w:val="000000"/>
        </w:rPr>
        <w:t>Exercice 4</w:t>
      </w:r>
    </w:p>
    <w:p w14:paraId="56B65D56" w14:textId="77777777" w:rsidR="001F24E7" w:rsidRDefault="00000000">
      <w:pPr>
        <w:spacing w:after="120"/>
      </w:pPr>
      <w:r>
        <w:rPr>
          <w:color w:val="000000"/>
        </w:rPr>
        <w:t>1. L'</w:t>
      </w:r>
      <w:r>
        <w:rPr>
          <w:b/>
          <w:color w:val="C2185B"/>
        </w:rPr>
        <w:t>air entre</w:t>
      </w:r>
      <w:r>
        <w:rPr>
          <w:color w:val="000000"/>
        </w:rPr>
        <w:t xml:space="preserve"> et les </w:t>
      </w:r>
      <w:r>
        <w:rPr>
          <w:b/>
          <w:color w:val="C2185B"/>
        </w:rPr>
        <w:t>poumons se gonflent</w:t>
      </w:r>
      <w:r>
        <w:rPr>
          <w:color w:val="000000"/>
        </w:rPr>
        <w:t>.</w:t>
      </w:r>
    </w:p>
    <w:p w14:paraId="2D279CB6" w14:textId="77777777" w:rsidR="001F24E7" w:rsidRDefault="00000000">
      <w:pPr>
        <w:spacing w:after="120"/>
      </w:pPr>
      <w:r>
        <w:rPr>
          <w:color w:val="000000"/>
        </w:rPr>
        <w:t>2. L'</w:t>
      </w:r>
      <w:r>
        <w:rPr>
          <w:b/>
          <w:color w:val="C2185B"/>
        </w:rPr>
        <w:t>air ressort</w:t>
      </w:r>
      <w:r>
        <w:rPr>
          <w:color w:val="000000"/>
        </w:rPr>
        <w:t xml:space="preserve"> et les </w:t>
      </w:r>
      <w:r>
        <w:rPr>
          <w:b/>
          <w:color w:val="C2185B"/>
        </w:rPr>
        <w:t>poumons se vident</w:t>
      </w:r>
      <w:r>
        <w:rPr>
          <w:color w:val="000000"/>
        </w:rPr>
        <w:t>.</w:t>
      </w:r>
    </w:p>
    <w:p w14:paraId="63B3BE3E" w14:textId="77777777" w:rsidR="001F24E7" w:rsidRDefault="00000000">
      <w:pPr>
        <w:spacing w:after="120"/>
      </w:pPr>
      <w:r>
        <w:rPr>
          <w:color w:val="000000"/>
        </w:rPr>
        <w:t xml:space="preserve">3. Ils </w:t>
      </w:r>
      <w:r>
        <w:rPr>
          <w:b/>
          <w:color w:val="C2185B"/>
        </w:rPr>
        <w:t>se gonflent</w:t>
      </w:r>
      <w:r>
        <w:rPr>
          <w:color w:val="000000"/>
        </w:rPr>
        <w:t xml:space="preserve"> et </w:t>
      </w:r>
      <w:r>
        <w:rPr>
          <w:b/>
          <w:color w:val="C2185B"/>
        </w:rPr>
        <w:t>se vident</w:t>
      </w:r>
      <w:r>
        <w:rPr>
          <w:color w:val="000000"/>
        </w:rPr>
        <w:t xml:space="preserve"> d'air.</w:t>
      </w:r>
    </w:p>
    <w:p w14:paraId="01963F59" w14:textId="77777777" w:rsidR="001F24E7" w:rsidRDefault="00000000">
      <w:pPr>
        <w:spacing w:after="120"/>
      </w:pPr>
      <w:r>
        <w:rPr>
          <w:color w:val="000000"/>
        </w:rPr>
        <w:t xml:space="preserve">4. Elle </w:t>
      </w:r>
      <w:r>
        <w:rPr>
          <w:b/>
          <w:color w:val="C2185B"/>
        </w:rPr>
        <w:t>se soulève</w:t>
      </w:r>
      <w:r>
        <w:rPr>
          <w:color w:val="000000"/>
        </w:rPr>
        <w:t xml:space="preserve"> et </w:t>
      </w:r>
      <w:r>
        <w:rPr>
          <w:b/>
          <w:color w:val="C2185B"/>
        </w:rPr>
        <w:t>s'abaisse</w:t>
      </w:r>
      <w:r>
        <w:rPr>
          <w:color w:val="000000"/>
        </w:rPr>
        <w:t>.</w:t>
      </w:r>
    </w:p>
    <w:p w14:paraId="7C08DF3E" w14:textId="77777777" w:rsidR="001F24E7" w:rsidRDefault="00000000">
      <w:pPr>
        <w:spacing w:after="120"/>
      </w:pPr>
      <w:r>
        <w:rPr>
          <w:b/>
          <w:color w:val="000000"/>
        </w:rPr>
        <w:t>Total : ... / 20</w:t>
      </w:r>
    </w:p>
    <w:p w14:paraId="7B694A47" w14:textId="77777777" w:rsidR="001F24E7" w:rsidRDefault="00000000">
      <w:r>
        <w:br w:type="page"/>
      </w:r>
    </w:p>
    <w:p w14:paraId="11537BA9" w14:textId="77777777" w:rsidR="001F24E7" w:rsidRDefault="00000000">
      <w:pPr>
        <w:spacing w:after="120"/>
        <w:jc w:val="center"/>
      </w:pPr>
      <w:r>
        <w:rPr>
          <w:b/>
          <w:color w:val="000000"/>
          <w:sz w:val="28"/>
        </w:rPr>
        <w:lastRenderedPageBreak/>
        <w:t>SÉANCE 45 / 60</w:t>
      </w:r>
      <w:bookmarkStart w:id="102" w:name="bm_seance45"/>
      <w:bookmarkEnd w:id="102"/>
    </w:p>
    <w:p w14:paraId="4ABBAB3B" w14:textId="77777777" w:rsidR="001F24E7" w:rsidRDefault="00000000">
      <w:pPr>
        <w:spacing w:after="120"/>
        <w:jc w:val="center"/>
      </w:pPr>
      <w:r>
        <w:rPr>
          <w:b/>
          <w:color w:val="C00000"/>
          <w:sz w:val="32"/>
        </w:rPr>
        <w:t>L'hygiène de l'appareil respiratoire</w:t>
      </w:r>
    </w:p>
    <w:p w14:paraId="1CA4D00D"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FE90C5D" w14:textId="77777777">
        <w:tc>
          <w:tcPr>
            <w:tcW w:w="6520" w:type="dxa"/>
          </w:tcPr>
          <w:p w14:paraId="79CE3F7C" w14:textId="77777777" w:rsidR="001F24E7" w:rsidRDefault="00000000">
            <w:pPr>
              <w:spacing w:after="40"/>
            </w:pPr>
            <w:r>
              <w:rPr>
                <w:color w:val="000000"/>
                <w:sz w:val="20"/>
              </w:rPr>
              <w:t>Discipline : Sciences de la Vie et de la Terre</w:t>
            </w:r>
          </w:p>
        </w:tc>
        <w:tc>
          <w:tcPr>
            <w:tcW w:w="3118" w:type="dxa"/>
          </w:tcPr>
          <w:p w14:paraId="78668429" w14:textId="77777777" w:rsidR="001F24E7" w:rsidRDefault="00000000">
            <w:pPr>
              <w:spacing w:after="40"/>
            </w:pPr>
            <w:r>
              <w:rPr>
                <w:color w:val="000000"/>
                <w:sz w:val="20"/>
              </w:rPr>
              <w:t>Date : ...</w:t>
            </w:r>
          </w:p>
        </w:tc>
      </w:tr>
      <w:tr w:rsidR="001F24E7" w14:paraId="5A8A6882" w14:textId="77777777">
        <w:tc>
          <w:tcPr>
            <w:tcW w:w="6520" w:type="dxa"/>
          </w:tcPr>
          <w:p w14:paraId="7A8BFBD0" w14:textId="77777777" w:rsidR="001F24E7" w:rsidRDefault="00000000">
            <w:pPr>
              <w:spacing w:after="40"/>
            </w:pPr>
            <w:r>
              <w:rPr>
                <w:color w:val="000000"/>
                <w:sz w:val="20"/>
              </w:rPr>
              <w:t>Thème : L'appareil respiratoire</w:t>
            </w:r>
          </w:p>
        </w:tc>
        <w:tc>
          <w:tcPr>
            <w:tcW w:w="3118" w:type="dxa"/>
          </w:tcPr>
          <w:p w14:paraId="674844F5" w14:textId="77777777" w:rsidR="001F24E7" w:rsidRDefault="00000000">
            <w:pPr>
              <w:spacing w:after="40"/>
            </w:pPr>
            <w:r>
              <w:rPr>
                <w:color w:val="000000"/>
                <w:sz w:val="20"/>
              </w:rPr>
              <w:t>Classe : 9e</w:t>
            </w:r>
          </w:p>
        </w:tc>
      </w:tr>
      <w:tr w:rsidR="001F24E7" w14:paraId="20967457" w14:textId="77777777">
        <w:tc>
          <w:tcPr>
            <w:tcW w:w="6520" w:type="dxa"/>
          </w:tcPr>
          <w:p w14:paraId="0AD82696" w14:textId="77777777" w:rsidR="001F24E7" w:rsidRDefault="00000000">
            <w:pPr>
              <w:spacing w:after="40"/>
            </w:pPr>
            <w:r>
              <w:rPr>
                <w:color w:val="000000"/>
                <w:sz w:val="20"/>
              </w:rPr>
              <w:t>Titre : L'hygiène de l'appareil respiratoire</w:t>
            </w:r>
          </w:p>
        </w:tc>
        <w:tc>
          <w:tcPr>
            <w:tcW w:w="3118" w:type="dxa"/>
          </w:tcPr>
          <w:p w14:paraId="214CF66D" w14:textId="77777777" w:rsidR="001F24E7" w:rsidRDefault="00000000">
            <w:pPr>
              <w:spacing w:after="40"/>
            </w:pPr>
            <w:r>
              <w:rPr>
                <w:color w:val="000000"/>
                <w:sz w:val="20"/>
              </w:rPr>
              <w:t>Séance n° : 45 / 60</w:t>
            </w:r>
          </w:p>
        </w:tc>
      </w:tr>
      <w:tr w:rsidR="001F24E7" w14:paraId="1A108ADD" w14:textId="77777777">
        <w:tc>
          <w:tcPr>
            <w:tcW w:w="6520" w:type="dxa"/>
          </w:tcPr>
          <w:p w14:paraId="46F9DEAF" w14:textId="77777777" w:rsidR="001F24E7" w:rsidRDefault="00000000">
            <w:pPr>
              <w:spacing w:after="40"/>
            </w:pPr>
            <w:r>
              <w:rPr>
                <w:color w:val="000000"/>
                <w:sz w:val="20"/>
              </w:rPr>
              <w:t>Objectif spécifique : Être capable de connaître et suivre les règles d'hygiène de l'appareil respiratoire.</w:t>
            </w:r>
          </w:p>
        </w:tc>
        <w:tc>
          <w:tcPr>
            <w:tcW w:w="3118" w:type="dxa"/>
          </w:tcPr>
          <w:p w14:paraId="7AE0B870" w14:textId="77777777" w:rsidR="001F24E7" w:rsidRDefault="00000000">
            <w:pPr>
              <w:spacing w:after="40"/>
            </w:pPr>
            <w:r>
              <w:rPr>
                <w:color w:val="000000"/>
                <w:sz w:val="20"/>
              </w:rPr>
              <w:t>Durée : 30 min</w:t>
            </w:r>
          </w:p>
        </w:tc>
      </w:tr>
      <w:tr w:rsidR="001F24E7" w14:paraId="46C0CE55" w14:textId="77777777">
        <w:tc>
          <w:tcPr>
            <w:tcW w:w="6520" w:type="dxa"/>
          </w:tcPr>
          <w:p w14:paraId="07AC029A" w14:textId="77777777" w:rsidR="001F24E7" w:rsidRDefault="00000000">
            <w:pPr>
              <w:spacing w:after="40"/>
            </w:pPr>
            <w:r>
              <w:rPr>
                <w:color w:val="000000"/>
                <w:sz w:val="20"/>
              </w:rPr>
              <w:t>Documentation : Répartition annuelle 9e, SVT, Bimestre 4</w:t>
            </w:r>
          </w:p>
        </w:tc>
        <w:tc>
          <w:tcPr>
            <w:tcW w:w="3118" w:type="dxa"/>
          </w:tcPr>
          <w:p w14:paraId="6CEC77E7" w14:textId="77777777" w:rsidR="001F24E7" w:rsidRDefault="001F24E7"/>
        </w:tc>
      </w:tr>
      <w:tr w:rsidR="001F24E7" w14:paraId="5D77FDE5" w14:textId="77777777">
        <w:tc>
          <w:tcPr>
            <w:tcW w:w="6520" w:type="dxa"/>
          </w:tcPr>
          <w:p w14:paraId="6DB85EA1" w14:textId="77777777" w:rsidR="001F24E7" w:rsidRDefault="00000000">
            <w:pPr>
              <w:spacing w:after="40"/>
            </w:pPr>
            <w:r>
              <w:rPr>
                <w:color w:val="000000"/>
                <w:sz w:val="20"/>
              </w:rPr>
              <w:t>Support et matériel : voir le déroulement.</w:t>
            </w:r>
          </w:p>
        </w:tc>
        <w:tc>
          <w:tcPr>
            <w:tcW w:w="3118" w:type="dxa"/>
          </w:tcPr>
          <w:p w14:paraId="551338D4" w14:textId="77777777" w:rsidR="001F24E7" w:rsidRDefault="001F24E7"/>
        </w:tc>
      </w:tr>
    </w:tbl>
    <w:tbl>
      <w:tblPr>
        <w:tblStyle w:val="Grilledutableau"/>
        <w:tblW w:w="0" w:type="auto"/>
        <w:tblLook w:val="04A0" w:firstRow="1" w:lastRow="0" w:firstColumn="1" w:lastColumn="0" w:noHBand="0" w:noVBand="1"/>
      </w:tblPr>
      <w:tblGrid>
        <w:gridCol w:w="1359"/>
        <w:gridCol w:w="2450"/>
        <w:gridCol w:w="2450"/>
        <w:gridCol w:w="1194"/>
        <w:gridCol w:w="1129"/>
        <w:gridCol w:w="1272"/>
      </w:tblGrid>
      <w:tr w:rsidR="001F24E7" w14:paraId="3A81A227" w14:textId="77777777">
        <w:tc>
          <w:tcPr>
            <w:tcW w:w="1361" w:type="dxa"/>
            <w:vMerge w:val="restart"/>
          </w:tcPr>
          <w:p w14:paraId="5F543512" w14:textId="77777777" w:rsidR="001F24E7" w:rsidRDefault="00000000">
            <w:pPr>
              <w:spacing w:after="40"/>
            </w:pPr>
            <w:r>
              <w:rPr>
                <w:b/>
                <w:color w:val="000000"/>
                <w:sz w:val="20"/>
              </w:rPr>
              <w:t>Étapes et Durée</w:t>
            </w:r>
          </w:p>
        </w:tc>
        <w:tc>
          <w:tcPr>
            <w:tcW w:w="4988" w:type="dxa"/>
            <w:gridSpan w:val="2"/>
          </w:tcPr>
          <w:p w14:paraId="3C84EF8C" w14:textId="77777777" w:rsidR="001F24E7" w:rsidRDefault="00000000">
            <w:pPr>
              <w:spacing w:after="40"/>
            </w:pPr>
            <w:r>
              <w:rPr>
                <w:b/>
                <w:color w:val="000000"/>
                <w:sz w:val="20"/>
              </w:rPr>
              <w:t>Déroulement de la leçon</w:t>
            </w:r>
          </w:p>
        </w:tc>
        <w:tc>
          <w:tcPr>
            <w:tcW w:w="1134" w:type="dxa"/>
            <w:vMerge w:val="restart"/>
          </w:tcPr>
          <w:p w14:paraId="52E698F0" w14:textId="77777777" w:rsidR="001F24E7" w:rsidRDefault="00000000">
            <w:pPr>
              <w:spacing w:after="40"/>
            </w:pPr>
            <w:r>
              <w:rPr>
                <w:b/>
                <w:color w:val="000000"/>
                <w:sz w:val="20"/>
              </w:rPr>
              <w:t>Technique et Stratégie</w:t>
            </w:r>
          </w:p>
        </w:tc>
        <w:tc>
          <w:tcPr>
            <w:tcW w:w="1134" w:type="dxa"/>
            <w:vMerge w:val="restart"/>
          </w:tcPr>
          <w:p w14:paraId="7386092C" w14:textId="77777777" w:rsidR="001F24E7" w:rsidRDefault="00000000">
            <w:pPr>
              <w:spacing w:after="40"/>
            </w:pPr>
            <w:r>
              <w:rPr>
                <w:b/>
                <w:color w:val="000000"/>
                <w:sz w:val="20"/>
              </w:rPr>
              <w:t>Support et Matériel</w:t>
            </w:r>
          </w:p>
        </w:tc>
        <w:tc>
          <w:tcPr>
            <w:tcW w:w="907" w:type="dxa"/>
            <w:vMerge w:val="restart"/>
          </w:tcPr>
          <w:p w14:paraId="781AE2F4" w14:textId="77777777" w:rsidR="001F24E7" w:rsidRDefault="00000000">
            <w:pPr>
              <w:spacing w:after="40"/>
            </w:pPr>
            <w:r>
              <w:rPr>
                <w:b/>
                <w:color w:val="000000"/>
                <w:sz w:val="20"/>
              </w:rPr>
              <w:t>Observation</w:t>
            </w:r>
          </w:p>
        </w:tc>
      </w:tr>
      <w:tr w:rsidR="001F24E7" w14:paraId="26463E33" w14:textId="77777777">
        <w:tc>
          <w:tcPr>
            <w:tcW w:w="1361" w:type="dxa"/>
            <w:vMerge/>
          </w:tcPr>
          <w:p w14:paraId="1A368138" w14:textId="77777777" w:rsidR="001F24E7" w:rsidRDefault="001F24E7"/>
        </w:tc>
        <w:tc>
          <w:tcPr>
            <w:tcW w:w="2494" w:type="dxa"/>
          </w:tcPr>
          <w:p w14:paraId="38080D06" w14:textId="77777777" w:rsidR="001F24E7" w:rsidRDefault="00000000">
            <w:pPr>
              <w:spacing w:after="40"/>
            </w:pPr>
            <w:r>
              <w:rPr>
                <w:b/>
                <w:color w:val="000000"/>
                <w:sz w:val="20"/>
              </w:rPr>
              <w:t>Enseignant</w:t>
            </w:r>
          </w:p>
        </w:tc>
        <w:tc>
          <w:tcPr>
            <w:tcW w:w="2494" w:type="dxa"/>
          </w:tcPr>
          <w:p w14:paraId="27E86431" w14:textId="77777777" w:rsidR="001F24E7" w:rsidRDefault="00000000">
            <w:pPr>
              <w:spacing w:after="40"/>
            </w:pPr>
            <w:r>
              <w:rPr>
                <w:b/>
                <w:color w:val="000000"/>
                <w:sz w:val="20"/>
              </w:rPr>
              <w:t>Apprenants</w:t>
            </w:r>
          </w:p>
        </w:tc>
        <w:tc>
          <w:tcPr>
            <w:tcW w:w="1134" w:type="dxa"/>
            <w:vMerge/>
          </w:tcPr>
          <w:p w14:paraId="19586A72" w14:textId="77777777" w:rsidR="001F24E7" w:rsidRDefault="001F24E7"/>
        </w:tc>
        <w:tc>
          <w:tcPr>
            <w:tcW w:w="1134" w:type="dxa"/>
            <w:vMerge/>
          </w:tcPr>
          <w:p w14:paraId="6FF84531" w14:textId="77777777" w:rsidR="001F24E7" w:rsidRDefault="001F24E7"/>
        </w:tc>
        <w:tc>
          <w:tcPr>
            <w:tcW w:w="907" w:type="dxa"/>
            <w:vMerge/>
          </w:tcPr>
          <w:p w14:paraId="22836855" w14:textId="77777777" w:rsidR="001F24E7" w:rsidRDefault="001F24E7"/>
        </w:tc>
      </w:tr>
      <w:tr w:rsidR="001F24E7" w14:paraId="2F6F360D" w14:textId="77777777">
        <w:tc>
          <w:tcPr>
            <w:tcW w:w="1361" w:type="dxa"/>
          </w:tcPr>
          <w:p w14:paraId="6FCD02A4" w14:textId="77777777" w:rsidR="001F24E7" w:rsidRDefault="00000000">
            <w:pPr>
              <w:spacing w:after="40"/>
            </w:pPr>
            <w:r>
              <w:rPr>
                <w:b/>
                <w:color w:val="000000"/>
                <w:sz w:val="20"/>
              </w:rPr>
              <w:t>I. Révision (5 min)</w:t>
            </w:r>
          </w:p>
        </w:tc>
        <w:tc>
          <w:tcPr>
            <w:tcW w:w="2494" w:type="dxa"/>
          </w:tcPr>
          <w:p w14:paraId="26EB3ECC" w14:textId="77777777" w:rsidR="001F24E7" w:rsidRDefault="00000000">
            <w:pPr>
              <w:spacing w:after="40"/>
            </w:pPr>
            <w:r>
              <w:rPr>
                <w:b/>
                <w:color w:val="000000"/>
                <w:sz w:val="20"/>
              </w:rPr>
              <w:t>Questions :</w:t>
            </w:r>
          </w:p>
          <w:p w14:paraId="29D4DD45" w14:textId="77777777" w:rsidR="001F24E7" w:rsidRDefault="00000000">
            <w:pPr>
              <w:spacing w:after="40"/>
            </w:pPr>
            <w:r>
              <w:rPr>
                <w:color w:val="000000"/>
                <w:sz w:val="20"/>
              </w:rPr>
              <w:t>1. Que se passe-t-il quand on inspire ?</w:t>
            </w:r>
          </w:p>
          <w:p w14:paraId="66396CA4" w14:textId="77777777" w:rsidR="001F24E7" w:rsidRDefault="00000000">
            <w:pPr>
              <w:spacing w:after="40"/>
            </w:pPr>
            <w:r>
              <w:rPr>
                <w:color w:val="000000"/>
                <w:sz w:val="20"/>
              </w:rPr>
              <w:t>2. Que fait la poitrine quand l'air sort ?</w:t>
            </w:r>
          </w:p>
        </w:tc>
        <w:tc>
          <w:tcPr>
            <w:tcW w:w="2494" w:type="dxa"/>
          </w:tcPr>
          <w:p w14:paraId="4409C1D8" w14:textId="77777777" w:rsidR="001F24E7" w:rsidRDefault="00000000">
            <w:pPr>
              <w:spacing w:after="40"/>
            </w:pPr>
            <w:r>
              <w:rPr>
                <w:b/>
                <w:color w:val="000000"/>
                <w:sz w:val="20"/>
              </w:rPr>
              <w:t>R.A. :</w:t>
            </w:r>
          </w:p>
          <w:p w14:paraId="455E5562" w14:textId="77777777" w:rsidR="001F24E7" w:rsidRDefault="00000000">
            <w:pPr>
              <w:spacing w:after="40"/>
            </w:pPr>
            <w:r>
              <w:rPr>
                <w:color w:val="000000"/>
                <w:sz w:val="20"/>
              </w:rPr>
              <w:t>1. L'air entre et les poumons se gonflent.</w:t>
            </w:r>
          </w:p>
          <w:p w14:paraId="4EFE693E" w14:textId="77777777" w:rsidR="001F24E7" w:rsidRDefault="00000000">
            <w:pPr>
              <w:spacing w:after="40"/>
            </w:pPr>
            <w:r>
              <w:rPr>
                <w:color w:val="000000"/>
                <w:sz w:val="20"/>
              </w:rPr>
              <w:t>2. La poitrine s'abaisse.</w:t>
            </w:r>
          </w:p>
        </w:tc>
        <w:tc>
          <w:tcPr>
            <w:tcW w:w="1134" w:type="dxa"/>
          </w:tcPr>
          <w:p w14:paraId="111844CC" w14:textId="77777777" w:rsidR="001F24E7" w:rsidRDefault="00000000">
            <w:pPr>
              <w:spacing w:after="40"/>
            </w:pPr>
            <w:r>
              <w:rPr>
                <w:color w:val="000000"/>
                <w:sz w:val="20"/>
              </w:rPr>
              <w:t>Questions-réponses</w:t>
            </w:r>
          </w:p>
        </w:tc>
        <w:tc>
          <w:tcPr>
            <w:tcW w:w="1134" w:type="dxa"/>
          </w:tcPr>
          <w:p w14:paraId="6B13EE58" w14:textId="77777777" w:rsidR="001F24E7" w:rsidRDefault="00000000">
            <w:pPr>
              <w:spacing w:after="40"/>
            </w:pPr>
            <w:r>
              <w:rPr>
                <w:color w:val="000000"/>
                <w:sz w:val="20"/>
              </w:rPr>
              <w:t>—</w:t>
            </w:r>
          </w:p>
        </w:tc>
        <w:tc>
          <w:tcPr>
            <w:tcW w:w="907" w:type="dxa"/>
          </w:tcPr>
          <w:p w14:paraId="76AB948F" w14:textId="77777777" w:rsidR="001F24E7" w:rsidRDefault="001F24E7"/>
        </w:tc>
      </w:tr>
      <w:tr w:rsidR="001F24E7" w14:paraId="40931AAE" w14:textId="77777777">
        <w:tc>
          <w:tcPr>
            <w:tcW w:w="9524" w:type="dxa"/>
            <w:gridSpan w:val="6"/>
          </w:tcPr>
          <w:p w14:paraId="58794D30" w14:textId="77777777" w:rsidR="001F24E7" w:rsidRDefault="00000000">
            <w:pPr>
              <w:spacing w:after="40"/>
            </w:pPr>
            <w:r>
              <w:rPr>
                <w:b/>
                <w:color w:val="000000"/>
                <w:sz w:val="20"/>
              </w:rPr>
              <w:t>II. NOUVELLE LEÇON (20 min)</w:t>
            </w:r>
          </w:p>
        </w:tc>
      </w:tr>
      <w:tr w:rsidR="001F24E7" w14:paraId="26EC9A00" w14:textId="77777777">
        <w:tc>
          <w:tcPr>
            <w:tcW w:w="1361" w:type="dxa"/>
          </w:tcPr>
          <w:p w14:paraId="667362CB" w14:textId="77777777" w:rsidR="001F24E7" w:rsidRDefault="00000000">
            <w:pPr>
              <w:spacing w:after="40"/>
            </w:pPr>
            <w:r>
              <w:rPr>
                <w:b/>
                <w:color w:val="000000"/>
                <w:sz w:val="20"/>
              </w:rPr>
              <w:t>1. Mise en situation</w:t>
            </w:r>
          </w:p>
        </w:tc>
        <w:tc>
          <w:tcPr>
            <w:tcW w:w="2494" w:type="dxa"/>
          </w:tcPr>
          <w:p w14:paraId="73A200ED" w14:textId="77777777" w:rsidR="001F24E7" w:rsidRDefault="00000000">
            <w:pPr>
              <w:spacing w:after="40"/>
            </w:pPr>
            <w:r>
              <w:rPr>
                <w:color w:val="000000"/>
                <w:sz w:val="20"/>
              </w:rPr>
              <w:t>Un camion passe et soulève un grand nuage de poussière. Aina se couvre le nez avec son coude. Sa maman lui apprend à respirer de l'air pur. Comment garder des poumons en bonne santé ?</w:t>
            </w:r>
          </w:p>
          <w:p w14:paraId="290A759E" w14:textId="77777777" w:rsidR="001F24E7" w:rsidRDefault="00000000">
            <w:pPr>
              <w:spacing w:after="40"/>
            </w:pPr>
            <w:r>
              <w:rPr>
                <w:color w:val="000000"/>
                <w:sz w:val="20"/>
              </w:rPr>
              <w:t>Qui peut répondre à cette question ?</w:t>
            </w:r>
          </w:p>
        </w:tc>
        <w:tc>
          <w:tcPr>
            <w:tcW w:w="2494" w:type="dxa"/>
          </w:tcPr>
          <w:p w14:paraId="114EE912" w14:textId="77777777" w:rsidR="001F24E7" w:rsidRDefault="00000000">
            <w:pPr>
              <w:spacing w:after="40"/>
            </w:pPr>
            <w:r>
              <w:rPr>
                <w:color w:val="000000"/>
                <w:sz w:val="20"/>
              </w:rPr>
              <w:t>Écoutent et répondent.</w:t>
            </w:r>
          </w:p>
        </w:tc>
        <w:tc>
          <w:tcPr>
            <w:tcW w:w="1134" w:type="dxa"/>
          </w:tcPr>
          <w:p w14:paraId="1B5013A2" w14:textId="77777777" w:rsidR="001F24E7" w:rsidRDefault="00000000">
            <w:pPr>
              <w:spacing w:after="40"/>
            </w:pPr>
            <w:r>
              <w:rPr>
                <w:color w:val="000000"/>
                <w:sz w:val="20"/>
              </w:rPr>
              <w:t>Travail collectif</w:t>
            </w:r>
          </w:p>
        </w:tc>
        <w:tc>
          <w:tcPr>
            <w:tcW w:w="1134" w:type="dxa"/>
          </w:tcPr>
          <w:p w14:paraId="6A0DFB40" w14:textId="77777777" w:rsidR="001F24E7" w:rsidRDefault="00000000">
            <w:pPr>
              <w:spacing w:after="40"/>
            </w:pPr>
            <w:r>
              <w:rPr>
                <w:color w:val="000000"/>
                <w:sz w:val="20"/>
              </w:rPr>
              <w:t>Tableau noir</w:t>
            </w:r>
          </w:p>
        </w:tc>
        <w:tc>
          <w:tcPr>
            <w:tcW w:w="907" w:type="dxa"/>
          </w:tcPr>
          <w:p w14:paraId="356CB871" w14:textId="77777777" w:rsidR="001F24E7" w:rsidRDefault="001F24E7"/>
        </w:tc>
      </w:tr>
      <w:tr w:rsidR="001F24E7" w14:paraId="5A7DBE6A" w14:textId="77777777">
        <w:tc>
          <w:tcPr>
            <w:tcW w:w="1361" w:type="dxa"/>
          </w:tcPr>
          <w:p w14:paraId="5DDCA865" w14:textId="77777777" w:rsidR="001F24E7" w:rsidRDefault="00000000">
            <w:pPr>
              <w:spacing w:after="40"/>
            </w:pPr>
            <w:r>
              <w:rPr>
                <w:b/>
                <w:color w:val="000000"/>
                <w:sz w:val="20"/>
              </w:rPr>
              <w:t>2. Présentation</w:t>
            </w:r>
          </w:p>
        </w:tc>
        <w:tc>
          <w:tcPr>
            <w:tcW w:w="2494" w:type="dxa"/>
          </w:tcPr>
          <w:p w14:paraId="753525F2" w14:textId="77777777" w:rsidR="001F24E7" w:rsidRDefault="00000000">
            <w:pPr>
              <w:spacing w:after="40"/>
            </w:pPr>
            <w:r>
              <w:rPr>
                <w:color w:val="000000"/>
                <w:sz w:val="20"/>
              </w:rPr>
              <w:t>Aujourd'hui, nous allons apprendre l'hygiène de l'appareil respiratoire.</w:t>
            </w:r>
          </w:p>
          <w:p w14:paraId="12FDAD67" w14:textId="77777777" w:rsidR="001F24E7" w:rsidRDefault="00000000">
            <w:pPr>
              <w:spacing w:after="40"/>
            </w:pPr>
            <w:r>
              <w:rPr>
                <w:color w:val="000000"/>
                <w:sz w:val="20"/>
              </w:rPr>
              <w:t>Je lis le titre au tableau : L'hygiène de l'appareil respiratoire.</w:t>
            </w:r>
          </w:p>
        </w:tc>
        <w:tc>
          <w:tcPr>
            <w:tcW w:w="2494" w:type="dxa"/>
          </w:tcPr>
          <w:p w14:paraId="28F1FEE4" w14:textId="77777777" w:rsidR="001F24E7" w:rsidRDefault="00000000">
            <w:pPr>
              <w:spacing w:after="40"/>
            </w:pPr>
            <w:r>
              <w:rPr>
                <w:color w:val="000000"/>
                <w:sz w:val="20"/>
              </w:rPr>
              <w:t>Écoutent.</w:t>
            </w:r>
          </w:p>
        </w:tc>
        <w:tc>
          <w:tcPr>
            <w:tcW w:w="1134" w:type="dxa"/>
          </w:tcPr>
          <w:p w14:paraId="66CC4CB0" w14:textId="77777777" w:rsidR="001F24E7" w:rsidRDefault="00000000">
            <w:pPr>
              <w:spacing w:after="40"/>
            </w:pPr>
            <w:r>
              <w:rPr>
                <w:color w:val="000000"/>
                <w:sz w:val="20"/>
              </w:rPr>
              <w:t>Exposé</w:t>
            </w:r>
          </w:p>
        </w:tc>
        <w:tc>
          <w:tcPr>
            <w:tcW w:w="1134" w:type="dxa"/>
          </w:tcPr>
          <w:p w14:paraId="46A6F04D" w14:textId="77777777" w:rsidR="001F24E7" w:rsidRDefault="00000000">
            <w:pPr>
              <w:spacing w:after="40"/>
            </w:pPr>
            <w:r>
              <w:rPr>
                <w:color w:val="000000"/>
                <w:sz w:val="20"/>
              </w:rPr>
              <w:t>Tableau noir</w:t>
            </w:r>
          </w:p>
        </w:tc>
        <w:tc>
          <w:tcPr>
            <w:tcW w:w="907" w:type="dxa"/>
          </w:tcPr>
          <w:p w14:paraId="0D5D9730" w14:textId="77777777" w:rsidR="001F24E7" w:rsidRDefault="001F24E7"/>
        </w:tc>
      </w:tr>
      <w:tr w:rsidR="001F24E7" w14:paraId="1825F2A2" w14:textId="77777777">
        <w:tc>
          <w:tcPr>
            <w:tcW w:w="1361" w:type="dxa"/>
          </w:tcPr>
          <w:p w14:paraId="24FEC845" w14:textId="77777777" w:rsidR="001F24E7" w:rsidRDefault="00000000">
            <w:pPr>
              <w:spacing w:after="40"/>
            </w:pPr>
            <w:r>
              <w:rPr>
                <w:b/>
                <w:color w:val="000000"/>
                <w:sz w:val="20"/>
              </w:rPr>
              <w:t>3. Observation</w:t>
            </w:r>
          </w:p>
        </w:tc>
        <w:tc>
          <w:tcPr>
            <w:tcW w:w="2494" w:type="dxa"/>
          </w:tcPr>
          <w:p w14:paraId="5D55B7C9" w14:textId="77777777" w:rsidR="001F24E7" w:rsidRDefault="00000000">
            <w:pPr>
              <w:spacing w:after="40"/>
            </w:pPr>
            <w:r>
              <w:rPr>
                <w:color w:val="000000"/>
                <w:sz w:val="20"/>
              </w:rPr>
              <w:t>Regardez ce mouchoir propre : à quoi sert-il ?</w:t>
            </w:r>
          </w:p>
          <w:p w14:paraId="3C78871E" w14:textId="77777777" w:rsidR="001F24E7" w:rsidRDefault="00000000">
            <w:pPr>
              <w:spacing w:after="40"/>
            </w:pPr>
            <w:r>
              <w:rPr>
                <w:color w:val="000000"/>
                <w:sz w:val="20"/>
              </w:rPr>
              <w:t>Respirez doucement par le nez : l'air de la classe est-il propre ?</w:t>
            </w:r>
          </w:p>
        </w:tc>
        <w:tc>
          <w:tcPr>
            <w:tcW w:w="2494" w:type="dxa"/>
          </w:tcPr>
          <w:p w14:paraId="76E44F5B" w14:textId="77777777" w:rsidR="001F24E7" w:rsidRDefault="00000000">
            <w:pPr>
              <w:spacing w:after="40"/>
            </w:pPr>
            <w:r>
              <w:rPr>
                <w:color w:val="000000"/>
                <w:sz w:val="20"/>
              </w:rPr>
              <w:t>Observent, touchent et montrent.</w:t>
            </w:r>
          </w:p>
        </w:tc>
        <w:tc>
          <w:tcPr>
            <w:tcW w:w="1134" w:type="dxa"/>
          </w:tcPr>
          <w:p w14:paraId="2FC53E83" w14:textId="77777777" w:rsidR="001F24E7" w:rsidRDefault="00000000">
            <w:pPr>
              <w:spacing w:after="40"/>
            </w:pPr>
            <w:r>
              <w:rPr>
                <w:color w:val="000000"/>
                <w:sz w:val="20"/>
              </w:rPr>
              <w:t>Observation dirigée</w:t>
            </w:r>
          </w:p>
        </w:tc>
        <w:tc>
          <w:tcPr>
            <w:tcW w:w="1134" w:type="dxa"/>
          </w:tcPr>
          <w:p w14:paraId="3CFBE302" w14:textId="77777777" w:rsidR="001F24E7" w:rsidRDefault="00000000">
            <w:pPr>
              <w:spacing w:after="40"/>
            </w:pPr>
            <w:r>
              <w:rPr>
                <w:color w:val="000000"/>
                <w:sz w:val="20"/>
              </w:rPr>
              <w:t>un mouchoir propre apporté en classe</w:t>
            </w:r>
          </w:p>
        </w:tc>
        <w:tc>
          <w:tcPr>
            <w:tcW w:w="907" w:type="dxa"/>
          </w:tcPr>
          <w:p w14:paraId="26409F24" w14:textId="77777777" w:rsidR="001F24E7" w:rsidRDefault="001F24E7"/>
        </w:tc>
      </w:tr>
      <w:tr w:rsidR="001F24E7" w14:paraId="2CC9A603" w14:textId="77777777">
        <w:tc>
          <w:tcPr>
            <w:tcW w:w="1361" w:type="dxa"/>
          </w:tcPr>
          <w:p w14:paraId="02DA006E" w14:textId="77777777" w:rsidR="001F24E7" w:rsidRDefault="00000000">
            <w:pPr>
              <w:spacing w:after="40"/>
            </w:pPr>
            <w:r>
              <w:rPr>
                <w:b/>
                <w:color w:val="000000"/>
                <w:sz w:val="20"/>
              </w:rPr>
              <w:t>4. Analyse</w:t>
            </w:r>
          </w:p>
        </w:tc>
        <w:tc>
          <w:tcPr>
            <w:tcW w:w="2494" w:type="dxa"/>
          </w:tcPr>
          <w:p w14:paraId="004F2BB2" w14:textId="77777777" w:rsidR="001F24E7" w:rsidRDefault="00000000">
            <w:pPr>
              <w:spacing w:after="40"/>
            </w:pPr>
            <w:r>
              <w:rPr>
                <w:b/>
                <w:color w:val="000000"/>
                <w:sz w:val="20"/>
              </w:rPr>
              <w:t>Questions :</w:t>
            </w:r>
          </w:p>
          <w:p w14:paraId="784BF3D3" w14:textId="77777777" w:rsidR="001F24E7" w:rsidRDefault="00000000">
            <w:pPr>
              <w:spacing w:after="40"/>
            </w:pPr>
            <w:r>
              <w:rPr>
                <w:color w:val="000000"/>
                <w:sz w:val="20"/>
              </w:rPr>
              <w:t>1. Par où faut-il respirer ?</w:t>
            </w:r>
          </w:p>
          <w:p w14:paraId="14D5E447" w14:textId="77777777" w:rsidR="001F24E7" w:rsidRDefault="00000000">
            <w:pPr>
              <w:spacing w:after="40"/>
            </w:pPr>
            <w:r>
              <w:rPr>
                <w:color w:val="000000"/>
                <w:sz w:val="20"/>
              </w:rPr>
              <w:t>2. Que faut-il éviter de respirer ?</w:t>
            </w:r>
          </w:p>
          <w:p w14:paraId="6CA34065" w14:textId="77777777" w:rsidR="001F24E7" w:rsidRDefault="00000000">
            <w:pPr>
              <w:spacing w:after="40"/>
            </w:pPr>
            <w:r>
              <w:rPr>
                <w:color w:val="000000"/>
                <w:sz w:val="20"/>
              </w:rPr>
              <w:t>3. Que fait-on quand on tousse ou éternue ?</w:t>
            </w:r>
          </w:p>
        </w:tc>
        <w:tc>
          <w:tcPr>
            <w:tcW w:w="2494" w:type="dxa"/>
          </w:tcPr>
          <w:p w14:paraId="4DEA6345" w14:textId="77777777" w:rsidR="001F24E7" w:rsidRDefault="00000000">
            <w:pPr>
              <w:spacing w:after="40"/>
            </w:pPr>
            <w:r>
              <w:rPr>
                <w:b/>
                <w:color w:val="000000"/>
                <w:sz w:val="20"/>
              </w:rPr>
              <w:t>R.A. :</w:t>
            </w:r>
          </w:p>
          <w:p w14:paraId="33EF1C38" w14:textId="77777777" w:rsidR="001F24E7" w:rsidRDefault="00000000">
            <w:pPr>
              <w:spacing w:after="40"/>
            </w:pPr>
            <w:r>
              <w:rPr>
                <w:color w:val="000000"/>
                <w:sz w:val="20"/>
              </w:rPr>
              <w:t>1. Il faut respirer par le nez, qui filtre la poussière.</w:t>
            </w:r>
          </w:p>
          <w:p w14:paraId="771A5520" w14:textId="77777777" w:rsidR="001F24E7" w:rsidRDefault="00000000">
            <w:pPr>
              <w:spacing w:after="40"/>
            </w:pPr>
            <w:r>
              <w:rPr>
                <w:color w:val="000000"/>
                <w:sz w:val="20"/>
              </w:rPr>
              <w:t>2. Il faut éviter la poussière et la fumée.</w:t>
            </w:r>
          </w:p>
          <w:p w14:paraId="4840A316" w14:textId="77777777" w:rsidR="001F24E7" w:rsidRDefault="00000000">
            <w:pPr>
              <w:spacing w:after="40"/>
            </w:pPr>
            <w:r>
              <w:rPr>
                <w:color w:val="000000"/>
                <w:sz w:val="20"/>
              </w:rPr>
              <w:t>3. On se couvre la bouche avec le coude et on se mouche avec un mouchoir propre.</w:t>
            </w:r>
          </w:p>
        </w:tc>
        <w:tc>
          <w:tcPr>
            <w:tcW w:w="1134" w:type="dxa"/>
          </w:tcPr>
          <w:p w14:paraId="72BD6392" w14:textId="77777777" w:rsidR="001F24E7" w:rsidRDefault="00000000">
            <w:pPr>
              <w:spacing w:after="40"/>
            </w:pPr>
            <w:r>
              <w:rPr>
                <w:color w:val="000000"/>
                <w:sz w:val="20"/>
              </w:rPr>
              <w:t>Questions-réponses</w:t>
            </w:r>
          </w:p>
        </w:tc>
        <w:tc>
          <w:tcPr>
            <w:tcW w:w="1134" w:type="dxa"/>
          </w:tcPr>
          <w:p w14:paraId="66A1DD69" w14:textId="77777777" w:rsidR="001F24E7" w:rsidRDefault="00000000">
            <w:pPr>
              <w:spacing w:after="40"/>
            </w:pPr>
            <w:r>
              <w:rPr>
                <w:color w:val="000000"/>
                <w:sz w:val="20"/>
              </w:rPr>
              <w:t>Tableau noir</w:t>
            </w:r>
          </w:p>
        </w:tc>
        <w:tc>
          <w:tcPr>
            <w:tcW w:w="907" w:type="dxa"/>
          </w:tcPr>
          <w:p w14:paraId="6AB7EB45" w14:textId="77777777" w:rsidR="001F24E7" w:rsidRDefault="001F24E7"/>
        </w:tc>
      </w:tr>
      <w:tr w:rsidR="001F24E7" w14:paraId="5CEED3B0" w14:textId="77777777">
        <w:tc>
          <w:tcPr>
            <w:tcW w:w="1361" w:type="dxa"/>
          </w:tcPr>
          <w:p w14:paraId="4EF282CD" w14:textId="77777777" w:rsidR="001F24E7" w:rsidRDefault="00000000">
            <w:pPr>
              <w:spacing w:after="40"/>
            </w:pPr>
            <w:r>
              <w:rPr>
                <w:b/>
                <w:color w:val="000000"/>
                <w:sz w:val="20"/>
              </w:rPr>
              <w:t>5. Synthèse</w:t>
            </w:r>
          </w:p>
        </w:tc>
        <w:tc>
          <w:tcPr>
            <w:tcW w:w="2494" w:type="dxa"/>
          </w:tcPr>
          <w:p w14:paraId="4890D7C7" w14:textId="77777777" w:rsidR="001F24E7" w:rsidRDefault="00000000">
            <w:pPr>
              <w:spacing w:after="40"/>
            </w:pPr>
            <w:r>
              <w:rPr>
                <w:b/>
                <w:color w:val="000000"/>
                <w:sz w:val="20"/>
              </w:rPr>
              <w:t>Je lis la synthèse, vous écoutez :</w:t>
            </w:r>
          </w:p>
          <w:p w14:paraId="77B2B6F2" w14:textId="77777777" w:rsidR="001F24E7" w:rsidRDefault="00000000">
            <w:pPr>
              <w:spacing w:after="40"/>
            </w:pPr>
            <w:r>
              <w:rPr>
                <w:color w:val="000000"/>
                <w:sz w:val="20"/>
              </w:rPr>
              <w:t xml:space="preserve">Je respire par le nez, j'évite la poussière et la fumée, et je me couvre la bouche avec le coude quand je </w:t>
            </w:r>
            <w:r>
              <w:rPr>
                <w:color w:val="000000"/>
                <w:sz w:val="20"/>
              </w:rPr>
              <w:lastRenderedPageBreak/>
              <w:t>tousse.</w:t>
            </w:r>
          </w:p>
        </w:tc>
        <w:tc>
          <w:tcPr>
            <w:tcW w:w="2494" w:type="dxa"/>
          </w:tcPr>
          <w:p w14:paraId="1E2150F6" w14:textId="77777777" w:rsidR="001F24E7" w:rsidRDefault="00000000">
            <w:pPr>
              <w:spacing w:after="40"/>
            </w:pPr>
            <w:r>
              <w:rPr>
                <w:color w:val="000000"/>
                <w:sz w:val="20"/>
              </w:rPr>
              <w:lastRenderedPageBreak/>
              <w:t>Écoutent.</w:t>
            </w:r>
          </w:p>
        </w:tc>
        <w:tc>
          <w:tcPr>
            <w:tcW w:w="1134" w:type="dxa"/>
          </w:tcPr>
          <w:p w14:paraId="7F2BA82F" w14:textId="77777777" w:rsidR="001F24E7" w:rsidRDefault="00000000">
            <w:pPr>
              <w:spacing w:after="40"/>
            </w:pPr>
            <w:r>
              <w:rPr>
                <w:color w:val="000000"/>
                <w:sz w:val="20"/>
              </w:rPr>
              <w:t>Exposé</w:t>
            </w:r>
          </w:p>
        </w:tc>
        <w:tc>
          <w:tcPr>
            <w:tcW w:w="1134" w:type="dxa"/>
          </w:tcPr>
          <w:p w14:paraId="48E00377" w14:textId="77777777" w:rsidR="001F24E7" w:rsidRDefault="00000000">
            <w:pPr>
              <w:spacing w:after="40"/>
            </w:pPr>
            <w:r>
              <w:rPr>
                <w:color w:val="000000"/>
                <w:sz w:val="20"/>
              </w:rPr>
              <w:t>Tableau noir</w:t>
            </w:r>
          </w:p>
        </w:tc>
        <w:tc>
          <w:tcPr>
            <w:tcW w:w="907" w:type="dxa"/>
          </w:tcPr>
          <w:p w14:paraId="54F1D7C0" w14:textId="77777777" w:rsidR="001F24E7" w:rsidRDefault="001F24E7"/>
        </w:tc>
      </w:tr>
      <w:tr w:rsidR="001F24E7" w14:paraId="58004C24" w14:textId="77777777">
        <w:tc>
          <w:tcPr>
            <w:tcW w:w="1361" w:type="dxa"/>
          </w:tcPr>
          <w:p w14:paraId="513BF934" w14:textId="77777777" w:rsidR="001F24E7" w:rsidRDefault="00000000">
            <w:pPr>
              <w:spacing w:after="40"/>
            </w:pPr>
            <w:r>
              <w:rPr>
                <w:b/>
                <w:color w:val="000000"/>
                <w:sz w:val="20"/>
              </w:rPr>
              <w:t>6. Application</w:t>
            </w:r>
          </w:p>
        </w:tc>
        <w:tc>
          <w:tcPr>
            <w:tcW w:w="2494" w:type="dxa"/>
          </w:tcPr>
          <w:p w14:paraId="04D419CF" w14:textId="77777777" w:rsidR="001F24E7" w:rsidRDefault="00000000">
            <w:pPr>
              <w:spacing w:after="40"/>
            </w:pPr>
            <w:r>
              <w:rPr>
                <w:b/>
                <w:color w:val="000000"/>
                <w:sz w:val="20"/>
              </w:rPr>
              <w:t>Réponds par Vrai (V) ou Faux (F).</w:t>
            </w:r>
          </w:p>
          <w:p w14:paraId="57EECC7A" w14:textId="77777777" w:rsidR="001F24E7" w:rsidRDefault="00000000">
            <w:pPr>
              <w:spacing w:after="40"/>
            </w:pPr>
            <w:r>
              <w:rPr>
                <w:color w:val="000000"/>
                <w:sz w:val="20"/>
              </w:rPr>
              <w:t>1. Il faut respirer par le nez.</w:t>
            </w:r>
          </w:p>
          <w:p w14:paraId="7F273996" w14:textId="77777777" w:rsidR="001F24E7" w:rsidRDefault="00000000">
            <w:pPr>
              <w:spacing w:after="40"/>
            </w:pPr>
            <w:r>
              <w:rPr>
                <w:color w:val="000000"/>
                <w:sz w:val="20"/>
              </w:rPr>
              <w:t>2. La fumée est bonne pour les poumons.</w:t>
            </w:r>
          </w:p>
          <w:p w14:paraId="1ED92475" w14:textId="77777777" w:rsidR="001F24E7" w:rsidRDefault="00000000">
            <w:pPr>
              <w:spacing w:after="40"/>
            </w:pPr>
            <w:r>
              <w:rPr>
                <w:color w:val="000000"/>
                <w:sz w:val="20"/>
              </w:rPr>
              <w:t>3. On se mouche avec un mouchoir propre.</w:t>
            </w:r>
          </w:p>
          <w:p w14:paraId="0B5864D0" w14:textId="77777777" w:rsidR="001F24E7" w:rsidRDefault="00000000">
            <w:pPr>
              <w:spacing w:after="40"/>
            </w:pPr>
            <w:r>
              <w:rPr>
                <w:color w:val="000000"/>
                <w:sz w:val="20"/>
              </w:rPr>
              <w:t>4. Il faut aérer la maison.</w:t>
            </w:r>
          </w:p>
          <w:p w14:paraId="59203DE7" w14:textId="77777777" w:rsidR="001F24E7" w:rsidRDefault="00000000">
            <w:pPr>
              <w:spacing w:after="40"/>
            </w:pPr>
            <w:r>
              <w:rPr>
                <w:b/>
                <w:color w:val="000000"/>
                <w:sz w:val="20"/>
              </w:rPr>
              <w:t>Complète avec les mots suivants : nez, poussière, mouchoir, coude.</w:t>
            </w:r>
          </w:p>
          <w:p w14:paraId="44F3A58D" w14:textId="77777777" w:rsidR="001F24E7" w:rsidRDefault="00000000">
            <w:pPr>
              <w:spacing w:after="40"/>
            </w:pPr>
            <w:r>
              <w:rPr>
                <w:color w:val="000000"/>
                <w:sz w:val="20"/>
              </w:rPr>
              <w:t>1. Je respire par le ...</w:t>
            </w:r>
          </w:p>
          <w:p w14:paraId="5222FBDF" w14:textId="77777777" w:rsidR="001F24E7" w:rsidRDefault="00000000">
            <w:pPr>
              <w:spacing w:after="40"/>
            </w:pPr>
            <w:r>
              <w:rPr>
                <w:color w:val="000000"/>
                <w:sz w:val="20"/>
              </w:rPr>
              <w:t>2. J'évite la ... et la fumée.</w:t>
            </w:r>
          </w:p>
          <w:p w14:paraId="23257833" w14:textId="77777777" w:rsidR="001F24E7" w:rsidRDefault="00000000">
            <w:pPr>
              <w:spacing w:after="40"/>
            </w:pPr>
            <w:r>
              <w:rPr>
                <w:color w:val="000000"/>
                <w:sz w:val="20"/>
              </w:rPr>
              <w:t>3. Je me mouche avec un ... propre.</w:t>
            </w:r>
          </w:p>
          <w:p w14:paraId="6F80FC5D" w14:textId="77777777" w:rsidR="001F24E7" w:rsidRDefault="00000000">
            <w:pPr>
              <w:spacing w:after="40"/>
            </w:pPr>
            <w:r>
              <w:rPr>
                <w:color w:val="000000"/>
                <w:sz w:val="20"/>
              </w:rPr>
              <w:t>4. Quand je tousse, je me couvre avec le ...</w:t>
            </w:r>
          </w:p>
        </w:tc>
        <w:tc>
          <w:tcPr>
            <w:tcW w:w="2494" w:type="dxa"/>
          </w:tcPr>
          <w:p w14:paraId="425E72B2" w14:textId="77777777" w:rsidR="001F24E7" w:rsidRDefault="00000000">
            <w:pPr>
              <w:spacing w:after="40"/>
            </w:pPr>
            <w:r>
              <w:rPr>
                <w:b/>
                <w:color w:val="000000"/>
                <w:sz w:val="20"/>
              </w:rPr>
              <w:t>Corrigé :</w:t>
            </w:r>
          </w:p>
          <w:p w14:paraId="3C62FAB2" w14:textId="77777777" w:rsidR="001F24E7" w:rsidRDefault="00000000">
            <w:pPr>
              <w:spacing w:after="40"/>
            </w:pPr>
            <w:r>
              <w:rPr>
                <w:color w:val="000000"/>
                <w:sz w:val="20"/>
              </w:rPr>
              <w:t xml:space="preserve">1. </w:t>
            </w:r>
            <w:r>
              <w:rPr>
                <w:b/>
                <w:color w:val="C2185B"/>
                <w:sz w:val="20"/>
              </w:rPr>
              <w:t>Vrai</w:t>
            </w:r>
            <w:r>
              <w:rPr>
                <w:color w:val="000000"/>
                <w:sz w:val="20"/>
              </w:rPr>
              <w:t xml:space="preserve"> : le nez filtre l'air.</w:t>
            </w:r>
          </w:p>
          <w:p w14:paraId="3C3844F3" w14:textId="77777777" w:rsidR="001F24E7" w:rsidRDefault="00000000">
            <w:pPr>
              <w:spacing w:after="40"/>
            </w:pPr>
            <w:r>
              <w:rPr>
                <w:color w:val="000000"/>
                <w:sz w:val="20"/>
              </w:rPr>
              <w:t xml:space="preserve">2. </w:t>
            </w:r>
            <w:r>
              <w:rPr>
                <w:b/>
                <w:color w:val="C2185B"/>
                <w:sz w:val="20"/>
              </w:rPr>
              <w:t>Faux</w:t>
            </w:r>
            <w:r>
              <w:rPr>
                <w:color w:val="000000"/>
                <w:sz w:val="20"/>
              </w:rPr>
              <w:t xml:space="preserve"> : la fumée abîme les poumons.</w:t>
            </w:r>
          </w:p>
          <w:p w14:paraId="55B9E04A" w14:textId="77777777" w:rsidR="001F24E7" w:rsidRDefault="00000000">
            <w:pPr>
              <w:spacing w:after="40"/>
            </w:pPr>
            <w:r>
              <w:rPr>
                <w:color w:val="000000"/>
                <w:sz w:val="20"/>
              </w:rPr>
              <w:t xml:space="preserve">3. </w:t>
            </w:r>
            <w:r>
              <w:rPr>
                <w:b/>
                <w:color w:val="C2185B"/>
                <w:sz w:val="20"/>
              </w:rPr>
              <w:t>Vrai</w:t>
            </w:r>
            <w:r>
              <w:rPr>
                <w:color w:val="000000"/>
                <w:sz w:val="20"/>
              </w:rPr>
              <w:t xml:space="preserve"> : un mouchoir propre.</w:t>
            </w:r>
          </w:p>
          <w:p w14:paraId="56DE51B2" w14:textId="77777777" w:rsidR="001F24E7" w:rsidRDefault="00000000">
            <w:pPr>
              <w:spacing w:after="40"/>
            </w:pPr>
            <w:r>
              <w:rPr>
                <w:color w:val="000000"/>
                <w:sz w:val="20"/>
              </w:rPr>
              <w:t xml:space="preserve">4. </w:t>
            </w:r>
            <w:r>
              <w:rPr>
                <w:b/>
                <w:color w:val="C2185B"/>
                <w:sz w:val="20"/>
              </w:rPr>
              <w:t>Vrai</w:t>
            </w:r>
            <w:r>
              <w:rPr>
                <w:color w:val="000000"/>
                <w:sz w:val="20"/>
              </w:rPr>
              <w:t xml:space="preserve"> : l'air propre est bon pour la santé.</w:t>
            </w:r>
          </w:p>
          <w:p w14:paraId="29F0F933" w14:textId="77777777" w:rsidR="001F24E7" w:rsidRDefault="00000000">
            <w:pPr>
              <w:spacing w:after="40"/>
            </w:pPr>
            <w:r>
              <w:rPr>
                <w:color w:val="000000"/>
                <w:sz w:val="20"/>
              </w:rPr>
              <w:t xml:space="preserve">1. Par le </w:t>
            </w:r>
            <w:r>
              <w:rPr>
                <w:b/>
                <w:color w:val="C2185B"/>
                <w:sz w:val="20"/>
              </w:rPr>
              <w:t>nez</w:t>
            </w:r>
            <w:r>
              <w:rPr>
                <w:color w:val="000000"/>
                <w:sz w:val="20"/>
              </w:rPr>
              <w:t>.</w:t>
            </w:r>
          </w:p>
          <w:p w14:paraId="1C94E3B5" w14:textId="77777777" w:rsidR="001F24E7" w:rsidRDefault="00000000">
            <w:pPr>
              <w:spacing w:after="40"/>
            </w:pPr>
            <w:r>
              <w:rPr>
                <w:color w:val="000000"/>
                <w:sz w:val="20"/>
              </w:rPr>
              <w:t xml:space="preserve">2. La </w:t>
            </w:r>
            <w:r>
              <w:rPr>
                <w:b/>
                <w:color w:val="C2185B"/>
                <w:sz w:val="20"/>
              </w:rPr>
              <w:t>poussière</w:t>
            </w:r>
            <w:r>
              <w:rPr>
                <w:color w:val="000000"/>
                <w:sz w:val="20"/>
              </w:rPr>
              <w:t xml:space="preserve"> et la fumée.</w:t>
            </w:r>
          </w:p>
          <w:p w14:paraId="16F069DA" w14:textId="77777777" w:rsidR="001F24E7" w:rsidRDefault="00000000">
            <w:pPr>
              <w:spacing w:after="40"/>
            </w:pPr>
            <w:r>
              <w:rPr>
                <w:color w:val="000000"/>
                <w:sz w:val="20"/>
              </w:rPr>
              <w:t xml:space="preserve">3. Un </w:t>
            </w:r>
            <w:r>
              <w:rPr>
                <w:b/>
                <w:color w:val="C2185B"/>
                <w:sz w:val="20"/>
              </w:rPr>
              <w:t>mouchoir</w:t>
            </w:r>
            <w:r>
              <w:rPr>
                <w:color w:val="000000"/>
                <w:sz w:val="20"/>
              </w:rPr>
              <w:t xml:space="preserve"> propre.</w:t>
            </w:r>
          </w:p>
          <w:p w14:paraId="20199488" w14:textId="77777777" w:rsidR="001F24E7" w:rsidRDefault="00000000">
            <w:pPr>
              <w:spacing w:after="40"/>
            </w:pPr>
            <w:r>
              <w:rPr>
                <w:color w:val="000000"/>
                <w:sz w:val="20"/>
              </w:rPr>
              <w:t xml:space="preserve">4. Avec le </w:t>
            </w:r>
            <w:r>
              <w:rPr>
                <w:b/>
                <w:color w:val="C2185B"/>
                <w:sz w:val="20"/>
              </w:rPr>
              <w:t>coude</w:t>
            </w:r>
            <w:r>
              <w:rPr>
                <w:color w:val="000000"/>
                <w:sz w:val="20"/>
              </w:rPr>
              <w:t>.</w:t>
            </w:r>
          </w:p>
        </w:tc>
        <w:tc>
          <w:tcPr>
            <w:tcW w:w="1134" w:type="dxa"/>
          </w:tcPr>
          <w:p w14:paraId="1063F210" w14:textId="77777777" w:rsidR="001F24E7" w:rsidRDefault="00000000">
            <w:pPr>
              <w:spacing w:after="40"/>
            </w:pPr>
            <w:r>
              <w:rPr>
                <w:color w:val="000000"/>
                <w:sz w:val="20"/>
              </w:rPr>
              <w:t>Travail individuel</w:t>
            </w:r>
          </w:p>
        </w:tc>
        <w:tc>
          <w:tcPr>
            <w:tcW w:w="1134" w:type="dxa"/>
          </w:tcPr>
          <w:p w14:paraId="6549FC51" w14:textId="77777777" w:rsidR="001F24E7" w:rsidRDefault="00000000">
            <w:pPr>
              <w:spacing w:after="40"/>
            </w:pPr>
            <w:r>
              <w:rPr>
                <w:color w:val="000000"/>
                <w:sz w:val="20"/>
              </w:rPr>
              <w:t>Cahier</w:t>
            </w:r>
          </w:p>
        </w:tc>
        <w:tc>
          <w:tcPr>
            <w:tcW w:w="907" w:type="dxa"/>
          </w:tcPr>
          <w:p w14:paraId="6261AB95" w14:textId="77777777" w:rsidR="001F24E7" w:rsidRDefault="001F24E7"/>
        </w:tc>
      </w:tr>
      <w:tr w:rsidR="001F24E7" w14:paraId="4C6BFDD3" w14:textId="77777777">
        <w:tc>
          <w:tcPr>
            <w:tcW w:w="1361" w:type="dxa"/>
          </w:tcPr>
          <w:p w14:paraId="1E75F931" w14:textId="77777777" w:rsidR="001F24E7" w:rsidRDefault="00000000">
            <w:pPr>
              <w:spacing w:after="40"/>
            </w:pPr>
            <w:r>
              <w:rPr>
                <w:b/>
                <w:color w:val="000000"/>
                <w:sz w:val="20"/>
              </w:rPr>
              <w:t>III. Évaluation (5 min)</w:t>
            </w:r>
          </w:p>
        </w:tc>
        <w:tc>
          <w:tcPr>
            <w:tcW w:w="2494" w:type="dxa"/>
          </w:tcPr>
          <w:p w14:paraId="2EE586CC" w14:textId="77777777" w:rsidR="001F24E7" w:rsidRDefault="00000000">
            <w:pPr>
              <w:spacing w:after="40"/>
            </w:pPr>
            <w:r>
              <w:rPr>
                <w:b/>
                <w:color w:val="000000"/>
                <w:sz w:val="20"/>
              </w:rPr>
              <w:t>Entoure la bonne réponse.</w:t>
            </w:r>
          </w:p>
          <w:p w14:paraId="36710A37" w14:textId="77777777" w:rsidR="001F24E7" w:rsidRDefault="00000000">
            <w:pPr>
              <w:spacing w:after="40"/>
            </w:pPr>
            <w:r>
              <w:rPr>
                <w:color w:val="000000"/>
                <w:sz w:val="20"/>
              </w:rPr>
              <w:t>1. Par où respire-t-on ? A. Par la bouche seulement B. Par le nez C. Par les oreilles</w:t>
            </w:r>
          </w:p>
          <w:p w14:paraId="29A1AC1C" w14:textId="77777777" w:rsidR="001F24E7" w:rsidRDefault="00000000">
            <w:pPr>
              <w:spacing w:after="40"/>
            </w:pPr>
            <w:r>
              <w:rPr>
                <w:color w:val="000000"/>
                <w:sz w:val="20"/>
              </w:rPr>
              <w:t>2. Qu'est-ce qui abîme les poumons ? A. L'air pur B. La fumée C. L'air frais</w:t>
            </w:r>
          </w:p>
          <w:p w14:paraId="3A5476A1" w14:textId="77777777" w:rsidR="001F24E7" w:rsidRDefault="00000000">
            <w:pPr>
              <w:spacing w:after="40"/>
            </w:pPr>
            <w:r>
              <w:rPr>
                <w:color w:val="000000"/>
                <w:sz w:val="20"/>
              </w:rPr>
              <w:t>3. Avec quoi se mouche-t-on ? A. Un mouchoir propre B. La main C. Un chiffon sale</w:t>
            </w:r>
          </w:p>
          <w:p w14:paraId="5557CAC4" w14:textId="77777777" w:rsidR="001F24E7" w:rsidRDefault="00000000">
            <w:pPr>
              <w:spacing w:after="40"/>
            </w:pPr>
            <w:r>
              <w:rPr>
                <w:color w:val="000000"/>
                <w:sz w:val="20"/>
              </w:rPr>
              <w:t>4. Que fait-on quand on tousse ? A. On souffle sur les autres B. On se couvre avec le coude C. Rien</w:t>
            </w:r>
          </w:p>
          <w:p w14:paraId="240A9799" w14:textId="77777777" w:rsidR="001F24E7" w:rsidRDefault="00000000">
            <w:pPr>
              <w:spacing w:after="40"/>
            </w:pPr>
            <w:r>
              <w:rPr>
                <w:b/>
                <w:color w:val="000000"/>
                <w:sz w:val="20"/>
              </w:rPr>
              <w:t>Réponds par une phrase complète.</w:t>
            </w:r>
          </w:p>
          <w:p w14:paraId="45668C9E" w14:textId="77777777" w:rsidR="001F24E7" w:rsidRDefault="00000000">
            <w:pPr>
              <w:spacing w:after="40"/>
            </w:pPr>
            <w:r>
              <w:rPr>
                <w:color w:val="000000"/>
                <w:sz w:val="20"/>
              </w:rPr>
              <w:t>1. Pourquoi respire-t-on par le nez ?</w:t>
            </w:r>
          </w:p>
          <w:p w14:paraId="0A2D608B" w14:textId="77777777" w:rsidR="001F24E7" w:rsidRDefault="00000000">
            <w:pPr>
              <w:spacing w:after="40"/>
            </w:pPr>
            <w:r>
              <w:rPr>
                <w:color w:val="000000"/>
                <w:sz w:val="20"/>
              </w:rPr>
              <w:t>2. Que faut-il éviter de respirer ?</w:t>
            </w:r>
          </w:p>
          <w:p w14:paraId="09DD717E" w14:textId="77777777" w:rsidR="001F24E7" w:rsidRDefault="00000000">
            <w:pPr>
              <w:spacing w:after="40"/>
            </w:pPr>
            <w:r>
              <w:rPr>
                <w:color w:val="000000"/>
                <w:sz w:val="20"/>
              </w:rPr>
              <w:t>3. Que fait-on quand on éternue ?</w:t>
            </w:r>
          </w:p>
          <w:p w14:paraId="0F579CB5" w14:textId="77777777" w:rsidR="001F24E7" w:rsidRDefault="00000000">
            <w:pPr>
              <w:spacing w:after="40"/>
            </w:pPr>
            <w:r>
              <w:rPr>
                <w:color w:val="000000"/>
                <w:sz w:val="20"/>
              </w:rPr>
              <w:t>4. Comment garder l'air de la maison propre ?</w:t>
            </w:r>
          </w:p>
        </w:tc>
        <w:tc>
          <w:tcPr>
            <w:tcW w:w="2494" w:type="dxa"/>
          </w:tcPr>
          <w:p w14:paraId="2F238C7E" w14:textId="77777777" w:rsidR="001F24E7" w:rsidRDefault="00000000">
            <w:pPr>
              <w:spacing w:after="40"/>
            </w:pPr>
            <w:r>
              <w:rPr>
                <w:b/>
                <w:color w:val="000000"/>
                <w:sz w:val="20"/>
              </w:rPr>
              <w:t>Corrigé :</w:t>
            </w:r>
          </w:p>
          <w:p w14:paraId="01D19538" w14:textId="77777777" w:rsidR="001F24E7" w:rsidRDefault="00000000">
            <w:pPr>
              <w:spacing w:after="40"/>
            </w:pPr>
            <w:r>
              <w:rPr>
                <w:color w:val="000000"/>
                <w:sz w:val="20"/>
              </w:rPr>
              <w:t xml:space="preserve">1. </w:t>
            </w:r>
            <w:r>
              <w:rPr>
                <w:b/>
                <w:color w:val="C2185B"/>
                <w:sz w:val="20"/>
              </w:rPr>
              <w:t>B. Par le nez</w:t>
            </w:r>
            <w:r>
              <w:rPr>
                <w:color w:val="000000"/>
                <w:sz w:val="20"/>
              </w:rPr>
              <w:t>.</w:t>
            </w:r>
          </w:p>
          <w:p w14:paraId="605637D8" w14:textId="77777777" w:rsidR="001F24E7" w:rsidRDefault="00000000">
            <w:pPr>
              <w:spacing w:after="40"/>
            </w:pPr>
            <w:r>
              <w:rPr>
                <w:color w:val="000000"/>
                <w:sz w:val="20"/>
              </w:rPr>
              <w:t xml:space="preserve">2. </w:t>
            </w:r>
            <w:r>
              <w:rPr>
                <w:b/>
                <w:color w:val="C2185B"/>
                <w:sz w:val="20"/>
              </w:rPr>
              <w:t>B. La fumée</w:t>
            </w:r>
            <w:r>
              <w:rPr>
                <w:color w:val="000000"/>
                <w:sz w:val="20"/>
              </w:rPr>
              <w:t>.</w:t>
            </w:r>
          </w:p>
          <w:p w14:paraId="66A943A4" w14:textId="77777777" w:rsidR="001F24E7" w:rsidRDefault="00000000">
            <w:pPr>
              <w:spacing w:after="40"/>
            </w:pPr>
            <w:r>
              <w:rPr>
                <w:color w:val="000000"/>
                <w:sz w:val="20"/>
              </w:rPr>
              <w:t xml:space="preserve">3. </w:t>
            </w:r>
            <w:r>
              <w:rPr>
                <w:b/>
                <w:color w:val="C2185B"/>
                <w:sz w:val="20"/>
              </w:rPr>
              <w:t>A. Un mouchoir propre</w:t>
            </w:r>
            <w:r>
              <w:rPr>
                <w:color w:val="000000"/>
                <w:sz w:val="20"/>
              </w:rPr>
              <w:t>.</w:t>
            </w:r>
          </w:p>
          <w:p w14:paraId="0694EA2F" w14:textId="77777777" w:rsidR="001F24E7" w:rsidRDefault="00000000">
            <w:pPr>
              <w:spacing w:after="40"/>
            </w:pPr>
            <w:r>
              <w:rPr>
                <w:color w:val="000000"/>
                <w:sz w:val="20"/>
              </w:rPr>
              <w:t xml:space="preserve">4. </w:t>
            </w:r>
            <w:r>
              <w:rPr>
                <w:b/>
                <w:color w:val="C2185B"/>
                <w:sz w:val="20"/>
              </w:rPr>
              <w:t>B. On se couvre avec le coude</w:t>
            </w:r>
            <w:r>
              <w:rPr>
                <w:color w:val="000000"/>
                <w:sz w:val="20"/>
              </w:rPr>
              <w:t>.</w:t>
            </w:r>
          </w:p>
          <w:p w14:paraId="19E8CD5E" w14:textId="77777777" w:rsidR="001F24E7" w:rsidRDefault="00000000">
            <w:pPr>
              <w:spacing w:after="40"/>
            </w:pPr>
            <w:r>
              <w:rPr>
                <w:color w:val="000000"/>
                <w:sz w:val="20"/>
              </w:rPr>
              <w:t xml:space="preserve">1. Parce que le </w:t>
            </w:r>
            <w:r>
              <w:rPr>
                <w:b/>
                <w:color w:val="C2185B"/>
                <w:sz w:val="20"/>
              </w:rPr>
              <w:t>nez filtre la poussière</w:t>
            </w:r>
            <w:r>
              <w:rPr>
                <w:color w:val="000000"/>
                <w:sz w:val="20"/>
              </w:rPr>
              <w:t>.</w:t>
            </w:r>
          </w:p>
          <w:p w14:paraId="131B3CC8" w14:textId="77777777" w:rsidR="001F24E7" w:rsidRDefault="00000000">
            <w:pPr>
              <w:spacing w:after="40"/>
            </w:pPr>
            <w:r>
              <w:rPr>
                <w:color w:val="000000"/>
                <w:sz w:val="20"/>
              </w:rPr>
              <w:t xml:space="preserve">2. La </w:t>
            </w:r>
            <w:r>
              <w:rPr>
                <w:b/>
                <w:color w:val="C2185B"/>
                <w:sz w:val="20"/>
              </w:rPr>
              <w:t>poussière</w:t>
            </w:r>
            <w:r>
              <w:rPr>
                <w:color w:val="000000"/>
                <w:sz w:val="20"/>
              </w:rPr>
              <w:t xml:space="preserve"> et la </w:t>
            </w:r>
            <w:r>
              <w:rPr>
                <w:b/>
                <w:color w:val="C2185B"/>
                <w:sz w:val="20"/>
              </w:rPr>
              <w:t>fumée</w:t>
            </w:r>
            <w:r>
              <w:rPr>
                <w:color w:val="000000"/>
                <w:sz w:val="20"/>
              </w:rPr>
              <w:t>.</w:t>
            </w:r>
          </w:p>
          <w:p w14:paraId="16F78FE3" w14:textId="77777777" w:rsidR="001F24E7" w:rsidRDefault="00000000">
            <w:pPr>
              <w:spacing w:after="40"/>
            </w:pPr>
            <w:r>
              <w:rPr>
                <w:color w:val="000000"/>
                <w:sz w:val="20"/>
              </w:rPr>
              <w:t xml:space="preserve">3. On se </w:t>
            </w:r>
            <w:r>
              <w:rPr>
                <w:b/>
                <w:color w:val="C2185B"/>
                <w:sz w:val="20"/>
              </w:rPr>
              <w:t>couvre avec le coude</w:t>
            </w:r>
            <w:r>
              <w:rPr>
                <w:color w:val="000000"/>
                <w:sz w:val="20"/>
              </w:rPr>
              <w:t>.</w:t>
            </w:r>
          </w:p>
          <w:p w14:paraId="3257B907" w14:textId="77777777" w:rsidR="001F24E7" w:rsidRDefault="00000000">
            <w:pPr>
              <w:spacing w:after="40"/>
            </w:pPr>
            <w:r>
              <w:rPr>
                <w:color w:val="000000"/>
                <w:sz w:val="20"/>
              </w:rPr>
              <w:t xml:space="preserve">4. En </w:t>
            </w:r>
            <w:r>
              <w:rPr>
                <w:b/>
                <w:color w:val="C2185B"/>
                <w:sz w:val="20"/>
              </w:rPr>
              <w:t>aérant</w:t>
            </w:r>
            <w:r>
              <w:rPr>
                <w:color w:val="000000"/>
                <w:sz w:val="20"/>
              </w:rPr>
              <w:t xml:space="preserve"> la maison et en évitant la </w:t>
            </w:r>
            <w:r>
              <w:rPr>
                <w:b/>
                <w:color w:val="C2185B"/>
                <w:sz w:val="20"/>
              </w:rPr>
              <w:t>fumée</w:t>
            </w:r>
            <w:r>
              <w:rPr>
                <w:color w:val="000000"/>
                <w:sz w:val="20"/>
              </w:rPr>
              <w:t>.</w:t>
            </w:r>
          </w:p>
        </w:tc>
        <w:tc>
          <w:tcPr>
            <w:tcW w:w="1134" w:type="dxa"/>
          </w:tcPr>
          <w:p w14:paraId="6A6218E8" w14:textId="77777777" w:rsidR="001F24E7" w:rsidRDefault="00000000">
            <w:pPr>
              <w:spacing w:after="40"/>
            </w:pPr>
            <w:r>
              <w:rPr>
                <w:color w:val="000000"/>
                <w:sz w:val="20"/>
              </w:rPr>
              <w:t>Travail individuel</w:t>
            </w:r>
          </w:p>
        </w:tc>
        <w:tc>
          <w:tcPr>
            <w:tcW w:w="1134" w:type="dxa"/>
          </w:tcPr>
          <w:p w14:paraId="5062748A" w14:textId="77777777" w:rsidR="001F24E7" w:rsidRDefault="00000000">
            <w:pPr>
              <w:spacing w:after="40"/>
            </w:pPr>
            <w:r>
              <w:rPr>
                <w:color w:val="000000"/>
                <w:sz w:val="20"/>
              </w:rPr>
              <w:t>Cahier</w:t>
            </w:r>
          </w:p>
        </w:tc>
        <w:tc>
          <w:tcPr>
            <w:tcW w:w="907" w:type="dxa"/>
          </w:tcPr>
          <w:p w14:paraId="6C1DC06D" w14:textId="77777777" w:rsidR="001F24E7" w:rsidRDefault="001F24E7"/>
        </w:tc>
      </w:tr>
    </w:tbl>
    <w:p w14:paraId="65F5549A" w14:textId="77777777" w:rsidR="001F24E7" w:rsidRDefault="00000000">
      <w:r>
        <w:br w:type="page"/>
      </w:r>
    </w:p>
    <w:p w14:paraId="0FBB86B1" w14:textId="77777777" w:rsidR="001F24E7" w:rsidRDefault="00000000">
      <w:pPr>
        <w:spacing w:after="120"/>
      </w:pPr>
      <w:r>
        <w:rPr>
          <w:b/>
          <w:color w:val="000000"/>
          <w:sz w:val="28"/>
        </w:rPr>
        <w:lastRenderedPageBreak/>
        <w:t>LEÇON</w:t>
      </w:r>
    </w:p>
    <w:p w14:paraId="282AF99C" w14:textId="77777777" w:rsidR="001F24E7" w:rsidRDefault="00000000">
      <w:pPr>
        <w:spacing w:after="120"/>
      </w:pPr>
      <w:r>
        <w:rPr>
          <w:b/>
          <w:color w:val="C00000"/>
          <w:sz w:val="32"/>
        </w:rPr>
        <w:t>L'hygiène de l'appareil respiratoire</w:t>
      </w:r>
      <w:bookmarkStart w:id="103" w:name="bm_lecon45"/>
      <w:bookmarkEnd w:id="103"/>
    </w:p>
    <w:p w14:paraId="13B6B030" w14:textId="77777777" w:rsidR="001F24E7" w:rsidRDefault="00000000">
      <w:pPr>
        <w:spacing w:after="120"/>
      </w:pPr>
      <w:r>
        <w:rPr>
          <w:color w:val="000000"/>
        </w:rPr>
        <w:t xml:space="preserve">Des </w:t>
      </w:r>
      <w:r>
        <w:rPr>
          <w:b/>
          <w:color w:val="1F4E79"/>
        </w:rPr>
        <w:t>poumons en bonne santé</w:t>
      </w:r>
      <w:r>
        <w:rPr>
          <w:color w:val="000000"/>
        </w:rPr>
        <w:t xml:space="preserve"> ont besoin d'un </w:t>
      </w:r>
      <w:r>
        <w:rPr>
          <w:b/>
          <w:color w:val="1F4E79"/>
        </w:rPr>
        <w:t>air pur</w:t>
      </w:r>
      <w:r>
        <w:rPr>
          <w:color w:val="000000"/>
        </w:rPr>
        <w:t>. Voici les règles d'</w:t>
      </w:r>
      <w:r>
        <w:rPr>
          <w:b/>
          <w:color w:val="1F4E79"/>
        </w:rPr>
        <w:t>hygiène</w:t>
      </w:r>
      <w:r>
        <w:rPr>
          <w:color w:val="000000"/>
        </w:rPr>
        <w:t xml:space="preserve"> de la respiration.</w:t>
      </w:r>
    </w:p>
    <w:p w14:paraId="6291E519" w14:textId="77777777" w:rsidR="001F24E7" w:rsidRDefault="00000000">
      <w:pPr>
        <w:spacing w:after="120"/>
      </w:pPr>
      <w:r>
        <w:rPr>
          <w:b/>
          <w:color w:val="1E7B34"/>
          <w:sz w:val="24"/>
        </w:rPr>
        <w:t>1. Respirer un air pur</w:t>
      </w:r>
    </w:p>
    <w:p w14:paraId="120ECAC0" w14:textId="77777777" w:rsidR="001F24E7" w:rsidRDefault="00000000">
      <w:pPr>
        <w:spacing w:after="120"/>
      </w:pPr>
      <w:r>
        <w:rPr>
          <w:color w:val="000000"/>
        </w:rPr>
        <w:t xml:space="preserve">Je respire par le </w:t>
      </w:r>
      <w:r>
        <w:rPr>
          <w:b/>
          <w:color w:val="1F4E79"/>
        </w:rPr>
        <w:t>nez</w:t>
      </w:r>
      <w:r>
        <w:rPr>
          <w:color w:val="000000"/>
        </w:rPr>
        <w:t xml:space="preserve"> : il </w:t>
      </w:r>
      <w:r>
        <w:rPr>
          <w:b/>
          <w:color w:val="1F4E79"/>
        </w:rPr>
        <w:t>filtre</w:t>
      </w:r>
      <w:r>
        <w:rPr>
          <w:color w:val="000000"/>
        </w:rPr>
        <w:t xml:space="preserve"> la poussière. J'</w:t>
      </w:r>
      <w:r>
        <w:rPr>
          <w:b/>
          <w:color w:val="1F4E79"/>
        </w:rPr>
        <w:t>évite</w:t>
      </w:r>
      <w:r>
        <w:rPr>
          <w:color w:val="000000"/>
        </w:rPr>
        <w:t xml:space="preserve"> la </w:t>
      </w:r>
      <w:r>
        <w:rPr>
          <w:b/>
          <w:color w:val="1F4E79"/>
        </w:rPr>
        <w:t>poussière</w:t>
      </w:r>
      <w:r>
        <w:rPr>
          <w:color w:val="000000"/>
        </w:rPr>
        <w:t xml:space="preserve"> et la </w:t>
      </w:r>
      <w:r>
        <w:rPr>
          <w:b/>
          <w:color w:val="1F4E79"/>
        </w:rPr>
        <w:t>fumée</w:t>
      </w:r>
      <w:r>
        <w:rPr>
          <w:color w:val="000000"/>
        </w:rPr>
        <w:t xml:space="preserve"> du feu. J'</w:t>
      </w:r>
      <w:r>
        <w:rPr>
          <w:b/>
          <w:color w:val="1F4E79"/>
        </w:rPr>
        <w:t>aère</w:t>
      </w:r>
      <w:r>
        <w:rPr>
          <w:color w:val="000000"/>
        </w:rPr>
        <w:t xml:space="preserve"> la maison pour renouveler l'air.</w:t>
      </w:r>
    </w:p>
    <w:p w14:paraId="5C84D2FB" w14:textId="77777777" w:rsidR="001F24E7" w:rsidRDefault="00000000">
      <w:pPr>
        <w:spacing w:after="120"/>
      </w:pPr>
      <w:r>
        <w:rPr>
          <w:b/>
          <w:color w:val="1E7B34"/>
          <w:sz w:val="24"/>
        </w:rPr>
        <w:t>2. Les bons gestes</w:t>
      </w:r>
    </w:p>
    <w:p w14:paraId="6E9EDFF7" w14:textId="77777777" w:rsidR="001F24E7" w:rsidRDefault="00000000">
      <w:pPr>
        <w:spacing w:after="120"/>
      </w:pPr>
      <w:r>
        <w:rPr>
          <w:color w:val="000000"/>
        </w:rPr>
        <w:t xml:space="preserve">Quand je </w:t>
      </w:r>
      <w:r>
        <w:rPr>
          <w:b/>
          <w:color w:val="1F4E79"/>
        </w:rPr>
        <w:t>tousse</w:t>
      </w:r>
      <w:r>
        <w:rPr>
          <w:color w:val="000000"/>
        </w:rPr>
        <w:t xml:space="preserve"> ou que j'</w:t>
      </w:r>
      <w:r>
        <w:rPr>
          <w:b/>
          <w:color w:val="1F4E79"/>
        </w:rPr>
        <w:t>éternue</w:t>
      </w:r>
      <w:r>
        <w:rPr>
          <w:color w:val="000000"/>
        </w:rPr>
        <w:t xml:space="preserve">, je me </w:t>
      </w:r>
      <w:r>
        <w:rPr>
          <w:b/>
          <w:color w:val="1F4E79"/>
        </w:rPr>
        <w:t>couvre la bouche avec le coude</w:t>
      </w:r>
      <w:r>
        <w:rPr>
          <w:color w:val="000000"/>
        </w:rPr>
        <w:t xml:space="preserve">. Je me mouche avec un </w:t>
      </w:r>
      <w:r>
        <w:rPr>
          <w:b/>
          <w:color w:val="1F4E79"/>
        </w:rPr>
        <w:t>mouchoir propre</w:t>
      </w:r>
      <w:r>
        <w:rPr>
          <w:color w:val="000000"/>
        </w:rPr>
        <w:t xml:space="preserve"> que je lave ou que je jette.</w:t>
      </w:r>
    </w:p>
    <w:p w14:paraId="6002FF70" w14:textId="77777777" w:rsidR="001F24E7" w:rsidRDefault="00000000">
      <w:pPr>
        <w:spacing w:after="120"/>
      </w:pPr>
      <w:r>
        <w:rPr>
          <w:b/>
          <w:color w:val="000000"/>
          <w:sz w:val="28"/>
        </w:rPr>
        <w:t>EXERCICES</w:t>
      </w:r>
    </w:p>
    <w:p w14:paraId="6E0E5D80" w14:textId="77777777" w:rsidR="001F24E7" w:rsidRDefault="00000000">
      <w:pPr>
        <w:spacing w:after="120"/>
      </w:pPr>
      <w:r>
        <w:rPr>
          <w:b/>
          <w:color w:val="000000"/>
        </w:rPr>
        <w:t>Exercice 1 (5 points)</w:t>
      </w:r>
    </w:p>
    <w:p w14:paraId="3825F455" w14:textId="77777777" w:rsidR="001F24E7" w:rsidRDefault="00000000">
      <w:pPr>
        <w:spacing w:after="120"/>
      </w:pPr>
      <w:r>
        <w:rPr>
          <w:color w:val="000000"/>
        </w:rPr>
        <w:t>Réponds par Vrai (V) ou Faux (F).</w:t>
      </w:r>
    </w:p>
    <w:p w14:paraId="231B2BE2" w14:textId="77777777" w:rsidR="001F24E7" w:rsidRDefault="00000000">
      <w:pPr>
        <w:spacing w:after="120"/>
      </w:pPr>
      <w:r>
        <w:rPr>
          <w:color w:val="000000"/>
        </w:rPr>
        <w:t>1. Il faut respirer par le nez.</w:t>
      </w:r>
    </w:p>
    <w:p w14:paraId="646F501F" w14:textId="77777777" w:rsidR="001F24E7" w:rsidRDefault="00000000">
      <w:pPr>
        <w:spacing w:after="120"/>
      </w:pPr>
      <w:r>
        <w:rPr>
          <w:color w:val="000000"/>
        </w:rPr>
        <w:t>2. La fumée est bonne pour les poumons.</w:t>
      </w:r>
    </w:p>
    <w:p w14:paraId="1D6198FE" w14:textId="77777777" w:rsidR="001F24E7" w:rsidRDefault="00000000">
      <w:pPr>
        <w:spacing w:after="120"/>
      </w:pPr>
      <w:r>
        <w:rPr>
          <w:color w:val="000000"/>
        </w:rPr>
        <w:t>3. On se mouche avec un mouchoir propre.</w:t>
      </w:r>
    </w:p>
    <w:p w14:paraId="4437190C" w14:textId="77777777" w:rsidR="001F24E7" w:rsidRDefault="00000000">
      <w:pPr>
        <w:spacing w:after="120"/>
      </w:pPr>
      <w:r>
        <w:rPr>
          <w:color w:val="000000"/>
        </w:rPr>
        <w:t>4. Il faut aérer la maison.</w:t>
      </w:r>
    </w:p>
    <w:p w14:paraId="10C8B3DC" w14:textId="77777777" w:rsidR="001F24E7" w:rsidRDefault="00000000">
      <w:pPr>
        <w:spacing w:after="120"/>
      </w:pPr>
      <w:r>
        <w:rPr>
          <w:b/>
          <w:color w:val="000000"/>
        </w:rPr>
        <w:t>Exercice 2 (5 points)</w:t>
      </w:r>
    </w:p>
    <w:p w14:paraId="7EA8B1DF" w14:textId="77777777" w:rsidR="001F24E7" w:rsidRDefault="00000000">
      <w:pPr>
        <w:spacing w:after="120"/>
      </w:pPr>
      <w:r>
        <w:rPr>
          <w:color w:val="000000"/>
        </w:rPr>
        <w:t>Complète avec les mots suivants : nez, poussière, mouchoir, coude.</w:t>
      </w:r>
    </w:p>
    <w:p w14:paraId="28BCA5A2" w14:textId="77777777" w:rsidR="001F24E7" w:rsidRDefault="00000000">
      <w:pPr>
        <w:spacing w:after="120"/>
      </w:pPr>
      <w:r>
        <w:rPr>
          <w:color w:val="000000"/>
        </w:rPr>
        <w:t>1. Je respire par le ...</w:t>
      </w:r>
    </w:p>
    <w:p w14:paraId="682B07CC" w14:textId="77777777" w:rsidR="001F24E7" w:rsidRDefault="00000000">
      <w:pPr>
        <w:spacing w:after="120"/>
      </w:pPr>
      <w:r>
        <w:rPr>
          <w:color w:val="000000"/>
        </w:rPr>
        <w:t>2. J'évite la ... et la fumée.</w:t>
      </w:r>
    </w:p>
    <w:p w14:paraId="55D7160B" w14:textId="77777777" w:rsidR="001F24E7" w:rsidRDefault="00000000">
      <w:pPr>
        <w:spacing w:after="120"/>
      </w:pPr>
      <w:r>
        <w:rPr>
          <w:color w:val="000000"/>
        </w:rPr>
        <w:t>3. Je me mouche avec un ... propre.</w:t>
      </w:r>
    </w:p>
    <w:p w14:paraId="37758448" w14:textId="77777777" w:rsidR="001F24E7" w:rsidRDefault="00000000">
      <w:pPr>
        <w:spacing w:after="120"/>
      </w:pPr>
      <w:r>
        <w:rPr>
          <w:color w:val="000000"/>
        </w:rPr>
        <w:t>4. Quand je tousse, je me couvre avec le ...</w:t>
      </w:r>
    </w:p>
    <w:p w14:paraId="3260814B" w14:textId="77777777" w:rsidR="001F24E7" w:rsidRDefault="00000000">
      <w:pPr>
        <w:spacing w:after="120"/>
      </w:pPr>
      <w:r>
        <w:rPr>
          <w:b/>
          <w:color w:val="000000"/>
        </w:rPr>
        <w:t>Exercice 3 (5 points)</w:t>
      </w:r>
    </w:p>
    <w:p w14:paraId="3B4CEA7F" w14:textId="77777777" w:rsidR="001F24E7" w:rsidRDefault="00000000">
      <w:pPr>
        <w:spacing w:after="120"/>
      </w:pPr>
      <w:r>
        <w:rPr>
          <w:color w:val="000000"/>
        </w:rPr>
        <w:t>Entoure la bonne réponse.</w:t>
      </w:r>
    </w:p>
    <w:p w14:paraId="10CCD239" w14:textId="77777777" w:rsidR="001F24E7" w:rsidRDefault="00000000">
      <w:pPr>
        <w:spacing w:after="120"/>
      </w:pPr>
      <w:r>
        <w:rPr>
          <w:color w:val="000000"/>
        </w:rPr>
        <w:t>1. Par où respire-t-on ? A. Par la bouche seulement B. Par le nez C. Par les oreilles</w:t>
      </w:r>
    </w:p>
    <w:p w14:paraId="1CA97E25" w14:textId="77777777" w:rsidR="001F24E7" w:rsidRDefault="00000000">
      <w:pPr>
        <w:spacing w:after="120"/>
      </w:pPr>
      <w:r>
        <w:rPr>
          <w:color w:val="000000"/>
        </w:rPr>
        <w:t>2. Qu'est-ce qui abîme les poumons ? A. L'air pur B. La fumée C. L'air frais</w:t>
      </w:r>
    </w:p>
    <w:p w14:paraId="2D591614" w14:textId="77777777" w:rsidR="001F24E7" w:rsidRDefault="00000000">
      <w:pPr>
        <w:spacing w:after="120"/>
      </w:pPr>
      <w:r>
        <w:rPr>
          <w:color w:val="000000"/>
        </w:rPr>
        <w:t>3. Avec quoi se mouche-t-on ? A. Un mouchoir propre B. La main C. Un chiffon sale</w:t>
      </w:r>
    </w:p>
    <w:p w14:paraId="4DB0BF6D" w14:textId="77777777" w:rsidR="001F24E7" w:rsidRDefault="00000000">
      <w:pPr>
        <w:spacing w:after="120"/>
      </w:pPr>
      <w:r>
        <w:rPr>
          <w:color w:val="000000"/>
        </w:rPr>
        <w:t>4. Que fait-on quand on tousse ? A. On souffle sur les autres B. On se couvre avec le coude C. Rien</w:t>
      </w:r>
    </w:p>
    <w:p w14:paraId="10ACA15A" w14:textId="77777777" w:rsidR="001F24E7" w:rsidRDefault="00000000">
      <w:pPr>
        <w:spacing w:after="120"/>
      </w:pPr>
      <w:r>
        <w:rPr>
          <w:b/>
          <w:color w:val="000000"/>
        </w:rPr>
        <w:t>Exercice 4 (5 points)</w:t>
      </w:r>
    </w:p>
    <w:p w14:paraId="49B6AAA0" w14:textId="77777777" w:rsidR="001F24E7" w:rsidRDefault="00000000">
      <w:pPr>
        <w:spacing w:after="120"/>
      </w:pPr>
      <w:r>
        <w:rPr>
          <w:color w:val="000000"/>
        </w:rPr>
        <w:t>Réponds par une phrase complète.</w:t>
      </w:r>
    </w:p>
    <w:p w14:paraId="7FBC870D" w14:textId="77777777" w:rsidR="001F24E7" w:rsidRDefault="00000000">
      <w:pPr>
        <w:spacing w:after="120"/>
      </w:pPr>
      <w:r>
        <w:rPr>
          <w:color w:val="000000"/>
        </w:rPr>
        <w:t>1. Pourquoi respire-t-on par le nez ?</w:t>
      </w:r>
    </w:p>
    <w:p w14:paraId="7E95F022" w14:textId="77777777" w:rsidR="001F24E7" w:rsidRDefault="00000000">
      <w:pPr>
        <w:spacing w:after="120"/>
      </w:pPr>
      <w:r>
        <w:rPr>
          <w:color w:val="000000"/>
        </w:rPr>
        <w:t>2. Que faut-il éviter de respirer ?</w:t>
      </w:r>
    </w:p>
    <w:p w14:paraId="592A56A4" w14:textId="77777777" w:rsidR="001F24E7" w:rsidRDefault="00000000">
      <w:pPr>
        <w:spacing w:after="120"/>
      </w:pPr>
      <w:r>
        <w:rPr>
          <w:color w:val="000000"/>
        </w:rPr>
        <w:t>3. Que fait-on quand on éternue ?</w:t>
      </w:r>
    </w:p>
    <w:p w14:paraId="484AA905" w14:textId="77777777" w:rsidR="001F24E7" w:rsidRDefault="00000000">
      <w:pPr>
        <w:spacing w:after="120"/>
      </w:pPr>
      <w:r>
        <w:rPr>
          <w:color w:val="000000"/>
        </w:rPr>
        <w:t>4. Comment garder l'air de la maison propre ?</w:t>
      </w:r>
    </w:p>
    <w:p w14:paraId="7342FDAE" w14:textId="77777777" w:rsidR="001F24E7" w:rsidRDefault="00000000">
      <w:pPr>
        <w:spacing w:after="120"/>
      </w:pPr>
      <w:r>
        <w:rPr>
          <w:b/>
          <w:color w:val="000000"/>
        </w:rPr>
        <w:t>Corrigé</w:t>
      </w:r>
    </w:p>
    <w:p w14:paraId="6C0AE662" w14:textId="77777777" w:rsidR="001F24E7" w:rsidRDefault="00000000">
      <w:pPr>
        <w:spacing w:after="120"/>
      </w:pPr>
      <w:r>
        <w:rPr>
          <w:b/>
          <w:color w:val="000000"/>
        </w:rPr>
        <w:t>Exercice 1</w:t>
      </w:r>
    </w:p>
    <w:p w14:paraId="79352646" w14:textId="77777777" w:rsidR="001F24E7" w:rsidRDefault="00000000">
      <w:pPr>
        <w:spacing w:after="120"/>
      </w:pPr>
      <w:r>
        <w:rPr>
          <w:color w:val="000000"/>
        </w:rPr>
        <w:lastRenderedPageBreak/>
        <w:t xml:space="preserve">1. </w:t>
      </w:r>
      <w:r>
        <w:rPr>
          <w:b/>
          <w:color w:val="C2185B"/>
        </w:rPr>
        <w:t>Vrai</w:t>
      </w:r>
      <w:r>
        <w:rPr>
          <w:color w:val="000000"/>
        </w:rPr>
        <w:t xml:space="preserve"> : le nez filtre l'air.</w:t>
      </w:r>
    </w:p>
    <w:p w14:paraId="070A4232" w14:textId="77777777" w:rsidR="001F24E7" w:rsidRDefault="00000000">
      <w:pPr>
        <w:spacing w:after="120"/>
      </w:pPr>
      <w:r>
        <w:rPr>
          <w:color w:val="000000"/>
        </w:rPr>
        <w:t xml:space="preserve">2. </w:t>
      </w:r>
      <w:r>
        <w:rPr>
          <w:b/>
          <w:color w:val="C2185B"/>
        </w:rPr>
        <w:t>Faux</w:t>
      </w:r>
      <w:r>
        <w:rPr>
          <w:color w:val="000000"/>
        </w:rPr>
        <w:t xml:space="preserve"> : la fumée abîme les poumons.</w:t>
      </w:r>
    </w:p>
    <w:p w14:paraId="2F9A27E5" w14:textId="77777777" w:rsidR="001F24E7" w:rsidRDefault="00000000">
      <w:pPr>
        <w:spacing w:after="120"/>
      </w:pPr>
      <w:r>
        <w:rPr>
          <w:color w:val="000000"/>
        </w:rPr>
        <w:t xml:space="preserve">3. </w:t>
      </w:r>
      <w:r>
        <w:rPr>
          <w:b/>
          <w:color w:val="C2185B"/>
        </w:rPr>
        <w:t>Vrai</w:t>
      </w:r>
      <w:r>
        <w:rPr>
          <w:color w:val="000000"/>
        </w:rPr>
        <w:t xml:space="preserve"> : un mouchoir propre.</w:t>
      </w:r>
    </w:p>
    <w:p w14:paraId="47F94AB7" w14:textId="77777777" w:rsidR="001F24E7" w:rsidRDefault="00000000">
      <w:pPr>
        <w:spacing w:after="120"/>
      </w:pPr>
      <w:r>
        <w:rPr>
          <w:color w:val="000000"/>
        </w:rPr>
        <w:t xml:space="preserve">4. </w:t>
      </w:r>
      <w:r>
        <w:rPr>
          <w:b/>
          <w:color w:val="C2185B"/>
        </w:rPr>
        <w:t>Vrai</w:t>
      </w:r>
      <w:r>
        <w:rPr>
          <w:color w:val="000000"/>
        </w:rPr>
        <w:t xml:space="preserve"> : l'air propre est bon pour la santé.</w:t>
      </w:r>
    </w:p>
    <w:p w14:paraId="41B4361B" w14:textId="77777777" w:rsidR="001F24E7" w:rsidRDefault="00000000">
      <w:pPr>
        <w:spacing w:after="120"/>
      </w:pPr>
      <w:r>
        <w:rPr>
          <w:b/>
          <w:color w:val="000000"/>
        </w:rPr>
        <w:t>Exercice 2</w:t>
      </w:r>
    </w:p>
    <w:p w14:paraId="398C8BAA" w14:textId="77777777" w:rsidR="001F24E7" w:rsidRDefault="00000000">
      <w:pPr>
        <w:spacing w:after="120"/>
      </w:pPr>
      <w:r>
        <w:rPr>
          <w:color w:val="000000"/>
        </w:rPr>
        <w:t xml:space="preserve">1. Par le </w:t>
      </w:r>
      <w:r>
        <w:rPr>
          <w:b/>
          <w:color w:val="C2185B"/>
        </w:rPr>
        <w:t>nez</w:t>
      </w:r>
      <w:r>
        <w:rPr>
          <w:color w:val="000000"/>
        </w:rPr>
        <w:t>.</w:t>
      </w:r>
    </w:p>
    <w:p w14:paraId="5FD6DB23" w14:textId="77777777" w:rsidR="001F24E7" w:rsidRDefault="00000000">
      <w:pPr>
        <w:spacing w:after="120"/>
      </w:pPr>
      <w:r>
        <w:rPr>
          <w:color w:val="000000"/>
        </w:rPr>
        <w:t xml:space="preserve">2. La </w:t>
      </w:r>
      <w:r>
        <w:rPr>
          <w:b/>
          <w:color w:val="C2185B"/>
        </w:rPr>
        <w:t>poussière</w:t>
      </w:r>
      <w:r>
        <w:rPr>
          <w:color w:val="000000"/>
        </w:rPr>
        <w:t xml:space="preserve"> et la fumée.</w:t>
      </w:r>
    </w:p>
    <w:p w14:paraId="50A1BA83" w14:textId="77777777" w:rsidR="001F24E7" w:rsidRDefault="00000000">
      <w:pPr>
        <w:spacing w:after="120"/>
      </w:pPr>
      <w:r>
        <w:rPr>
          <w:color w:val="000000"/>
        </w:rPr>
        <w:t xml:space="preserve">3. Un </w:t>
      </w:r>
      <w:r>
        <w:rPr>
          <w:b/>
          <w:color w:val="C2185B"/>
        </w:rPr>
        <w:t>mouchoir</w:t>
      </w:r>
      <w:r>
        <w:rPr>
          <w:color w:val="000000"/>
        </w:rPr>
        <w:t xml:space="preserve"> propre.</w:t>
      </w:r>
    </w:p>
    <w:p w14:paraId="677D0389" w14:textId="77777777" w:rsidR="001F24E7" w:rsidRDefault="00000000">
      <w:pPr>
        <w:spacing w:after="120"/>
      </w:pPr>
      <w:r>
        <w:rPr>
          <w:color w:val="000000"/>
        </w:rPr>
        <w:t xml:space="preserve">4. Avec le </w:t>
      </w:r>
      <w:r>
        <w:rPr>
          <w:b/>
          <w:color w:val="C2185B"/>
        </w:rPr>
        <w:t>coude</w:t>
      </w:r>
      <w:r>
        <w:rPr>
          <w:color w:val="000000"/>
        </w:rPr>
        <w:t>.</w:t>
      </w:r>
    </w:p>
    <w:p w14:paraId="41FD97B4" w14:textId="77777777" w:rsidR="001F24E7" w:rsidRDefault="00000000">
      <w:pPr>
        <w:spacing w:after="120"/>
      </w:pPr>
      <w:r>
        <w:rPr>
          <w:b/>
          <w:color w:val="000000"/>
        </w:rPr>
        <w:t>Exercice 3</w:t>
      </w:r>
    </w:p>
    <w:p w14:paraId="38B1B4AD" w14:textId="77777777" w:rsidR="001F24E7" w:rsidRDefault="00000000">
      <w:pPr>
        <w:spacing w:after="120"/>
      </w:pPr>
      <w:r>
        <w:rPr>
          <w:color w:val="000000"/>
        </w:rPr>
        <w:t xml:space="preserve">1. </w:t>
      </w:r>
      <w:r>
        <w:rPr>
          <w:b/>
          <w:color w:val="C2185B"/>
        </w:rPr>
        <w:t>B. Par le nez</w:t>
      </w:r>
      <w:r>
        <w:rPr>
          <w:color w:val="000000"/>
        </w:rPr>
        <w:t>.</w:t>
      </w:r>
    </w:p>
    <w:p w14:paraId="146D13FD" w14:textId="77777777" w:rsidR="001F24E7" w:rsidRDefault="00000000">
      <w:pPr>
        <w:spacing w:after="120"/>
      </w:pPr>
      <w:r>
        <w:rPr>
          <w:color w:val="000000"/>
        </w:rPr>
        <w:t xml:space="preserve">2. </w:t>
      </w:r>
      <w:r>
        <w:rPr>
          <w:b/>
          <w:color w:val="C2185B"/>
        </w:rPr>
        <w:t>B. La fumée</w:t>
      </w:r>
      <w:r>
        <w:rPr>
          <w:color w:val="000000"/>
        </w:rPr>
        <w:t>.</w:t>
      </w:r>
    </w:p>
    <w:p w14:paraId="37A47ACC" w14:textId="77777777" w:rsidR="001F24E7" w:rsidRDefault="00000000">
      <w:pPr>
        <w:spacing w:after="120"/>
      </w:pPr>
      <w:r>
        <w:rPr>
          <w:color w:val="000000"/>
        </w:rPr>
        <w:t xml:space="preserve">3. </w:t>
      </w:r>
      <w:r>
        <w:rPr>
          <w:b/>
          <w:color w:val="C2185B"/>
        </w:rPr>
        <w:t>A. Un mouchoir propre</w:t>
      </w:r>
      <w:r>
        <w:rPr>
          <w:color w:val="000000"/>
        </w:rPr>
        <w:t>.</w:t>
      </w:r>
    </w:p>
    <w:p w14:paraId="3C07AC31" w14:textId="77777777" w:rsidR="001F24E7" w:rsidRDefault="00000000">
      <w:pPr>
        <w:spacing w:after="120"/>
      </w:pPr>
      <w:r>
        <w:rPr>
          <w:color w:val="000000"/>
        </w:rPr>
        <w:t xml:space="preserve">4. </w:t>
      </w:r>
      <w:r>
        <w:rPr>
          <w:b/>
          <w:color w:val="C2185B"/>
        </w:rPr>
        <w:t>B. On se couvre avec le coude</w:t>
      </w:r>
      <w:r>
        <w:rPr>
          <w:color w:val="000000"/>
        </w:rPr>
        <w:t>.</w:t>
      </w:r>
    </w:p>
    <w:p w14:paraId="0D65A39A" w14:textId="77777777" w:rsidR="001F24E7" w:rsidRDefault="00000000">
      <w:pPr>
        <w:spacing w:after="120"/>
      </w:pPr>
      <w:r>
        <w:rPr>
          <w:b/>
          <w:color w:val="000000"/>
        </w:rPr>
        <w:t>Exercice 4</w:t>
      </w:r>
    </w:p>
    <w:p w14:paraId="0F420F95" w14:textId="77777777" w:rsidR="001F24E7" w:rsidRDefault="00000000">
      <w:pPr>
        <w:spacing w:after="120"/>
      </w:pPr>
      <w:r>
        <w:rPr>
          <w:color w:val="000000"/>
        </w:rPr>
        <w:t xml:space="preserve">1. Parce que le </w:t>
      </w:r>
      <w:r>
        <w:rPr>
          <w:b/>
          <w:color w:val="C2185B"/>
        </w:rPr>
        <w:t>nez filtre la poussière</w:t>
      </w:r>
      <w:r>
        <w:rPr>
          <w:color w:val="000000"/>
        </w:rPr>
        <w:t>.</w:t>
      </w:r>
    </w:p>
    <w:p w14:paraId="745C894A" w14:textId="77777777" w:rsidR="001F24E7" w:rsidRDefault="00000000">
      <w:pPr>
        <w:spacing w:after="120"/>
      </w:pPr>
      <w:r>
        <w:rPr>
          <w:color w:val="000000"/>
        </w:rPr>
        <w:t xml:space="preserve">2. La </w:t>
      </w:r>
      <w:r>
        <w:rPr>
          <w:b/>
          <w:color w:val="C2185B"/>
        </w:rPr>
        <w:t>poussière</w:t>
      </w:r>
      <w:r>
        <w:rPr>
          <w:color w:val="000000"/>
        </w:rPr>
        <w:t xml:space="preserve"> et la </w:t>
      </w:r>
      <w:r>
        <w:rPr>
          <w:b/>
          <w:color w:val="C2185B"/>
        </w:rPr>
        <w:t>fumée</w:t>
      </w:r>
      <w:r>
        <w:rPr>
          <w:color w:val="000000"/>
        </w:rPr>
        <w:t>.</w:t>
      </w:r>
    </w:p>
    <w:p w14:paraId="1D0BC4A3" w14:textId="77777777" w:rsidR="001F24E7" w:rsidRDefault="00000000">
      <w:pPr>
        <w:spacing w:after="120"/>
      </w:pPr>
      <w:r>
        <w:rPr>
          <w:color w:val="000000"/>
        </w:rPr>
        <w:t xml:space="preserve">3. On se </w:t>
      </w:r>
      <w:r>
        <w:rPr>
          <w:b/>
          <w:color w:val="C2185B"/>
        </w:rPr>
        <w:t>couvre avec le coude</w:t>
      </w:r>
      <w:r>
        <w:rPr>
          <w:color w:val="000000"/>
        </w:rPr>
        <w:t>.</w:t>
      </w:r>
    </w:p>
    <w:p w14:paraId="67835224" w14:textId="77777777" w:rsidR="001F24E7" w:rsidRDefault="00000000">
      <w:pPr>
        <w:spacing w:after="120"/>
      </w:pPr>
      <w:r>
        <w:rPr>
          <w:color w:val="000000"/>
        </w:rPr>
        <w:t xml:space="preserve">4. En </w:t>
      </w:r>
      <w:r>
        <w:rPr>
          <w:b/>
          <w:color w:val="C2185B"/>
        </w:rPr>
        <w:t>aérant</w:t>
      </w:r>
      <w:r>
        <w:rPr>
          <w:color w:val="000000"/>
        </w:rPr>
        <w:t xml:space="preserve"> la maison et en évitant la </w:t>
      </w:r>
      <w:r>
        <w:rPr>
          <w:b/>
          <w:color w:val="C2185B"/>
        </w:rPr>
        <w:t>fumée</w:t>
      </w:r>
      <w:r>
        <w:rPr>
          <w:color w:val="000000"/>
        </w:rPr>
        <w:t>.</w:t>
      </w:r>
    </w:p>
    <w:p w14:paraId="33F3205F" w14:textId="77777777" w:rsidR="001F24E7" w:rsidRDefault="00000000">
      <w:pPr>
        <w:spacing w:after="120"/>
      </w:pPr>
      <w:r>
        <w:rPr>
          <w:b/>
          <w:color w:val="000000"/>
        </w:rPr>
        <w:t>Total : ... / 20</w:t>
      </w:r>
    </w:p>
    <w:p w14:paraId="112DA891" w14:textId="77777777" w:rsidR="001F24E7" w:rsidRDefault="00000000">
      <w:r>
        <w:br w:type="page"/>
      </w:r>
    </w:p>
    <w:p w14:paraId="1FA8842A" w14:textId="77777777" w:rsidR="001F24E7" w:rsidRDefault="00000000">
      <w:pPr>
        <w:spacing w:after="120"/>
      </w:pPr>
      <w:r>
        <w:rPr>
          <w:b/>
          <w:color w:val="C00000"/>
          <w:sz w:val="32"/>
        </w:rPr>
        <w:lastRenderedPageBreak/>
        <w:t>Révision — Bimestre 4</w:t>
      </w:r>
      <w:bookmarkStart w:id="104" w:name="bm_revision4"/>
      <w:bookmarkEnd w:id="104"/>
    </w:p>
    <w:p w14:paraId="1EE30FA9"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1843C78B" w14:textId="77777777">
        <w:tc>
          <w:tcPr>
            <w:tcW w:w="3402" w:type="dxa"/>
          </w:tcPr>
          <w:p w14:paraId="07DC760D" w14:textId="77777777" w:rsidR="001F24E7" w:rsidRDefault="00000000">
            <w:pPr>
              <w:spacing w:after="40"/>
            </w:pPr>
            <w:r>
              <w:rPr>
                <w:b/>
                <w:color w:val="000000"/>
                <w:sz w:val="20"/>
              </w:rPr>
              <w:t>Notion</w:t>
            </w:r>
          </w:p>
        </w:tc>
        <w:tc>
          <w:tcPr>
            <w:tcW w:w="6236" w:type="dxa"/>
          </w:tcPr>
          <w:p w14:paraId="2FA99848" w14:textId="77777777" w:rsidR="001F24E7" w:rsidRDefault="00000000">
            <w:pPr>
              <w:spacing w:after="40"/>
            </w:pPr>
            <w:r>
              <w:rPr>
                <w:b/>
                <w:color w:val="000000"/>
                <w:sz w:val="20"/>
              </w:rPr>
              <w:t>À retenir</w:t>
            </w:r>
          </w:p>
        </w:tc>
      </w:tr>
      <w:tr w:rsidR="001F24E7" w14:paraId="162B383A" w14:textId="77777777">
        <w:tc>
          <w:tcPr>
            <w:tcW w:w="3402" w:type="dxa"/>
          </w:tcPr>
          <w:p w14:paraId="7B4ADA9C" w14:textId="77777777" w:rsidR="001F24E7" w:rsidRDefault="00000000">
            <w:pPr>
              <w:spacing w:after="40"/>
            </w:pPr>
            <w:r>
              <w:rPr>
                <w:color w:val="000000"/>
                <w:sz w:val="20"/>
              </w:rPr>
              <w:t>La santé des bras</w:t>
            </w:r>
          </w:p>
        </w:tc>
        <w:tc>
          <w:tcPr>
            <w:tcW w:w="6236" w:type="dxa"/>
          </w:tcPr>
          <w:p w14:paraId="01B19EF1" w14:textId="77777777" w:rsidR="001F24E7" w:rsidRDefault="00000000">
            <w:pPr>
              <w:spacing w:after="40"/>
            </w:pPr>
            <w:r>
              <w:rPr>
                <w:color w:val="000000"/>
                <w:sz w:val="20"/>
              </w:rPr>
              <w:t>Bouger chaque jour : lever, plier, tourner ; muscles forts, articulations souples.</w:t>
            </w:r>
          </w:p>
        </w:tc>
      </w:tr>
      <w:tr w:rsidR="001F24E7" w14:paraId="6EFF4247" w14:textId="77777777">
        <w:tc>
          <w:tcPr>
            <w:tcW w:w="3402" w:type="dxa"/>
          </w:tcPr>
          <w:p w14:paraId="1318D727" w14:textId="77777777" w:rsidR="001F24E7" w:rsidRDefault="00000000">
            <w:pPr>
              <w:spacing w:after="40"/>
            </w:pPr>
            <w:r>
              <w:rPr>
                <w:color w:val="000000"/>
                <w:sz w:val="20"/>
              </w:rPr>
              <w:t>Prendre soin de ses bras</w:t>
            </w:r>
          </w:p>
        </w:tc>
        <w:tc>
          <w:tcPr>
            <w:tcW w:w="6236" w:type="dxa"/>
          </w:tcPr>
          <w:p w14:paraId="3B02A1A0" w14:textId="77777777" w:rsidR="001F24E7" w:rsidRDefault="00000000">
            <w:pPr>
              <w:spacing w:after="40"/>
            </w:pPr>
            <w:r>
              <w:rPr>
                <w:color w:val="000000"/>
                <w:sz w:val="20"/>
              </w:rPr>
              <w:t>Laver les plaies, mettre un pansement propre, ne pas porter trop lourd.</w:t>
            </w:r>
          </w:p>
        </w:tc>
      </w:tr>
      <w:tr w:rsidR="001F24E7" w14:paraId="419260AF" w14:textId="77777777">
        <w:tc>
          <w:tcPr>
            <w:tcW w:w="3402" w:type="dxa"/>
          </w:tcPr>
          <w:p w14:paraId="519E7EC0" w14:textId="77777777" w:rsidR="001F24E7" w:rsidRDefault="00000000">
            <w:pPr>
              <w:spacing w:after="40"/>
            </w:pPr>
            <w:r>
              <w:rPr>
                <w:color w:val="000000"/>
                <w:sz w:val="20"/>
              </w:rPr>
              <w:t>La sécurité des bras</w:t>
            </w:r>
          </w:p>
        </w:tc>
        <w:tc>
          <w:tcPr>
            <w:tcW w:w="6236" w:type="dxa"/>
          </w:tcPr>
          <w:p w14:paraId="4871673D" w14:textId="77777777" w:rsidR="001F24E7" w:rsidRDefault="00000000">
            <w:pPr>
              <w:spacing w:after="40"/>
            </w:pPr>
            <w:r>
              <w:rPr>
                <w:color w:val="000000"/>
                <w:sz w:val="20"/>
              </w:rPr>
              <w:t>Pas de chutes, pas d'objets coupants ni de feu ; charges près du corps.</w:t>
            </w:r>
          </w:p>
        </w:tc>
      </w:tr>
      <w:tr w:rsidR="001F24E7" w14:paraId="1CFA8218" w14:textId="77777777">
        <w:tc>
          <w:tcPr>
            <w:tcW w:w="3402" w:type="dxa"/>
          </w:tcPr>
          <w:p w14:paraId="2793E507" w14:textId="77777777" w:rsidR="001F24E7" w:rsidRDefault="00000000">
            <w:pPr>
              <w:spacing w:after="40"/>
            </w:pPr>
            <w:r>
              <w:rPr>
                <w:color w:val="000000"/>
                <w:sz w:val="20"/>
              </w:rPr>
              <w:t>Les parties de la jambe</w:t>
            </w:r>
          </w:p>
        </w:tc>
        <w:tc>
          <w:tcPr>
            <w:tcW w:w="6236" w:type="dxa"/>
          </w:tcPr>
          <w:p w14:paraId="6FC61402" w14:textId="77777777" w:rsidR="001F24E7" w:rsidRDefault="00000000">
            <w:pPr>
              <w:spacing w:after="40"/>
            </w:pPr>
            <w:r>
              <w:rPr>
                <w:color w:val="000000"/>
                <w:sz w:val="20"/>
              </w:rPr>
              <w:t>La cuisse, le genou, le mollet, la cheville, le pied et les orteils.</w:t>
            </w:r>
          </w:p>
        </w:tc>
      </w:tr>
      <w:tr w:rsidR="001F24E7" w14:paraId="25B661FE" w14:textId="77777777">
        <w:tc>
          <w:tcPr>
            <w:tcW w:w="3402" w:type="dxa"/>
          </w:tcPr>
          <w:p w14:paraId="515DA5D0" w14:textId="77777777" w:rsidR="001F24E7" w:rsidRDefault="00000000">
            <w:pPr>
              <w:spacing w:after="40"/>
            </w:pPr>
            <w:r>
              <w:rPr>
                <w:color w:val="000000"/>
                <w:sz w:val="20"/>
              </w:rPr>
              <w:t>Le fonctionnement de la jambe</w:t>
            </w:r>
          </w:p>
        </w:tc>
        <w:tc>
          <w:tcPr>
            <w:tcW w:w="6236" w:type="dxa"/>
          </w:tcPr>
          <w:p w14:paraId="10AF0743" w14:textId="77777777" w:rsidR="001F24E7" w:rsidRDefault="00000000">
            <w:pPr>
              <w:spacing w:after="40"/>
            </w:pPr>
            <w:r>
              <w:rPr>
                <w:color w:val="000000"/>
                <w:sz w:val="20"/>
              </w:rPr>
              <w:t>Hanche, genou et cheville : articulations ; muscles pour marcher, courir, sauter.</w:t>
            </w:r>
          </w:p>
        </w:tc>
      </w:tr>
      <w:tr w:rsidR="001F24E7" w14:paraId="200C33D0" w14:textId="77777777">
        <w:tc>
          <w:tcPr>
            <w:tcW w:w="3402" w:type="dxa"/>
          </w:tcPr>
          <w:p w14:paraId="60DA2024" w14:textId="77777777" w:rsidR="001F24E7" w:rsidRDefault="00000000">
            <w:pPr>
              <w:spacing w:after="40"/>
            </w:pPr>
            <w:r>
              <w:rPr>
                <w:color w:val="000000"/>
                <w:sz w:val="20"/>
              </w:rPr>
              <w:t>L'hygiène des pieds</w:t>
            </w:r>
          </w:p>
        </w:tc>
        <w:tc>
          <w:tcPr>
            <w:tcW w:w="6236" w:type="dxa"/>
          </w:tcPr>
          <w:p w14:paraId="2B10013C" w14:textId="77777777" w:rsidR="001F24E7" w:rsidRDefault="00000000">
            <w:pPr>
              <w:spacing w:after="40"/>
            </w:pPr>
            <w:r>
              <w:rPr>
                <w:color w:val="000000"/>
                <w:sz w:val="20"/>
              </w:rPr>
              <w:t>Laver chaque jour, ongles courts, chaussures pour protéger.</w:t>
            </w:r>
          </w:p>
        </w:tc>
      </w:tr>
      <w:tr w:rsidR="001F24E7" w14:paraId="619B288D" w14:textId="77777777">
        <w:tc>
          <w:tcPr>
            <w:tcW w:w="3402" w:type="dxa"/>
          </w:tcPr>
          <w:p w14:paraId="0F2C8450" w14:textId="77777777" w:rsidR="001F24E7" w:rsidRDefault="00000000">
            <w:pPr>
              <w:spacing w:after="40"/>
            </w:pPr>
            <w:r>
              <w:rPr>
                <w:color w:val="000000"/>
                <w:sz w:val="20"/>
              </w:rPr>
              <w:t>Les organes de la respiration</w:t>
            </w:r>
          </w:p>
        </w:tc>
        <w:tc>
          <w:tcPr>
            <w:tcW w:w="6236" w:type="dxa"/>
          </w:tcPr>
          <w:p w14:paraId="39DCAB0F" w14:textId="77777777" w:rsidR="001F24E7" w:rsidRDefault="00000000">
            <w:pPr>
              <w:spacing w:after="40"/>
            </w:pPr>
            <w:r>
              <w:rPr>
                <w:color w:val="000000"/>
                <w:sz w:val="20"/>
              </w:rPr>
              <w:t>Le nez, la bouche, la gorge et les deux poumons.</w:t>
            </w:r>
          </w:p>
        </w:tc>
      </w:tr>
      <w:tr w:rsidR="001F24E7" w14:paraId="2A935A77" w14:textId="77777777">
        <w:tc>
          <w:tcPr>
            <w:tcW w:w="3402" w:type="dxa"/>
          </w:tcPr>
          <w:p w14:paraId="186F9BB7" w14:textId="77777777" w:rsidR="001F24E7" w:rsidRDefault="00000000">
            <w:pPr>
              <w:spacing w:after="40"/>
            </w:pPr>
            <w:r>
              <w:rPr>
                <w:color w:val="000000"/>
                <w:sz w:val="20"/>
              </w:rPr>
              <w:t>La respiration</w:t>
            </w:r>
          </w:p>
        </w:tc>
        <w:tc>
          <w:tcPr>
            <w:tcW w:w="6236" w:type="dxa"/>
          </w:tcPr>
          <w:p w14:paraId="0CB583F1" w14:textId="77777777" w:rsidR="001F24E7" w:rsidRDefault="00000000">
            <w:pPr>
              <w:spacing w:after="40"/>
            </w:pPr>
            <w:r>
              <w:rPr>
                <w:color w:val="000000"/>
                <w:sz w:val="20"/>
              </w:rPr>
              <w:t>Inspirer : l'air entre et gonfle les poumons ; expirer : l'air ressort.</w:t>
            </w:r>
          </w:p>
        </w:tc>
      </w:tr>
      <w:tr w:rsidR="001F24E7" w14:paraId="1124070A" w14:textId="77777777">
        <w:tc>
          <w:tcPr>
            <w:tcW w:w="3402" w:type="dxa"/>
          </w:tcPr>
          <w:p w14:paraId="72025D9F" w14:textId="77777777" w:rsidR="001F24E7" w:rsidRDefault="00000000">
            <w:pPr>
              <w:spacing w:after="40"/>
            </w:pPr>
            <w:r>
              <w:rPr>
                <w:color w:val="000000"/>
                <w:sz w:val="20"/>
              </w:rPr>
              <w:t>L'hygiène respiratoire</w:t>
            </w:r>
          </w:p>
        </w:tc>
        <w:tc>
          <w:tcPr>
            <w:tcW w:w="6236" w:type="dxa"/>
          </w:tcPr>
          <w:p w14:paraId="5FCE8729" w14:textId="77777777" w:rsidR="001F24E7" w:rsidRDefault="00000000">
            <w:pPr>
              <w:spacing w:after="40"/>
            </w:pPr>
            <w:r>
              <w:rPr>
                <w:color w:val="000000"/>
                <w:sz w:val="20"/>
              </w:rPr>
              <w:t>Respirer par le nez, éviter poussière et fumée, couvrir la toux avec le coude.</w:t>
            </w:r>
          </w:p>
        </w:tc>
      </w:tr>
      <w:tr w:rsidR="001F24E7" w14:paraId="32B504F9" w14:textId="77777777">
        <w:tc>
          <w:tcPr>
            <w:tcW w:w="3402" w:type="dxa"/>
          </w:tcPr>
          <w:p w14:paraId="2E2EC7A0" w14:textId="77777777" w:rsidR="001F24E7" w:rsidRDefault="00000000">
            <w:pPr>
              <w:spacing w:after="40"/>
            </w:pPr>
            <w:r>
              <w:rPr>
                <w:color w:val="000000"/>
                <w:sz w:val="20"/>
              </w:rPr>
              <w:t>Rappel : le membre supérieur (B1)</w:t>
            </w:r>
          </w:p>
        </w:tc>
        <w:tc>
          <w:tcPr>
            <w:tcW w:w="6236" w:type="dxa"/>
          </w:tcPr>
          <w:p w14:paraId="53AD196B" w14:textId="77777777" w:rsidR="001F24E7" w:rsidRDefault="00000000">
            <w:pPr>
              <w:spacing w:after="40"/>
            </w:pPr>
            <w:r>
              <w:rPr>
                <w:color w:val="000000"/>
                <w:sz w:val="20"/>
              </w:rPr>
              <w:t>Épaule, bras, coude, avant-bras, main et doigts ; articulations pour bouger.</w:t>
            </w:r>
          </w:p>
        </w:tc>
      </w:tr>
      <w:tr w:rsidR="001F24E7" w14:paraId="3001B60C" w14:textId="77777777">
        <w:tc>
          <w:tcPr>
            <w:tcW w:w="3402" w:type="dxa"/>
          </w:tcPr>
          <w:p w14:paraId="658C9BE5" w14:textId="77777777" w:rsidR="001F24E7" w:rsidRDefault="00000000">
            <w:pPr>
              <w:spacing w:after="40"/>
            </w:pPr>
            <w:r>
              <w:rPr>
                <w:color w:val="000000"/>
                <w:sz w:val="20"/>
              </w:rPr>
              <w:t>Rappel : les dents (B2)</w:t>
            </w:r>
          </w:p>
        </w:tc>
        <w:tc>
          <w:tcPr>
            <w:tcW w:w="6236" w:type="dxa"/>
          </w:tcPr>
          <w:p w14:paraId="5E459F6B" w14:textId="77777777" w:rsidR="001F24E7" w:rsidRDefault="00000000">
            <w:pPr>
              <w:spacing w:after="40"/>
            </w:pPr>
            <w:r>
              <w:rPr>
                <w:color w:val="000000"/>
                <w:sz w:val="20"/>
              </w:rPr>
              <w:t>Incisives coupent, canines déchirent, molaires broient ; brossage matin et soir.</w:t>
            </w:r>
          </w:p>
        </w:tc>
      </w:tr>
      <w:tr w:rsidR="001F24E7" w14:paraId="7BA9F45B" w14:textId="77777777">
        <w:tc>
          <w:tcPr>
            <w:tcW w:w="3402" w:type="dxa"/>
          </w:tcPr>
          <w:p w14:paraId="4CB1AC98" w14:textId="77777777" w:rsidR="001F24E7" w:rsidRDefault="00000000">
            <w:pPr>
              <w:spacing w:after="40"/>
            </w:pPr>
            <w:r>
              <w:rPr>
                <w:color w:val="000000"/>
                <w:sz w:val="20"/>
              </w:rPr>
              <w:t>Rappel : l'oreille (B3)</w:t>
            </w:r>
          </w:p>
        </w:tc>
        <w:tc>
          <w:tcPr>
            <w:tcW w:w="6236" w:type="dxa"/>
          </w:tcPr>
          <w:p w14:paraId="573732F0" w14:textId="77777777" w:rsidR="001F24E7" w:rsidRDefault="00000000">
            <w:pPr>
              <w:spacing w:after="40"/>
            </w:pPr>
            <w:r>
              <w:rPr>
                <w:color w:val="000000"/>
                <w:sz w:val="20"/>
              </w:rPr>
              <w:t>Pavillon, conduit auditif et tympan ; le tympan vibre, le cerveau comprend.</w:t>
            </w:r>
          </w:p>
        </w:tc>
      </w:tr>
    </w:tbl>
    <w:p w14:paraId="421038BA" w14:textId="77777777" w:rsidR="001F24E7" w:rsidRDefault="00000000">
      <w:pPr>
        <w:spacing w:after="120"/>
      </w:pPr>
      <w:r>
        <w:rPr>
          <w:b/>
          <w:color w:val="1E7B34"/>
          <w:sz w:val="24"/>
        </w:rPr>
        <w:t>Questions de révision</w:t>
      </w:r>
    </w:p>
    <w:p w14:paraId="035D002E" w14:textId="77777777" w:rsidR="001F24E7" w:rsidRDefault="00000000">
      <w:pPr>
        <w:spacing w:after="120"/>
      </w:pPr>
      <w:r>
        <w:rPr>
          <w:color w:val="000000"/>
        </w:rPr>
        <w:t>1. Pourquoi faut-il bouger ses bras chaque jour ?</w:t>
      </w:r>
    </w:p>
    <w:p w14:paraId="21DC9890" w14:textId="77777777" w:rsidR="001F24E7" w:rsidRDefault="00000000">
      <w:pPr>
        <w:spacing w:after="120"/>
      </w:pPr>
      <w:r>
        <w:rPr>
          <w:color w:val="000000"/>
        </w:rPr>
        <w:t>2. Que faire pour une petite plaie au bras ?</w:t>
      </w:r>
    </w:p>
    <w:p w14:paraId="26D59A77" w14:textId="77777777" w:rsidR="001F24E7" w:rsidRDefault="00000000">
      <w:pPr>
        <w:spacing w:after="120"/>
      </w:pPr>
      <w:r>
        <w:rPr>
          <w:color w:val="000000"/>
        </w:rPr>
        <w:t>3. Cite les parties du membre inférieur.</w:t>
      </w:r>
    </w:p>
    <w:p w14:paraId="6B938C03" w14:textId="77777777" w:rsidR="001F24E7" w:rsidRDefault="00000000">
      <w:pPr>
        <w:spacing w:after="120"/>
      </w:pPr>
      <w:r>
        <w:rPr>
          <w:color w:val="000000"/>
        </w:rPr>
        <w:t>4. Quelles articulations font bouger la jambe ?</w:t>
      </w:r>
    </w:p>
    <w:p w14:paraId="166F458E" w14:textId="77777777" w:rsidR="001F24E7" w:rsidRDefault="00000000">
      <w:pPr>
        <w:spacing w:after="120"/>
      </w:pPr>
      <w:r>
        <w:rPr>
          <w:color w:val="000000"/>
        </w:rPr>
        <w:t>5. Contre quoi les chaussures protègent-elles les pieds ?</w:t>
      </w:r>
    </w:p>
    <w:p w14:paraId="45CC12CE" w14:textId="77777777" w:rsidR="001F24E7" w:rsidRDefault="00000000">
      <w:pPr>
        <w:spacing w:after="120"/>
      </w:pPr>
      <w:r>
        <w:rPr>
          <w:color w:val="000000"/>
        </w:rPr>
        <w:t>6. Par où l'air entre-t-il ?</w:t>
      </w:r>
    </w:p>
    <w:p w14:paraId="40FA47D8" w14:textId="77777777" w:rsidR="001F24E7" w:rsidRDefault="00000000">
      <w:pPr>
        <w:spacing w:after="120"/>
      </w:pPr>
      <w:r>
        <w:rPr>
          <w:color w:val="000000"/>
        </w:rPr>
        <w:t>7. Où l'air arrive-t-il ?</w:t>
      </w:r>
    </w:p>
    <w:p w14:paraId="5CA30F98" w14:textId="77777777" w:rsidR="001F24E7" w:rsidRDefault="00000000">
      <w:pPr>
        <w:spacing w:after="120"/>
      </w:pPr>
      <w:r>
        <w:rPr>
          <w:color w:val="000000"/>
        </w:rPr>
        <w:t>8. Que se passe-t-il quand on expire ?</w:t>
      </w:r>
    </w:p>
    <w:p w14:paraId="769A2A29" w14:textId="77777777" w:rsidR="001F24E7" w:rsidRDefault="00000000">
      <w:pPr>
        <w:spacing w:after="120"/>
      </w:pPr>
      <w:r>
        <w:rPr>
          <w:color w:val="000000"/>
        </w:rPr>
        <w:t>9. Que faut-il éviter de respirer ?</w:t>
      </w:r>
    </w:p>
    <w:p w14:paraId="13504EF9" w14:textId="77777777" w:rsidR="001F24E7" w:rsidRDefault="00000000">
      <w:pPr>
        <w:spacing w:after="120"/>
      </w:pPr>
      <w:r>
        <w:rPr>
          <w:color w:val="000000"/>
        </w:rPr>
        <w:t>10. Que fait-on quand on tousse ?</w:t>
      </w:r>
    </w:p>
    <w:p w14:paraId="0AF2657A" w14:textId="77777777" w:rsidR="001F24E7" w:rsidRDefault="00000000">
      <w:pPr>
        <w:spacing w:after="120"/>
      </w:pPr>
      <w:r>
        <w:rPr>
          <w:b/>
          <w:color w:val="1E7B34"/>
          <w:sz w:val="24"/>
        </w:rPr>
        <w:t>Réponses attendues (R.A.)</w:t>
      </w:r>
    </w:p>
    <w:p w14:paraId="102BA395" w14:textId="77777777" w:rsidR="001F24E7" w:rsidRDefault="00000000">
      <w:pPr>
        <w:spacing w:after="120"/>
      </w:pPr>
      <w:r>
        <w:rPr>
          <w:color w:val="000000"/>
        </w:rPr>
        <w:t>1. Pour garder des muscles forts et des articulations souples.</w:t>
      </w:r>
    </w:p>
    <w:p w14:paraId="752F4FAF" w14:textId="77777777" w:rsidR="001F24E7" w:rsidRDefault="00000000">
      <w:pPr>
        <w:spacing w:after="120"/>
      </w:pPr>
      <w:r>
        <w:rPr>
          <w:color w:val="000000"/>
        </w:rPr>
        <w:t>2. La laver à l'eau propre et mettre un pansement propre.</w:t>
      </w:r>
    </w:p>
    <w:p w14:paraId="3310F47F" w14:textId="77777777" w:rsidR="001F24E7" w:rsidRDefault="00000000">
      <w:pPr>
        <w:spacing w:after="120"/>
      </w:pPr>
      <w:r>
        <w:rPr>
          <w:color w:val="000000"/>
        </w:rPr>
        <w:t>3. La cuisse, le genou, le mollet, la cheville, le pied et les orteils.</w:t>
      </w:r>
    </w:p>
    <w:p w14:paraId="2C8072A5" w14:textId="77777777" w:rsidR="001F24E7" w:rsidRDefault="00000000">
      <w:pPr>
        <w:spacing w:after="120"/>
      </w:pPr>
      <w:r>
        <w:rPr>
          <w:color w:val="000000"/>
        </w:rPr>
        <w:t>4. La hanche, le genou et la cheville.</w:t>
      </w:r>
    </w:p>
    <w:p w14:paraId="56BAFADB" w14:textId="77777777" w:rsidR="001F24E7" w:rsidRDefault="00000000">
      <w:pPr>
        <w:spacing w:after="120"/>
      </w:pPr>
      <w:r>
        <w:rPr>
          <w:color w:val="000000"/>
        </w:rPr>
        <w:t>5. Contre les épines, les cailloux et les clous.</w:t>
      </w:r>
    </w:p>
    <w:p w14:paraId="5E36985F" w14:textId="77777777" w:rsidR="001F24E7" w:rsidRDefault="00000000">
      <w:pPr>
        <w:spacing w:after="120"/>
      </w:pPr>
      <w:r>
        <w:rPr>
          <w:color w:val="000000"/>
        </w:rPr>
        <w:t>6. Par le nez et la bouche.</w:t>
      </w:r>
    </w:p>
    <w:p w14:paraId="6F80552B" w14:textId="77777777" w:rsidR="001F24E7" w:rsidRDefault="00000000">
      <w:pPr>
        <w:spacing w:after="120"/>
      </w:pPr>
      <w:r>
        <w:rPr>
          <w:color w:val="000000"/>
        </w:rPr>
        <w:t>7. Dans les deux poumons.</w:t>
      </w:r>
    </w:p>
    <w:p w14:paraId="2950389A" w14:textId="77777777" w:rsidR="001F24E7" w:rsidRDefault="00000000">
      <w:pPr>
        <w:spacing w:after="120"/>
      </w:pPr>
      <w:r>
        <w:rPr>
          <w:color w:val="000000"/>
        </w:rPr>
        <w:t>8. L'air ressort et les poumons se vident.</w:t>
      </w:r>
    </w:p>
    <w:p w14:paraId="059827AB" w14:textId="77777777" w:rsidR="001F24E7" w:rsidRDefault="00000000">
      <w:pPr>
        <w:spacing w:after="120"/>
      </w:pPr>
      <w:r>
        <w:rPr>
          <w:color w:val="000000"/>
        </w:rPr>
        <w:t>9. La poussière et la fumée.</w:t>
      </w:r>
    </w:p>
    <w:p w14:paraId="393675AE" w14:textId="77777777" w:rsidR="001F24E7" w:rsidRDefault="00000000">
      <w:pPr>
        <w:spacing w:after="120"/>
      </w:pPr>
      <w:r>
        <w:rPr>
          <w:color w:val="000000"/>
        </w:rPr>
        <w:t>10. On se couvre la bouche avec le coude.</w:t>
      </w:r>
    </w:p>
    <w:p w14:paraId="794D74A4" w14:textId="77777777" w:rsidR="001F24E7" w:rsidRDefault="00000000">
      <w:r>
        <w:br w:type="page"/>
      </w:r>
    </w:p>
    <w:p w14:paraId="2B80AF04" w14:textId="77777777" w:rsidR="001F24E7" w:rsidRDefault="00000000">
      <w:pPr>
        <w:spacing w:after="120"/>
      </w:pPr>
      <w:r>
        <w:rPr>
          <w:b/>
          <w:color w:val="C00000"/>
          <w:sz w:val="32"/>
        </w:rPr>
        <w:lastRenderedPageBreak/>
        <w:t>Sujet d'examen 9e — Bimestre 4</w:t>
      </w:r>
      <w:bookmarkStart w:id="105" w:name="bm_examen4"/>
      <w:bookmarkEnd w:id="105"/>
    </w:p>
    <w:p w14:paraId="02C6F477" w14:textId="77777777" w:rsidR="001F24E7" w:rsidRDefault="00000000">
      <w:pPr>
        <w:spacing w:after="120"/>
      </w:pPr>
      <w:r>
        <w:rPr>
          <w:b/>
          <w:color w:val="000000"/>
        </w:rPr>
        <w:t>Durée : 30 min — Total : ... / 20</w:t>
      </w:r>
    </w:p>
    <w:p w14:paraId="259D1BB3" w14:textId="77777777" w:rsidR="001F24E7" w:rsidRDefault="00000000">
      <w:pPr>
        <w:spacing w:after="120"/>
      </w:pPr>
      <w:r>
        <w:rPr>
          <w:b/>
          <w:color w:val="1E7B34"/>
          <w:sz w:val="24"/>
        </w:rPr>
        <w:t>Partie 1</w:t>
      </w:r>
    </w:p>
    <w:p w14:paraId="173C6ACA" w14:textId="77777777" w:rsidR="001F24E7" w:rsidRDefault="00000000">
      <w:pPr>
        <w:spacing w:after="120"/>
      </w:pPr>
      <w:r>
        <w:rPr>
          <w:color w:val="000000"/>
        </w:rPr>
        <w:t>Réponds par Vrai (V) ou Faux (F). (4 points)</w:t>
      </w:r>
    </w:p>
    <w:p w14:paraId="03D979D0" w14:textId="77777777" w:rsidR="001F24E7" w:rsidRDefault="00000000">
      <w:pPr>
        <w:spacing w:after="120"/>
      </w:pPr>
      <w:r>
        <w:rPr>
          <w:color w:val="000000"/>
        </w:rPr>
        <w:t>1. Bouger ses bras rend les muscles forts.</w:t>
      </w:r>
    </w:p>
    <w:p w14:paraId="4922DD67" w14:textId="77777777" w:rsidR="001F24E7" w:rsidRDefault="00000000">
      <w:pPr>
        <w:spacing w:after="120"/>
      </w:pPr>
      <w:r>
        <w:rPr>
          <w:color w:val="000000"/>
        </w:rPr>
        <w:t>2. Le mollet est devant la jambe.</w:t>
      </w:r>
    </w:p>
    <w:p w14:paraId="5994A523" w14:textId="77777777" w:rsidR="001F24E7" w:rsidRDefault="00000000">
      <w:pPr>
        <w:spacing w:after="120"/>
      </w:pPr>
      <w:r>
        <w:rPr>
          <w:color w:val="000000"/>
        </w:rPr>
        <w:t>3. L'air entre par le nez et la bouche.</w:t>
      </w:r>
    </w:p>
    <w:p w14:paraId="36901F0F" w14:textId="77777777" w:rsidR="001F24E7" w:rsidRDefault="00000000">
      <w:pPr>
        <w:spacing w:after="120"/>
      </w:pPr>
      <w:r>
        <w:rPr>
          <w:color w:val="000000"/>
        </w:rPr>
        <w:t>4. La fumée est bonne pour les poumons.</w:t>
      </w:r>
    </w:p>
    <w:p w14:paraId="52045924" w14:textId="77777777" w:rsidR="001F24E7" w:rsidRDefault="00000000">
      <w:pPr>
        <w:spacing w:after="120"/>
      </w:pPr>
      <w:r>
        <w:rPr>
          <w:b/>
          <w:color w:val="1E7B34"/>
          <w:sz w:val="24"/>
        </w:rPr>
        <w:t>Partie 2</w:t>
      </w:r>
    </w:p>
    <w:p w14:paraId="0BDC99FD" w14:textId="77777777" w:rsidR="001F24E7" w:rsidRDefault="00000000">
      <w:pPr>
        <w:spacing w:after="120"/>
      </w:pPr>
      <w:r>
        <w:rPr>
          <w:color w:val="000000"/>
        </w:rPr>
        <w:t>Complète avec les mots suivants : genou, pansement, poumons, coude. (4 points)</w:t>
      </w:r>
    </w:p>
    <w:p w14:paraId="290C4592" w14:textId="77777777" w:rsidR="001F24E7" w:rsidRDefault="00000000">
      <w:pPr>
        <w:spacing w:after="120"/>
      </w:pPr>
      <w:r>
        <w:rPr>
          <w:color w:val="000000"/>
        </w:rPr>
        <w:t>1. La plaie se protège avec un ... propre.</w:t>
      </w:r>
    </w:p>
    <w:p w14:paraId="56D5B087" w14:textId="77777777" w:rsidR="001F24E7" w:rsidRDefault="00000000">
      <w:pPr>
        <w:spacing w:after="120"/>
      </w:pPr>
      <w:r>
        <w:rPr>
          <w:color w:val="000000"/>
        </w:rPr>
        <w:t>2. Ce qui plie la jambe, c'est le ...</w:t>
      </w:r>
    </w:p>
    <w:p w14:paraId="5EE2179D" w14:textId="77777777" w:rsidR="001F24E7" w:rsidRDefault="00000000">
      <w:pPr>
        <w:spacing w:after="120"/>
      </w:pPr>
      <w:r>
        <w:rPr>
          <w:color w:val="000000"/>
        </w:rPr>
        <w:t>3. L'air arrive dans les deux ...</w:t>
      </w:r>
    </w:p>
    <w:p w14:paraId="22B0C372" w14:textId="77777777" w:rsidR="001F24E7" w:rsidRDefault="00000000">
      <w:pPr>
        <w:spacing w:after="120"/>
      </w:pPr>
      <w:r>
        <w:rPr>
          <w:color w:val="000000"/>
        </w:rPr>
        <w:t>4. Quand je tousse, je me couvre avec le ....</w:t>
      </w:r>
    </w:p>
    <w:p w14:paraId="7246A4FB" w14:textId="77777777" w:rsidR="001F24E7" w:rsidRDefault="00000000">
      <w:pPr>
        <w:spacing w:after="120"/>
      </w:pPr>
      <w:r>
        <w:rPr>
          <w:b/>
          <w:color w:val="1E7B34"/>
          <w:sz w:val="24"/>
        </w:rPr>
        <w:t>Partie 3</w:t>
      </w:r>
    </w:p>
    <w:p w14:paraId="1B3436B5" w14:textId="77777777" w:rsidR="001F24E7" w:rsidRDefault="00000000">
      <w:pPr>
        <w:spacing w:after="120"/>
      </w:pPr>
      <w:r>
        <w:rPr>
          <w:color w:val="000000"/>
        </w:rPr>
        <w:t>Entoure la bonne réponse. (4 points)</w:t>
      </w:r>
    </w:p>
    <w:p w14:paraId="3D238B74" w14:textId="77777777" w:rsidR="001F24E7" w:rsidRDefault="00000000">
      <w:pPr>
        <w:spacing w:after="120"/>
      </w:pPr>
      <w:r>
        <w:rPr>
          <w:color w:val="000000"/>
        </w:rPr>
        <w:t>1. Quelle articulation attache la jambe au tronc ? A. La cheville B. La hanche C. Le genou</w:t>
      </w:r>
    </w:p>
    <w:p w14:paraId="17A9C8D8" w14:textId="77777777" w:rsidR="001F24E7" w:rsidRDefault="00000000">
      <w:pPr>
        <w:spacing w:after="120"/>
      </w:pPr>
      <w:r>
        <w:rPr>
          <w:color w:val="000000"/>
        </w:rPr>
        <w:t>2. Que protègent les chaussures ? A. Les pieds B. Les mains C. Les genoux</w:t>
      </w:r>
    </w:p>
    <w:p w14:paraId="678AC8EE" w14:textId="77777777" w:rsidR="001F24E7" w:rsidRDefault="00000000">
      <w:pPr>
        <w:spacing w:after="120"/>
      </w:pPr>
      <w:r>
        <w:rPr>
          <w:color w:val="000000"/>
        </w:rPr>
        <w:t>3. Inspirer, c'est... A. Faire sortir l'air B. Faire entrer l'air C. Dormir</w:t>
      </w:r>
    </w:p>
    <w:p w14:paraId="524B30B8" w14:textId="77777777" w:rsidR="001F24E7" w:rsidRDefault="00000000">
      <w:pPr>
        <w:spacing w:after="120"/>
      </w:pPr>
      <w:r>
        <w:rPr>
          <w:color w:val="000000"/>
        </w:rPr>
        <w:t>4. Où sont les poumons ? A. Dans la tête B. Dans le ventre C. Dans la poitrine</w:t>
      </w:r>
    </w:p>
    <w:p w14:paraId="2998F004" w14:textId="77777777" w:rsidR="001F24E7" w:rsidRDefault="00000000">
      <w:pPr>
        <w:spacing w:after="120"/>
      </w:pPr>
      <w:r>
        <w:rPr>
          <w:b/>
          <w:color w:val="1E7B34"/>
          <w:sz w:val="24"/>
        </w:rPr>
        <w:t>Partie 4</w:t>
      </w:r>
    </w:p>
    <w:p w14:paraId="6B3C95E1" w14:textId="77777777" w:rsidR="001F24E7" w:rsidRDefault="00000000">
      <w:pPr>
        <w:spacing w:after="120"/>
      </w:pPr>
      <w:r>
        <w:rPr>
          <w:color w:val="000000"/>
        </w:rPr>
        <w:t>Réponds par une phrase complète. (8 points)</w:t>
      </w:r>
    </w:p>
    <w:p w14:paraId="0E4EBD12" w14:textId="77777777" w:rsidR="001F24E7" w:rsidRDefault="00000000">
      <w:pPr>
        <w:spacing w:after="120"/>
      </w:pPr>
      <w:r>
        <w:rPr>
          <w:color w:val="000000"/>
        </w:rPr>
        <w:t>1. Cite deux mouvements simples pour la santé des bras.</w:t>
      </w:r>
    </w:p>
    <w:p w14:paraId="7DB81767" w14:textId="77777777" w:rsidR="001F24E7" w:rsidRDefault="00000000">
      <w:pPr>
        <w:spacing w:after="120"/>
      </w:pPr>
      <w:r>
        <w:rPr>
          <w:color w:val="000000"/>
        </w:rPr>
        <w:t>2. Comment lave-t-on une petite plaie ?</w:t>
      </w:r>
    </w:p>
    <w:p w14:paraId="1A66CFA5" w14:textId="77777777" w:rsidR="001F24E7" w:rsidRDefault="00000000">
      <w:pPr>
        <w:spacing w:after="120"/>
      </w:pPr>
      <w:r>
        <w:rPr>
          <w:color w:val="000000"/>
        </w:rPr>
        <w:t>3. Que se passe-t-il quand on inspire ?</w:t>
      </w:r>
    </w:p>
    <w:p w14:paraId="75389EC4" w14:textId="77777777" w:rsidR="001F24E7" w:rsidRDefault="00000000">
      <w:pPr>
        <w:spacing w:after="120"/>
      </w:pPr>
      <w:r>
        <w:rPr>
          <w:color w:val="000000"/>
        </w:rPr>
        <w:t>4. Cite deux règles d'hygiène de la respiration.</w:t>
      </w:r>
    </w:p>
    <w:p w14:paraId="182FBD64" w14:textId="77777777" w:rsidR="001F24E7" w:rsidRDefault="00000000">
      <w:pPr>
        <w:spacing w:after="120"/>
      </w:pPr>
      <w:r>
        <w:rPr>
          <w:b/>
          <w:color w:val="000000"/>
          <w:sz w:val="28"/>
        </w:rPr>
        <w:t>Corrigé du sujet d'examen</w:t>
      </w:r>
    </w:p>
    <w:p w14:paraId="7A81664A" w14:textId="77777777" w:rsidR="001F24E7" w:rsidRDefault="00000000">
      <w:pPr>
        <w:spacing w:after="120"/>
      </w:pPr>
      <w:r>
        <w:rPr>
          <w:b/>
          <w:color w:val="000000"/>
        </w:rPr>
        <w:t>Partie 1</w:t>
      </w:r>
    </w:p>
    <w:p w14:paraId="513E113A" w14:textId="77777777" w:rsidR="001F24E7" w:rsidRDefault="00000000">
      <w:pPr>
        <w:spacing w:after="120"/>
      </w:pPr>
      <w:r>
        <w:rPr>
          <w:color w:val="000000"/>
        </w:rPr>
        <w:t xml:space="preserve">1. </w:t>
      </w:r>
      <w:r>
        <w:rPr>
          <w:b/>
          <w:color w:val="C2185B"/>
        </w:rPr>
        <w:t>Vrai</w:t>
      </w:r>
      <w:r>
        <w:rPr>
          <w:color w:val="000000"/>
        </w:rPr>
        <w:t xml:space="preserve"> (1 pt) : les mouvements fortifient les muscles.</w:t>
      </w:r>
    </w:p>
    <w:p w14:paraId="5527D0EF" w14:textId="77777777" w:rsidR="001F24E7" w:rsidRDefault="00000000">
      <w:pPr>
        <w:spacing w:after="120"/>
      </w:pPr>
      <w:r>
        <w:rPr>
          <w:color w:val="000000"/>
        </w:rPr>
        <w:t xml:space="preserve">2. </w:t>
      </w:r>
      <w:r>
        <w:rPr>
          <w:b/>
          <w:color w:val="C2185B"/>
        </w:rPr>
        <w:t>Faux</w:t>
      </w:r>
      <w:r>
        <w:rPr>
          <w:color w:val="000000"/>
        </w:rPr>
        <w:t xml:space="preserve"> (1 pt) : le mollet est derrière la jambe.</w:t>
      </w:r>
    </w:p>
    <w:p w14:paraId="73874C1E" w14:textId="77777777" w:rsidR="001F24E7" w:rsidRDefault="00000000">
      <w:pPr>
        <w:spacing w:after="120"/>
      </w:pPr>
      <w:r>
        <w:rPr>
          <w:color w:val="000000"/>
        </w:rPr>
        <w:t xml:space="preserve">3. </w:t>
      </w:r>
      <w:r>
        <w:rPr>
          <w:b/>
          <w:color w:val="C2185B"/>
        </w:rPr>
        <w:t>Vrai</w:t>
      </w:r>
      <w:r>
        <w:rPr>
          <w:color w:val="000000"/>
        </w:rPr>
        <w:t xml:space="preserve"> (1 pt) : puis l'air descend par la gorge.</w:t>
      </w:r>
    </w:p>
    <w:p w14:paraId="28801F4C" w14:textId="77777777" w:rsidR="001F24E7" w:rsidRDefault="00000000">
      <w:pPr>
        <w:spacing w:after="120"/>
      </w:pPr>
      <w:r>
        <w:rPr>
          <w:color w:val="000000"/>
        </w:rPr>
        <w:t xml:space="preserve">4. </w:t>
      </w:r>
      <w:r>
        <w:rPr>
          <w:b/>
          <w:color w:val="C2185B"/>
        </w:rPr>
        <w:t>Faux</w:t>
      </w:r>
      <w:r>
        <w:rPr>
          <w:color w:val="000000"/>
        </w:rPr>
        <w:t xml:space="preserve"> (1 pt) : la fumée abîme les poumons.</w:t>
      </w:r>
    </w:p>
    <w:p w14:paraId="563D7EF3" w14:textId="77777777" w:rsidR="001F24E7" w:rsidRDefault="00000000">
      <w:pPr>
        <w:spacing w:after="120"/>
      </w:pPr>
      <w:r>
        <w:rPr>
          <w:b/>
          <w:color w:val="000000"/>
        </w:rPr>
        <w:t>Partie 2</w:t>
      </w:r>
    </w:p>
    <w:p w14:paraId="103C100A" w14:textId="77777777" w:rsidR="001F24E7" w:rsidRDefault="00000000">
      <w:pPr>
        <w:spacing w:after="120"/>
      </w:pPr>
      <w:r>
        <w:rPr>
          <w:color w:val="000000"/>
        </w:rPr>
        <w:t xml:space="preserve">1. Un </w:t>
      </w:r>
      <w:r>
        <w:rPr>
          <w:b/>
          <w:color w:val="C2185B"/>
        </w:rPr>
        <w:t>pansement</w:t>
      </w:r>
      <w:r>
        <w:rPr>
          <w:color w:val="000000"/>
        </w:rPr>
        <w:t xml:space="preserve"> (1 pt).</w:t>
      </w:r>
    </w:p>
    <w:p w14:paraId="6B40085A" w14:textId="77777777" w:rsidR="001F24E7" w:rsidRDefault="00000000">
      <w:pPr>
        <w:spacing w:after="120"/>
      </w:pPr>
      <w:r>
        <w:rPr>
          <w:color w:val="000000"/>
        </w:rPr>
        <w:t xml:space="preserve">2. Le </w:t>
      </w:r>
      <w:r>
        <w:rPr>
          <w:b/>
          <w:color w:val="C2185B"/>
        </w:rPr>
        <w:t>genou</w:t>
      </w:r>
      <w:r>
        <w:rPr>
          <w:color w:val="000000"/>
        </w:rPr>
        <w:t xml:space="preserve"> (1 pt).</w:t>
      </w:r>
    </w:p>
    <w:p w14:paraId="128D51CB" w14:textId="77777777" w:rsidR="001F24E7" w:rsidRDefault="00000000">
      <w:pPr>
        <w:spacing w:after="120"/>
      </w:pPr>
      <w:r>
        <w:rPr>
          <w:color w:val="000000"/>
        </w:rPr>
        <w:t xml:space="preserve">3. Les </w:t>
      </w:r>
      <w:r>
        <w:rPr>
          <w:b/>
          <w:color w:val="C2185B"/>
        </w:rPr>
        <w:t>poumons</w:t>
      </w:r>
      <w:r>
        <w:rPr>
          <w:color w:val="000000"/>
        </w:rPr>
        <w:t xml:space="preserve"> (1 pt).</w:t>
      </w:r>
    </w:p>
    <w:p w14:paraId="52879E34" w14:textId="77777777" w:rsidR="001F24E7" w:rsidRDefault="00000000">
      <w:pPr>
        <w:spacing w:after="120"/>
      </w:pPr>
      <w:r>
        <w:rPr>
          <w:color w:val="000000"/>
        </w:rPr>
        <w:lastRenderedPageBreak/>
        <w:t xml:space="preserve">4. Le </w:t>
      </w:r>
      <w:r>
        <w:rPr>
          <w:b/>
          <w:color w:val="C2185B"/>
        </w:rPr>
        <w:t>coude</w:t>
      </w:r>
      <w:r>
        <w:rPr>
          <w:color w:val="000000"/>
        </w:rPr>
        <w:t xml:space="preserve"> (1 pt).</w:t>
      </w:r>
    </w:p>
    <w:p w14:paraId="37CD1957" w14:textId="77777777" w:rsidR="001F24E7" w:rsidRDefault="00000000">
      <w:pPr>
        <w:spacing w:after="120"/>
      </w:pPr>
      <w:r>
        <w:rPr>
          <w:b/>
          <w:color w:val="000000"/>
        </w:rPr>
        <w:t>Partie 3</w:t>
      </w:r>
    </w:p>
    <w:p w14:paraId="52520063" w14:textId="77777777" w:rsidR="001F24E7" w:rsidRDefault="00000000">
      <w:pPr>
        <w:spacing w:after="120"/>
      </w:pPr>
      <w:r>
        <w:rPr>
          <w:color w:val="000000"/>
        </w:rPr>
        <w:t xml:space="preserve">1. </w:t>
      </w:r>
      <w:r>
        <w:rPr>
          <w:b/>
          <w:color w:val="C2185B"/>
        </w:rPr>
        <w:t>B. La hanche</w:t>
      </w:r>
      <w:r>
        <w:rPr>
          <w:color w:val="000000"/>
        </w:rPr>
        <w:t xml:space="preserve"> (1 pt).</w:t>
      </w:r>
    </w:p>
    <w:p w14:paraId="2EE5B161" w14:textId="77777777" w:rsidR="001F24E7" w:rsidRDefault="00000000">
      <w:pPr>
        <w:spacing w:after="120"/>
      </w:pPr>
      <w:r>
        <w:rPr>
          <w:color w:val="000000"/>
        </w:rPr>
        <w:t xml:space="preserve">2. </w:t>
      </w:r>
      <w:r>
        <w:rPr>
          <w:b/>
          <w:color w:val="C2185B"/>
        </w:rPr>
        <w:t>A. Les pieds</w:t>
      </w:r>
      <w:r>
        <w:rPr>
          <w:color w:val="000000"/>
        </w:rPr>
        <w:t xml:space="preserve"> (1 pt).</w:t>
      </w:r>
    </w:p>
    <w:p w14:paraId="3CD2A0CB" w14:textId="77777777" w:rsidR="001F24E7" w:rsidRDefault="00000000">
      <w:pPr>
        <w:spacing w:after="120"/>
      </w:pPr>
      <w:r>
        <w:rPr>
          <w:color w:val="000000"/>
        </w:rPr>
        <w:t xml:space="preserve">3. </w:t>
      </w:r>
      <w:r>
        <w:rPr>
          <w:b/>
          <w:color w:val="C2185B"/>
        </w:rPr>
        <w:t>B. Faire entrer l'air</w:t>
      </w:r>
      <w:r>
        <w:rPr>
          <w:color w:val="000000"/>
        </w:rPr>
        <w:t xml:space="preserve"> (1 pt).</w:t>
      </w:r>
    </w:p>
    <w:p w14:paraId="776F5B51" w14:textId="77777777" w:rsidR="001F24E7" w:rsidRDefault="00000000">
      <w:pPr>
        <w:spacing w:after="120"/>
      </w:pPr>
      <w:r>
        <w:rPr>
          <w:color w:val="000000"/>
        </w:rPr>
        <w:t xml:space="preserve">4. </w:t>
      </w:r>
      <w:r>
        <w:rPr>
          <w:b/>
          <w:color w:val="C2185B"/>
        </w:rPr>
        <w:t>C. Dans la poitrine</w:t>
      </w:r>
      <w:r>
        <w:rPr>
          <w:color w:val="000000"/>
        </w:rPr>
        <w:t xml:space="preserve"> (1 pt).</w:t>
      </w:r>
    </w:p>
    <w:p w14:paraId="060F2EE3" w14:textId="77777777" w:rsidR="001F24E7" w:rsidRDefault="00000000">
      <w:pPr>
        <w:spacing w:after="120"/>
      </w:pPr>
      <w:r>
        <w:rPr>
          <w:b/>
          <w:color w:val="000000"/>
        </w:rPr>
        <w:t>Partie 4</w:t>
      </w:r>
    </w:p>
    <w:p w14:paraId="0F8662B4" w14:textId="77777777" w:rsidR="001F24E7" w:rsidRDefault="00000000">
      <w:pPr>
        <w:spacing w:after="120"/>
      </w:pPr>
      <w:r>
        <w:rPr>
          <w:color w:val="000000"/>
        </w:rPr>
        <w:t xml:space="preserve">1. </w:t>
      </w:r>
      <w:r>
        <w:rPr>
          <w:b/>
          <w:color w:val="C2185B"/>
        </w:rPr>
        <w:t>Lever les bras</w:t>
      </w:r>
      <w:r>
        <w:rPr>
          <w:color w:val="000000"/>
        </w:rPr>
        <w:t xml:space="preserve"> et </w:t>
      </w:r>
      <w:r>
        <w:rPr>
          <w:b/>
          <w:color w:val="C2185B"/>
        </w:rPr>
        <w:t>plier les coudes</w:t>
      </w:r>
      <w:r>
        <w:rPr>
          <w:color w:val="000000"/>
        </w:rPr>
        <w:t xml:space="preserve"> (2 pts).</w:t>
      </w:r>
    </w:p>
    <w:p w14:paraId="31855B9F" w14:textId="77777777" w:rsidR="001F24E7" w:rsidRDefault="00000000">
      <w:pPr>
        <w:spacing w:after="120"/>
      </w:pPr>
      <w:r>
        <w:rPr>
          <w:color w:val="000000"/>
        </w:rPr>
        <w:t>2. Avec de l'</w:t>
      </w:r>
      <w:r>
        <w:rPr>
          <w:b/>
          <w:color w:val="C2185B"/>
        </w:rPr>
        <w:t>eau propre</w:t>
      </w:r>
      <w:r>
        <w:rPr>
          <w:color w:val="000000"/>
        </w:rPr>
        <w:t xml:space="preserve">, puis on met un </w:t>
      </w:r>
      <w:r>
        <w:rPr>
          <w:b/>
          <w:color w:val="C2185B"/>
        </w:rPr>
        <w:t>pansement</w:t>
      </w:r>
      <w:r>
        <w:rPr>
          <w:color w:val="000000"/>
        </w:rPr>
        <w:t xml:space="preserve"> (2 pts).</w:t>
      </w:r>
    </w:p>
    <w:p w14:paraId="6418C07F" w14:textId="77777777" w:rsidR="001F24E7" w:rsidRDefault="00000000">
      <w:pPr>
        <w:spacing w:after="120"/>
      </w:pPr>
      <w:r>
        <w:rPr>
          <w:color w:val="000000"/>
        </w:rPr>
        <w:t>3. L'</w:t>
      </w:r>
      <w:r>
        <w:rPr>
          <w:b/>
          <w:color w:val="C2185B"/>
        </w:rPr>
        <w:t>air entre</w:t>
      </w:r>
      <w:r>
        <w:rPr>
          <w:color w:val="000000"/>
        </w:rPr>
        <w:t xml:space="preserve"> et les </w:t>
      </w:r>
      <w:r>
        <w:rPr>
          <w:b/>
          <w:color w:val="C2185B"/>
        </w:rPr>
        <w:t>poumons se gonflent</w:t>
      </w:r>
      <w:r>
        <w:rPr>
          <w:color w:val="000000"/>
        </w:rPr>
        <w:t xml:space="preserve"> (2 pts).</w:t>
      </w:r>
    </w:p>
    <w:p w14:paraId="249DAAE5" w14:textId="77777777" w:rsidR="001F24E7" w:rsidRDefault="00000000">
      <w:pPr>
        <w:spacing w:after="120"/>
      </w:pPr>
      <w:r>
        <w:rPr>
          <w:color w:val="000000"/>
        </w:rPr>
        <w:t xml:space="preserve">4. </w:t>
      </w:r>
      <w:r>
        <w:rPr>
          <w:b/>
          <w:color w:val="C2185B"/>
        </w:rPr>
        <w:t>Respirer par le nez</w:t>
      </w:r>
      <w:r>
        <w:rPr>
          <w:color w:val="000000"/>
        </w:rPr>
        <w:t xml:space="preserve"> et </w:t>
      </w:r>
      <w:r>
        <w:rPr>
          <w:b/>
          <w:color w:val="C2185B"/>
        </w:rPr>
        <w:t>éviter la poussière et la fumée</w:t>
      </w:r>
      <w:r>
        <w:rPr>
          <w:color w:val="000000"/>
        </w:rPr>
        <w:t xml:space="preserve"> (2 pts).</w:t>
      </w:r>
    </w:p>
    <w:p w14:paraId="4FB1D61A" w14:textId="77777777" w:rsidR="001F24E7" w:rsidRDefault="00000000">
      <w:pPr>
        <w:spacing w:after="120"/>
      </w:pPr>
      <w:r>
        <w:rPr>
          <w:b/>
          <w:color w:val="000000"/>
        </w:rPr>
        <w:t>Total : ... / 20</w:t>
      </w:r>
    </w:p>
    <w:p w14:paraId="746F8526" w14:textId="77777777" w:rsidR="001F24E7" w:rsidRDefault="00000000">
      <w:r>
        <w:br w:type="page"/>
      </w:r>
    </w:p>
    <w:p w14:paraId="7553FD9C" w14:textId="77777777" w:rsidR="001F24E7" w:rsidRDefault="00000000">
      <w:pPr>
        <w:spacing w:after="120"/>
        <w:jc w:val="center"/>
      </w:pPr>
      <w:r>
        <w:rPr>
          <w:b/>
          <w:color w:val="C00000"/>
          <w:sz w:val="40"/>
        </w:rPr>
        <w:lastRenderedPageBreak/>
        <w:t>BIMESTRE 5</w:t>
      </w:r>
      <w:bookmarkStart w:id="106" w:name="bm_bimestre5"/>
      <w:bookmarkEnd w:id="106"/>
    </w:p>
    <w:p w14:paraId="32353EC9" w14:textId="77777777" w:rsidR="001F24E7" w:rsidRDefault="00000000">
      <w:pPr>
        <w:spacing w:after="120"/>
        <w:jc w:val="center"/>
      </w:pPr>
      <w:r>
        <w:rPr>
          <w:i/>
          <w:color w:val="000000"/>
          <w:sz w:val="24"/>
        </w:rPr>
        <w:t>Ce bimestre couvre : l'appareil digestif, le paludisme, les vers intestinaux, les maladies infantiles, l'habitat, la poule, le zébu, l'arbre, l'air et l'eau.</w:t>
      </w:r>
    </w:p>
    <w:p w14:paraId="3FB67B43" w14:textId="77777777" w:rsidR="001F24E7" w:rsidRDefault="00000000">
      <w:pPr>
        <w:spacing w:after="120"/>
        <w:jc w:val="center"/>
      </w:pPr>
      <w:r>
        <w:rPr>
          <w:color w:val="000000"/>
          <w:sz w:val="24"/>
        </w:rPr>
        <w:t>15 séances, de la séance 46 à la séance 60.</w:t>
      </w:r>
    </w:p>
    <w:p w14:paraId="56A395CD" w14:textId="77777777" w:rsidR="001F24E7" w:rsidRDefault="00000000">
      <w:r>
        <w:br w:type="page"/>
      </w:r>
    </w:p>
    <w:p w14:paraId="5CB6B8DB" w14:textId="77777777" w:rsidR="001F24E7" w:rsidRDefault="00000000">
      <w:pPr>
        <w:spacing w:after="120"/>
        <w:jc w:val="center"/>
      </w:pPr>
      <w:r>
        <w:rPr>
          <w:b/>
          <w:color w:val="000000"/>
          <w:sz w:val="28"/>
        </w:rPr>
        <w:lastRenderedPageBreak/>
        <w:t>SÉANCE 46 / 60</w:t>
      </w:r>
      <w:bookmarkStart w:id="107" w:name="bm_seance46"/>
      <w:bookmarkEnd w:id="107"/>
    </w:p>
    <w:p w14:paraId="68DE8C29" w14:textId="77777777" w:rsidR="001F24E7" w:rsidRDefault="00000000">
      <w:pPr>
        <w:spacing w:after="120"/>
        <w:jc w:val="center"/>
      </w:pPr>
      <w:r>
        <w:rPr>
          <w:b/>
          <w:color w:val="C00000"/>
          <w:sz w:val="32"/>
        </w:rPr>
        <w:t>Le trajet des aliments</w:t>
      </w:r>
    </w:p>
    <w:p w14:paraId="3CB40299"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7C1E0D24" w14:textId="77777777">
        <w:tc>
          <w:tcPr>
            <w:tcW w:w="6520" w:type="dxa"/>
          </w:tcPr>
          <w:p w14:paraId="60D46B2A" w14:textId="77777777" w:rsidR="001F24E7" w:rsidRDefault="00000000">
            <w:pPr>
              <w:spacing w:after="40"/>
            </w:pPr>
            <w:r>
              <w:rPr>
                <w:color w:val="000000"/>
                <w:sz w:val="20"/>
              </w:rPr>
              <w:t>Discipline : Sciences de la Vie et de la Terre</w:t>
            </w:r>
          </w:p>
        </w:tc>
        <w:tc>
          <w:tcPr>
            <w:tcW w:w="3118" w:type="dxa"/>
          </w:tcPr>
          <w:p w14:paraId="50202451" w14:textId="77777777" w:rsidR="001F24E7" w:rsidRDefault="00000000">
            <w:pPr>
              <w:spacing w:after="40"/>
            </w:pPr>
            <w:r>
              <w:rPr>
                <w:color w:val="000000"/>
                <w:sz w:val="20"/>
              </w:rPr>
              <w:t>Date : ...</w:t>
            </w:r>
          </w:p>
        </w:tc>
      </w:tr>
      <w:tr w:rsidR="001F24E7" w14:paraId="75EA56A5" w14:textId="77777777">
        <w:tc>
          <w:tcPr>
            <w:tcW w:w="6520" w:type="dxa"/>
          </w:tcPr>
          <w:p w14:paraId="27EB167D" w14:textId="77777777" w:rsidR="001F24E7" w:rsidRDefault="00000000">
            <w:pPr>
              <w:spacing w:after="40"/>
            </w:pPr>
            <w:r>
              <w:rPr>
                <w:color w:val="000000"/>
                <w:sz w:val="20"/>
              </w:rPr>
              <w:t>Thème : L'appareil digestif</w:t>
            </w:r>
          </w:p>
        </w:tc>
        <w:tc>
          <w:tcPr>
            <w:tcW w:w="3118" w:type="dxa"/>
          </w:tcPr>
          <w:p w14:paraId="00CA8F5B" w14:textId="77777777" w:rsidR="001F24E7" w:rsidRDefault="00000000">
            <w:pPr>
              <w:spacing w:after="40"/>
            </w:pPr>
            <w:r>
              <w:rPr>
                <w:color w:val="000000"/>
                <w:sz w:val="20"/>
              </w:rPr>
              <w:t>Classe : 9e</w:t>
            </w:r>
          </w:p>
        </w:tc>
      </w:tr>
      <w:tr w:rsidR="001F24E7" w14:paraId="780152F8" w14:textId="77777777">
        <w:tc>
          <w:tcPr>
            <w:tcW w:w="6520" w:type="dxa"/>
          </w:tcPr>
          <w:p w14:paraId="3A0AE7D0" w14:textId="77777777" w:rsidR="001F24E7" w:rsidRDefault="00000000">
            <w:pPr>
              <w:spacing w:after="40"/>
            </w:pPr>
            <w:r>
              <w:rPr>
                <w:color w:val="000000"/>
                <w:sz w:val="20"/>
              </w:rPr>
              <w:t>Titre : Le trajet des aliments</w:t>
            </w:r>
          </w:p>
        </w:tc>
        <w:tc>
          <w:tcPr>
            <w:tcW w:w="3118" w:type="dxa"/>
          </w:tcPr>
          <w:p w14:paraId="4F6BDCC5" w14:textId="77777777" w:rsidR="001F24E7" w:rsidRDefault="00000000">
            <w:pPr>
              <w:spacing w:after="40"/>
            </w:pPr>
            <w:r>
              <w:rPr>
                <w:color w:val="000000"/>
                <w:sz w:val="20"/>
              </w:rPr>
              <w:t>Séance n° : 46 / 60</w:t>
            </w:r>
          </w:p>
        </w:tc>
      </w:tr>
      <w:tr w:rsidR="001F24E7" w14:paraId="04F378FC" w14:textId="77777777">
        <w:tc>
          <w:tcPr>
            <w:tcW w:w="6520" w:type="dxa"/>
          </w:tcPr>
          <w:p w14:paraId="65D8F964" w14:textId="77777777" w:rsidR="001F24E7" w:rsidRDefault="00000000">
            <w:pPr>
              <w:spacing w:after="40"/>
            </w:pPr>
            <w:r>
              <w:rPr>
                <w:color w:val="000000"/>
                <w:sz w:val="20"/>
              </w:rPr>
              <w:t>Objectif spécifique : Être capable de décrire le chemin parcouru par les aliments.</w:t>
            </w:r>
          </w:p>
        </w:tc>
        <w:tc>
          <w:tcPr>
            <w:tcW w:w="3118" w:type="dxa"/>
          </w:tcPr>
          <w:p w14:paraId="4FE45090" w14:textId="77777777" w:rsidR="001F24E7" w:rsidRDefault="00000000">
            <w:pPr>
              <w:spacing w:after="40"/>
            </w:pPr>
            <w:r>
              <w:rPr>
                <w:color w:val="000000"/>
                <w:sz w:val="20"/>
              </w:rPr>
              <w:t>Durée : 30 min</w:t>
            </w:r>
          </w:p>
        </w:tc>
      </w:tr>
      <w:tr w:rsidR="001F24E7" w14:paraId="14108C60" w14:textId="77777777">
        <w:tc>
          <w:tcPr>
            <w:tcW w:w="6520" w:type="dxa"/>
          </w:tcPr>
          <w:p w14:paraId="0B7518C4" w14:textId="77777777" w:rsidR="001F24E7" w:rsidRDefault="00000000">
            <w:pPr>
              <w:spacing w:after="40"/>
            </w:pPr>
            <w:r>
              <w:rPr>
                <w:color w:val="000000"/>
                <w:sz w:val="20"/>
              </w:rPr>
              <w:t>Documentation : Répartition annuelle 9e, SVT, Bimestre 5</w:t>
            </w:r>
          </w:p>
        </w:tc>
        <w:tc>
          <w:tcPr>
            <w:tcW w:w="3118" w:type="dxa"/>
          </w:tcPr>
          <w:p w14:paraId="2643DA0B" w14:textId="77777777" w:rsidR="001F24E7" w:rsidRDefault="001F24E7"/>
        </w:tc>
      </w:tr>
      <w:tr w:rsidR="001F24E7" w14:paraId="6FC53F65" w14:textId="77777777">
        <w:tc>
          <w:tcPr>
            <w:tcW w:w="6520" w:type="dxa"/>
          </w:tcPr>
          <w:p w14:paraId="59E5F113" w14:textId="77777777" w:rsidR="001F24E7" w:rsidRDefault="00000000">
            <w:pPr>
              <w:spacing w:after="40"/>
            </w:pPr>
            <w:r>
              <w:rPr>
                <w:color w:val="000000"/>
                <w:sz w:val="20"/>
              </w:rPr>
              <w:t>Support et matériel : voir le déroulement.</w:t>
            </w:r>
          </w:p>
        </w:tc>
        <w:tc>
          <w:tcPr>
            <w:tcW w:w="3118" w:type="dxa"/>
          </w:tcPr>
          <w:p w14:paraId="655E5A90" w14:textId="77777777" w:rsidR="001F24E7" w:rsidRDefault="001F24E7"/>
        </w:tc>
      </w:tr>
    </w:tbl>
    <w:tbl>
      <w:tblPr>
        <w:tblStyle w:val="Grilledutableau"/>
        <w:tblW w:w="0" w:type="auto"/>
        <w:tblLook w:val="04A0" w:firstRow="1" w:lastRow="0" w:firstColumn="1" w:lastColumn="0" w:noHBand="0" w:noVBand="1"/>
      </w:tblPr>
      <w:tblGrid>
        <w:gridCol w:w="1358"/>
        <w:gridCol w:w="2450"/>
        <w:gridCol w:w="2452"/>
        <w:gridCol w:w="1194"/>
        <w:gridCol w:w="1128"/>
        <w:gridCol w:w="1272"/>
      </w:tblGrid>
      <w:tr w:rsidR="001F24E7" w14:paraId="10E7D040" w14:textId="77777777">
        <w:tc>
          <w:tcPr>
            <w:tcW w:w="1361" w:type="dxa"/>
            <w:vMerge w:val="restart"/>
          </w:tcPr>
          <w:p w14:paraId="7D1DF3E8" w14:textId="77777777" w:rsidR="001F24E7" w:rsidRDefault="00000000">
            <w:pPr>
              <w:spacing w:after="40"/>
            </w:pPr>
            <w:r>
              <w:rPr>
                <w:b/>
                <w:color w:val="000000"/>
                <w:sz w:val="20"/>
              </w:rPr>
              <w:t>Étapes et Durée</w:t>
            </w:r>
          </w:p>
        </w:tc>
        <w:tc>
          <w:tcPr>
            <w:tcW w:w="4988" w:type="dxa"/>
            <w:gridSpan w:val="2"/>
          </w:tcPr>
          <w:p w14:paraId="012312FB" w14:textId="77777777" w:rsidR="001F24E7" w:rsidRDefault="00000000">
            <w:pPr>
              <w:spacing w:after="40"/>
            </w:pPr>
            <w:r>
              <w:rPr>
                <w:b/>
                <w:color w:val="000000"/>
                <w:sz w:val="20"/>
              </w:rPr>
              <w:t>Déroulement de la leçon</w:t>
            </w:r>
          </w:p>
        </w:tc>
        <w:tc>
          <w:tcPr>
            <w:tcW w:w="1134" w:type="dxa"/>
            <w:vMerge w:val="restart"/>
          </w:tcPr>
          <w:p w14:paraId="399BD8DD" w14:textId="77777777" w:rsidR="001F24E7" w:rsidRDefault="00000000">
            <w:pPr>
              <w:spacing w:after="40"/>
            </w:pPr>
            <w:r>
              <w:rPr>
                <w:b/>
                <w:color w:val="000000"/>
                <w:sz w:val="20"/>
              </w:rPr>
              <w:t>Technique et Stratégie</w:t>
            </w:r>
          </w:p>
        </w:tc>
        <w:tc>
          <w:tcPr>
            <w:tcW w:w="1134" w:type="dxa"/>
            <w:vMerge w:val="restart"/>
          </w:tcPr>
          <w:p w14:paraId="2ADB5A2C" w14:textId="77777777" w:rsidR="001F24E7" w:rsidRDefault="00000000">
            <w:pPr>
              <w:spacing w:after="40"/>
            </w:pPr>
            <w:r>
              <w:rPr>
                <w:b/>
                <w:color w:val="000000"/>
                <w:sz w:val="20"/>
              </w:rPr>
              <w:t>Support et Matériel</w:t>
            </w:r>
          </w:p>
        </w:tc>
        <w:tc>
          <w:tcPr>
            <w:tcW w:w="907" w:type="dxa"/>
            <w:vMerge w:val="restart"/>
          </w:tcPr>
          <w:p w14:paraId="3C1F1EA7" w14:textId="77777777" w:rsidR="001F24E7" w:rsidRDefault="00000000">
            <w:pPr>
              <w:spacing w:after="40"/>
            </w:pPr>
            <w:r>
              <w:rPr>
                <w:b/>
                <w:color w:val="000000"/>
                <w:sz w:val="20"/>
              </w:rPr>
              <w:t>Observation</w:t>
            </w:r>
          </w:p>
        </w:tc>
      </w:tr>
      <w:tr w:rsidR="001F24E7" w14:paraId="742B6425" w14:textId="77777777">
        <w:tc>
          <w:tcPr>
            <w:tcW w:w="1361" w:type="dxa"/>
            <w:vMerge/>
          </w:tcPr>
          <w:p w14:paraId="282CEA16" w14:textId="77777777" w:rsidR="001F24E7" w:rsidRDefault="001F24E7"/>
        </w:tc>
        <w:tc>
          <w:tcPr>
            <w:tcW w:w="2494" w:type="dxa"/>
          </w:tcPr>
          <w:p w14:paraId="5E1D28BB" w14:textId="77777777" w:rsidR="001F24E7" w:rsidRDefault="00000000">
            <w:pPr>
              <w:spacing w:after="40"/>
            </w:pPr>
            <w:r>
              <w:rPr>
                <w:b/>
                <w:color w:val="000000"/>
                <w:sz w:val="20"/>
              </w:rPr>
              <w:t>Enseignant</w:t>
            </w:r>
          </w:p>
        </w:tc>
        <w:tc>
          <w:tcPr>
            <w:tcW w:w="2494" w:type="dxa"/>
          </w:tcPr>
          <w:p w14:paraId="1FB06680" w14:textId="77777777" w:rsidR="001F24E7" w:rsidRDefault="00000000">
            <w:pPr>
              <w:spacing w:after="40"/>
            </w:pPr>
            <w:r>
              <w:rPr>
                <w:b/>
                <w:color w:val="000000"/>
                <w:sz w:val="20"/>
              </w:rPr>
              <w:t>Apprenants</w:t>
            </w:r>
          </w:p>
        </w:tc>
        <w:tc>
          <w:tcPr>
            <w:tcW w:w="1134" w:type="dxa"/>
            <w:vMerge/>
          </w:tcPr>
          <w:p w14:paraId="4D590ACD" w14:textId="77777777" w:rsidR="001F24E7" w:rsidRDefault="001F24E7"/>
        </w:tc>
        <w:tc>
          <w:tcPr>
            <w:tcW w:w="1134" w:type="dxa"/>
            <w:vMerge/>
          </w:tcPr>
          <w:p w14:paraId="6C002D31" w14:textId="77777777" w:rsidR="001F24E7" w:rsidRDefault="001F24E7"/>
        </w:tc>
        <w:tc>
          <w:tcPr>
            <w:tcW w:w="907" w:type="dxa"/>
            <w:vMerge/>
          </w:tcPr>
          <w:p w14:paraId="5DD29F05" w14:textId="77777777" w:rsidR="001F24E7" w:rsidRDefault="001F24E7"/>
        </w:tc>
      </w:tr>
      <w:tr w:rsidR="001F24E7" w14:paraId="6F31F35B" w14:textId="77777777">
        <w:tc>
          <w:tcPr>
            <w:tcW w:w="1361" w:type="dxa"/>
          </w:tcPr>
          <w:p w14:paraId="3FADDDC5" w14:textId="77777777" w:rsidR="001F24E7" w:rsidRDefault="00000000">
            <w:pPr>
              <w:spacing w:after="40"/>
            </w:pPr>
            <w:r>
              <w:rPr>
                <w:b/>
                <w:color w:val="000000"/>
                <w:sz w:val="20"/>
              </w:rPr>
              <w:t>I. Révision (5 min)</w:t>
            </w:r>
          </w:p>
        </w:tc>
        <w:tc>
          <w:tcPr>
            <w:tcW w:w="2494" w:type="dxa"/>
          </w:tcPr>
          <w:p w14:paraId="0C21B1DA" w14:textId="77777777" w:rsidR="001F24E7" w:rsidRDefault="00000000">
            <w:pPr>
              <w:spacing w:after="40"/>
            </w:pPr>
            <w:r>
              <w:rPr>
                <w:b/>
                <w:color w:val="000000"/>
                <w:sz w:val="20"/>
              </w:rPr>
              <w:t>Questions :</w:t>
            </w:r>
          </w:p>
          <w:p w14:paraId="03B09F29" w14:textId="77777777" w:rsidR="001F24E7" w:rsidRDefault="00000000">
            <w:pPr>
              <w:spacing w:after="40"/>
            </w:pPr>
            <w:r>
              <w:rPr>
                <w:color w:val="000000"/>
                <w:sz w:val="20"/>
              </w:rPr>
              <w:t>1. Par où l'air entre-t-il ?</w:t>
            </w:r>
          </w:p>
          <w:p w14:paraId="29D6ACC1" w14:textId="77777777" w:rsidR="001F24E7" w:rsidRDefault="00000000">
            <w:pPr>
              <w:spacing w:after="40"/>
            </w:pPr>
            <w:r>
              <w:rPr>
                <w:color w:val="000000"/>
                <w:sz w:val="20"/>
              </w:rPr>
              <w:t>2. Où l'air arrive-t-il ?</w:t>
            </w:r>
          </w:p>
        </w:tc>
        <w:tc>
          <w:tcPr>
            <w:tcW w:w="2494" w:type="dxa"/>
          </w:tcPr>
          <w:p w14:paraId="2BAE3F2E" w14:textId="77777777" w:rsidR="001F24E7" w:rsidRDefault="00000000">
            <w:pPr>
              <w:spacing w:after="40"/>
            </w:pPr>
            <w:r>
              <w:rPr>
                <w:b/>
                <w:color w:val="000000"/>
                <w:sz w:val="20"/>
              </w:rPr>
              <w:t>R.A. :</w:t>
            </w:r>
          </w:p>
          <w:p w14:paraId="56BAA419" w14:textId="77777777" w:rsidR="001F24E7" w:rsidRDefault="00000000">
            <w:pPr>
              <w:spacing w:after="40"/>
            </w:pPr>
            <w:r>
              <w:rPr>
                <w:color w:val="000000"/>
                <w:sz w:val="20"/>
              </w:rPr>
              <w:t>1. L'air entre par le nez et la bouche.</w:t>
            </w:r>
          </w:p>
          <w:p w14:paraId="51362B7F" w14:textId="77777777" w:rsidR="001F24E7" w:rsidRDefault="00000000">
            <w:pPr>
              <w:spacing w:after="40"/>
            </w:pPr>
            <w:r>
              <w:rPr>
                <w:color w:val="000000"/>
                <w:sz w:val="20"/>
              </w:rPr>
              <w:t>2. L'air arrive dans les deux poumons.</w:t>
            </w:r>
          </w:p>
        </w:tc>
        <w:tc>
          <w:tcPr>
            <w:tcW w:w="1134" w:type="dxa"/>
          </w:tcPr>
          <w:p w14:paraId="262F8DDE" w14:textId="77777777" w:rsidR="001F24E7" w:rsidRDefault="00000000">
            <w:pPr>
              <w:spacing w:after="40"/>
            </w:pPr>
            <w:r>
              <w:rPr>
                <w:color w:val="000000"/>
                <w:sz w:val="20"/>
              </w:rPr>
              <w:t>Questions-réponses</w:t>
            </w:r>
          </w:p>
        </w:tc>
        <w:tc>
          <w:tcPr>
            <w:tcW w:w="1134" w:type="dxa"/>
          </w:tcPr>
          <w:p w14:paraId="09623240" w14:textId="77777777" w:rsidR="001F24E7" w:rsidRDefault="00000000">
            <w:pPr>
              <w:spacing w:after="40"/>
            </w:pPr>
            <w:r>
              <w:rPr>
                <w:color w:val="000000"/>
                <w:sz w:val="20"/>
              </w:rPr>
              <w:t>—</w:t>
            </w:r>
          </w:p>
        </w:tc>
        <w:tc>
          <w:tcPr>
            <w:tcW w:w="907" w:type="dxa"/>
          </w:tcPr>
          <w:p w14:paraId="172E885C" w14:textId="77777777" w:rsidR="001F24E7" w:rsidRDefault="001F24E7"/>
        </w:tc>
      </w:tr>
      <w:tr w:rsidR="001F24E7" w14:paraId="62AEE86E" w14:textId="77777777">
        <w:tc>
          <w:tcPr>
            <w:tcW w:w="9524" w:type="dxa"/>
            <w:gridSpan w:val="6"/>
          </w:tcPr>
          <w:p w14:paraId="6A51E444" w14:textId="77777777" w:rsidR="001F24E7" w:rsidRDefault="00000000">
            <w:pPr>
              <w:spacing w:after="40"/>
            </w:pPr>
            <w:r>
              <w:rPr>
                <w:b/>
                <w:color w:val="000000"/>
                <w:sz w:val="20"/>
              </w:rPr>
              <w:t>II. NOUVELLE LEÇON (20 min)</w:t>
            </w:r>
          </w:p>
        </w:tc>
      </w:tr>
      <w:tr w:rsidR="001F24E7" w14:paraId="1569C211" w14:textId="77777777">
        <w:tc>
          <w:tcPr>
            <w:tcW w:w="1361" w:type="dxa"/>
          </w:tcPr>
          <w:p w14:paraId="6B17BB18" w14:textId="77777777" w:rsidR="001F24E7" w:rsidRDefault="00000000">
            <w:pPr>
              <w:spacing w:after="40"/>
            </w:pPr>
            <w:r>
              <w:rPr>
                <w:b/>
                <w:color w:val="000000"/>
                <w:sz w:val="20"/>
              </w:rPr>
              <w:t>1. Mise en situation</w:t>
            </w:r>
          </w:p>
        </w:tc>
        <w:tc>
          <w:tcPr>
            <w:tcW w:w="2494" w:type="dxa"/>
          </w:tcPr>
          <w:p w14:paraId="08718095" w14:textId="77777777" w:rsidR="001F24E7" w:rsidRDefault="00000000">
            <w:pPr>
              <w:spacing w:after="40"/>
            </w:pPr>
            <w:r>
              <w:rPr>
                <w:color w:val="000000"/>
                <w:sz w:val="20"/>
              </w:rPr>
              <w:t>Au repas, Koto avale une bouchée de riz. Elle entre dans sa bouche, puis elle descend... Où va la bouchée de riz dans le corps ?</w:t>
            </w:r>
          </w:p>
          <w:p w14:paraId="055E8729" w14:textId="77777777" w:rsidR="001F24E7" w:rsidRDefault="00000000">
            <w:pPr>
              <w:spacing w:after="40"/>
            </w:pPr>
            <w:r>
              <w:rPr>
                <w:color w:val="000000"/>
                <w:sz w:val="20"/>
              </w:rPr>
              <w:t>Qui peut répondre à cette question ?</w:t>
            </w:r>
          </w:p>
        </w:tc>
        <w:tc>
          <w:tcPr>
            <w:tcW w:w="2494" w:type="dxa"/>
          </w:tcPr>
          <w:p w14:paraId="1673D7C2" w14:textId="77777777" w:rsidR="001F24E7" w:rsidRDefault="00000000">
            <w:pPr>
              <w:spacing w:after="40"/>
            </w:pPr>
            <w:r>
              <w:rPr>
                <w:color w:val="000000"/>
                <w:sz w:val="20"/>
              </w:rPr>
              <w:t>Écoutent et répondent.</w:t>
            </w:r>
          </w:p>
        </w:tc>
        <w:tc>
          <w:tcPr>
            <w:tcW w:w="1134" w:type="dxa"/>
          </w:tcPr>
          <w:p w14:paraId="7528F93A" w14:textId="77777777" w:rsidR="001F24E7" w:rsidRDefault="00000000">
            <w:pPr>
              <w:spacing w:after="40"/>
            </w:pPr>
            <w:r>
              <w:rPr>
                <w:color w:val="000000"/>
                <w:sz w:val="20"/>
              </w:rPr>
              <w:t>Travail collectif</w:t>
            </w:r>
          </w:p>
        </w:tc>
        <w:tc>
          <w:tcPr>
            <w:tcW w:w="1134" w:type="dxa"/>
          </w:tcPr>
          <w:p w14:paraId="3FEE1869" w14:textId="77777777" w:rsidR="001F24E7" w:rsidRDefault="00000000">
            <w:pPr>
              <w:spacing w:after="40"/>
            </w:pPr>
            <w:r>
              <w:rPr>
                <w:color w:val="000000"/>
                <w:sz w:val="20"/>
              </w:rPr>
              <w:t>Tableau noir</w:t>
            </w:r>
          </w:p>
        </w:tc>
        <w:tc>
          <w:tcPr>
            <w:tcW w:w="907" w:type="dxa"/>
          </w:tcPr>
          <w:p w14:paraId="2C2B5507" w14:textId="77777777" w:rsidR="001F24E7" w:rsidRDefault="001F24E7"/>
        </w:tc>
      </w:tr>
      <w:tr w:rsidR="001F24E7" w14:paraId="131A1D6A" w14:textId="77777777">
        <w:tc>
          <w:tcPr>
            <w:tcW w:w="1361" w:type="dxa"/>
          </w:tcPr>
          <w:p w14:paraId="1546B575" w14:textId="77777777" w:rsidR="001F24E7" w:rsidRDefault="00000000">
            <w:pPr>
              <w:spacing w:after="40"/>
            </w:pPr>
            <w:r>
              <w:rPr>
                <w:b/>
                <w:color w:val="000000"/>
                <w:sz w:val="20"/>
              </w:rPr>
              <w:t>2. Présentation</w:t>
            </w:r>
          </w:p>
        </w:tc>
        <w:tc>
          <w:tcPr>
            <w:tcW w:w="2494" w:type="dxa"/>
          </w:tcPr>
          <w:p w14:paraId="54AC1495" w14:textId="77777777" w:rsidR="001F24E7" w:rsidRDefault="00000000">
            <w:pPr>
              <w:spacing w:after="40"/>
            </w:pPr>
            <w:r>
              <w:rPr>
                <w:color w:val="000000"/>
                <w:sz w:val="20"/>
              </w:rPr>
              <w:t>Aujourd'hui, nous allons apprendre le chemin des aliments.</w:t>
            </w:r>
          </w:p>
          <w:p w14:paraId="689E721E" w14:textId="77777777" w:rsidR="001F24E7" w:rsidRDefault="00000000">
            <w:pPr>
              <w:spacing w:after="40"/>
            </w:pPr>
            <w:r>
              <w:rPr>
                <w:color w:val="000000"/>
                <w:sz w:val="20"/>
              </w:rPr>
              <w:t>Je lis le titre au tableau : Le trajet des aliments.</w:t>
            </w:r>
          </w:p>
        </w:tc>
        <w:tc>
          <w:tcPr>
            <w:tcW w:w="2494" w:type="dxa"/>
          </w:tcPr>
          <w:p w14:paraId="218CC882" w14:textId="77777777" w:rsidR="001F24E7" w:rsidRDefault="00000000">
            <w:pPr>
              <w:spacing w:after="40"/>
            </w:pPr>
            <w:r>
              <w:rPr>
                <w:color w:val="000000"/>
                <w:sz w:val="20"/>
              </w:rPr>
              <w:t>Écoutent.</w:t>
            </w:r>
          </w:p>
        </w:tc>
        <w:tc>
          <w:tcPr>
            <w:tcW w:w="1134" w:type="dxa"/>
          </w:tcPr>
          <w:p w14:paraId="30F4F460" w14:textId="77777777" w:rsidR="001F24E7" w:rsidRDefault="00000000">
            <w:pPr>
              <w:spacing w:after="40"/>
            </w:pPr>
            <w:r>
              <w:rPr>
                <w:color w:val="000000"/>
                <w:sz w:val="20"/>
              </w:rPr>
              <w:t>Exposé</w:t>
            </w:r>
          </w:p>
        </w:tc>
        <w:tc>
          <w:tcPr>
            <w:tcW w:w="1134" w:type="dxa"/>
          </w:tcPr>
          <w:p w14:paraId="404FD5DA" w14:textId="77777777" w:rsidR="001F24E7" w:rsidRDefault="00000000">
            <w:pPr>
              <w:spacing w:after="40"/>
            </w:pPr>
            <w:r>
              <w:rPr>
                <w:color w:val="000000"/>
                <w:sz w:val="20"/>
              </w:rPr>
              <w:t>Tableau noir</w:t>
            </w:r>
          </w:p>
        </w:tc>
        <w:tc>
          <w:tcPr>
            <w:tcW w:w="907" w:type="dxa"/>
          </w:tcPr>
          <w:p w14:paraId="51CBD0E7" w14:textId="77777777" w:rsidR="001F24E7" w:rsidRDefault="001F24E7"/>
        </w:tc>
      </w:tr>
      <w:tr w:rsidR="001F24E7" w14:paraId="1946C102" w14:textId="77777777">
        <w:tc>
          <w:tcPr>
            <w:tcW w:w="1361" w:type="dxa"/>
          </w:tcPr>
          <w:p w14:paraId="6BE729C5" w14:textId="77777777" w:rsidR="001F24E7" w:rsidRDefault="00000000">
            <w:pPr>
              <w:spacing w:after="40"/>
            </w:pPr>
            <w:r>
              <w:rPr>
                <w:b/>
                <w:color w:val="000000"/>
                <w:sz w:val="20"/>
              </w:rPr>
              <w:t>3. Observation</w:t>
            </w:r>
          </w:p>
        </w:tc>
        <w:tc>
          <w:tcPr>
            <w:tcW w:w="2494" w:type="dxa"/>
          </w:tcPr>
          <w:p w14:paraId="1E3A6899" w14:textId="77777777" w:rsidR="001F24E7" w:rsidRDefault="00000000">
            <w:pPr>
              <w:spacing w:after="40"/>
            </w:pPr>
            <w:r>
              <w:rPr>
                <w:color w:val="000000"/>
                <w:sz w:val="20"/>
              </w:rPr>
              <w:t>Regardez le schéma de l'appareil digestif affiché au tableau.</w:t>
            </w:r>
          </w:p>
          <w:p w14:paraId="41CB7CFD" w14:textId="77777777" w:rsidR="001F24E7" w:rsidRDefault="00000000">
            <w:pPr>
              <w:spacing w:after="40"/>
            </w:pPr>
            <w:r>
              <w:rPr>
                <w:color w:val="000000"/>
                <w:sz w:val="20"/>
              </w:rPr>
              <w:t>Avalez une bouchée de pain ou une gorgée d'eau : par où passe-t-elle ?</w:t>
            </w:r>
          </w:p>
        </w:tc>
        <w:tc>
          <w:tcPr>
            <w:tcW w:w="2494" w:type="dxa"/>
          </w:tcPr>
          <w:p w14:paraId="3686D3B9" w14:textId="77777777" w:rsidR="001F24E7" w:rsidRDefault="00000000">
            <w:pPr>
              <w:spacing w:after="40"/>
            </w:pPr>
            <w:r>
              <w:rPr>
                <w:color w:val="000000"/>
                <w:sz w:val="20"/>
              </w:rPr>
              <w:t>Observent, touchent et montrent.</w:t>
            </w:r>
          </w:p>
        </w:tc>
        <w:tc>
          <w:tcPr>
            <w:tcW w:w="1134" w:type="dxa"/>
          </w:tcPr>
          <w:p w14:paraId="6D752391" w14:textId="77777777" w:rsidR="001F24E7" w:rsidRDefault="00000000">
            <w:pPr>
              <w:spacing w:after="40"/>
            </w:pPr>
            <w:r>
              <w:rPr>
                <w:color w:val="000000"/>
                <w:sz w:val="20"/>
              </w:rPr>
              <w:t>Observation dirigée</w:t>
            </w:r>
          </w:p>
        </w:tc>
        <w:tc>
          <w:tcPr>
            <w:tcW w:w="1134" w:type="dxa"/>
          </w:tcPr>
          <w:p w14:paraId="41E256D4" w14:textId="77777777" w:rsidR="001F24E7" w:rsidRDefault="00000000">
            <w:pPr>
              <w:spacing w:after="40"/>
            </w:pPr>
            <w:r>
              <w:rPr>
                <w:color w:val="000000"/>
                <w:sz w:val="20"/>
              </w:rPr>
              <w:t>le schéma de l'appareil digestif affiché au tableau</w:t>
            </w:r>
          </w:p>
        </w:tc>
        <w:tc>
          <w:tcPr>
            <w:tcW w:w="907" w:type="dxa"/>
          </w:tcPr>
          <w:p w14:paraId="2329E519" w14:textId="77777777" w:rsidR="001F24E7" w:rsidRDefault="001F24E7"/>
        </w:tc>
      </w:tr>
      <w:tr w:rsidR="001F24E7" w14:paraId="44401BD4" w14:textId="77777777">
        <w:tc>
          <w:tcPr>
            <w:tcW w:w="1361" w:type="dxa"/>
          </w:tcPr>
          <w:p w14:paraId="4A6723CC" w14:textId="77777777" w:rsidR="001F24E7" w:rsidRDefault="00000000">
            <w:pPr>
              <w:spacing w:after="40"/>
            </w:pPr>
            <w:r>
              <w:rPr>
                <w:b/>
                <w:color w:val="000000"/>
                <w:sz w:val="20"/>
              </w:rPr>
              <w:t>4. Analyse</w:t>
            </w:r>
          </w:p>
        </w:tc>
        <w:tc>
          <w:tcPr>
            <w:tcW w:w="2494" w:type="dxa"/>
          </w:tcPr>
          <w:p w14:paraId="71D51A2E" w14:textId="77777777" w:rsidR="001F24E7" w:rsidRDefault="00000000">
            <w:pPr>
              <w:spacing w:after="40"/>
            </w:pPr>
            <w:r>
              <w:rPr>
                <w:b/>
                <w:color w:val="000000"/>
                <w:sz w:val="20"/>
              </w:rPr>
              <w:t>Questions :</w:t>
            </w:r>
          </w:p>
          <w:p w14:paraId="175A4515" w14:textId="77777777" w:rsidR="001F24E7" w:rsidRDefault="00000000">
            <w:pPr>
              <w:spacing w:after="40"/>
            </w:pPr>
            <w:r>
              <w:rPr>
                <w:color w:val="000000"/>
                <w:sz w:val="20"/>
              </w:rPr>
              <w:t>1. Où les aliments entrent-ils ?</w:t>
            </w:r>
          </w:p>
          <w:p w14:paraId="7D18FF88" w14:textId="77777777" w:rsidR="001F24E7" w:rsidRDefault="00000000">
            <w:pPr>
              <w:spacing w:after="40"/>
            </w:pPr>
            <w:r>
              <w:rPr>
                <w:color w:val="000000"/>
                <w:sz w:val="20"/>
              </w:rPr>
              <w:t>2. Par quel tuyau la bouchée descend-elle ?</w:t>
            </w:r>
          </w:p>
          <w:p w14:paraId="430FFA7E" w14:textId="77777777" w:rsidR="001F24E7" w:rsidRDefault="00000000">
            <w:pPr>
              <w:spacing w:after="40"/>
            </w:pPr>
            <w:r>
              <w:rPr>
                <w:color w:val="000000"/>
                <w:sz w:val="20"/>
              </w:rPr>
              <w:t>3. Où la bouchée arrive-t-elle ensuite ?</w:t>
            </w:r>
          </w:p>
        </w:tc>
        <w:tc>
          <w:tcPr>
            <w:tcW w:w="2494" w:type="dxa"/>
          </w:tcPr>
          <w:p w14:paraId="570997CD" w14:textId="77777777" w:rsidR="001F24E7" w:rsidRDefault="00000000">
            <w:pPr>
              <w:spacing w:after="40"/>
            </w:pPr>
            <w:r>
              <w:rPr>
                <w:b/>
                <w:color w:val="000000"/>
                <w:sz w:val="20"/>
              </w:rPr>
              <w:t>R.A. :</w:t>
            </w:r>
          </w:p>
          <w:p w14:paraId="2611801F" w14:textId="77777777" w:rsidR="001F24E7" w:rsidRDefault="00000000">
            <w:pPr>
              <w:spacing w:after="40"/>
            </w:pPr>
            <w:r>
              <w:rPr>
                <w:color w:val="000000"/>
                <w:sz w:val="20"/>
              </w:rPr>
              <w:t>1. Les aliments entrent par la bouche.</w:t>
            </w:r>
          </w:p>
          <w:p w14:paraId="086CE747" w14:textId="77777777" w:rsidR="001F24E7" w:rsidRDefault="00000000">
            <w:pPr>
              <w:spacing w:after="40"/>
            </w:pPr>
            <w:r>
              <w:rPr>
                <w:color w:val="000000"/>
                <w:sz w:val="20"/>
              </w:rPr>
              <w:t>2. La bouchée descend par un tuyau appelé œsophage.</w:t>
            </w:r>
          </w:p>
          <w:p w14:paraId="54F1433E" w14:textId="77777777" w:rsidR="001F24E7" w:rsidRDefault="00000000">
            <w:pPr>
              <w:spacing w:after="40"/>
            </w:pPr>
            <w:r>
              <w:rPr>
                <w:color w:val="000000"/>
                <w:sz w:val="20"/>
              </w:rPr>
              <w:t>3. Elle arrive dans l'estomac, puis dans l'intestin.</w:t>
            </w:r>
          </w:p>
        </w:tc>
        <w:tc>
          <w:tcPr>
            <w:tcW w:w="1134" w:type="dxa"/>
          </w:tcPr>
          <w:p w14:paraId="46AD810F" w14:textId="77777777" w:rsidR="001F24E7" w:rsidRDefault="00000000">
            <w:pPr>
              <w:spacing w:after="40"/>
            </w:pPr>
            <w:r>
              <w:rPr>
                <w:color w:val="000000"/>
                <w:sz w:val="20"/>
              </w:rPr>
              <w:t>Questions-réponses</w:t>
            </w:r>
          </w:p>
        </w:tc>
        <w:tc>
          <w:tcPr>
            <w:tcW w:w="1134" w:type="dxa"/>
          </w:tcPr>
          <w:p w14:paraId="093CE6A2" w14:textId="77777777" w:rsidR="001F24E7" w:rsidRDefault="00000000">
            <w:pPr>
              <w:spacing w:after="40"/>
            </w:pPr>
            <w:r>
              <w:rPr>
                <w:color w:val="000000"/>
                <w:sz w:val="20"/>
              </w:rPr>
              <w:t>Tableau noir</w:t>
            </w:r>
          </w:p>
        </w:tc>
        <w:tc>
          <w:tcPr>
            <w:tcW w:w="907" w:type="dxa"/>
          </w:tcPr>
          <w:p w14:paraId="00688197" w14:textId="77777777" w:rsidR="001F24E7" w:rsidRDefault="001F24E7"/>
        </w:tc>
      </w:tr>
      <w:tr w:rsidR="001F24E7" w14:paraId="7501008F" w14:textId="77777777">
        <w:tc>
          <w:tcPr>
            <w:tcW w:w="1361" w:type="dxa"/>
          </w:tcPr>
          <w:p w14:paraId="6A7860AB" w14:textId="77777777" w:rsidR="001F24E7" w:rsidRDefault="00000000">
            <w:pPr>
              <w:spacing w:after="40"/>
            </w:pPr>
            <w:r>
              <w:rPr>
                <w:b/>
                <w:color w:val="000000"/>
                <w:sz w:val="20"/>
              </w:rPr>
              <w:t>5. Synthèse</w:t>
            </w:r>
          </w:p>
        </w:tc>
        <w:tc>
          <w:tcPr>
            <w:tcW w:w="2494" w:type="dxa"/>
          </w:tcPr>
          <w:p w14:paraId="27216161" w14:textId="77777777" w:rsidR="001F24E7" w:rsidRDefault="00000000">
            <w:pPr>
              <w:spacing w:after="40"/>
            </w:pPr>
            <w:r>
              <w:rPr>
                <w:b/>
                <w:color w:val="000000"/>
                <w:sz w:val="20"/>
              </w:rPr>
              <w:t>Je lis la synthèse, vous écoutez :</w:t>
            </w:r>
          </w:p>
          <w:p w14:paraId="46A1973C" w14:textId="77777777" w:rsidR="001F24E7" w:rsidRDefault="00000000">
            <w:pPr>
              <w:spacing w:after="40"/>
            </w:pPr>
            <w:r>
              <w:rPr>
                <w:color w:val="000000"/>
                <w:sz w:val="20"/>
              </w:rPr>
              <w:t>Les aliments entrent par la bouche, descendent par l'œsophage, arrivent dans l'estomac puis dans l'intestin.</w:t>
            </w:r>
          </w:p>
        </w:tc>
        <w:tc>
          <w:tcPr>
            <w:tcW w:w="2494" w:type="dxa"/>
          </w:tcPr>
          <w:p w14:paraId="4033C033" w14:textId="77777777" w:rsidR="001F24E7" w:rsidRDefault="00000000">
            <w:pPr>
              <w:spacing w:after="40"/>
            </w:pPr>
            <w:r>
              <w:rPr>
                <w:color w:val="000000"/>
                <w:sz w:val="20"/>
              </w:rPr>
              <w:t>Écoutent.</w:t>
            </w:r>
          </w:p>
        </w:tc>
        <w:tc>
          <w:tcPr>
            <w:tcW w:w="1134" w:type="dxa"/>
          </w:tcPr>
          <w:p w14:paraId="1C61317B" w14:textId="77777777" w:rsidR="001F24E7" w:rsidRDefault="00000000">
            <w:pPr>
              <w:spacing w:after="40"/>
            </w:pPr>
            <w:r>
              <w:rPr>
                <w:color w:val="000000"/>
                <w:sz w:val="20"/>
              </w:rPr>
              <w:t>Exposé</w:t>
            </w:r>
          </w:p>
        </w:tc>
        <w:tc>
          <w:tcPr>
            <w:tcW w:w="1134" w:type="dxa"/>
          </w:tcPr>
          <w:p w14:paraId="57B40410" w14:textId="77777777" w:rsidR="001F24E7" w:rsidRDefault="00000000">
            <w:pPr>
              <w:spacing w:after="40"/>
            </w:pPr>
            <w:r>
              <w:rPr>
                <w:color w:val="000000"/>
                <w:sz w:val="20"/>
              </w:rPr>
              <w:t>Tableau noir</w:t>
            </w:r>
          </w:p>
        </w:tc>
        <w:tc>
          <w:tcPr>
            <w:tcW w:w="907" w:type="dxa"/>
          </w:tcPr>
          <w:p w14:paraId="300CC57C" w14:textId="77777777" w:rsidR="001F24E7" w:rsidRDefault="001F24E7"/>
        </w:tc>
      </w:tr>
      <w:tr w:rsidR="001F24E7" w14:paraId="178E9765" w14:textId="77777777">
        <w:tc>
          <w:tcPr>
            <w:tcW w:w="1361" w:type="dxa"/>
          </w:tcPr>
          <w:p w14:paraId="427F57F9" w14:textId="77777777" w:rsidR="001F24E7" w:rsidRDefault="00000000">
            <w:pPr>
              <w:spacing w:after="40"/>
            </w:pPr>
            <w:r>
              <w:rPr>
                <w:b/>
                <w:color w:val="000000"/>
                <w:sz w:val="20"/>
              </w:rPr>
              <w:t>6. Application</w:t>
            </w:r>
          </w:p>
        </w:tc>
        <w:tc>
          <w:tcPr>
            <w:tcW w:w="2494" w:type="dxa"/>
          </w:tcPr>
          <w:p w14:paraId="2A5EC632" w14:textId="77777777" w:rsidR="001F24E7" w:rsidRDefault="00000000">
            <w:pPr>
              <w:spacing w:after="40"/>
            </w:pPr>
            <w:r>
              <w:rPr>
                <w:b/>
                <w:color w:val="000000"/>
                <w:sz w:val="20"/>
              </w:rPr>
              <w:t>Réponds par Vrai (V) ou Faux (F).</w:t>
            </w:r>
          </w:p>
          <w:p w14:paraId="10E644BC" w14:textId="77777777" w:rsidR="001F24E7" w:rsidRDefault="00000000">
            <w:pPr>
              <w:spacing w:after="40"/>
            </w:pPr>
            <w:r>
              <w:rPr>
                <w:color w:val="000000"/>
                <w:sz w:val="20"/>
              </w:rPr>
              <w:lastRenderedPageBreak/>
              <w:t>1. Les aliments entrent par la bouche.</w:t>
            </w:r>
          </w:p>
          <w:p w14:paraId="6CE7883B" w14:textId="77777777" w:rsidR="001F24E7" w:rsidRDefault="00000000">
            <w:pPr>
              <w:spacing w:after="40"/>
            </w:pPr>
            <w:r>
              <w:rPr>
                <w:color w:val="000000"/>
                <w:sz w:val="20"/>
              </w:rPr>
              <w:t>2. L'œsophage est un tuyau.</w:t>
            </w:r>
          </w:p>
          <w:p w14:paraId="09623885" w14:textId="77777777" w:rsidR="001F24E7" w:rsidRDefault="00000000">
            <w:pPr>
              <w:spacing w:after="40"/>
            </w:pPr>
            <w:r>
              <w:rPr>
                <w:color w:val="000000"/>
                <w:sz w:val="20"/>
              </w:rPr>
              <w:t>3. L'estomac est dans la tête.</w:t>
            </w:r>
          </w:p>
          <w:p w14:paraId="181F0E2D" w14:textId="77777777" w:rsidR="001F24E7" w:rsidRDefault="00000000">
            <w:pPr>
              <w:spacing w:after="40"/>
            </w:pPr>
            <w:r>
              <w:rPr>
                <w:color w:val="000000"/>
                <w:sz w:val="20"/>
              </w:rPr>
              <w:t>4. L'intestin reçoit les aliments après l'estomac.</w:t>
            </w:r>
          </w:p>
          <w:p w14:paraId="7A6F8F3D" w14:textId="77777777" w:rsidR="001F24E7" w:rsidRDefault="00000000">
            <w:pPr>
              <w:spacing w:after="40"/>
            </w:pPr>
            <w:r>
              <w:rPr>
                <w:b/>
                <w:color w:val="000000"/>
                <w:sz w:val="20"/>
              </w:rPr>
              <w:t>Complète avec les mots suivants : bouche, œsophage, estomac, intestin.</w:t>
            </w:r>
          </w:p>
          <w:p w14:paraId="24D70E86" w14:textId="77777777" w:rsidR="001F24E7" w:rsidRDefault="00000000">
            <w:pPr>
              <w:spacing w:after="40"/>
            </w:pPr>
            <w:r>
              <w:rPr>
                <w:color w:val="000000"/>
                <w:sz w:val="20"/>
              </w:rPr>
              <w:t>1. Les aliments entrent par la ...</w:t>
            </w:r>
          </w:p>
          <w:p w14:paraId="6954EBCA" w14:textId="77777777" w:rsidR="001F24E7" w:rsidRDefault="00000000">
            <w:pPr>
              <w:spacing w:after="40"/>
            </w:pPr>
            <w:r>
              <w:rPr>
                <w:color w:val="000000"/>
                <w:sz w:val="20"/>
              </w:rPr>
              <w:t>2. Ils descendent par l'...</w:t>
            </w:r>
          </w:p>
          <w:p w14:paraId="79E69EAA" w14:textId="77777777" w:rsidR="001F24E7" w:rsidRDefault="00000000">
            <w:pPr>
              <w:spacing w:after="40"/>
            </w:pPr>
            <w:r>
              <w:rPr>
                <w:color w:val="000000"/>
                <w:sz w:val="20"/>
              </w:rPr>
              <w:t>3. Ils arrivent dans l'...</w:t>
            </w:r>
          </w:p>
          <w:p w14:paraId="1F61CA62" w14:textId="77777777" w:rsidR="001F24E7" w:rsidRDefault="00000000">
            <w:pPr>
              <w:spacing w:after="40"/>
            </w:pPr>
            <w:r>
              <w:rPr>
                <w:color w:val="000000"/>
                <w:sz w:val="20"/>
              </w:rPr>
              <w:t>4. Puis ils passent dans l'...</w:t>
            </w:r>
          </w:p>
        </w:tc>
        <w:tc>
          <w:tcPr>
            <w:tcW w:w="2494" w:type="dxa"/>
          </w:tcPr>
          <w:p w14:paraId="059DD75D" w14:textId="77777777" w:rsidR="001F24E7" w:rsidRDefault="00000000">
            <w:pPr>
              <w:spacing w:after="40"/>
            </w:pPr>
            <w:r>
              <w:rPr>
                <w:b/>
                <w:color w:val="000000"/>
                <w:sz w:val="20"/>
              </w:rPr>
              <w:lastRenderedPageBreak/>
              <w:t>Corrigé :</w:t>
            </w:r>
          </w:p>
          <w:p w14:paraId="135BC263" w14:textId="77777777" w:rsidR="001F24E7" w:rsidRDefault="00000000">
            <w:pPr>
              <w:spacing w:after="40"/>
            </w:pPr>
            <w:r>
              <w:rPr>
                <w:color w:val="000000"/>
                <w:sz w:val="20"/>
              </w:rPr>
              <w:t xml:space="preserve">1. </w:t>
            </w:r>
            <w:r>
              <w:rPr>
                <w:b/>
                <w:color w:val="C2185B"/>
                <w:sz w:val="20"/>
              </w:rPr>
              <w:t>Vrai</w:t>
            </w:r>
            <w:r>
              <w:rPr>
                <w:color w:val="000000"/>
                <w:sz w:val="20"/>
              </w:rPr>
              <w:t xml:space="preserve"> : les aliments </w:t>
            </w:r>
            <w:r>
              <w:rPr>
                <w:color w:val="000000"/>
                <w:sz w:val="20"/>
              </w:rPr>
              <w:lastRenderedPageBreak/>
              <w:t>entrent par la bouche.</w:t>
            </w:r>
          </w:p>
          <w:p w14:paraId="423CFAE6" w14:textId="77777777" w:rsidR="001F24E7" w:rsidRDefault="00000000">
            <w:pPr>
              <w:spacing w:after="40"/>
            </w:pPr>
            <w:r>
              <w:rPr>
                <w:color w:val="000000"/>
                <w:sz w:val="20"/>
              </w:rPr>
              <w:t xml:space="preserve">2. </w:t>
            </w:r>
            <w:r>
              <w:rPr>
                <w:b/>
                <w:color w:val="C2185B"/>
                <w:sz w:val="20"/>
              </w:rPr>
              <w:t>Vrai</w:t>
            </w:r>
            <w:r>
              <w:rPr>
                <w:color w:val="000000"/>
                <w:sz w:val="20"/>
              </w:rPr>
              <w:t xml:space="preserve"> : c'est le tuyau des aliments.</w:t>
            </w:r>
          </w:p>
          <w:p w14:paraId="38722677" w14:textId="77777777" w:rsidR="001F24E7" w:rsidRDefault="00000000">
            <w:pPr>
              <w:spacing w:after="40"/>
            </w:pPr>
            <w:r>
              <w:rPr>
                <w:color w:val="000000"/>
                <w:sz w:val="20"/>
              </w:rPr>
              <w:t xml:space="preserve">3. </w:t>
            </w:r>
            <w:r>
              <w:rPr>
                <w:b/>
                <w:color w:val="C2185B"/>
                <w:sz w:val="20"/>
              </w:rPr>
              <w:t>Faux</w:t>
            </w:r>
            <w:r>
              <w:rPr>
                <w:color w:val="000000"/>
                <w:sz w:val="20"/>
              </w:rPr>
              <w:t xml:space="preserve"> : l'estomac est dans le ventre.</w:t>
            </w:r>
          </w:p>
          <w:p w14:paraId="0E3A8610" w14:textId="77777777" w:rsidR="001F24E7" w:rsidRDefault="00000000">
            <w:pPr>
              <w:spacing w:after="40"/>
            </w:pPr>
            <w:r>
              <w:rPr>
                <w:color w:val="000000"/>
                <w:sz w:val="20"/>
              </w:rPr>
              <w:t xml:space="preserve">4. </w:t>
            </w:r>
            <w:r>
              <w:rPr>
                <w:b/>
                <w:color w:val="C2185B"/>
                <w:sz w:val="20"/>
              </w:rPr>
              <w:t>Vrai</w:t>
            </w:r>
            <w:r>
              <w:rPr>
                <w:color w:val="000000"/>
                <w:sz w:val="20"/>
              </w:rPr>
              <w:t xml:space="preserve"> : après l'estomac, c'est l'intestin.</w:t>
            </w:r>
          </w:p>
          <w:p w14:paraId="7635DDB0" w14:textId="77777777" w:rsidR="001F24E7" w:rsidRDefault="00000000">
            <w:pPr>
              <w:spacing w:after="40"/>
            </w:pPr>
            <w:r>
              <w:rPr>
                <w:color w:val="000000"/>
                <w:sz w:val="20"/>
              </w:rPr>
              <w:t xml:space="preserve">1. Par la </w:t>
            </w:r>
            <w:r>
              <w:rPr>
                <w:b/>
                <w:color w:val="C2185B"/>
                <w:sz w:val="20"/>
              </w:rPr>
              <w:t>bouche</w:t>
            </w:r>
            <w:r>
              <w:rPr>
                <w:color w:val="000000"/>
                <w:sz w:val="20"/>
              </w:rPr>
              <w:t>.</w:t>
            </w:r>
          </w:p>
          <w:p w14:paraId="0B86ACE4" w14:textId="77777777" w:rsidR="001F24E7" w:rsidRDefault="00000000">
            <w:pPr>
              <w:spacing w:after="40"/>
            </w:pPr>
            <w:r>
              <w:rPr>
                <w:color w:val="000000"/>
                <w:sz w:val="20"/>
              </w:rPr>
              <w:t>2. Par l'</w:t>
            </w:r>
            <w:r>
              <w:rPr>
                <w:b/>
                <w:color w:val="C2185B"/>
                <w:sz w:val="20"/>
              </w:rPr>
              <w:t>œsophage</w:t>
            </w:r>
            <w:r>
              <w:rPr>
                <w:color w:val="000000"/>
                <w:sz w:val="20"/>
              </w:rPr>
              <w:t>.</w:t>
            </w:r>
          </w:p>
          <w:p w14:paraId="48A3555C" w14:textId="77777777" w:rsidR="001F24E7" w:rsidRDefault="00000000">
            <w:pPr>
              <w:spacing w:after="40"/>
            </w:pPr>
            <w:r>
              <w:rPr>
                <w:color w:val="000000"/>
                <w:sz w:val="20"/>
              </w:rPr>
              <w:t>3. Dans l'</w:t>
            </w:r>
            <w:r>
              <w:rPr>
                <w:b/>
                <w:color w:val="C2185B"/>
                <w:sz w:val="20"/>
              </w:rPr>
              <w:t>estomac</w:t>
            </w:r>
            <w:r>
              <w:rPr>
                <w:color w:val="000000"/>
                <w:sz w:val="20"/>
              </w:rPr>
              <w:t>.</w:t>
            </w:r>
          </w:p>
          <w:p w14:paraId="3D0E7C8B" w14:textId="77777777" w:rsidR="001F24E7" w:rsidRDefault="00000000">
            <w:pPr>
              <w:spacing w:after="40"/>
            </w:pPr>
            <w:r>
              <w:rPr>
                <w:color w:val="000000"/>
                <w:sz w:val="20"/>
              </w:rPr>
              <w:t>4. Dans l'</w:t>
            </w:r>
            <w:r>
              <w:rPr>
                <w:b/>
                <w:color w:val="C2185B"/>
                <w:sz w:val="20"/>
              </w:rPr>
              <w:t>intestin</w:t>
            </w:r>
            <w:r>
              <w:rPr>
                <w:color w:val="000000"/>
                <w:sz w:val="20"/>
              </w:rPr>
              <w:t>.</w:t>
            </w:r>
          </w:p>
        </w:tc>
        <w:tc>
          <w:tcPr>
            <w:tcW w:w="1134" w:type="dxa"/>
          </w:tcPr>
          <w:p w14:paraId="6FCCBD54" w14:textId="77777777" w:rsidR="001F24E7" w:rsidRDefault="00000000">
            <w:pPr>
              <w:spacing w:after="40"/>
            </w:pPr>
            <w:r>
              <w:rPr>
                <w:color w:val="000000"/>
                <w:sz w:val="20"/>
              </w:rPr>
              <w:lastRenderedPageBreak/>
              <w:t>Travail individuel</w:t>
            </w:r>
          </w:p>
        </w:tc>
        <w:tc>
          <w:tcPr>
            <w:tcW w:w="1134" w:type="dxa"/>
          </w:tcPr>
          <w:p w14:paraId="1C8841BE" w14:textId="77777777" w:rsidR="001F24E7" w:rsidRDefault="00000000">
            <w:pPr>
              <w:spacing w:after="40"/>
            </w:pPr>
            <w:r>
              <w:rPr>
                <w:color w:val="000000"/>
                <w:sz w:val="20"/>
              </w:rPr>
              <w:t>Cahier</w:t>
            </w:r>
          </w:p>
        </w:tc>
        <w:tc>
          <w:tcPr>
            <w:tcW w:w="907" w:type="dxa"/>
          </w:tcPr>
          <w:p w14:paraId="324EE406" w14:textId="77777777" w:rsidR="001F24E7" w:rsidRDefault="001F24E7"/>
        </w:tc>
      </w:tr>
      <w:tr w:rsidR="001F24E7" w14:paraId="0B7B6E57" w14:textId="77777777">
        <w:tc>
          <w:tcPr>
            <w:tcW w:w="1361" w:type="dxa"/>
          </w:tcPr>
          <w:p w14:paraId="5452AFAB" w14:textId="77777777" w:rsidR="001F24E7" w:rsidRDefault="00000000">
            <w:pPr>
              <w:spacing w:after="40"/>
            </w:pPr>
            <w:r>
              <w:rPr>
                <w:b/>
                <w:color w:val="000000"/>
                <w:sz w:val="20"/>
              </w:rPr>
              <w:t>III. Évaluation (5 min)</w:t>
            </w:r>
          </w:p>
        </w:tc>
        <w:tc>
          <w:tcPr>
            <w:tcW w:w="2494" w:type="dxa"/>
          </w:tcPr>
          <w:p w14:paraId="032A12E2" w14:textId="77777777" w:rsidR="001F24E7" w:rsidRDefault="00000000">
            <w:pPr>
              <w:spacing w:after="40"/>
            </w:pPr>
            <w:r>
              <w:rPr>
                <w:b/>
                <w:color w:val="000000"/>
                <w:sz w:val="20"/>
              </w:rPr>
              <w:t>Entoure la bonne réponse.</w:t>
            </w:r>
          </w:p>
          <w:p w14:paraId="002320D4" w14:textId="77777777" w:rsidR="001F24E7" w:rsidRDefault="00000000">
            <w:pPr>
              <w:spacing w:after="40"/>
            </w:pPr>
            <w:r>
              <w:rPr>
                <w:color w:val="000000"/>
                <w:sz w:val="20"/>
              </w:rPr>
              <w:t>1. Où les aliments entrent-ils ? A. Par le nez B. Par la bouche C. Par l'oreille</w:t>
            </w:r>
          </w:p>
          <w:p w14:paraId="5EAF0563" w14:textId="77777777" w:rsidR="001F24E7" w:rsidRDefault="00000000">
            <w:pPr>
              <w:spacing w:after="40"/>
            </w:pPr>
            <w:r>
              <w:rPr>
                <w:color w:val="000000"/>
                <w:sz w:val="20"/>
              </w:rPr>
              <w:t>2. Quel est le tuyau des aliments ? A. L'œsophage B. Le bras C. La jambe</w:t>
            </w:r>
          </w:p>
          <w:p w14:paraId="7B6E836B" w14:textId="77777777" w:rsidR="001F24E7" w:rsidRDefault="00000000">
            <w:pPr>
              <w:spacing w:after="40"/>
            </w:pPr>
            <w:r>
              <w:rPr>
                <w:color w:val="000000"/>
                <w:sz w:val="20"/>
              </w:rPr>
              <w:t>3. Où arrive la bouchée après l'œsophage ? A. Dans la tête B. Dans l'estomac C. Dans le pied</w:t>
            </w:r>
          </w:p>
          <w:p w14:paraId="59B4955B" w14:textId="77777777" w:rsidR="001F24E7" w:rsidRDefault="00000000">
            <w:pPr>
              <w:spacing w:after="40"/>
            </w:pPr>
            <w:r>
              <w:rPr>
                <w:color w:val="000000"/>
                <w:sz w:val="20"/>
              </w:rPr>
              <w:t>4. Quel est l'ordre du trajet ? A. Estomac, bouche, intestin B. Bouche, œsophage, estomac, intestin C. Intestin, bouche, estomac</w:t>
            </w:r>
          </w:p>
          <w:p w14:paraId="7FD2BD10" w14:textId="77777777" w:rsidR="001F24E7" w:rsidRDefault="00000000">
            <w:pPr>
              <w:spacing w:after="40"/>
            </w:pPr>
            <w:r>
              <w:rPr>
                <w:b/>
                <w:color w:val="000000"/>
                <w:sz w:val="20"/>
              </w:rPr>
              <w:t>Réponds par une phrase complète.</w:t>
            </w:r>
          </w:p>
          <w:p w14:paraId="52AC1C6D" w14:textId="77777777" w:rsidR="001F24E7" w:rsidRDefault="00000000">
            <w:pPr>
              <w:spacing w:after="40"/>
            </w:pPr>
            <w:r>
              <w:rPr>
                <w:color w:val="000000"/>
                <w:sz w:val="20"/>
              </w:rPr>
              <w:t>1. Par où les aliments entrent-ils ?</w:t>
            </w:r>
          </w:p>
          <w:p w14:paraId="2FCB66FA" w14:textId="77777777" w:rsidR="001F24E7" w:rsidRDefault="00000000">
            <w:pPr>
              <w:spacing w:after="40"/>
            </w:pPr>
            <w:r>
              <w:rPr>
                <w:color w:val="000000"/>
                <w:sz w:val="20"/>
              </w:rPr>
              <w:t>2. Qu'est-ce que l'œsophage ?</w:t>
            </w:r>
          </w:p>
          <w:p w14:paraId="293A5572" w14:textId="77777777" w:rsidR="001F24E7" w:rsidRDefault="00000000">
            <w:pPr>
              <w:spacing w:after="40"/>
            </w:pPr>
            <w:r>
              <w:rPr>
                <w:color w:val="000000"/>
                <w:sz w:val="20"/>
              </w:rPr>
              <w:t>3. Où la bouchée arrive-t-elle après l'estomac ?</w:t>
            </w:r>
          </w:p>
          <w:p w14:paraId="3DECBAF9" w14:textId="77777777" w:rsidR="001F24E7" w:rsidRDefault="00000000">
            <w:pPr>
              <w:spacing w:after="40"/>
            </w:pPr>
            <w:r>
              <w:rPr>
                <w:color w:val="000000"/>
                <w:sz w:val="20"/>
              </w:rPr>
              <w:t>4. Décris le trajet des aliments.</w:t>
            </w:r>
          </w:p>
        </w:tc>
        <w:tc>
          <w:tcPr>
            <w:tcW w:w="2494" w:type="dxa"/>
          </w:tcPr>
          <w:p w14:paraId="3DCDC404" w14:textId="77777777" w:rsidR="001F24E7" w:rsidRDefault="00000000">
            <w:pPr>
              <w:spacing w:after="40"/>
            </w:pPr>
            <w:r>
              <w:rPr>
                <w:b/>
                <w:color w:val="000000"/>
                <w:sz w:val="20"/>
              </w:rPr>
              <w:t>Corrigé :</w:t>
            </w:r>
          </w:p>
          <w:p w14:paraId="19E593F7" w14:textId="77777777" w:rsidR="001F24E7" w:rsidRDefault="00000000">
            <w:pPr>
              <w:spacing w:after="40"/>
            </w:pPr>
            <w:r>
              <w:rPr>
                <w:color w:val="000000"/>
                <w:sz w:val="20"/>
              </w:rPr>
              <w:t xml:space="preserve">1. </w:t>
            </w:r>
            <w:r>
              <w:rPr>
                <w:b/>
                <w:color w:val="C2185B"/>
                <w:sz w:val="20"/>
              </w:rPr>
              <w:t>B. Par la bouche</w:t>
            </w:r>
            <w:r>
              <w:rPr>
                <w:color w:val="000000"/>
                <w:sz w:val="20"/>
              </w:rPr>
              <w:t>.</w:t>
            </w:r>
          </w:p>
          <w:p w14:paraId="176A1B49" w14:textId="77777777" w:rsidR="001F24E7" w:rsidRDefault="00000000">
            <w:pPr>
              <w:spacing w:after="40"/>
            </w:pPr>
            <w:r>
              <w:rPr>
                <w:color w:val="000000"/>
                <w:sz w:val="20"/>
              </w:rPr>
              <w:t xml:space="preserve">2. </w:t>
            </w:r>
            <w:r>
              <w:rPr>
                <w:b/>
                <w:color w:val="C2185B"/>
                <w:sz w:val="20"/>
              </w:rPr>
              <w:t>A. L'œsophage</w:t>
            </w:r>
            <w:r>
              <w:rPr>
                <w:color w:val="000000"/>
                <w:sz w:val="20"/>
              </w:rPr>
              <w:t>.</w:t>
            </w:r>
          </w:p>
          <w:p w14:paraId="5CA58DF8" w14:textId="77777777" w:rsidR="001F24E7" w:rsidRDefault="00000000">
            <w:pPr>
              <w:spacing w:after="40"/>
            </w:pPr>
            <w:r>
              <w:rPr>
                <w:color w:val="000000"/>
                <w:sz w:val="20"/>
              </w:rPr>
              <w:t xml:space="preserve">3. </w:t>
            </w:r>
            <w:r>
              <w:rPr>
                <w:b/>
                <w:color w:val="C2185B"/>
                <w:sz w:val="20"/>
              </w:rPr>
              <w:t>B. Dans l'estomac</w:t>
            </w:r>
            <w:r>
              <w:rPr>
                <w:color w:val="000000"/>
                <w:sz w:val="20"/>
              </w:rPr>
              <w:t>.</w:t>
            </w:r>
          </w:p>
          <w:p w14:paraId="564443C0" w14:textId="77777777" w:rsidR="001F24E7" w:rsidRDefault="00000000">
            <w:pPr>
              <w:spacing w:after="40"/>
            </w:pPr>
            <w:r>
              <w:rPr>
                <w:color w:val="000000"/>
                <w:sz w:val="20"/>
              </w:rPr>
              <w:t xml:space="preserve">4. </w:t>
            </w:r>
            <w:r>
              <w:rPr>
                <w:b/>
                <w:color w:val="C2185B"/>
                <w:sz w:val="20"/>
              </w:rPr>
              <w:t>B. Bouche, œsophage, estomac, intestin</w:t>
            </w:r>
            <w:r>
              <w:rPr>
                <w:color w:val="000000"/>
                <w:sz w:val="20"/>
              </w:rPr>
              <w:t>.</w:t>
            </w:r>
          </w:p>
          <w:p w14:paraId="13E802BB" w14:textId="77777777" w:rsidR="001F24E7" w:rsidRDefault="00000000">
            <w:pPr>
              <w:spacing w:after="40"/>
            </w:pPr>
            <w:r>
              <w:rPr>
                <w:color w:val="000000"/>
                <w:sz w:val="20"/>
              </w:rPr>
              <w:t xml:space="preserve">1. Par la </w:t>
            </w:r>
            <w:r>
              <w:rPr>
                <w:b/>
                <w:color w:val="C2185B"/>
                <w:sz w:val="20"/>
              </w:rPr>
              <w:t>bouche</w:t>
            </w:r>
            <w:r>
              <w:rPr>
                <w:color w:val="000000"/>
                <w:sz w:val="20"/>
              </w:rPr>
              <w:t>.</w:t>
            </w:r>
          </w:p>
          <w:p w14:paraId="46BD7B94" w14:textId="77777777" w:rsidR="001F24E7" w:rsidRDefault="00000000">
            <w:pPr>
              <w:spacing w:after="40"/>
            </w:pPr>
            <w:r>
              <w:rPr>
                <w:color w:val="000000"/>
                <w:sz w:val="20"/>
              </w:rPr>
              <w:t>2. L'</w:t>
            </w:r>
            <w:r>
              <w:rPr>
                <w:b/>
                <w:color w:val="C2185B"/>
                <w:sz w:val="20"/>
              </w:rPr>
              <w:t>œsophage</w:t>
            </w:r>
            <w:r>
              <w:rPr>
                <w:color w:val="000000"/>
                <w:sz w:val="20"/>
              </w:rPr>
              <w:t xml:space="preserve"> est le </w:t>
            </w:r>
            <w:r>
              <w:rPr>
                <w:b/>
                <w:color w:val="C2185B"/>
                <w:sz w:val="20"/>
              </w:rPr>
              <w:t>tuyau</w:t>
            </w:r>
            <w:r>
              <w:rPr>
                <w:color w:val="000000"/>
                <w:sz w:val="20"/>
              </w:rPr>
              <w:t xml:space="preserve"> qui conduit les aliments.</w:t>
            </w:r>
          </w:p>
          <w:p w14:paraId="6E3AA6B8" w14:textId="77777777" w:rsidR="001F24E7" w:rsidRDefault="00000000">
            <w:pPr>
              <w:spacing w:after="40"/>
            </w:pPr>
            <w:r>
              <w:rPr>
                <w:color w:val="000000"/>
                <w:sz w:val="20"/>
              </w:rPr>
              <w:t>3. Dans l'</w:t>
            </w:r>
            <w:r>
              <w:rPr>
                <w:b/>
                <w:color w:val="C2185B"/>
                <w:sz w:val="20"/>
              </w:rPr>
              <w:t>intestin</w:t>
            </w:r>
            <w:r>
              <w:rPr>
                <w:color w:val="000000"/>
                <w:sz w:val="20"/>
              </w:rPr>
              <w:t>.</w:t>
            </w:r>
          </w:p>
          <w:p w14:paraId="5B1AC565" w14:textId="77777777" w:rsidR="001F24E7" w:rsidRDefault="00000000">
            <w:pPr>
              <w:spacing w:after="40"/>
            </w:pPr>
            <w:r>
              <w:rPr>
                <w:color w:val="000000"/>
                <w:sz w:val="20"/>
              </w:rPr>
              <w:t xml:space="preserve">4. </w:t>
            </w:r>
            <w:r>
              <w:rPr>
                <w:b/>
                <w:color w:val="C2185B"/>
                <w:sz w:val="20"/>
              </w:rPr>
              <w:t>Bouche</w:t>
            </w:r>
            <w:r>
              <w:rPr>
                <w:color w:val="000000"/>
                <w:sz w:val="20"/>
              </w:rPr>
              <w:t xml:space="preserve">, </w:t>
            </w:r>
            <w:r>
              <w:rPr>
                <w:b/>
                <w:color w:val="C2185B"/>
                <w:sz w:val="20"/>
              </w:rPr>
              <w:t>œsophage</w:t>
            </w:r>
            <w:r>
              <w:rPr>
                <w:color w:val="000000"/>
                <w:sz w:val="20"/>
              </w:rPr>
              <w:t xml:space="preserve">, </w:t>
            </w:r>
            <w:r>
              <w:rPr>
                <w:b/>
                <w:color w:val="C2185B"/>
                <w:sz w:val="20"/>
              </w:rPr>
              <w:t>estomac</w:t>
            </w:r>
            <w:r>
              <w:rPr>
                <w:color w:val="000000"/>
                <w:sz w:val="20"/>
              </w:rPr>
              <w:t xml:space="preserve">, </w:t>
            </w:r>
            <w:r>
              <w:rPr>
                <w:b/>
                <w:color w:val="C2185B"/>
                <w:sz w:val="20"/>
              </w:rPr>
              <w:t>intestin</w:t>
            </w:r>
            <w:r>
              <w:rPr>
                <w:color w:val="000000"/>
                <w:sz w:val="20"/>
              </w:rPr>
              <w:t>.</w:t>
            </w:r>
          </w:p>
        </w:tc>
        <w:tc>
          <w:tcPr>
            <w:tcW w:w="1134" w:type="dxa"/>
          </w:tcPr>
          <w:p w14:paraId="2D13AAC1" w14:textId="77777777" w:rsidR="001F24E7" w:rsidRDefault="00000000">
            <w:pPr>
              <w:spacing w:after="40"/>
            </w:pPr>
            <w:r>
              <w:rPr>
                <w:color w:val="000000"/>
                <w:sz w:val="20"/>
              </w:rPr>
              <w:t>Travail individuel</w:t>
            </w:r>
          </w:p>
        </w:tc>
        <w:tc>
          <w:tcPr>
            <w:tcW w:w="1134" w:type="dxa"/>
          </w:tcPr>
          <w:p w14:paraId="668A79A4" w14:textId="77777777" w:rsidR="001F24E7" w:rsidRDefault="00000000">
            <w:pPr>
              <w:spacing w:after="40"/>
            </w:pPr>
            <w:r>
              <w:rPr>
                <w:color w:val="000000"/>
                <w:sz w:val="20"/>
              </w:rPr>
              <w:t>Cahier</w:t>
            </w:r>
          </w:p>
        </w:tc>
        <w:tc>
          <w:tcPr>
            <w:tcW w:w="907" w:type="dxa"/>
          </w:tcPr>
          <w:p w14:paraId="69696603" w14:textId="77777777" w:rsidR="001F24E7" w:rsidRDefault="001F24E7"/>
        </w:tc>
      </w:tr>
    </w:tbl>
    <w:p w14:paraId="1944ACA4" w14:textId="77777777" w:rsidR="001F24E7" w:rsidRDefault="00000000">
      <w:r>
        <w:br w:type="page"/>
      </w:r>
    </w:p>
    <w:p w14:paraId="7A9FC96B" w14:textId="77777777" w:rsidR="001F24E7" w:rsidRDefault="00000000">
      <w:pPr>
        <w:spacing w:after="120"/>
      </w:pPr>
      <w:r>
        <w:rPr>
          <w:b/>
          <w:color w:val="000000"/>
          <w:sz w:val="28"/>
        </w:rPr>
        <w:lastRenderedPageBreak/>
        <w:t>LEÇON</w:t>
      </w:r>
    </w:p>
    <w:p w14:paraId="5EFF16C3" w14:textId="77777777" w:rsidR="001F24E7" w:rsidRDefault="00000000">
      <w:pPr>
        <w:spacing w:after="120"/>
      </w:pPr>
      <w:r>
        <w:rPr>
          <w:b/>
          <w:color w:val="C00000"/>
          <w:sz w:val="32"/>
        </w:rPr>
        <w:t>Le trajet des aliments</w:t>
      </w:r>
      <w:bookmarkStart w:id="108" w:name="bm_lecon46"/>
      <w:bookmarkEnd w:id="108"/>
    </w:p>
    <w:p w14:paraId="7B1931A5" w14:textId="77777777" w:rsidR="001F24E7" w:rsidRDefault="00000000">
      <w:pPr>
        <w:jc w:val="center"/>
      </w:pPr>
      <w:r>
        <w:rPr>
          <w:noProof/>
        </w:rPr>
        <w:drawing>
          <wp:inline distT="0" distB="0" distL="0" distR="0" wp14:anchorId="5B11C693" wp14:editId="53FBE233">
            <wp:extent cx="4680000" cy="2550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appareil_digestif_opt.png"/>
                    <pic:cNvPicPr/>
                  </pic:nvPicPr>
                  <pic:blipFill>
                    <a:blip r:embed="rId24"/>
                    <a:stretch>
                      <a:fillRect/>
                    </a:stretch>
                  </pic:blipFill>
                  <pic:spPr>
                    <a:xfrm>
                      <a:off x="0" y="0"/>
                      <a:ext cx="4680000" cy="2550600"/>
                    </a:xfrm>
                    <a:prstGeom prst="rect">
                      <a:avLst/>
                    </a:prstGeom>
                  </pic:spPr>
                </pic:pic>
              </a:graphicData>
            </a:graphic>
          </wp:inline>
        </w:drawing>
      </w:r>
    </w:p>
    <w:p w14:paraId="10927BFC" w14:textId="77777777" w:rsidR="001F24E7" w:rsidRDefault="00000000">
      <w:pPr>
        <w:spacing w:after="120"/>
        <w:jc w:val="center"/>
      </w:pPr>
      <w:r>
        <w:rPr>
          <w:i/>
          <w:color w:val="000000"/>
          <w:sz w:val="20"/>
        </w:rPr>
        <w:t>Schéma : le trajet des aliments : la bouche, l'œsophage, l'estomac et l'intestin.</w:t>
      </w:r>
    </w:p>
    <w:p w14:paraId="5EAB1B62" w14:textId="77777777" w:rsidR="001F24E7" w:rsidRDefault="00000000">
      <w:pPr>
        <w:spacing w:after="120"/>
      </w:pPr>
      <w:r>
        <w:rPr>
          <w:color w:val="000000"/>
        </w:rPr>
        <w:t xml:space="preserve">Ce que nous mangeons suit un </w:t>
      </w:r>
      <w:r>
        <w:rPr>
          <w:b/>
          <w:color w:val="1F4E79"/>
        </w:rPr>
        <w:t>trajet</w:t>
      </w:r>
      <w:r>
        <w:rPr>
          <w:color w:val="000000"/>
        </w:rPr>
        <w:t xml:space="preserve"> dans notre corps : c'est le travail de l'</w:t>
      </w:r>
      <w:r>
        <w:rPr>
          <w:b/>
          <w:color w:val="1F4E79"/>
        </w:rPr>
        <w:t>appareil digestif</w:t>
      </w:r>
      <w:r>
        <w:rPr>
          <w:color w:val="000000"/>
        </w:rPr>
        <w:t>.</w:t>
      </w:r>
    </w:p>
    <w:p w14:paraId="65465837" w14:textId="77777777" w:rsidR="001F24E7" w:rsidRDefault="00000000">
      <w:pPr>
        <w:spacing w:after="120"/>
      </w:pPr>
      <w:r>
        <w:rPr>
          <w:b/>
          <w:color w:val="1E7B34"/>
          <w:sz w:val="24"/>
        </w:rPr>
        <w:t>1. Le début du trajet</w:t>
      </w:r>
    </w:p>
    <w:p w14:paraId="56B3191C" w14:textId="77777777" w:rsidR="001F24E7" w:rsidRDefault="00000000">
      <w:pPr>
        <w:spacing w:after="120"/>
      </w:pPr>
      <w:r>
        <w:rPr>
          <w:color w:val="000000"/>
        </w:rPr>
        <w:t xml:space="preserve">Les </w:t>
      </w:r>
      <w:r>
        <w:rPr>
          <w:b/>
          <w:color w:val="1F4E79"/>
        </w:rPr>
        <w:t>aliments</w:t>
      </w:r>
      <w:r>
        <w:rPr>
          <w:color w:val="000000"/>
        </w:rPr>
        <w:t xml:space="preserve"> entrent par la </w:t>
      </w:r>
      <w:r>
        <w:rPr>
          <w:b/>
          <w:color w:val="1F4E79"/>
        </w:rPr>
        <w:t>bouche</w:t>
      </w:r>
      <w:r>
        <w:rPr>
          <w:color w:val="000000"/>
        </w:rPr>
        <w:t>. Les dents les coupent, puis la bouchée descend par l'</w:t>
      </w:r>
      <w:r>
        <w:rPr>
          <w:b/>
          <w:color w:val="1F4E79"/>
        </w:rPr>
        <w:t>œsophage</w:t>
      </w:r>
      <w:r>
        <w:rPr>
          <w:color w:val="000000"/>
        </w:rPr>
        <w:t>, un tuyau qui va vers le ventre.</w:t>
      </w:r>
    </w:p>
    <w:p w14:paraId="2FD72CED" w14:textId="77777777" w:rsidR="001F24E7" w:rsidRDefault="00000000">
      <w:pPr>
        <w:spacing w:after="120"/>
      </w:pPr>
      <w:r>
        <w:rPr>
          <w:b/>
          <w:color w:val="1E7B34"/>
          <w:sz w:val="24"/>
        </w:rPr>
        <w:t>2. La fin du trajet</w:t>
      </w:r>
    </w:p>
    <w:p w14:paraId="6CE34D32" w14:textId="77777777" w:rsidR="001F24E7" w:rsidRDefault="00000000">
      <w:pPr>
        <w:spacing w:after="120"/>
      </w:pPr>
      <w:r>
        <w:rPr>
          <w:color w:val="000000"/>
        </w:rPr>
        <w:t>La bouchée arrive dans l'</w:t>
      </w:r>
      <w:r>
        <w:rPr>
          <w:b/>
          <w:color w:val="1F4E79"/>
        </w:rPr>
        <w:t>estomac</w:t>
      </w:r>
      <w:r>
        <w:rPr>
          <w:color w:val="000000"/>
        </w:rPr>
        <w:t>, une poche dans le ventre. Puis elle passe dans l'</w:t>
      </w:r>
      <w:r>
        <w:rPr>
          <w:b/>
          <w:color w:val="1F4E79"/>
        </w:rPr>
        <w:t>intestin</w:t>
      </w:r>
      <w:r>
        <w:rPr>
          <w:color w:val="000000"/>
        </w:rPr>
        <w:t>, un long tuyau plié. Les restes que le corps ne garde pas sortent par le bas.</w:t>
      </w:r>
    </w:p>
    <w:p w14:paraId="671573D8" w14:textId="77777777" w:rsidR="001F24E7" w:rsidRDefault="00000000">
      <w:pPr>
        <w:spacing w:after="120"/>
      </w:pPr>
      <w:r>
        <w:rPr>
          <w:b/>
          <w:color w:val="000000"/>
          <w:sz w:val="28"/>
        </w:rPr>
        <w:t>EXERCICES</w:t>
      </w:r>
    </w:p>
    <w:p w14:paraId="3D0A08E6" w14:textId="77777777" w:rsidR="001F24E7" w:rsidRDefault="00000000">
      <w:pPr>
        <w:spacing w:after="120"/>
      </w:pPr>
      <w:r>
        <w:rPr>
          <w:b/>
          <w:color w:val="000000"/>
        </w:rPr>
        <w:t>Exercice 1 (5 points)</w:t>
      </w:r>
    </w:p>
    <w:p w14:paraId="45043AD1" w14:textId="77777777" w:rsidR="001F24E7" w:rsidRDefault="00000000">
      <w:pPr>
        <w:spacing w:after="120"/>
      </w:pPr>
      <w:r>
        <w:rPr>
          <w:color w:val="000000"/>
        </w:rPr>
        <w:t>Réponds par Vrai (V) ou Faux (F).</w:t>
      </w:r>
    </w:p>
    <w:p w14:paraId="4E5146E8" w14:textId="77777777" w:rsidR="001F24E7" w:rsidRDefault="00000000">
      <w:pPr>
        <w:spacing w:after="120"/>
      </w:pPr>
      <w:r>
        <w:rPr>
          <w:color w:val="000000"/>
        </w:rPr>
        <w:t>1. Les aliments entrent par la bouche.</w:t>
      </w:r>
    </w:p>
    <w:p w14:paraId="1F1A0A19" w14:textId="77777777" w:rsidR="001F24E7" w:rsidRDefault="00000000">
      <w:pPr>
        <w:spacing w:after="120"/>
      </w:pPr>
      <w:r>
        <w:rPr>
          <w:color w:val="000000"/>
        </w:rPr>
        <w:t>2. L'œsophage est un tuyau.</w:t>
      </w:r>
    </w:p>
    <w:p w14:paraId="4502366D" w14:textId="77777777" w:rsidR="001F24E7" w:rsidRDefault="00000000">
      <w:pPr>
        <w:spacing w:after="120"/>
      </w:pPr>
      <w:r>
        <w:rPr>
          <w:color w:val="000000"/>
        </w:rPr>
        <w:t>3. L'estomac est dans la tête.</w:t>
      </w:r>
    </w:p>
    <w:p w14:paraId="00EEC92C" w14:textId="77777777" w:rsidR="001F24E7" w:rsidRDefault="00000000">
      <w:pPr>
        <w:spacing w:after="120"/>
      </w:pPr>
      <w:r>
        <w:rPr>
          <w:color w:val="000000"/>
        </w:rPr>
        <w:t>4. L'intestin reçoit les aliments après l'estomac.</w:t>
      </w:r>
    </w:p>
    <w:p w14:paraId="63A83ABB" w14:textId="77777777" w:rsidR="001F24E7" w:rsidRDefault="00000000">
      <w:pPr>
        <w:spacing w:after="120"/>
      </w:pPr>
      <w:r>
        <w:rPr>
          <w:b/>
          <w:color w:val="000000"/>
        </w:rPr>
        <w:t>Exercice 2 (5 points)</w:t>
      </w:r>
    </w:p>
    <w:p w14:paraId="47E1F60B" w14:textId="77777777" w:rsidR="001F24E7" w:rsidRDefault="00000000">
      <w:pPr>
        <w:spacing w:after="120"/>
      </w:pPr>
      <w:r>
        <w:rPr>
          <w:color w:val="000000"/>
        </w:rPr>
        <w:t>Complète avec les mots suivants : bouche, œsophage, estomac, intestin.</w:t>
      </w:r>
    </w:p>
    <w:p w14:paraId="42A8EEB2" w14:textId="77777777" w:rsidR="001F24E7" w:rsidRDefault="00000000">
      <w:pPr>
        <w:spacing w:after="120"/>
      </w:pPr>
      <w:r>
        <w:rPr>
          <w:color w:val="000000"/>
        </w:rPr>
        <w:t>1. Les aliments entrent par la ...</w:t>
      </w:r>
    </w:p>
    <w:p w14:paraId="65D9EF50" w14:textId="77777777" w:rsidR="001F24E7" w:rsidRDefault="00000000">
      <w:pPr>
        <w:spacing w:after="120"/>
      </w:pPr>
      <w:r>
        <w:rPr>
          <w:color w:val="000000"/>
        </w:rPr>
        <w:t>2. Ils descendent par l'...</w:t>
      </w:r>
    </w:p>
    <w:p w14:paraId="74BEC94B" w14:textId="77777777" w:rsidR="001F24E7" w:rsidRDefault="00000000">
      <w:pPr>
        <w:spacing w:after="120"/>
      </w:pPr>
      <w:r>
        <w:rPr>
          <w:color w:val="000000"/>
        </w:rPr>
        <w:t>3. Ils arrivent dans l'...</w:t>
      </w:r>
    </w:p>
    <w:p w14:paraId="563D3E67" w14:textId="77777777" w:rsidR="001F24E7" w:rsidRDefault="00000000">
      <w:pPr>
        <w:spacing w:after="120"/>
      </w:pPr>
      <w:r>
        <w:rPr>
          <w:color w:val="000000"/>
        </w:rPr>
        <w:t>4. Puis ils passent dans l'...</w:t>
      </w:r>
    </w:p>
    <w:p w14:paraId="068FCE83" w14:textId="77777777" w:rsidR="001F24E7" w:rsidRDefault="00000000">
      <w:pPr>
        <w:spacing w:after="120"/>
      </w:pPr>
      <w:r>
        <w:rPr>
          <w:b/>
          <w:color w:val="000000"/>
        </w:rPr>
        <w:t>Exercice 3 (5 points)</w:t>
      </w:r>
    </w:p>
    <w:p w14:paraId="55F229F1" w14:textId="77777777" w:rsidR="001F24E7" w:rsidRDefault="00000000">
      <w:pPr>
        <w:spacing w:after="120"/>
      </w:pPr>
      <w:r>
        <w:rPr>
          <w:color w:val="000000"/>
        </w:rPr>
        <w:t>Entoure la bonne réponse.</w:t>
      </w:r>
    </w:p>
    <w:p w14:paraId="463FDECA" w14:textId="77777777" w:rsidR="001F24E7" w:rsidRDefault="00000000">
      <w:pPr>
        <w:spacing w:after="120"/>
      </w:pPr>
      <w:r>
        <w:rPr>
          <w:color w:val="000000"/>
        </w:rPr>
        <w:t>1. Où les aliments entrent-ils ? A. Par le nez B. Par la bouche C. Par l'oreille</w:t>
      </w:r>
    </w:p>
    <w:p w14:paraId="1B52B5DD" w14:textId="77777777" w:rsidR="001F24E7" w:rsidRDefault="00000000">
      <w:pPr>
        <w:spacing w:after="120"/>
      </w:pPr>
      <w:r>
        <w:rPr>
          <w:color w:val="000000"/>
        </w:rPr>
        <w:lastRenderedPageBreak/>
        <w:t>2. Quel est le tuyau des aliments ? A. L'œsophage B. Le bras C. La jambe</w:t>
      </w:r>
    </w:p>
    <w:p w14:paraId="4F17A7E4" w14:textId="77777777" w:rsidR="001F24E7" w:rsidRDefault="00000000">
      <w:pPr>
        <w:spacing w:after="120"/>
      </w:pPr>
      <w:r>
        <w:rPr>
          <w:color w:val="000000"/>
        </w:rPr>
        <w:t>3. Où arrive la bouchée après l'œsophage ? A. Dans la tête B. Dans l'estomac C. Dans le pied</w:t>
      </w:r>
    </w:p>
    <w:p w14:paraId="5990B00A" w14:textId="77777777" w:rsidR="001F24E7" w:rsidRDefault="00000000">
      <w:pPr>
        <w:spacing w:after="120"/>
      </w:pPr>
      <w:r>
        <w:rPr>
          <w:color w:val="000000"/>
        </w:rPr>
        <w:t>4. Quel est l'ordre du trajet ? A. Estomac, bouche, intestin B. Bouche, œsophage, estomac, intestin C. Intestin, bouche, estomac</w:t>
      </w:r>
    </w:p>
    <w:p w14:paraId="1EBE6426" w14:textId="77777777" w:rsidR="001F24E7" w:rsidRDefault="00000000">
      <w:pPr>
        <w:spacing w:after="120"/>
      </w:pPr>
      <w:r>
        <w:rPr>
          <w:b/>
          <w:color w:val="000000"/>
        </w:rPr>
        <w:t>Exercice 4 (5 points)</w:t>
      </w:r>
    </w:p>
    <w:p w14:paraId="0914CA98" w14:textId="77777777" w:rsidR="001F24E7" w:rsidRDefault="00000000">
      <w:pPr>
        <w:spacing w:after="120"/>
      </w:pPr>
      <w:r>
        <w:rPr>
          <w:color w:val="000000"/>
        </w:rPr>
        <w:t>Réponds par une phrase complète.</w:t>
      </w:r>
    </w:p>
    <w:p w14:paraId="7DACD2F3" w14:textId="77777777" w:rsidR="001F24E7" w:rsidRDefault="00000000">
      <w:pPr>
        <w:spacing w:after="120"/>
      </w:pPr>
      <w:r>
        <w:rPr>
          <w:color w:val="000000"/>
        </w:rPr>
        <w:t>1. Par où les aliments entrent-ils ?</w:t>
      </w:r>
    </w:p>
    <w:p w14:paraId="6A25BB25" w14:textId="77777777" w:rsidR="001F24E7" w:rsidRDefault="00000000">
      <w:pPr>
        <w:spacing w:after="120"/>
      </w:pPr>
      <w:r>
        <w:rPr>
          <w:color w:val="000000"/>
        </w:rPr>
        <w:t>2. Qu'est-ce que l'œsophage ?</w:t>
      </w:r>
    </w:p>
    <w:p w14:paraId="448978D8" w14:textId="77777777" w:rsidR="001F24E7" w:rsidRDefault="00000000">
      <w:pPr>
        <w:spacing w:after="120"/>
      </w:pPr>
      <w:r>
        <w:rPr>
          <w:color w:val="000000"/>
        </w:rPr>
        <w:t>3. Où la bouchée arrive-t-elle après l'estomac ?</w:t>
      </w:r>
    </w:p>
    <w:p w14:paraId="68EDE0B7" w14:textId="77777777" w:rsidR="001F24E7" w:rsidRDefault="00000000">
      <w:pPr>
        <w:spacing w:after="120"/>
      </w:pPr>
      <w:r>
        <w:rPr>
          <w:color w:val="000000"/>
        </w:rPr>
        <w:t>4. Décris le trajet des aliments.</w:t>
      </w:r>
    </w:p>
    <w:p w14:paraId="08D2BC0D" w14:textId="77777777" w:rsidR="001F24E7" w:rsidRDefault="00000000">
      <w:pPr>
        <w:spacing w:after="120"/>
      </w:pPr>
      <w:r>
        <w:rPr>
          <w:b/>
          <w:color w:val="000000"/>
        </w:rPr>
        <w:t>Corrigé</w:t>
      </w:r>
    </w:p>
    <w:p w14:paraId="178503F6" w14:textId="77777777" w:rsidR="001F24E7" w:rsidRDefault="00000000">
      <w:pPr>
        <w:spacing w:after="120"/>
      </w:pPr>
      <w:r>
        <w:rPr>
          <w:b/>
          <w:color w:val="000000"/>
        </w:rPr>
        <w:t>Exercice 1</w:t>
      </w:r>
    </w:p>
    <w:p w14:paraId="64F5A18C" w14:textId="77777777" w:rsidR="001F24E7" w:rsidRDefault="00000000">
      <w:pPr>
        <w:spacing w:after="120"/>
      </w:pPr>
      <w:r>
        <w:rPr>
          <w:color w:val="000000"/>
        </w:rPr>
        <w:t xml:space="preserve">1. </w:t>
      </w:r>
      <w:r>
        <w:rPr>
          <w:b/>
          <w:color w:val="C2185B"/>
        </w:rPr>
        <w:t>Vrai</w:t>
      </w:r>
      <w:r>
        <w:rPr>
          <w:color w:val="000000"/>
        </w:rPr>
        <w:t xml:space="preserve"> : les aliments entrent par la bouche.</w:t>
      </w:r>
    </w:p>
    <w:p w14:paraId="3E436601" w14:textId="77777777" w:rsidR="001F24E7" w:rsidRDefault="00000000">
      <w:pPr>
        <w:spacing w:after="120"/>
      </w:pPr>
      <w:r>
        <w:rPr>
          <w:color w:val="000000"/>
        </w:rPr>
        <w:t xml:space="preserve">2. </w:t>
      </w:r>
      <w:r>
        <w:rPr>
          <w:b/>
          <w:color w:val="C2185B"/>
        </w:rPr>
        <w:t>Vrai</w:t>
      </w:r>
      <w:r>
        <w:rPr>
          <w:color w:val="000000"/>
        </w:rPr>
        <w:t xml:space="preserve"> : c'est le tuyau des aliments.</w:t>
      </w:r>
    </w:p>
    <w:p w14:paraId="3AAD0EA7" w14:textId="77777777" w:rsidR="001F24E7" w:rsidRDefault="00000000">
      <w:pPr>
        <w:spacing w:after="120"/>
      </w:pPr>
      <w:r>
        <w:rPr>
          <w:color w:val="000000"/>
        </w:rPr>
        <w:t xml:space="preserve">3. </w:t>
      </w:r>
      <w:r>
        <w:rPr>
          <w:b/>
          <w:color w:val="C2185B"/>
        </w:rPr>
        <w:t>Faux</w:t>
      </w:r>
      <w:r>
        <w:rPr>
          <w:color w:val="000000"/>
        </w:rPr>
        <w:t xml:space="preserve"> : l'estomac est dans le ventre.</w:t>
      </w:r>
    </w:p>
    <w:p w14:paraId="1C17F1CA" w14:textId="77777777" w:rsidR="001F24E7" w:rsidRDefault="00000000">
      <w:pPr>
        <w:spacing w:after="120"/>
      </w:pPr>
      <w:r>
        <w:rPr>
          <w:color w:val="000000"/>
        </w:rPr>
        <w:t xml:space="preserve">4. </w:t>
      </w:r>
      <w:r>
        <w:rPr>
          <w:b/>
          <w:color w:val="C2185B"/>
        </w:rPr>
        <w:t>Vrai</w:t>
      </w:r>
      <w:r>
        <w:rPr>
          <w:color w:val="000000"/>
        </w:rPr>
        <w:t xml:space="preserve"> : après l'estomac, c'est l'intestin.</w:t>
      </w:r>
    </w:p>
    <w:p w14:paraId="5DA3930B" w14:textId="77777777" w:rsidR="001F24E7" w:rsidRDefault="00000000">
      <w:pPr>
        <w:spacing w:after="120"/>
      </w:pPr>
      <w:r>
        <w:rPr>
          <w:b/>
          <w:color w:val="000000"/>
        </w:rPr>
        <w:t>Exercice 2</w:t>
      </w:r>
    </w:p>
    <w:p w14:paraId="674D03D5" w14:textId="77777777" w:rsidR="001F24E7" w:rsidRDefault="00000000">
      <w:pPr>
        <w:spacing w:after="120"/>
      </w:pPr>
      <w:r>
        <w:rPr>
          <w:color w:val="000000"/>
        </w:rPr>
        <w:t xml:space="preserve">1. Par la </w:t>
      </w:r>
      <w:r>
        <w:rPr>
          <w:b/>
          <w:color w:val="C2185B"/>
        </w:rPr>
        <w:t>bouche</w:t>
      </w:r>
      <w:r>
        <w:rPr>
          <w:color w:val="000000"/>
        </w:rPr>
        <w:t>.</w:t>
      </w:r>
    </w:p>
    <w:p w14:paraId="1098DF5E" w14:textId="77777777" w:rsidR="001F24E7" w:rsidRDefault="00000000">
      <w:pPr>
        <w:spacing w:after="120"/>
      </w:pPr>
      <w:r>
        <w:rPr>
          <w:color w:val="000000"/>
        </w:rPr>
        <w:t>2. Par l'</w:t>
      </w:r>
      <w:r>
        <w:rPr>
          <w:b/>
          <w:color w:val="C2185B"/>
        </w:rPr>
        <w:t>œsophage</w:t>
      </w:r>
      <w:r>
        <w:rPr>
          <w:color w:val="000000"/>
        </w:rPr>
        <w:t>.</w:t>
      </w:r>
    </w:p>
    <w:p w14:paraId="53BDDC95" w14:textId="77777777" w:rsidR="001F24E7" w:rsidRDefault="00000000">
      <w:pPr>
        <w:spacing w:after="120"/>
      </w:pPr>
      <w:r>
        <w:rPr>
          <w:color w:val="000000"/>
        </w:rPr>
        <w:t>3. Dans l'</w:t>
      </w:r>
      <w:r>
        <w:rPr>
          <w:b/>
          <w:color w:val="C2185B"/>
        </w:rPr>
        <w:t>estomac</w:t>
      </w:r>
      <w:r>
        <w:rPr>
          <w:color w:val="000000"/>
        </w:rPr>
        <w:t>.</w:t>
      </w:r>
    </w:p>
    <w:p w14:paraId="35C42C40" w14:textId="77777777" w:rsidR="001F24E7" w:rsidRDefault="00000000">
      <w:pPr>
        <w:spacing w:after="120"/>
      </w:pPr>
      <w:r>
        <w:rPr>
          <w:color w:val="000000"/>
        </w:rPr>
        <w:t>4. Dans l'</w:t>
      </w:r>
      <w:r>
        <w:rPr>
          <w:b/>
          <w:color w:val="C2185B"/>
        </w:rPr>
        <w:t>intestin</w:t>
      </w:r>
      <w:r>
        <w:rPr>
          <w:color w:val="000000"/>
        </w:rPr>
        <w:t>.</w:t>
      </w:r>
    </w:p>
    <w:p w14:paraId="41E27136" w14:textId="77777777" w:rsidR="001F24E7" w:rsidRDefault="00000000">
      <w:pPr>
        <w:spacing w:after="120"/>
      </w:pPr>
      <w:r>
        <w:rPr>
          <w:b/>
          <w:color w:val="000000"/>
        </w:rPr>
        <w:t>Exercice 3</w:t>
      </w:r>
    </w:p>
    <w:p w14:paraId="271DF5EB" w14:textId="77777777" w:rsidR="001F24E7" w:rsidRDefault="00000000">
      <w:pPr>
        <w:spacing w:after="120"/>
      </w:pPr>
      <w:r>
        <w:rPr>
          <w:color w:val="000000"/>
        </w:rPr>
        <w:t xml:space="preserve">1. </w:t>
      </w:r>
      <w:r>
        <w:rPr>
          <w:b/>
          <w:color w:val="C2185B"/>
        </w:rPr>
        <w:t>B. Par la bouche</w:t>
      </w:r>
      <w:r>
        <w:rPr>
          <w:color w:val="000000"/>
        </w:rPr>
        <w:t>.</w:t>
      </w:r>
    </w:p>
    <w:p w14:paraId="436FEEEB" w14:textId="77777777" w:rsidR="001F24E7" w:rsidRDefault="00000000">
      <w:pPr>
        <w:spacing w:after="120"/>
      </w:pPr>
      <w:r>
        <w:rPr>
          <w:color w:val="000000"/>
        </w:rPr>
        <w:t xml:space="preserve">2. </w:t>
      </w:r>
      <w:r>
        <w:rPr>
          <w:b/>
          <w:color w:val="C2185B"/>
        </w:rPr>
        <w:t>A. L'œsophage</w:t>
      </w:r>
      <w:r>
        <w:rPr>
          <w:color w:val="000000"/>
        </w:rPr>
        <w:t>.</w:t>
      </w:r>
    </w:p>
    <w:p w14:paraId="382D9034" w14:textId="77777777" w:rsidR="001F24E7" w:rsidRDefault="00000000">
      <w:pPr>
        <w:spacing w:after="120"/>
      </w:pPr>
      <w:r>
        <w:rPr>
          <w:color w:val="000000"/>
        </w:rPr>
        <w:t xml:space="preserve">3. </w:t>
      </w:r>
      <w:r>
        <w:rPr>
          <w:b/>
          <w:color w:val="C2185B"/>
        </w:rPr>
        <w:t>B. Dans l'estomac</w:t>
      </w:r>
      <w:r>
        <w:rPr>
          <w:color w:val="000000"/>
        </w:rPr>
        <w:t>.</w:t>
      </w:r>
    </w:p>
    <w:p w14:paraId="4701E4C5" w14:textId="77777777" w:rsidR="001F24E7" w:rsidRDefault="00000000">
      <w:pPr>
        <w:spacing w:after="120"/>
      </w:pPr>
      <w:r>
        <w:rPr>
          <w:color w:val="000000"/>
        </w:rPr>
        <w:t xml:space="preserve">4. </w:t>
      </w:r>
      <w:r>
        <w:rPr>
          <w:b/>
          <w:color w:val="C2185B"/>
        </w:rPr>
        <w:t>B. Bouche, œsophage, estomac, intestin</w:t>
      </w:r>
      <w:r>
        <w:rPr>
          <w:color w:val="000000"/>
        </w:rPr>
        <w:t>.</w:t>
      </w:r>
    </w:p>
    <w:p w14:paraId="2EB23727" w14:textId="77777777" w:rsidR="001F24E7" w:rsidRDefault="00000000">
      <w:pPr>
        <w:spacing w:after="120"/>
      </w:pPr>
      <w:r>
        <w:rPr>
          <w:b/>
          <w:color w:val="000000"/>
        </w:rPr>
        <w:t>Exercice 4</w:t>
      </w:r>
    </w:p>
    <w:p w14:paraId="05FAA7FE" w14:textId="77777777" w:rsidR="001F24E7" w:rsidRDefault="00000000">
      <w:pPr>
        <w:spacing w:after="120"/>
      </w:pPr>
      <w:r>
        <w:rPr>
          <w:color w:val="000000"/>
        </w:rPr>
        <w:t xml:space="preserve">1. Par la </w:t>
      </w:r>
      <w:r>
        <w:rPr>
          <w:b/>
          <w:color w:val="C2185B"/>
        </w:rPr>
        <w:t>bouche</w:t>
      </w:r>
      <w:r>
        <w:rPr>
          <w:color w:val="000000"/>
        </w:rPr>
        <w:t>.</w:t>
      </w:r>
    </w:p>
    <w:p w14:paraId="7C0B600F" w14:textId="77777777" w:rsidR="001F24E7" w:rsidRDefault="00000000">
      <w:pPr>
        <w:spacing w:after="120"/>
      </w:pPr>
      <w:r>
        <w:rPr>
          <w:color w:val="000000"/>
        </w:rPr>
        <w:t>2. L'</w:t>
      </w:r>
      <w:r>
        <w:rPr>
          <w:b/>
          <w:color w:val="C2185B"/>
        </w:rPr>
        <w:t>œsophage</w:t>
      </w:r>
      <w:r>
        <w:rPr>
          <w:color w:val="000000"/>
        </w:rPr>
        <w:t xml:space="preserve"> est le </w:t>
      </w:r>
      <w:r>
        <w:rPr>
          <w:b/>
          <w:color w:val="C2185B"/>
        </w:rPr>
        <w:t>tuyau</w:t>
      </w:r>
      <w:r>
        <w:rPr>
          <w:color w:val="000000"/>
        </w:rPr>
        <w:t xml:space="preserve"> qui conduit les aliments.</w:t>
      </w:r>
    </w:p>
    <w:p w14:paraId="5B7126C5" w14:textId="77777777" w:rsidR="001F24E7" w:rsidRDefault="00000000">
      <w:pPr>
        <w:spacing w:after="120"/>
      </w:pPr>
      <w:r>
        <w:rPr>
          <w:color w:val="000000"/>
        </w:rPr>
        <w:t>3. Dans l'</w:t>
      </w:r>
      <w:r>
        <w:rPr>
          <w:b/>
          <w:color w:val="C2185B"/>
        </w:rPr>
        <w:t>intestin</w:t>
      </w:r>
      <w:r>
        <w:rPr>
          <w:color w:val="000000"/>
        </w:rPr>
        <w:t>.</w:t>
      </w:r>
    </w:p>
    <w:p w14:paraId="1EE92F0E" w14:textId="77777777" w:rsidR="001F24E7" w:rsidRDefault="00000000">
      <w:pPr>
        <w:spacing w:after="120"/>
      </w:pPr>
      <w:r>
        <w:rPr>
          <w:color w:val="000000"/>
        </w:rPr>
        <w:t xml:space="preserve">4. </w:t>
      </w:r>
      <w:r>
        <w:rPr>
          <w:b/>
          <w:color w:val="C2185B"/>
        </w:rPr>
        <w:t>Bouche</w:t>
      </w:r>
      <w:r>
        <w:rPr>
          <w:color w:val="000000"/>
        </w:rPr>
        <w:t xml:space="preserve">, </w:t>
      </w:r>
      <w:r>
        <w:rPr>
          <w:b/>
          <w:color w:val="C2185B"/>
        </w:rPr>
        <w:t>œsophage</w:t>
      </w:r>
      <w:r>
        <w:rPr>
          <w:color w:val="000000"/>
        </w:rPr>
        <w:t xml:space="preserve">, </w:t>
      </w:r>
      <w:r>
        <w:rPr>
          <w:b/>
          <w:color w:val="C2185B"/>
        </w:rPr>
        <w:t>estomac</w:t>
      </w:r>
      <w:r>
        <w:rPr>
          <w:color w:val="000000"/>
        </w:rPr>
        <w:t xml:space="preserve">, </w:t>
      </w:r>
      <w:r>
        <w:rPr>
          <w:b/>
          <w:color w:val="C2185B"/>
        </w:rPr>
        <w:t>intestin</w:t>
      </w:r>
      <w:r>
        <w:rPr>
          <w:color w:val="000000"/>
        </w:rPr>
        <w:t>.</w:t>
      </w:r>
    </w:p>
    <w:p w14:paraId="72BEFD9B" w14:textId="77777777" w:rsidR="001F24E7" w:rsidRDefault="00000000">
      <w:pPr>
        <w:spacing w:after="120"/>
      </w:pPr>
      <w:r>
        <w:rPr>
          <w:b/>
          <w:color w:val="000000"/>
        </w:rPr>
        <w:t>Total : ... / 20</w:t>
      </w:r>
    </w:p>
    <w:p w14:paraId="24141520" w14:textId="77777777" w:rsidR="001F24E7" w:rsidRDefault="00000000">
      <w:r>
        <w:br w:type="page"/>
      </w:r>
    </w:p>
    <w:p w14:paraId="317B432B" w14:textId="77777777" w:rsidR="001F24E7" w:rsidRDefault="00000000">
      <w:pPr>
        <w:spacing w:after="120"/>
        <w:jc w:val="center"/>
      </w:pPr>
      <w:r>
        <w:rPr>
          <w:b/>
          <w:color w:val="000000"/>
          <w:sz w:val="28"/>
        </w:rPr>
        <w:lastRenderedPageBreak/>
        <w:t>SÉANCE 47 / 60</w:t>
      </w:r>
      <w:bookmarkStart w:id="109" w:name="bm_seance47"/>
      <w:bookmarkEnd w:id="109"/>
    </w:p>
    <w:p w14:paraId="60CC9A97" w14:textId="77777777" w:rsidR="001F24E7" w:rsidRDefault="00000000">
      <w:pPr>
        <w:spacing w:after="120"/>
        <w:jc w:val="center"/>
      </w:pPr>
      <w:r>
        <w:rPr>
          <w:b/>
          <w:color w:val="C00000"/>
          <w:sz w:val="32"/>
        </w:rPr>
        <w:t>Le rôle des organes de la digestion</w:t>
      </w:r>
    </w:p>
    <w:p w14:paraId="2453881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5E8A154A" w14:textId="77777777">
        <w:tc>
          <w:tcPr>
            <w:tcW w:w="6520" w:type="dxa"/>
          </w:tcPr>
          <w:p w14:paraId="3399CB01" w14:textId="77777777" w:rsidR="001F24E7" w:rsidRDefault="00000000">
            <w:pPr>
              <w:spacing w:after="40"/>
            </w:pPr>
            <w:r>
              <w:rPr>
                <w:color w:val="000000"/>
                <w:sz w:val="20"/>
              </w:rPr>
              <w:t>Discipline : Sciences de la Vie et de la Terre</w:t>
            </w:r>
          </w:p>
        </w:tc>
        <w:tc>
          <w:tcPr>
            <w:tcW w:w="3118" w:type="dxa"/>
          </w:tcPr>
          <w:p w14:paraId="2E0DB29E" w14:textId="77777777" w:rsidR="001F24E7" w:rsidRDefault="00000000">
            <w:pPr>
              <w:spacing w:after="40"/>
            </w:pPr>
            <w:r>
              <w:rPr>
                <w:color w:val="000000"/>
                <w:sz w:val="20"/>
              </w:rPr>
              <w:t>Date : ...</w:t>
            </w:r>
          </w:p>
        </w:tc>
      </w:tr>
      <w:tr w:rsidR="001F24E7" w14:paraId="486DFE29" w14:textId="77777777">
        <w:tc>
          <w:tcPr>
            <w:tcW w:w="6520" w:type="dxa"/>
          </w:tcPr>
          <w:p w14:paraId="725F9311" w14:textId="77777777" w:rsidR="001F24E7" w:rsidRDefault="00000000">
            <w:pPr>
              <w:spacing w:after="40"/>
            </w:pPr>
            <w:r>
              <w:rPr>
                <w:color w:val="000000"/>
                <w:sz w:val="20"/>
              </w:rPr>
              <w:t>Thème : L'appareil digestif</w:t>
            </w:r>
          </w:p>
        </w:tc>
        <w:tc>
          <w:tcPr>
            <w:tcW w:w="3118" w:type="dxa"/>
          </w:tcPr>
          <w:p w14:paraId="5799F58D" w14:textId="77777777" w:rsidR="001F24E7" w:rsidRDefault="00000000">
            <w:pPr>
              <w:spacing w:after="40"/>
            </w:pPr>
            <w:r>
              <w:rPr>
                <w:color w:val="000000"/>
                <w:sz w:val="20"/>
              </w:rPr>
              <w:t>Classe : 9e</w:t>
            </w:r>
          </w:p>
        </w:tc>
      </w:tr>
      <w:tr w:rsidR="001F24E7" w14:paraId="0AC86D98" w14:textId="77777777">
        <w:tc>
          <w:tcPr>
            <w:tcW w:w="6520" w:type="dxa"/>
          </w:tcPr>
          <w:p w14:paraId="3EBC3FDD" w14:textId="77777777" w:rsidR="001F24E7" w:rsidRDefault="00000000">
            <w:pPr>
              <w:spacing w:after="40"/>
            </w:pPr>
            <w:r>
              <w:rPr>
                <w:color w:val="000000"/>
                <w:sz w:val="20"/>
              </w:rPr>
              <w:t>Titre : Le rôle des organes de la digestion</w:t>
            </w:r>
          </w:p>
        </w:tc>
        <w:tc>
          <w:tcPr>
            <w:tcW w:w="3118" w:type="dxa"/>
          </w:tcPr>
          <w:p w14:paraId="56EADA60" w14:textId="77777777" w:rsidR="001F24E7" w:rsidRDefault="00000000">
            <w:pPr>
              <w:spacing w:after="40"/>
            </w:pPr>
            <w:r>
              <w:rPr>
                <w:color w:val="000000"/>
                <w:sz w:val="20"/>
              </w:rPr>
              <w:t>Séance n° : 47 / 60</w:t>
            </w:r>
          </w:p>
        </w:tc>
      </w:tr>
      <w:tr w:rsidR="001F24E7" w14:paraId="45F2AA22" w14:textId="77777777">
        <w:tc>
          <w:tcPr>
            <w:tcW w:w="6520" w:type="dxa"/>
          </w:tcPr>
          <w:p w14:paraId="46211618" w14:textId="77777777" w:rsidR="001F24E7" w:rsidRDefault="00000000">
            <w:pPr>
              <w:spacing w:after="40"/>
            </w:pPr>
            <w:r>
              <w:rPr>
                <w:color w:val="000000"/>
                <w:sz w:val="20"/>
              </w:rPr>
              <w:t>Objectif spécifique : Être capable de mentionner le rôle de chaque organe de l'appareil digestif.</w:t>
            </w:r>
          </w:p>
        </w:tc>
        <w:tc>
          <w:tcPr>
            <w:tcW w:w="3118" w:type="dxa"/>
          </w:tcPr>
          <w:p w14:paraId="7E596132" w14:textId="77777777" w:rsidR="001F24E7" w:rsidRDefault="00000000">
            <w:pPr>
              <w:spacing w:after="40"/>
            </w:pPr>
            <w:r>
              <w:rPr>
                <w:color w:val="000000"/>
                <w:sz w:val="20"/>
              </w:rPr>
              <w:t>Durée : 30 min</w:t>
            </w:r>
          </w:p>
        </w:tc>
      </w:tr>
      <w:tr w:rsidR="001F24E7" w14:paraId="247CAFB1" w14:textId="77777777">
        <w:tc>
          <w:tcPr>
            <w:tcW w:w="6520" w:type="dxa"/>
          </w:tcPr>
          <w:p w14:paraId="0975B4A5" w14:textId="77777777" w:rsidR="001F24E7" w:rsidRDefault="00000000">
            <w:pPr>
              <w:spacing w:after="40"/>
            </w:pPr>
            <w:r>
              <w:rPr>
                <w:color w:val="000000"/>
                <w:sz w:val="20"/>
              </w:rPr>
              <w:t>Documentation : Répartition annuelle 9e, SVT, Bimestre 5</w:t>
            </w:r>
          </w:p>
        </w:tc>
        <w:tc>
          <w:tcPr>
            <w:tcW w:w="3118" w:type="dxa"/>
          </w:tcPr>
          <w:p w14:paraId="039FCCB3" w14:textId="77777777" w:rsidR="001F24E7" w:rsidRDefault="001F24E7"/>
        </w:tc>
      </w:tr>
      <w:tr w:rsidR="001F24E7" w14:paraId="2C5B53CF" w14:textId="77777777">
        <w:tc>
          <w:tcPr>
            <w:tcW w:w="6520" w:type="dxa"/>
          </w:tcPr>
          <w:p w14:paraId="5E6CE9C6" w14:textId="77777777" w:rsidR="001F24E7" w:rsidRDefault="00000000">
            <w:pPr>
              <w:spacing w:after="40"/>
            </w:pPr>
            <w:r>
              <w:rPr>
                <w:color w:val="000000"/>
                <w:sz w:val="20"/>
              </w:rPr>
              <w:t>Support et matériel : voir le déroulement.</w:t>
            </w:r>
          </w:p>
        </w:tc>
        <w:tc>
          <w:tcPr>
            <w:tcW w:w="3118" w:type="dxa"/>
          </w:tcPr>
          <w:p w14:paraId="13512DEB"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BDDD956" w14:textId="77777777">
        <w:tc>
          <w:tcPr>
            <w:tcW w:w="1361" w:type="dxa"/>
            <w:vMerge w:val="restart"/>
          </w:tcPr>
          <w:p w14:paraId="46AAF1F5" w14:textId="77777777" w:rsidR="001F24E7" w:rsidRDefault="00000000">
            <w:pPr>
              <w:spacing w:after="40"/>
            </w:pPr>
            <w:r>
              <w:rPr>
                <w:b/>
                <w:color w:val="000000"/>
                <w:sz w:val="20"/>
              </w:rPr>
              <w:t>Étapes et Durée</w:t>
            </w:r>
          </w:p>
        </w:tc>
        <w:tc>
          <w:tcPr>
            <w:tcW w:w="4988" w:type="dxa"/>
            <w:gridSpan w:val="2"/>
          </w:tcPr>
          <w:p w14:paraId="271121F7" w14:textId="77777777" w:rsidR="001F24E7" w:rsidRDefault="00000000">
            <w:pPr>
              <w:spacing w:after="40"/>
            </w:pPr>
            <w:r>
              <w:rPr>
                <w:b/>
                <w:color w:val="000000"/>
                <w:sz w:val="20"/>
              </w:rPr>
              <w:t>Déroulement de la leçon</w:t>
            </w:r>
          </w:p>
        </w:tc>
        <w:tc>
          <w:tcPr>
            <w:tcW w:w="1134" w:type="dxa"/>
            <w:vMerge w:val="restart"/>
          </w:tcPr>
          <w:p w14:paraId="5750D207" w14:textId="77777777" w:rsidR="001F24E7" w:rsidRDefault="00000000">
            <w:pPr>
              <w:spacing w:after="40"/>
            </w:pPr>
            <w:r>
              <w:rPr>
                <w:b/>
                <w:color w:val="000000"/>
                <w:sz w:val="20"/>
              </w:rPr>
              <w:t>Technique et Stratégie</w:t>
            </w:r>
          </w:p>
        </w:tc>
        <w:tc>
          <w:tcPr>
            <w:tcW w:w="1134" w:type="dxa"/>
            <w:vMerge w:val="restart"/>
          </w:tcPr>
          <w:p w14:paraId="52963374" w14:textId="77777777" w:rsidR="001F24E7" w:rsidRDefault="00000000">
            <w:pPr>
              <w:spacing w:after="40"/>
            </w:pPr>
            <w:r>
              <w:rPr>
                <w:b/>
                <w:color w:val="000000"/>
                <w:sz w:val="20"/>
              </w:rPr>
              <w:t>Support et Matériel</w:t>
            </w:r>
          </w:p>
        </w:tc>
        <w:tc>
          <w:tcPr>
            <w:tcW w:w="907" w:type="dxa"/>
            <w:vMerge w:val="restart"/>
          </w:tcPr>
          <w:p w14:paraId="6740CBF8" w14:textId="77777777" w:rsidR="001F24E7" w:rsidRDefault="00000000">
            <w:pPr>
              <w:spacing w:after="40"/>
            </w:pPr>
            <w:r>
              <w:rPr>
                <w:b/>
                <w:color w:val="000000"/>
                <w:sz w:val="20"/>
              </w:rPr>
              <w:t>Observation</w:t>
            </w:r>
          </w:p>
        </w:tc>
      </w:tr>
      <w:tr w:rsidR="001F24E7" w14:paraId="0DAA9E1E" w14:textId="77777777">
        <w:tc>
          <w:tcPr>
            <w:tcW w:w="1361" w:type="dxa"/>
            <w:vMerge/>
          </w:tcPr>
          <w:p w14:paraId="48E795D4" w14:textId="77777777" w:rsidR="001F24E7" w:rsidRDefault="001F24E7"/>
        </w:tc>
        <w:tc>
          <w:tcPr>
            <w:tcW w:w="2494" w:type="dxa"/>
          </w:tcPr>
          <w:p w14:paraId="776BBAD5" w14:textId="77777777" w:rsidR="001F24E7" w:rsidRDefault="00000000">
            <w:pPr>
              <w:spacing w:after="40"/>
            </w:pPr>
            <w:r>
              <w:rPr>
                <w:b/>
                <w:color w:val="000000"/>
                <w:sz w:val="20"/>
              </w:rPr>
              <w:t>Enseignant</w:t>
            </w:r>
          </w:p>
        </w:tc>
        <w:tc>
          <w:tcPr>
            <w:tcW w:w="2494" w:type="dxa"/>
          </w:tcPr>
          <w:p w14:paraId="7AEB6EE4" w14:textId="77777777" w:rsidR="001F24E7" w:rsidRDefault="00000000">
            <w:pPr>
              <w:spacing w:after="40"/>
            </w:pPr>
            <w:r>
              <w:rPr>
                <w:b/>
                <w:color w:val="000000"/>
                <w:sz w:val="20"/>
              </w:rPr>
              <w:t>Apprenants</w:t>
            </w:r>
          </w:p>
        </w:tc>
        <w:tc>
          <w:tcPr>
            <w:tcW w:w="1134" w:type="dxa"/>
            <w:vMerge/>
          </w:tcPr>
          <w:p w14:paraId="350A2839" w14:textId="77777777" w:rsidR="001F24E7" w:rsidRDefault="001F24E7"/>
        </w:tc>
        <w:tc>
          <w:tcPr>
            <w:tcW w:w="1134" w:type="dxa"/>
            <w:vMerge/>
          </w:tcPr>
          <w:p w14:paraId="61B5F53C" w14:textId="77777777" w:rsidR="001F24E7" w:rsidRDefault="001F24E7"/>
        </w:tc>
        <w:tc>
          <w:tcPr>
            <w:tcW w:w="907" w:type="dxa"/>
            <w:vMerge/>
          </w:tcPr>
          <w:p w14:paraId="1C8DF988" w14:textId="77777777" w:rsidR="001F24E7" w:rsidRDefault="001F24E7"/>
        </w:tc>
      </w:tr>
      <w:tr w:rsidR="001F24E7" w14:paraId="5591AAAD" w14:textId="77777777">
        <w:tc>
          <w:tcPr>
            <w:tcW w:w="1361" w:type="dxa"/>
          </w:tcPr>
          <w:p w14:paraId="658091DA" w14:textId="77777777" w:rsidR="001F24E7" w:rsidRDefault="00000000">
            <w:pPr>
              <w:spacing w:after="40"/>
            </w:pPr>
            <w:r>
              <w:rPr>
                <w:b/>
                <w:color w:val="000000"/>
                <w:sz w:val="20"/>
              </w:rPr>
              <w:t>I. Révision (5 min)</w:t>
            </w:r>
          </w:p>
        </w:tc>
        <w:tc>
          <w:tcPr>
            <w:tcW w:w="2494" w:type="dxa"/>
          </w:tcPr>
          <w:p w14:paraId="106857CD" w14:textId="77777777" w:rsidR="001F24E7" w:rsidRDefault="00000000">
            <w:pPr>
              <w:spacing w:after="40"/>
            </w:pPr>
            <w:r>
              <w:rPr>
                <w:b/>
                <w:color w:val="000000"/>
                <w:sz w:val="20"/>
              </w:rPr>
              <w:t>Questions :</w:t>
            </w:r>
          </w:p>
          <w:p w14:paraId="0DFD13C4" w14:textId="77777777" w:rsidR="001F24E7" w:rsidRDefault="00000000">
            <w:pPr>
              <w:spacing w:after="40"/>
            </w:pPr>
            <w:r>
              <w:rPr>
                <w:color w:val="000000"/>
                <w:sz w:val="20"/>
              </w:rPr>
              <w:t>1. Par où les aliments entrent-ils ?</w:t>
            </w:r>
          </w:p>
          <w:p w14:paraId="40EBF3D6" w14:textId="77777777" w:rsidR="001F24E7" w:rsidRDefault="00000000">
            <w:pPr>
              <w:spacing w:after="40"/>
            </w:pPr>
            <w:r>
              <w:rPr>
                <w:color w:val="000000"/>
                <w:sz w:val="20"/>
              </w:rPr>
              <w:t>2. Où la bouchée arrive-t-elle après l'estomac ?</w:t>
            </w:r>
          </w:p>
        </w:tc>
        <w:tc>
          <w:tcPr>
            <w:tcW w:w="2494" w:type="dxa"/>
          </w:tcPr>
          <w:p w14:paraId="36F623F9" w14:textId="77777777" w:rsidR="001F24E7" w:rsidRDefault="00000000">
            <w:pPr>
              <w:spacing w:after="40"/>
            </w:pPr>
            <w:r>
              <w:rPr>
                <w:b/>
                <w:color w:val="000000"/>
                <w:sz w:val="20"/>
              </w:rPr>
              <w:t>R.A. :</w:t>
            </w:r>
          </w:p>
          <w:p w14:paraId="1BCEC906" w14:textId="77777777" w:rsidR="001F24E7" w:rsidRDefault="00000000">
            <w:pPr>
              <w:spacing w:after="40"/>
            </w:pPr>
            <w:r>
              <w:rPr>
                <w:color w:val="000000"/>
                <w:sz w:val="20"/>
              </w:rPr>
              <w:t>1. Les aliments entrent par la bouche.</w:t>
            </w:r>
          </w:p>
          <w:p w14:paraId="67029C2E" w14:textId="77777777" w:rsidR="001F24E7" w:rsidRDefault="00000000">
            <w:pPr>
              <w:spacing w:after="40"/>
            </w:pPr>
            <w:r>
              <w:rPr>
                <w:color w:val="000000"/>
                <w:sz w:val="20"/>
              </w:rPr>
              <w:t>2. Dans l'intestin.</w:t>
            </w:r>
          </w:p>
        </w:tc>
        <w:tc>
          <w:tcPr>
            <w:tcW w:w="1134" w:type="dxa"/>
          </w:tcPr>
          <w:p w14:paraId="6A2E88F8" w14:textId="77777777" w:rsidR="001F24E7" w:rsidRDefault="00000000">
            <w:pPr>
              <w:spacing w:after="40"/>
            </w:pPr>
            <w:r>
              <w:rPr>
                <w:color w:val="000000"/>
                <w:sz w:val="20"/>
              </w:rPr>
              <w:t>Questions-réponses</w:t>
            </w:r>
          </w:p>
        </w:tc>
        <w:tc>
          <w:tcPr>
            <w:tcW w:w="1134" w:type="dxa"/>
          </w:tcPr>
          <w:p w14:paraId="16498064" w14:textId="77777777" w:rsidR="001F24E7" w:rsidRDefault="00000000">
            <w:pPr>
              <w:spacing w:after="40"/>
            </w:pPr>
            <w:r>
              <w:rPr>
                <w:color w:val="000000"/>
                <w:sz w:val="20"/>
              </w:rPr>
              <w:t>—</w:t>
            </w:r>
          </w:p>
        </w:tc>
        <w:tc>
          <w:tcPr>
            <w:tcW w:w="907" w:type="dxa"/>
          </w:tcPr>
          <w:p w14:paraId="1CCF3E31" w14:textId="77777777" w:rsidR="001F24E7" w:rsidRDefault="001F24E7"/>
        </w:tc>
      </w:tr>
      <w:tr w:rsidR="001F24E7" w14:paraId="4B98418E" w14:textId="77777777">
        <w:tc>
          <w:tcPr>
            <w:tcW w:w="9524" w:type="dxa"/>
            <w:gridSpan w:val="6"/>
          </w:tcPr>
          <w:p w14:paraId="504D969F" w14:textId="77777777" w:rsidR="001F24E7" w:rsidRDefault="00000000">
            <w:pPr>
              <w:spacing w:after="40"/>
            </w:pPr>
            <w:r>
              <w:rPr>
                <w:b/>
                <w:color w:val="000000"/>
                <w:sz w:val="20"/>
              </w:rPr>
              <w:t>II. NOUVELLE LEÇON (20 min)</w:t>
            </w:r>
          </w:p>
        </w:tc>
      </w:tr>
      <w:tr w:rsidR="001F24E7" w14:paraId="0E65231E" w14:textId="77777777">
        <w:tc>
          <w:tcPr>
            <w:tcW w:w="1361" w:type="dxa"/>
          </w:tcPr>
          <w:p w14:paraId="2B17BEBA" w14:textId="77777777" w:rsidR="001F24E7" w:rsidRDefault="00000000">
            <w:pPr>
              <w:spacing w:after="40"/>
            </w:pPr>
            <w:r>
              <w:rPr>
                <w:b/>
                <w:color w:val="000000"/>
                <w:sz w:val="20"/>
              </w:rPr>
              <w:t>1. Mise en situation</w:t>
            </w:r>
          </w:p>
        </w:tc>
        <w:tc>
          <w:tcPr>
            <w:tcW w:w="2494" w:type="dxa"/>
          </w:tcPr>
          <w:p w14:paraId="48FCACC1" w14:textId="77777777" w:rsidR="001F24E7" w:rsidRDefault="00000000">
            <w:pPr>
              <w:spacing w:after="40"/>
            </w:pPr>
            <w:r>
              <w:rPr>
                <w:color w:val="000000"/>
                <w:sz w:val="20"/>
              </w:rPr>
              <w:t>Après le repas, Aina se demande : « Que devient le riz que j'ai mangé ? » Chaque organe de la digestion fait un travail. Quel est le travail de chacun ?</w:t>
            </w:r>
          </w:p>
          <w:p w14:paraId="207C3105" w14:textId="77777777" w:rsidR="001F24E7" w:rsidRDefault="00000000">
            <w:pPr>
              <w:spacing w:after="40"/>
            </w:pPr>
            <w:r>
              <w:rPr>
                <w:color w:val="000000"/>
                <w:sz w:val="20"/>
              </w:rPr>
              <w:t>Qui peut répondre à cette question ?</w:t>
            </w:r>
          </w:p>
        </w:tc>
        <w:tc>
          <w:tcPr>
            <w:tcW w:w="2494" w:type="dxa"/>
          </w:tcPr>
          <w:p w14:paraId="57715C8A" w14:textId="77777777" w:rsidR="001F24E7" w:rsidRDefault="00000000">
            <w:pPr>
              <w:spacing w:after="40"/>
            </w:pPr>
            <w:r>
              <w:rPr>
                <w:color w:val="000000"/>
                <w:sz w:val="20"/>
              </w:rPr>
              <w:t>Écoutent et répondent.</w:t>
            </w:r>
          </w:p>
        </w:tc>
        <w:tc>
          <w:tcPr>
            <w:tcW w:w="1134" w:type="dxa"/>
          </w:tcPr>
          <w:p w14:paraId="32F7FE2A" w14:textId="77777777" w:rsidR="001F24E7" w:rsidRDefault="00000000">
            <w:pPr>
              <w:spacing w:after="40"/>
            </w:pPr>
            <w:r>
              <w:rPr>
                <w:color w:val="000000"/>
                <w:sz w:val="20"/>
              </w:rPr>
              <w:t>Travail collectif</w:t>
            </w:r>
          </w:p>
        </w:tc>
        <w:tc>
          <w:tcPr>
            <w:tcW w:w="1134" w:type="dxa"/>
          </w:tcPr>
          <w:p w14:paraId="6EDE578A" w14:textId="77777777" w:rsidR="001F24E7" w:rsidRDefault="00000000">
            <w:pPr>
              <w:spacing w:after="40"/>
            </w:pPr>
            <w:r>
              <w:rPr>
                <w:color w:val="000000"/>
                <w:sz w:val="20"/>
              </w:rPr>
              <w:t>Tableau noir</w:t>
            </w:r>
          </w:p>
        </w:tc>
        <w:tc>
          <w:tcPr>
            <w:tcW w:w="907" w:type="dxa"/>
          </w:tcPr>
          <w:p w14:paraId="62D13182" w14:textId="77777777" w:rsidR="001F24E7" w:rsidRDefault="001F24E7"/>
        </w:tc>
      </w:tr>
      <w:tr w:rsidR="001F24E7" w14:paraId="0C611A4A" w14:textId="77777777">
        <w:tc>
          <w:tcPr>
            <w:tcW w:w="1361" w:type="dxa"/>
          </w:tcPr>
          <w:p w14:paraId="5900F609" w14:textId="77777777" w:rsidR="001F24E7" w:rsidRDefault="00000000">
            <w:pPr>
              <w:spacing w:after="40"/>
            </w:pPr>
            <w:r>
              <w:rPr>
                <w:b/>
                <w:color w:val="000000"/>
                <w:sz w:val="20"/>
              </w:rPr>
              <w:t>2. Présentation</w:t>
            </w:r>
          </w:p>
        </w:tc>
        <w:tc>
          <w:tcPr>
            <w:tcW w:w="2494" w:type="dxa"/>
          </w:tcPr>
          <w:p w14:paraId="14EBA3B2" w14:textId="77777777" w:rsidR="001F24E7" w:rsidRDefault="00000000">
            <w:pPr>
              <w:spacing w:after="40"/>
            </w:pPr>
            <w:r>
              <w:rPr>
                <w:color w:val="000000"/>
                <w:sz w:val="20"/>
              </w:rPr>
              <w:t>Aujourd'hui, nous allons apprendre le rôle des organes de la digestion.</w:t>
            </w:r>
          </w:p>
          <w:p w14:paraId="2EF390C6" w14:textId="77777777" w:rsidR="001F24E7" w:rsidRDefault="00000000">
            <w:pPr>
              <w:spacing w:after="40"/>
            </w:pPr>
            <w:r>
              <w:rPr>
                <w:color w:val="000000"/>
                <w:sz w:val="20"/>
              </w:rPr>
              <w:t>Je lis le titre au tableau : Le rôle des organes de la digestion.</w:t>
            </w:r>
          </w:p>
        </w:tc>
        <w:tc>
          <w:tcPr>
            <w:tcW w:w="2494" w:type="dxa"/>
          </w:tcPr>
          <w:p w14:paraId="5105BCBE" w14:textId="77777777" w:rsidR="001F24E7" w:rsidRDefault="00000000">
            <w:pPr>
              <w:spacing w:after="40"/>
            </w:pPr>
            <w:r>
              <w:rPr>
                <w:color w:val="000000"/>
                <w:sz w:val="20"/>
              </w:rPr>
              <w:t>Écoutent.</w:t>
            </w:r>
          </w:p>
        </w:tc>
        <w:tc>
          <w:tcPr>
            <w:tcW w:w="1134" w:type="dxa"/>
          </w:tcPr>
          <w:p w14:paraId="6426A36E" w14:textId="77777777" w:rsidR="001F24E7" w:rsidRDefault="00000000">
            <w:pPr>
              <w:spacing w:after="40"/>
            </w:pPr>
            <w:r>
              <w:rPr>
                <w:color w:val="000000"/>
                <w:sz w:val="20"/>
              </w:rPr>
              <w:t>Exposé</w:t>
            </w:r>
          </w:p>
        </w:tc>
        <w:tc>
          <w:tcPr>
            <w:tcW w:w="1134" w:type="dxa"/>
          </w:tcPr>
          <w:p w14:paraId="3958AE12" w14:textId="77777777" w:rsidR="001F24E7" w:rsidRDefault="00000000">
            <w:pPr>
              <w:spacing w:after="40"/>
            </w:pPr>
            <w:r>
              <w:rPr>
                <w:color w:val="000000"/>
                <w:sz w:val="20"/>
              </w:rPr>
              <w:t>Tableau noir</w:t>
            </w:r>
          </w:p>
        </w:tc>
        <w:tc>
          <w:tcPr>
            <w:tcW w:w="907" w:type="dxa"/>
          </w:tcPr>
          <w:p w14:paraId="1A1AACBA" w14:textId="77777777" w:rsidR="001F24E7" w:rsidRDefault="001F24E7"/>
        </w:tc>
      </w:tr>
      <w:tr w:rsidR="001F24E7" w14:paraId="116200A6" w14:textId="77777777">
        <w:tc>
          <w:tcPr>
            <w:tcW w:w="1361" w:type="dxa"/>
          </w:tcPr>
          <w:p w14:paraId="043A3DA3" w14:textId="77777777" w:rsidR="001F24E7" w:rsidRDefault="00000000">
            <w:pPr>
              <w:spacing w:after="40"/>
            </w:pPr>
            <w:r>
              <w:rPr>
                <w:b/>
                <w:color w:val="000000"/>
                <w:sz w:val="20"/>
              </w:rPr>
              <w:t>3. Observation</w:t>
            </w:r>
          </w:p>
        </w:tc>
        <w:tc>
          <w:tcPr>
            <w:tcW w:w="2494" w:type="dxa"/>
          </w:tcPr>
          <w:p w14:paraId="495B44E5" w14:textId="77777777" w:rsidR="001F24E7" w:rsidRDefault="00000000">
            <w:pPr>
              <w:spacing w:after="40"/>
            </w:pPr>
            <w:r>
              <w:rPr>
                <w:color w:val="000000"/>
                <w:sz w:val="20"/>
              </w:rPr>
              <w:t>Regardez le schéma de l'appareil digestif affiché au tableau.</w:t>
            </w:r>
          </w:p>
          <w:p w14:paraId="4D6EE540" w14:textId="77777777" w:rsidR="001F24E7" w:rsidRDefault="00000000">
            <w:pPr>
              <w:spacing w:after="40"/>
            </w:pPr>
            <w:r>
              <w:rPr>
                <w:color w:val="000000"/>
                <w:sz w:val="20"/>
              </w:rPr>
              <w:t>Mâchez lentement une petite bouchée : que fait votre bouche ?</w:t>
            </w:r>
          </w:p>
        </w:tc>
        <w:tc>
          <w:tcPr>
            <w:tcW w:w="2494" w:type="dxa"/>
          </w:tcPr>
          <w:p w14:paraId="325D9CD8" w14:textId="77777777" w:rsidR="001F24E7" w:rsidRDefault="00000000">
            <w:pPr>
              <w:spacing w:after="40"/>
            </w:pPr>
            <w:r>
              <w:rPr>
                <w:color w:val="000000"/>
                <w:sz w:val="20"/>
              </w:rPr>
              <w:t>Observent, touchent et montrent.</w:t>
            </w:r>
          </w:p>
        </w:tc>
        <w:tc>
          <w:tcPr>
            <w:tcW w:w="1134" w:type="dxa"/>
          </w:tcPr>
          <w:p w14:paraId="4C56E714" w14:textId="77777777" w:rsidR="001F24E7" w:rsidRDefault="00000000">
            <w:pPr>
              <w:spacing w:after="40"/>
            </w:pPr>
            <w:r>
              <w:rPr>
                <w:color w:val="000000"/>
                <w:sz w:val="20"/>
              </w:rPr>
              <w:t>Observation dirigée</w:t>
            </w:r>
          </w:p>
        </w:tc>
        <w:tc>
          <w:tcPr>
            <w:tcW w:w="1134" w:type="dxa"/>
          </w:tcPr>
          <w:p w14:paraId="3CEBD796" w14:textId="77777777" w:rsidR="001F24E7" w:rsidRDefault="00000000">
            <w:pPr>
              <w:spacing w:after="40"/>
            </w:pPr>
            <w:r>
              <w:rPr>
                <w:color w:val="000000"/>
                <w:sz w:val="20"/>
              </w:rPr>
              <w:t>le schéma de l'appareil digestif affiché au tableau</w:t>
            </w:r>
          </w:p>
        </w:tc>
        <w:tc>
          <w:tcPr>
            <w:tcW w:w="907" w:type="dxa"/>
          </w:tcPr>
          <w:p w14:paraId="3EBA6FDB" w14:textId="77777777" w:rsidR="001F24E7" w:rsidRDefault="001F24E7"/>
        </w:tc>
      </w:tr>
      <w:tr w:rsidR="001F24E7" w14:paraId="35F3573D" w14:textId="77777777">
        <w:tc>
          <w:tcPr>
            <w:tcW w:w="1361" w:type="dxa"/>
          </w:tcPr>
          <w:p w14:paraId="77BF9CD8" w14:textId="77777777" w:rsidR="001F24E7" w:rsidRDefault="00000000">
            <w:pPr>
              <w:spacing w:after="40"/>
            </w:pPr>
            <w:r>
              <w:rPr>
                <w:b/>
                <w:color w:val="000000"/>
                <w:sz w:val="20"/>
              </w:rPr>
              <w:t>4. Analyse</w:t>
            </w:r>
          </w:p>
        </w:tc>
        <w:tc>
          <w:tcPr>
            <w:tcW w:w="2494" w:type="dxa"/>
          </w:tcPr>
          <w:p w14:paraId="0CF101AF" w14:textId="77777777" w:rsidR="001F24E7" w:rsidRDefault="00000000">
            <w:pPr>
              <w:spacing w:after="40"/>
            </w:pPr>
            <w:r>
              <w:rPr>
                <w:b/>
                <w:color w:val="000000"/>
                <w:sz w:val="20"/>
              </w:rPr>
              <w:t>Questions :</w:t>
            </w:r>
          </w:p>
          <w:p w14:paraId="14DA49C1" w14:textId="77777777" w:rsidR="001F24E7" w:rsidRDefault="00000000">
            <w:pPr>
              <w:spacing w:after="40"/>
            </w:pPr>
            <w:r>
              <w:rPr>
                <w:color w:val="000000"/>
                <w:sz w:val="20"/>
              </w:rPr>
              <w:t>1. Que fait la bouche ?</w:t>
            </w:r>
          </w:p>
          <w:p w14:paraId="154C26EA" w14:textId="77777777" w:rsidR="001F24E7" w:rsidRDefault="00000000">
            <w:pPr>
              <w:spacing w:after="40"/>
            </w:pPr>
            <w:r>
              <w:rPr>
                <w:color w:val="000000"/>
                <w:sz w:val="20"/>
              </w:rPr>
              <w:t>2. Que fait l'estomac ?</w:t>
            </w:r>
          </w:p>
          <w:p w14:paraId="257DA285" w14:textId="77777777" w:rsidR="001F24E7" w:rsidRDefault="00000000">
            <w:pPr>
              <w:spacing w:after="40"/>
            </w:pPr>
            <w:r>
              <w:rPr>
                <w:color w:val="000000"/>
                <w:sz w:val="20"/>
              </w:rPr>
              <w:t>3. Que fait l'intestin ?</w:t>
            </w:r>
          </w:p>
        </w:tc>
        <w:tc>
          <w:tcPr>
            <w:tcW w:w="2494" w:type="dxa"/>
          </w:tcPr>
          <w:p w14:paraId="5FD0950B" w14:textId="77777777" w:rsidR="001F24E7" w:rsidRDefault="00000000">
            <w:pPr>
              <w:spacing w:after="40"/>
            </w:pPr>
            <w:r>
              <w:rPr>
                <w:b/>
                <w:color w:val="000000"/>
                <w:sz w:val="20"/>
              </w:rPr>
              <w:t>R.A. :</w:t>
            </w:r>
          </w:p>
          <w:p w14:paraId="5FF2A0D5" w14:textId="77777777" w:rsidR="001F24E7" w:rsidRDefault="00000000">
            <w:pPr>
              <w:spacing w:after="40"/>
            </w:pPr>
            <w:r>
              <w:rPr>
                <w:color w:val="000000"/>
                <w:sz w:val="20"/>
              </w:rPr>
              <w:t>1. La bouche coupe et écrase les aliments, et la salive les ramollit.</w:t>
            </w:r>
          </w:p>
          <w:p w14:paraId="7A110369" w14:textId="77777777" w:rsidR="001F24E7" w:rsidRDefault="00000000">
            <w:pPr>
              <w:spacing w:after="40"/>
            </w:pPr>
            <w:r>
              <w:rPr>
                <w:color w:val="000000"/>
                <w:sz w:val="20"/>
              </w:rPr>
              <w:t>2. L'estomac brasse les aliments et les transforme en bouillie.</w:t>
            </w:r>
          </w:p>
          <w:p w14:paraId="79BCD2E5" w14:textId="77777777" w:rsidR="001F24E7" w:rsidRDefault="00000000">
            <w:pPr>
              <w:spacing w:after="40"/>
            </w:pPr>
            <w:r>
              <w:rPr>
                <w:color w:val="000000"/>
                <w:sz w:val="20"/>
              </w:rPr>
              <w:t>3. L'intestin fait passer les éléments utiles dans le sang.</w:t>
            </w:r>
          </w:p>
        </w:tc>
        <w:tc>
          <w:tcPr>
            <w:tcW w:w="1134" w:type="dxa"/>
          </w:tcPr>
          <w:p w14:paraId="5BF38FDA" w14:textId="77777777" w:rsidR="001F24E7" w:rsidRDefault="00000000">
            <w:pPr>
              <w:spacing w:after="40"/>
            </w:pPr>
            <w:r>
              <w:rPr>
                <w:color w:val="000000"/>
                <w:sz w:val="20"/>
              </w:rPr>
              <w:t>Questions-réponses</w:t>
            </w:r>
          </w:p>
        </w:tc>
        <w:tc>
          <w:tcPr>
            <w:tcW w:w="1134" w:type="dxa"/>
          </w:tcPr>
          <w:p w14:paraId="29E2975B" w14:textId="77777777" w:rsidR="001F24E7" w:rsidRDefault="00000000">
            <w:pPr>
              <w:spacing w:after="40"/>
            </w:pPr>
            <w:r>
              <w:rPr>
                <w:color w:val="000000"/>
                <w:sz w:val="20"/>
              </w:rPr>
              <w:t>Tableau noir</w:t>
            </w:r>
          </w:p>
        </w:tc>
        <w:tc>
          <w:tcPr>
            <w:tcW w:w="907" w:type="dxa"/>
          </w:tcPr>
          <w:p w14:paraId="74D54CE1" w14:textId="77777777" w:rsidR="001F24E7" w:rsidRDefault="001F24E7"/>
        </w:tc>
      </w:tr>
      <w:tr w:rsidR="001F24E7" w14:paraId="03B61306" w14:textId="77777777">
        <w:tc>
          <w:tcPr>
            <w:tcW w:w="1361" w:type="dxa"/>
          </w:tcPr>
          <w:p w14:paraId="5366909B" w14:textId="77777777" w:rsidR="001F24E7" w:rsidRDefault="00000000">
            <w:pPr>
              <w:spacing w:after="40"/>
            </w:pPr>
            <w:r>
              <w:rPr>
                <w:b/>
                <w:color w:val="000000"/>
                <w:sz w:val="20"/>
              </w:rPr>
              <w:t>5. Synthèse</w:t>
            </w:r>
          </w:p>
        </w:tc>
        <w:tc>
          <w:tcPr>
            <w:tcW w:w="2494" w:type="dxa"/>
          </w:tcPr>
          <w:p w14:paraId="20C67529" w14:textId="77777777" w:rsidR="001F24E7" w:rsidRDefault="00000000">
            <w:pPr>
              <w:spacing w:after="40"/>
            </w:pPr>
            <w:r>
              <w:rPr>
                <w:b/>
                <w:color w:val="000000"/>
                <w:sz w:val="20"/>
              </w:rPr>
              <w:t>Je lis la synthèse, vous écoutez :</w:t>
            </w:r>
          </w:p>
          <w:p w14:paraId="78895A1E" w14:textId="77777777" w:rsidR="001F24E7" w:rsidRDefault="00000000">
            <w:pPr>
              <w:spacing w:after="40"/>
            </w:pPr>
            <w:r>
              <w:rPr>
                <w:color w:val="000000"/>
                <w:sz w:val="20"/>
              </w:rPr>
              <w:t xml:space="preserve">La bouche écrase les aliments, l'estomac les brasse en bouillie, et </w:t>
            </w:r>
            <w:r>
              <w:rPr>
                <w:color w:val="000000"/>
                <w:sz w:val="20"/>
              </w:rPr>
              <w:lastRenderedPageBreak/>
              <w:t>l'intestin fait passer les éléments utiles dans le sang.</w:t>
            </w:r>
          </w:p>
        </w:tc>
        <w:tc>
          <w:tcPr>
            <w:tcW w:w="2494" w:type="dxa"/>
          </w:tcPr>
          <w:p w14:paraId="485321E4" w14:textId="77777777" w:rsidR="001F24E7" w:rsidRDefault="00000000">
            <w:pPr>
              <w:spacing w:after="40"/>
            </w:pPr>
            <w:r>
              <w:rPr>
                <w:color w:val="000000"/>
                <w:sz w:val="20"/>
              </w:rPr>
              <w:lastRenderedPageBreak/>
              <w:t>Écoutent.</w:t>
            </w:r>
          </w:p>
        </w:tc>
        <w:tc>
          <w:tcPr>
            <w:tcW w:w="1134" w:type="dxa"/>
          </w:tcPr>
          <w:p w14:paraId="3847FE5F" w14:textId="77777777" w:rsidR="001F24E7" w:rsidRDefault="00000000">
            <w:pPr>
              <w:spacing w:after="40"/>
            </w:pPr>
            <w:r>
              <w:rPr>
                <w:color w:val="000000"/>
                <w:sz w:val="20"/>
              </w:rPr>
              <w:t>Exposé</w:t>
            </w:r>
          </w:p>
        </w:tc>
        <w:tc>
          <w:tcPr>
            <w:tcW w:w="1134" w:type="dxa"/>
          </w:tcPr>
          <w:p w14:paraId="3CF6547C" w14:textId="77777777" w:rsidR="001F24E7" w:rsidRDefault="00000000">
            <w:pPr>
              <w:spacing w:after="40"/>
            </w:pPr>
            <w:r>
              <w:rPr>
                <w:color w:val="000000"/>
                <w:sz w:val="20"/>
              </w:rPr>
              <w:t>Tableau noir</w:t>
            </w:r>
          </w:p>
        </w:tc>
        <w:tc>
          <w:tcPr>
            <w:tcW w:w="907" w:type="dxa"/>
          </w:tcPr>
          <w:p w14:paraId="5113E7F2" w14:textId="77777777" w:rsidR="001F24E7" w:rsidRDefault="001F24E7"/>
        </w:tc>
      </w:tr>
      <w:tr w:rsidR="001F24E7" w14:paraId="7CCE74CC" w14:textId="77777777">
        <w:tc>
          <w:tcPr>
            <w:tcW w:w="1361" w:type="dxa"/>
          </w:tcPr>
          <w:p w14:paraId="7B047410" w14:textId="77777777" w:rsidR="001F24E7" w:rsidRDefault="00000000">
            <w:pPr>
              <w:spacing w:after="40"/>
            </w:pPr>
            <w:r>
              <w:rPr>
                <w:b/>
                <w:color w:val="000000"/>
                <w:sz w:val="20"/>
              </w:rPr>
              <w:t>6. Application</w:t>
            </w:r>
          </w:p>
        </w:tc>
        <w:tc>
          <w:tcPr>
            <w:tcW w:w="2494" w:type="dxa"/>
          </w:tcPr>
          <w:p w14:paraId="74E5946D" w14:textId="77777777" w:rsidR="001F24E7" w:rsidRDefault="00000000">
            <w:pPr>
              <w:spacing w:after="40"/>
            </w:pPr>
            <w:r>
              <w:rPr>
                <w:b/>
                <w:color w:val="000000"/>
                <w:sz w:val="20"/>
              </w:rPr>
              <w:t>Réponds par Vrai (V) ou Faux (F).</w:t>
            </w:r>
          </w:p>
          <w:p w14:paraId="267C1B27" w14:textId="77777777" w:rsidR="001F24E7" w:rsidRDefault="00000000">
            <w:pPr>
              <w:spacing w:after="40"/>
            </w:pPr>
            <w:r>
              <w:rPr>
                <w:color w:val="000000"/>
                <w:sz w:val="20"/>
              </w:rPr>
              <w:t>1. La bouche écrase les aliments.</w:t>
            </w:r>
          </w:p>
          <w:p w14:paraId="022A5CE5" w14:textId="77777777" w:rsidR="001F24E7" w:rsidRDefault="00000000">
            <w:pPr>
              <w:spacing w:after="40"/>
            </w:pPr>
            <w:r>
              <w:rPr>
                <w:color w:val="000000"/>
                <w:sz w:val="20"/>
              </w:rPr>
              <w:t>2. La salive ramollit les aliments.</w:t>
            </w:r>
          </w:p>
          <w:p w14:paraId="2E3A79BC" w14:textId="77777777" w:rsidR="001F24E7" w:rsidRDefault="00000000">
            <w:pPr>
              <w:spacing w:after="40"/>
            </w:pPr>
            <w:r>
              <w:rPr>
                <w:color w:val="000000"/>
                <w:sz w:val="20"/>
              </w:rPr>
              <w:t>3. L'estomac brasse les aliments.</w:t>
            </w:r>
          </w:p>
          <w:p w14:paraId="145CF226" w14:textId="77777777" w:rsidR="001F24E7" w:rsidRDefault="00000000">
            <w:pPr>
              <w:spacing w:after="40"/>
            </w:pPr>
            <w:r>
              <w:rPr>
                <w:color w:val="000000"/>
                <w:sz w:val="20"/>
              </w:rPr>
              <w:t>4. L'intestin ne sert à rien.</w:t>
            </w:r>
          </w:p>
          <w:p w14:paraId="4CC265E9" w14:textId="77777777" w:rsidR="001F24E7" w:rsidRDefault="00000000">
            <w:pPr>
              <w:spacing w:after="40"/>
            </w:pPr>
            <w:r>
              <w:rPr>
                <w:b/>
                <w:color w:val="000000"/>
                <w:sz w:val="20"/>
              </w:rPr>
              <w:t>Complète avec les mots suivants : salive, bouillie, sang, intestin.</w:t>
            </w:r>
          </w:p>
          <w:p w14:paraId="58CC67C5" w14:textId="77777777" w:rsidR="001F24E7" w:rsidRDefault="00000000">
            <w:pPr>
              <w:spacing w:after="40"/>
            </w:pPr>
            <w:r>
              <w:rPr>
                <w:color w:val="000000"/>
                <w:sz w:val="20"/>
              </w:rPr>
              <w:t>1. La ... ramollit les aliments dans la bouche.</w:t>
            </w:r>
          </w:p>
          <w:p w14:paraId="34B5DF63" w14:textId="77777777" w:rsidR="001F24E7" w:rsidRDefault="00000000">
            <w:pPr>
              <w:spacing w:after="40"/>
            </w:pPr>
            <w:r>
              <w:rPr>
                <w:color w:val="000000"/>
                <w:sz w:val="20"/>
              </w:rPr>
              <w:t>2. L'estomac transforme les aliments en ...</w:t>
            </w:r>
          </w:p>
          <w:p w14:paraId="4047A53E" w14:textId="77777777" w:rsidR="001F24E7" w:rsidRDefault="00000000">
            <w:pPr>
              <w:spacing w:after="40"/>
            </w:pPr>
            <w:r>
              <w:rPr>
                <w:color w:val="000000"/>
                <w:sz w:val="20"/>
              </w:rPr>
              <w:t>3. Les éléments utiles passent dans le ...</w:t>
            </w:r>
          </w:p>
          <w:p w14:paraId="179B11EB" w14:textId="77777777" w:rsidR="001F24E7" w:rsidRDefault="00000000">
            <w:pPr>
              <w:spacing w:after="40"/>
            </w:pPr>
            <w:r>
              <w:rPr>
                <w:color w:val="000000"/>
                <w:sz w:val="20"/>
              </w:rPr>
              <w:t>4. C'est l'... qui les fait passer.</w:t>
            </w:r>
          </w:p>
        </w:tc>
        <w:tc>
          <w:tcPr>
            <w:tcW w:w="2494" w:type="dxa"/>
          </w:tcPr>
          <w:p w14:paraId="330B2868" w14:textId="77777777" w:rsidR="001F24E7" w:rsidRDefault="00000000">
            <w:pPr>
              <w:spacing w:after="40"/>
            </w:pPr>
            <w:r>
              <w:rPr>
                <w:b/>
                <w:color w:val="000000"/>
                <w:sz w:val="20"/>
              </w:rPr>
              <w:t>Corrigé :</w:t>
            </w:r>
          </w:p>
          <w:p w14:paraId="4E19F4EC" w14:textId="77777777" w:rsidR="001F24E7" w:rsidRDefault="00000000">
            <w:pPr>
              <w:spacing w:after="40"/>
            </w:pPr>
            <w:r>
              <w:rPr>
                <w:color w:val="000000"/>
                <w:sz w:val="20"/>
              </w:rPr>
              <w:t xml:space="preserve">1. </w:t>
            </w:r>
            <w:r>
              <w:rPr>
                <w:b/>
                <w:color w:val="C2185B"/>
                <w:sz w:val="20"/>
              </w:rPr>
              <w:t>Vrai</w:t>
            </w:r>
            <w:r>
              <w:rPr>
                <w:color w:val="000000"/>
                <w:sz w:val="20"/>
              </w:rPr>
              <w:t xml:space="preserve"> : les dents écrasent.</w:t>
            </w:r>
          </w:p>
          <w:p w14:paraId="54D5E517" w14:textId="77777777" w:rsidR="001F24E7" w:rsidRDefault="00000000">
            <w:pPr>
              <w:spacing w:after="40"/>
            </w:pPr>
            <w:r>
              <w:rPr>
                <w:color w:val="000000"/>
                <w:sz w:val="20"/>
              </w:rPr>
              <w:t xml:space="preserve">2. </w:t>
            </w:r>
            <w:r>
              <w:rPr>
                <w:b/>
                <w:color w:val="C2185B"/>
                <w:sz w:val="20"/>
              </w:rPr>
              <w:t>Vrai</w:t>
            </w:r>
            <w:r>
              <w:rPr>
                <w:color w:val="000000"/>
                <w:sz w:val="20"/>
              </w:rPr>
              <w:t xml:space="preserve"> : la salive ramollit.</w:t>
            </w:r>
          </w:p>
          <w:p w14:paraId="2CC277A7" w14:textId="77777777" w:rsidR="001F24E7" w:rsidRDefault="00000000">
            <w:pPr>
              <w:spacing w:after="40"/>
            </w:pPr>
            <w:r>
              <w:rPr>
                <w:color w:val="000000"/>
                <w:sz w:val="20"/>
              </w:rPr>
              <w:t xml:space="preserve">3. </w:t>
            </w:r>
            <w:r>
              <w:rPr>
                <w:b/>
                <w:color w:val="C2185B"/>
                <w:sz w:val="20"/>
              </w:rPr>
              <w:t>Vrai</w:t>
            </w:r>
            <w:r>
              <w:rPr>
                <w:color w:val="000000"/>
                <w:sz w:val="20"/>
              </w:rPr>
              <w:t xml:space="preserve"> : il transforme en bouillie.</w:t>
            </w:r>
          </w:p>
          <w:p w14:paraId="3B750268" w14:textId="77777777" w:rsidR="001F24E7" w:rsidRDefault="00000000">
            <w:pPr>
              <w:spacing w:after="40"/>
            </w:pPr>
            <w:r>
              <w:rPr>
                <w:color w:val="000000"/>
                <w:sz w:val="20"/>
              </w:rPr>
              <w:t xml:space="preserve">4. </w:t>
            </w:r>
            <w:r>
              <w:rPr>
                <w:b/>
                <w:color w:val="C2185B"/>
                <w:sz w:val="20"/>
              </w:rPr>
              <w:t>Faux</w:t>
            </w:r>
            <w:r>
              <w:rPr>
                <w:color w:val="000000"/>
                <w:sz w:val="20"/>
              </w:rPr>
              <w:t xml:space="preserve"> : il fait passer les éléments utiles dans le sang.</w:t>
            </w:r>
          </w:p>
          <w:p w14:paraId="12EA273A" w14:textId="77777777" w:rsidR="001F24E7" w:rsidRDefault="00000000">
            <w:pPr>
              <w:spacing w:after="40"/>
            </w:pPr>
            <w:r>
              <w:rPr>
                <w:color w:val="000000"/>
                <w:sz w:val="20"/>
              </w:rPr>
              <w:t xml:space="preserve">1. La </w:t>
            </w:r>
            <w:r>
              <w:rPr>
                <w:b/>
                <w:color w:val="C2185B"/>
                <w:sz w:val="20"/>
              </w:rPr>
              <w:t>salive</w:t>
            </w:r>
            <w:r>
              <w:rPr>
                <w:color w:val="000000"/>
                <w:sz w:val="20"/>
              </w:rPr>
              <w:t xml:space="preserve"> ramollit.</w:t>
            </w:r>
          </w:p>
          <w:p w14:paraId="3BEF8E93" w14:textId="77777777" w:rsidR="001F24E7" w:rsidRDefault="00000000">
            <w:pPr>
              <w:spacing w:after="40"/>
            </w:pPr>
            <w:r>
              <w:rPr>
                <w:color w:val="000000"/>
                <w:sz w:val="20"/>
              </w:rPr>
              <w:t xml:space="preserve">2. En </w:t>
            </w:r>
            <w:r>
              <w:rPr>
                <w:b/>
                <w:color w:val="C2185B"/>
                <w:sz w:val="20"/>
              </w:rPr>
              <w:t>bouillie</w:t>
            </w:r>
            <w:r>
              <w:rPr>
                <w:color w:val="000000"/>
                <w:sz w:val="20"/>
              </w:rPr>
              <w:t>.</w:t>
            </w:r>
          </w:p>
          <w:p w14:paraId="703D6136" w14:textId="77777777" w:rsidR="001F24E7" w:rsidRDefault="00000000">
            <w:pPr>
              <w:spacing w:after="40"/>
            </w:pPr>
            <w:r>
              <w:rPr>
                <w:color w:val="000000"/>
                <w:sz w:val="20"/>
              </w:rPr>
              <w:t xml:space="preserve">3. Dans le </w:t>
            </w:r>
            <w:r>
              <w:rPr>
                <w:b/>
                <w:color w:val="C2185B"/>
                <w:sz w:val="20"/>
              </w:rPr>
              <w:t>sang</w:t>
            </w:r>
            <w:r>
              <w:rPr>
                <w:color w:val="000000"/>
                <w:sz w:val="20"/>
              </w:rPr>
              <w:t>.</w:t>
            </w:r>
          </w:p>
          <w:p w14:paraId="7DC73D37" w14:textId="77777777" w:rsidR="001F24E7" w:rsidRDefault="00000000">
            <w:pPr>
              <w:spacing w:after="40"/>
            </w:pPr>
            <w:r>
              <w:rPr>
                <w:color w:val="000000"/>
                <w:sz w:val="20"/>
              </w:rPr>
              <w:t>4. C'est l'</w:t>
            </w:r>
            <w:r>
              <w:rPr>
                <w:b/>
                <w:color w:val="C2185B"/>
                <w:sz w:val="20"/>
              </w:rPr>
              <w:t>intestin</w:t>
            </w:r>
            <w:r>
              <w:rPr>
                <w:color w:val="000000"/>
                <w:sz w:val="20"/>
              </w:rPr>
              <w:t>.</w:t>
            </w:r>
          </w:p>
        </w:tc>
        <w:tc>
          <w:tcPr>
            <w:tcW w:w="1134" w:type="dxa"/>
          </w:tcPr>
          <w:p w14:paraId="5F8456B2" w14:textId="77777777" w:rsidR="001F24E7" w:rsidRDefault="00000000">
            <w:pPr>
              <w:spacing w:after="40"/>
            </w:pPr>
            <w:r>
              <w:rPr>
                <w:color w:val="000000"/>
                <w:sz w:val="20"/>
              </w:rPr>
              <w:t>Travail individuel</w:t>
            </w:r>
          </w:p>
        </w:tc>
        <w:tc>
          <w:tcPr>
            <w:tcW w:w="1134" w:type="dxa"/>
          </w:tcPr>
          <w:p w14:paraId="72FEE445" w14:textId="77777777" w:rsidR="001F24E7" w:rsidRDefault="00000000">
            <w:pPr>
              <w:spacing w:after="40"/>
            </w:pPr>
            <w:r>
              <w:rPr>
                <w:color w:val="000000"/>
                <w:sz w:val="20"/>
              </w:rPr>
              <w:t>Cahier</w:t>
            </w:r>
          </w:p>
        </w:tc>
        <w:tc>
          <w:tcPr>
            <w:tcW w:w="907" w:type="dxa"/>
          </w:tcPr>
          <w:p w14:paraId="378823B4" w14:textId="77777777" w:rsidR="001F24E7" w:rsidRDefault="001F24E7"/>
        </w:tc>
      </w:tr>
      <w:tr w:rsidR="001F24E7" w14:paraId="32E9B08D" w14:textId="77777777">
        <w:tc>
          <w:tcPr>
            <w:tcW w:w="1361" w:type="dxa"/>
          </w:tcPr>
          <w:p w14:paraId="1763B018" w14:textId="77777777" w:rsidR="001F24E7" w:rsidRDefault="00000000">
            <w:pPr>
              <w:spacing w:after="40"/>
            </w:pPr>
            <w:r>
              <w:rPr>
                <w:b/>
                <w:color w:val="000000"/>
                <w:sz w:val="20"/>
              </w:rPr>
              <w:t>III. Évaluation (5 min)</w:t>
            </w:r>
          </w:p>
        </w:tc>
        <w:tc>
          <w:tcPr>
            <w:tcW w:w="2494" w:type="dxa"/>
          </w:tcPr>
          <w:p w14:paraId="66675777" w14:textId="77777777" w:rsidR="001F24E7" w:rsidRDefault="00000000">
            <w:pPr>
              <w:spacing w:after="40"/>
            </w:pPr>
            <w:r>
              <w:rPr>
                <w:b/>
                <w:color w:val="000000"/>
                <w:sz w:val="20"/>
              </w:rPr>
              <w:t>Relie chaque organe à son rôle.</w:t>
            </w:r>
          </w:p>
          <w:p w14:paraId="25936CC3" w14:textId="77777777" w:rsidR="001F24E7" w:rsidRDefault="00000000">
            <w:pPr>
              <w:spacing w:after="40"/>
            </w:pPr>
            <w:r>
              <w:rPr>
                <w:color w:val="000000"/>
                <w:sz w:val="20"/>
              </w:rPr>
              <w:t>1. La bouche — a. brasser en bouillie</w:t>
            </w:r>
          </w:p>
          <w:p w14:paraId="23C04A56" w14:textId="77777777" w:rsidR="001F24E7" w:rsidRDefault="00000000">
            <w:pPr>
              <w:spacing w:after="40"/>
            </w:pPr>
            <w:r>
              <w:rPr>
                <w:color w:val="000000"/>
                <w:sz w:val="20"/>
              </w:rPr>
              <w:t>2. L'œsophage — b. faire passer les éléments utiles</w:t>
            </w:r>
          </w:p>
          <w:p w14:paraId="22F08263" w14:textId="77777777" w:rsidR="001F24E7" w:rsidRDefault="00000000">
            <w:pPr>
              <w:spacing w:after="40"/>
            </w:pPr>
            <w:r>
              <w:rPr>
                <w:color w:val="000000"/>
                <w:sz w:val="20"/>
              </w:rPr>
              <w:t>3. L'estomac — c. écraser les aliments</w:t>
            </w:r>
          </w:p>
          <w:p w14:paraId="7FC6CBD4" w14:textId="77777777" w:rsidR="001F24E7" w:rsidRDefault="00000000">
            <w:pPr>
              <w:spacing w:after="40"/>
            </w:pPr>
            <w:r>
              <w:rPr>
                <w:color w:val="000000"/>
                <w:sz w:val="20"/>
              </w:rPr>
              <w:t>4. L'intestin — d. conduire les aliments</w:t>
            </w:r>
          </w:p>
          <w:p w14:paraId="0886893E" w14:textId="77777777" w:rsidR="001F24E7" w:rsidRDefault="00000000">
            <w:pPr>
              <w:spacing w:after="40"/>
            </w:pPr>
            <w:r>
              <w:rPr>
                <w:b/>
                <w:color w:val="000000"/>
                <w:sz w:val="20"/>
              </w:rPr>
              <w:t>Réponds par une phrase complète.</w:t>
            </w:r>
          </w:p>
          <w:p w14:paraId="2C4BC15A" w14:textId="77777777" w:rsidR="001F24E7" w:rsidRDefault="00000000">
            <w:pPr>
              <w:spacing w:after="40"/>
            </w:pPr>
            <w:r>
              <w:rPr>
                <w:color w:val="000000"/>
                <w:sz w:val="20"/>
              </w:rPr>
              <w:t>1. Que fait la bouche ?</w:t>
            </w:r>
          </w:p>
          <w:p w14:paraId="71456B84" w14:textId="77777777" w:rsidR="001F24E7" w:rsidRDefault="00000000">
            <w:pPr>
              <w:spacing w:after="40"/>
            </w:pPr>
            <w:r>
              <w:rPr>
                <w:color w:val="000000"/>
                <w:sz w:val="20"/>
              </w:rPr>
              <w:t>2. Que fait l'estomac ?</w:t>
            </w:r>
          </w:p>
          <w:p w14:paraId="0F3A8E48" w14:textId="77777777" w:rsidR="001F24E7" w:rsidRDefault="00000000">
            <w:pPr>
              <w:spacing w:after="40"/>
            </w:pPr>
            <w:r>
              <w:rPr>
                <w:color w:val="000000"/>
                <w:sz w:val="20"/>
              </w:rPr>
              <w:t>3. Que fait l'intestin ?</w:t>
            </w:r>
          </w:p>
          <w:p w14:paraId="54712637" w14:textId="77777777" w:rsidR="001F24E7" w:rsidRDefault="00000000">
            <w:pPr>
              <w:spacing w:after="40"/>
            </w:pPr>
            <w:r>
              <w:rPr>
                <w:color w:val="000000"/>
                <w:sz w:val="20"/>
              </w:rPr>
              <w:t>4. Où vont les éléments utiles des aliments ?</w:t>
            </w:r>
          </w:p>
        </w:tc>
        <w:tc>
          <w:tcPr>
            <w:tcW w:w="2494" w:type="dxa"/>
          </w:tcPr>
          <w:p w14:paraId="13D3DF74" w14:textId="77777777" w:rsidR="001F24E7" w:rsidRDefault="00000000">
            <w:pPr>
              <w:spacing w:after="40"/>
            </w:pPr>
            <w:r>
              <w:rPr>
                <w:b/>
                <w:color w:val="000000"/>
                <w:sz w:val="20"/>
              </w:rPr>
              <w:t>Corrigé :</w:t>
            </w:r>
          </w:p>
          <w:p w14:paraId="423025F4" w14:textId="77777777" w:rsidR="001F24E7" w:rsidRDefault="00000000">
            <w:pPr>
              <w:spacing w:after="40"/>
            </w:pPr>
            <w:r>
              <w:rPr>
                <w:color w:val="000000"/>
                <w:sz w:val="20"/>
              </w:rPr>
              <w:t xml:space="preserve">1. La </w:t>
            </w:r>
            <w:r>
              <w:rPr>
                <w:b/>
                <w:color w:val="C2185B"/>
                <w:sz w:val="20"/>
              </w:rPr>
              <w:t>bouche</w:t>
            </w:r>
            <w:r>
              <w:rPr>
                <w:color w:val="000000"/>
                <w:sz w:val="20"/>
              </w:rPr>
              <w:t xml:space="preserve"> : </w:t>
            </w:r>
            <w:r>
              <w:rPr>
                <w:b/>
                <w:color w:val="C2185B"/>
                <w:sz w:val="20"/>
              </w:rPr>
              <w:t>c</w:t>
            </w:r>
            <w:r>
              <w:rPr>
                <w:color w:val="000000"/>
                <w:sz w:val="20"/>
              </w:rPr>
              <w:t>. écraser les aliments.</w:t>
            </w:r>
          </w:p>
          <w:p w14:paraId="4C2CE00D" w14:textId="77777777" w:rsidR="001F24E7" w:rsidRDefault="00000000">
            <w:pPr>
              <w:spacing w:after="40"/>
            </w:pPr>
            <w:r>
              <w:rPr>
                <w:color w:val="000000"/>
                <w:sz w:val="20"/>
              </w:rPr>
              <w:t>2. L'</w:t>
            </w:r>
            <w:r>
              <w:rPr>
                <w:b/>
                <w:color w:val="C2185B"/>
                <w:sz w:val="20"/>
              </w:rPr>
              <w:t>œsophage</w:t>
            </w:r>
            <w:r>
              <w:rPr>
                <w:color w:val="000000"/>
                <w:sz w:val="20"/>
              </w:rPr>
              <w:t xml:space="preserve"> : </w:t>
            </w:r>
            <w:r>
              <w:rPr>
                <w:b/>
                <w:color w:val="C2185B"/>
                <w:sz w:val="20"/>
              </w:rPr>
              <w:t>d</w:t>
            </w:r>
            <w:r>
              <w:rPr>
                <w:color w:val="000000"/>
                <w:sz w:val="20"/>
              </w:rPr>
              <w:t>. conduire les aliments.</w:t>
            </w:r>
          </w:p>
          <w:p w14:paraId="709C2777" w14:textId="77777777" w:rsidR="001F24E7" w:rsidRDefault="00000000">
            <w:pPr>
              <w:spacing w:after="40"/>
            </w:pPr>
            <w:r>
              <w:rPr>
                <w:color w:val="000000"/>
                <w:sz w:val="20"/>
              </w:rPr>
              <w:t>3. L'</w:t>
            </w:r>
            <w:r>
              <w:rPr>
                <w:b/>
                <w:color w:val="C2185B"/>
                <w:sz w:val="20"/>
              </w:rPr>
              <w:t>estomac</w:t>
            </w:r>
            <w:r>
              <w:rPr>
                <w:color w:val="000000"/>
                <w:sz w:val="20"/>
              </w:rPr>
              <w:t xml:space="preserve"> : </w:t>
            </w:r>
            <w:r>
              <w:rPr>
                <w:b/>
                <w:color w:val="C2185B"/>
                <w:sz w:val="20"/>
              </w:rPr>
              <w:t>a</w:t>
            </w:r>
            <w:r>
              <w:rPr>
                <w:color w:val="000000"/>
                <w:sz w:val="20"/>
              </w:rPr>
              <w:t>. brasser en bouillie.</w:t>
            </w:r>
          </w:p>
          <w:p w14:paraId="31A2EAC8" w14:textId="77777777" w:rsidR="001F24E7" w:rsidRDefault="00000000">
            <w:pPr>
              <w:spacing w:after="40"/>
            </w:pPr>
            <w:r>
              <w:rPr>
                <w:color w:val="000000"/>
                <w:sz w:val="20"/>
              </w:rPr>
              <w:t>4. L'</w:t>
            </w:r>
            <w:r>
              <w:rPr>
                <w:b/>
                <w:color w:val="C2185B"/>
                <w:sz w:val="20"/>
              </w:rPr>
              <w:t>intestin</w:t>
            </w:r>
            <w:r>
              <w:rPr>
                <w:color w:val="000000"/>
                <w:sz w:val="20"/>
              </w:rPr>
              <w:t xml:space="preserve"> : </w:t>
            </w:r>
            <w:r>
              <w:rPr>
                <w:b/>
                <w:color w:val="C2185B"/>
                <w:sz w:val="20"/>
              </w:rPr>
              <w:t>b</w:t>
            </w:r>
            <w:r>
              <w:rPr>
                <w:color w:val="000000"/>
                <w:sz w:val="20"/>
              </w:rPr>
              <w:t>. faire passer les éléments utiles.</w:t>
            </w:r>
          </w:p>
          <w:p w14:paraId="5215B95F" w14:textId="77777777" w:rsidR="001F24E7" w:rsidRDefault="00000000">
            <w:pPr>
              <w:spacing w:after="40"/>
            </w:pPr>
            <w:r>
              <w:rPr>
                <w:color w:val="000000"/>
                <w:sz w:val="20"/>
              </w:rPr>
              <w:t xml:space="preserve">1. La </w:t>
            </w:r>
            <w:r>
              <w:rPr>
                <w:b/>
                <w:color w:val="C2185B"/>
                <w:sz w:val="20"/>
              </w:rPr>
              <w:t>bouche</w:t>
            </w:r>
            <w:r>
              <w:rPr>
                <w:color w:val="000000"/>
                <w:sz w:val="20"/>
              </w:rPr>
              <w:t xml:space="preserve"> </w:t>
            </w:r>
            <w:r>
              <w:rPr>
                <w:b/>
                <w:color w:val="C2185B"/>
                <w:sz w:val="20"/>
              </w:rPr>
              <w:t>écrase</w:t>
            </w:r>
            <w:r>
              <w:rPr>
                <w:color w:val="000000"/>
                <w:sz w:val="20"/>
              </w:rPr>
              <w:t xml:space="preserve"> les aliments et la salive les ramollit.</w:t>
            </w:r>
          </w:p>
          <w:p w14:paraId="26754CA0" w14:textId="77777777" w:rsidR="001F24E7" w:rsidRDefault="00000000">
            <w:pPr>
              <w:spacing w:after="40"/>
            </w:pPr>
            <w:r>
              <w:rPr>
                <w:color w:val="000000"/>
                <w:sz w:val="20"/>
              </w:rPr>
              <w:t>2. L'</w:t>
            </w:r>
            <w:r>
              <w:rPr>
                <w:b/>
                <w:color w:val="C2185B"/>
                <w:sz w:val="20"/>
              </w:rPr>
              <w:t>estomac</w:t>
            </w:r>
            <w:r>
              <w:rPr>
                <w:color w:val="000000"/>
                <w:sz w:val="20"/>
              </w:rPr>
              <w:t xml:space="preserve"> </w:t>
            </w:r>
            <w:r>
              <w:rPr>
                <w:b/>
                <w:color w:val="C2185B"/>
                <w:sz w:val="20"/>
              </w:rPr>
              <w:t>brasse</w:t>
            </w:r>
            <w:r>
              <w:rPr>
                <w:color w:val="000000"/>
                <w:sz w:val="20"/>
              </w:rPr>
              <w:t xml:space="preserve"> les aliments en </w:t>
            </w:r>
            <w:r>
              <w:rPr>
                <w:b/>
                <w:color w:val="C2185B"/>
                <w:sz w:val="20"/>
              </w:rPr>
              <w:t>bouillie</w:t>
            </w:r>
            <w:r>
              <w:rPr>
                <w:color w:val="000000"/>
                <w:sz w:val="20"/>
              </w:rPr>
              <w:t>.</w:t>
            </w:r>
          </w:p>
          <w:p w14:paraId="7D096B2A" w14:textId="77777777" w:rsidR="001F24E7" w:rsidRDefault="00000000">
            <w:pPr>
              <w:spacing w:after="40"/>
            </w:pPr>
            <w:r>
              <w:rPr>
                <w:color w:val="000000"/>
                <w:sz w:val="20"/>
              </w:rPr>
              <w:t>3. L'</w:t>
            </w:r>
            <w:r>
              <w:rPr>
                <w:b/>
                <w:color w:val="C2185B"/>
                <w:sz w:val="20"/>
              </w:rPr>
              <w:t>intestin</w:t>
            </w:r>
            <w:r>
              <w:rPr>
                <w:color w:val="000000"/>
                <w:sz w:val="20"/>
              </w:rPr>
              <w:t xml:space="preserve"> fait passer les éléments utiles dans le sang.</w:t>
            </w:r>
          </w:p>
          <w:p w14:paraId="6D6130AD" w14:textId="77777777" w:rsidR="001F24E7" w:rsidRDefault="00000000">
            <w:pPr>
              <w:spacing w:after="40"/>
            </w:pPr>
            <w:r>
              <w:rPr>
                <w:color w:val="000000"/>
                <w:sz w:val="20"/>
              </w:rPr>
              <w:t xml:space="preserve">4. Dans le </w:t>
            </w:r>
            <w:r>
              <w:rPr>
                <w:b/>
                <w:color w:val="C2185B"/>
                <w:sz w:val="20"/>
              </w:rPr>
              <w:t>sang</w:t>
            </w:r>
            <w:r>
              <w:rPr>
                <w:color w:val="000000"/>
                <w:sz w:val="20"/>
              </w:rPr>
              <w:t>, qui nourrit tout le corps.</w:t>
            </w:r>
          </w:p>
        </w:tc>
        <w:tc>
          <w:tcPr>
            <w:tcW w:w="1134" w:type="dxa"/>
          </w:tcPr>
          <w:p w14:paraId="449557CE" w14:textId="77777777" w:rsidR="001F24E7" w:rsidRDefault="00000000">
            <w:pPr>
              <w:spacing w:after="40"/>
            </w:pPr>
            <w:r>
              <w:rPr>
                <w:color w:val="000000"/>
                <w:sz w:val="20"/>
              </w:rPr>
              <w:t>Travail individuel</w:t>
            </w:r>
          </w:p>
        </w:tc>
        <w:tc>
          <w:tcPr>
            <w:tcW w:w="1134" w:type="dxa"/>
          </w:tcPr>
          <w:p w14:paraId="30565686" w14:textId="77777777" w:rsidR="001F24E7" w:rsidRDefault="00000000">
            <w:pPr>
              <w:spacing w:after="40"/>
            </w:pPr>
            <w:r>
              <w:rPr>
                <w:color w:val="000000"/>
                <w:sz w:val="20"/>
              </w:rPr>
              <w:t>Cahier</w:t>
            </w:r>
          </w:p>
        </w:tc>
        <w:tc>
          <w:tcPr>
            <w:tcW w:w="907" w:type="dxa"/>
          </w:tcPr>
          <w:p w14:paraId="7B42209A" w14:textId="77777777" w:rsidR="001F24E7" w:rsidRDefault="001F24E7"/>
        </w:tc>
      </w:tr>
    </w:tbl>
    <w:p w14:paraId="4A26EDC2" w14:textId="77777777" w:rsidR="001F24E7" w:rsidRDefault="00000000">
      <w:r>
        <w:br w:type="page"/>
      </w:r>
    </w:p>
    <w:p w14:paraId="527C11D4" w14:textId="77777777" w:rsidR="001F24E7" w:rsidRDefault="00000000">
      <w:pPr>
        <w:spacing w:after="120"/>
      </w:pPr>
      <w:r>
        <w:rPr>
          <w:b/>
          <w:color w:val="000000"/>
          <w:sz w:val="28"/>
        </w:rPr>
        <w:lastRenderedPageBreak/>
        <w:t>LEÇON</w:t>
      </w:r>
    </w:p>
    <w:p w14:paraId="7CC4D07F" w14:textId="77777777" w:rsidR="001F24E7" w:rsidRDefault="00000000">
      <w:pPr>
        <w:spacing w:after="120"/>
      </w:pPr>
      <w:r>
        <w:rPr>
          <w:b/>
          <w:color w:val="C00000"/>
          <w:sz w:val="32"/>
        </w:rPr>
        <w:t>Le rôle des organes de la digestion</w:t>
      </w:r>
      <w:bookmarkStart w:id="110" w:name="bm_lecon47"/>
      <w:bookmarkEnd w:id="110"/>
    </w:p>
    <w:p w14:paraId="257F9A37" w14:textId="77777777" w:rsidR="001F24E7" w:rsidRDefault="00000000">
      <w:pPr>
        <w:spacing w:after="120"/>
      </w:pPr>
      <w:r>
        <w:rPr>
          <w:color w:val="000000"/>
        </w:rPr>
        <w:t xml:space="preserve">Chaque </w:t>
      </w:r>
      <w:r>
        <w:rPr>
          <w:b/>
          <w:color w:val="1F4E79"/>
        </w:rPr>
        <w:t>organe</w:t>
      </w:r>
      <w:r>
        <w:rPr>
          <w:color w:val="000000"/>
        </w:rPr>
        <w:t xml:space="preserve"> de l'appareil digestif a son </w:t>
      </w:r>
      <w:r>
        <w:rPr>
          <w:b/>
          <w:color w:val="1F4E79"/>
        </w:rPr>
        <w:t>rôle</w:t>
      </w:r>
      <w:r>
        <w:rPr>
          <w:color w:val="000000"/>
        </w:rPr>
        <w:t xml:space="preserve"> pour transformer les aliments.</w:t>
      </w:r>
    </w:p>
    <w:p w14:paraId="2B4BF00C" w14:textId="77777777" w:rsidR="001F24E7" w:rsidRDefault="00000000">
      <w:pPr>
        <w:spacing w:after="120"/>
      </w:pPr>
      <w:r>
        <w:rPr>
          <w:b/>
          <w:color w:val="1E7B34"/>
          <w:sz w:val="24"/>
        </w:rPr>
        <w:t>1. La bouche et l'estomac</w:t>
      </w:r>
    </w:p>
    <w:p w14:paraId="1B44BB74" w14:textId="77777777" w:rsidR="001F24E7" w:rsidRDefault="00000000">
      <w:pPr>
        <w:spacing w:after="120"/>
      </w:pPr>
      <w:r>
        <w:rPr>
          <w:color w:val="000000"/>
        </w:rPr>
        <w:t xml:space="preserve">Dans la </w:t>
      </w:r>
      <w:r>
        <w:rPr>
          <w:b/>
          <w:color w:val="1F4E79"/>
        </w:rPr>
        <w:t>bouche</w:t>
      </w:r>
      <w:r>
        <w:rPr>
          <w:color w:val="000000"/>
        </w:rPr>
        <w:t xml:space="preserve">, les dents </w:t>
      </w:r>
      <w:r>
        <w:rPr>
          <w:b/>
          <w:color w:val="1F4E79"/>
        </w:rPr>
        <w:t>coupent</w:t>
      </w:r>
      <w:r>
        <w:rPr>
          <w:color w:val="000000"/>
        </w:rPr>
        <w:t xml:space="preserve"> et </w:t>
      </w:r>
      <w:r>
        <w:rPr>
          <w:b/>
          <w:color w:val="1F4E79"/>
        </w:rPr>
        <w:t>écrasent</w:t>
      </w:r>
      <w:r>
        <w:rPr>
          <w:color w:val="000000"/>
        </w:rPr>
        <w:t xml:space="preserve"> les aliments ; la </w:t>
      </w:r>
      <w:r>
        <w:rPr>
          <w:b/>
          <w:color w:val="1F4E79"/>
        </w:rPr>
        <w:t>salive</w:t>
      </w:r>
      <w:r>
        <w:rPr>
          <w:color w:val="000000"/>
        </w:rPr>
        <w:t xml:space="preserve"> les ramollit. L'</w:t>
      </w:r>
      <w:r>
        <w:rPr>
          <w:b/>
          <w:color w:val="1F4E79"/>
        </w:rPr>
        <w:t>œsophage</w:t>
      </w:r>
      <w:r>
        <w:rPr>
          <w:color w:val="000000"/>
        </w:rPr>
        <w:t xml:space="preserve"> conduit la bouchée vers l'</w:t>
      </w:r>
      <w:r>
        <w:rPr>
          <w:b/>
          <w:color w:val="1F4E79"/>
        </w:rPr>
        <w:t>estomac</w:t>
      </w:r>
      <w:r>
        <w:rPr>
          <w:color w:val="000000"/>
        </w:rPr>
        <w:t xml:space="preserve">, qui </w:t>
      </w:r>
      <w:r>
        <w:rPr>
          <w:b/>
          <w:color w:val="1F4E79"/>
        </w:rPr>
        <w:t>brasse</w:t>
      </w:r>
      <w:r>
        <w:rPr>
          <w:color w:val="000000"/>
        </w:rPr>
        <w:t xml:space="preserve"> les aliments et les transforme en </w:t>
      </w:r>
      <w:r>
        <w:rPr>
          <w:b/>
          <w:color w:val="1F4E79"/>
        </w:rPr>
        <w:t>bouillie</w:t>
      </w:r>
      <w:r>
        <w:rPr>
          <w:color w:val="000000"/>
        </w:rPr>
        <w:t>.</w:t>
      </w:r>
    </w:p>
    <w:p w14:paraId="36D8025F" w14:textId="77777777" w:rsidR="001F24E7" w:rsidRDefault="00000000">
      <w:pPr>
        <w:spacing w:after="120"/>
      </w:pPr>
      <w:r>
        <w:rPr>
          <w:b/>
          <w:color w:val="1E7B34"/>
          <w:sz w:val="24"/>
        </w:rPr>
        <w:t>2. L'intestin</w:t>
      </w:r>
    </w:p>
    <w:p w14:paraId="17DFB6F4" w14:textId="77777777" w:rsidR="001F24E7" w:rsidRDefault="00000000">
      <w:pPr>
        <w:spacing w:after="120"/>
      </w:pPr>
      <w:r>
        <w:rPr>
          <w:color w:val="000000"/>
        </w:rPr>
        <w:t>La bouillie arrive dans l'</w:t>
      </w:r>
      <w:r>
        <w:rPr>
          <w:b/>
          <w:color w:val="1F4E79"/>
        </w:rPr>
        <w:t>intestin</w:t>
      </w:r>
      <w:r>
        <w:rPr>
          <w:color w:val="000000"/>
        </w:rPr>
        <w:t xml:space="preserve">. L'intestin fait passer les </w:t>
      </w:r>
      <w:r>
        <w:rPr>
          <w:b/>
          <w:color w:val="1F4E79"/>
        </w:rPr>
        <w:t>éléments utiles</w:t>
      </w:r>
      <w:r>
        <w:rPr>
          <w:color w:val="000000"/>
        </w:rPr>
        <w:t xml:space="preserve"> dans le </w:t>
      </w:r>
      <w:r>
        <w:rPr>
          <w:b/>
          <w:color w:val="1F4E79"/>
        </w:rPr>
        <w:t>sang</w:t>
      </w:r>
      <w:r>
        <w:rPr>
          <w:color w:val="000000"/>
        </w:rPr>
        <w:t xml:space="preserve"> : c'est ce qui nourrit notre corps et le fait grandir.</w:t>
      </w:r>
    </w:p>
    <w:p w14:paraId="7C7A6A35" w14:textId="77777777" w:rsidR="001F24E7" w:rsidRDefault="00000000">
      <w:pPr>
        <w:spacing w:after="120"/>
      </w:pPr>
      <w:r>
        <w:rPr>
          <w:b/>
          <w:color w:val="000000"/>
          <w:sz w:val="28"/>
        </w:rPr>
        <w:t>EXERCICES</w:t>
      </w:r>
    </w:p>
    <w:p w14:paraId="7F495C99" w14:textId="77777777" w:rsidR="001F24E7" w:rsidRDefault="00000000">
      <w:pPr>
        <w:spacing w:after="120"/>
      </w:pPr>
      <w:r>
        <w:rPr>
          <w:b/>
          <w:color w:val="000000"/>
        </w:rPr>
        <w:t>Exercice 1 (5 points)</w:t>
      </w:r>
    </w:p>
    <w:p w14:paraId="3C72689F" w14:textId="77777777" w:rsidR="001F24E7" w:rsidRDefault="00000000">
      <w:pPr>
        <w:spacing w:after="120"/>
      </w:pPr>
      <w:r>
        <w:rPr>
          <w:color w:val="000000"/>
        </w:rPr>
        <w:t>Réponds par Vrai (V) ou Faux (F).</w:t>
      </w:r>
    </w:p>
    <w:p w14:paraId="0C246C2A" w14:textId="77777777" w:rsidR="001F24E7" w:rsidRDefault="00000000">
      <w:pPr>
        <w:spacing w:after="120"/>
      </w:pPr>
      <w:r>
        <w:rPr>
          <w:color w:val="000000"/>
        </w:rPr>
        <w:t>1. La bouche écrase les aliments.</w:t>
      </w:r>
    </w:p>
    <w:p w14:paraId="6C5636E9" w14:textId="77777777" w:rsidR="001F24E7" w:rsidRDefault="00000000">
      <w:pPr>
        <w:spacing w:after="120"/>
      </w:pPr>
      <w:r>
        <w:rPr>
          <w:color w:val="000000"/>
        </w:rPr>
        <w:t>2. La salive ramollit les aliments.</w:t>
      </w:r>
    </w:p>
    <w:p w14:paraId="42857691" w14:textId="77777777" w:rsidR="001F24E7" w:rsidRDefault="00000000">
      <w:pPr>
        <w:spacing w:after="120"/>
      </w:pPr>
      <w:r>
        <w:rPr>
          <w:color w:val="000000"/>
        </w:rPr>
        <w:t>3. L'estomac brasse les aliments.</w:t>
      </w:r>
    </w:p>
    <w:p w14:paraId="15225E23" w14:textId="77777777" w:rsidR="001F24E7" w:rsidRDefault="00000000">
      <w:pPr>
        <w:spacing w:after="120"/>
      </w:pPr>
      <w:r>
        <w:rPr>
          <w:color w:val="000000"/>
        </w:rPr>
        <w:t>4. L'intestin ne sert à rien.</w:t>
      </w:r>
    </w:p>
    <w:p w14:paraId="628226CD" w14:textId="77777777" w:rsidR="001F24E7" w:rsidRDefault="00000000">
      <w:pPr>
        <w:spacing w:after="120"/>
      </w:pPr>
      <w:r>
        <w:rPr>
          <w:b/>
          <w:color w:val="000000"/>
        </w:rPr>
        <w:t>Exercice 2 (5 points)</w:t>
      </w:r>
    </w:p>
    <w:p w14:paraId="36176841" w14:textId="77777777" w:rsidR="001F24E7" w:rsidRDefault="00000000">
      <w:pPr>
        <w:spacing w:after="120"/>
      </w:pPr>
      <w:r>
        <w:rPr>
          <w:color w:val="000000"/>
        </w:rPr>
        <w:t>Complète avec les mots suivants : salive, bouillie, sang, intestin.</w:t>
      </w:r>
    </w:p>
    <w:p w14:paraId="3B076107" w14:textId="77777777" w:rsidR="001F24E7" w:rsidRDefault="00000000">
      <w:pPr>
        <w:spacing w:after="120"/>
      </w:pPr>
      <w:r>
        <w:rPr>
          <w:color w:val="000000"/>
        </w:rPr>
        <w:t>1. La ... ramollit les aliments dans la bouche.</w:t>
      </w:r>
    </w:p>
    <w:p w14:paraId="25221419" w14:textId="77777777" w:rsidR="001F24E7" w:rsidRDefault="00000000">
      <w:pPr>
        <w:spacing w:after="120"/>
      </w:pPr>
      <w:r>
        <w:rPr>
          <w:color w:val="000000"/>
        </w:rPr>
        <w:t>2. L'estomac transforme les aliments en ...</w:t>
      </w:r>
    </w:p>
    <w:p w14:paraId="2769D2A8" w14:textId="77777777" w:rsidR="001F24E7" w:rsidRDefault="00000000">
      <w:pPr>
        <w:spacing w:after="120"/>
      </w:pPr>
      <w:r>
        <w:rPr>
          <w:color w:val="000000"/>
        </w:rPr>
        <w:t>3. Les éléments utiles passent dans le ...</w:t>
      </w:r>
    </w:p>
    <w:p w14:paraId="21C34D20" w14:textId="77777777" w:rsidR="001F24E7" w:rsidRDefault="00000000">
      <w:pPr>
        <w:spacing w:after="120"/>
      </w:pPr>
      <w:r>
        <w:rPr>
          <w:color w:val="000000"/>
        </w:rPr>
        <w:t>4. C'est l'... qui les fait passer.</w:t>
      </w:r>
    </w:p>
    <w:p w14:paraId="5C729326" w14:textId="77777777" w:rsidR="001F24E7" w:rsidRDefault="00000000">
      <w:pPr>
        <w:spacing w:after="120"/>
      </w:pPr>
      <w:r>
        <w:rPr>
          <w:b/>
          <w:color w:val="000000"/>
        </w:rPr>
        <w:t>Exercice 3 (5 points)</w:t>
      </w:r>
    </w:p>
    <w:p w14:paraId="3284006F" w14:textId="77777777" w:rsidR="001F24E7" w:rsidRDefault="00000000">
      <w:pPr>
        <w:spacing w:after="120"/>
      </w:pPr>
      <w:r>
        <w:rPr>
          <w:color w:val="000000"/>
        </w:rPr>
        <w:t>Relie chaque organe à son rôle.</w:t>
      </w:r>
    </w:p>
    <w:p w14:paraId="0D115DD2" w14:textId="77777777" w:rsidR="001F24E7" w:rsidRDefault="00000000">
      <w:pPr>
        <w:spacing w:after="120"/>
      </w:pPr>
      <w:r>
        <w:rPr>
          <w:color w:val="000000"/>
        </w:rPr>
        <w:t>1. La bouche — a. brasser en bouillie</w:t>
      </w:r>
    </w:p>
    <w:p w14:paraId="6E48FD4E" w14:textId="77777777" w:rsidR="001F24E7" w:rsidRDefault="00000000">
      <w:pPr>
        <w:spacing w:after="120"/>
      </w:pPr>
      <w:r>
        <w:rPr>
          <w:color w:val="000000"/>
        </w:rPr>
        <w:t>2. L'œsophage — b. faire passer les éléments utiles</w:t>
      </w:r>
    </w:p>
    <w:p w14:paraId="012A8623" w14:textId="77777777" w:rsidR="001F24E7" w:rsidRDefault="00000000">
      <w:pPr>
        <w:spacing w:after="120"/>
      </w:pPr>
      <w:r>
        <w:rPr>
          <w:color w:val="000000"/>
        </w:rPr>
        <w:t>3. L'estomac — c. écraser les aliments</w:t>
      </w:r>
    </w:p>
    <w:p w14:paraId="5768964D" w14:textId="77777777" w:rsidR="001F24E7" w:rsidRDefault="00000000">
      <w:pPr>
        <w:spacing w:after="120"/>
      </w:pPr>
      <w:r>
        <w:rPr>
          <w:color w:val="000000"/>
        </w:rPr>
        <w:t>4. L'intestin — d. conduire les aliments</w:t>
      </w:r>
    </w:p>
    <w:p w14:paraId="625ADA8B" w14:textId="77777777" w:rsidR="001F24E7" w:rsidRDefault="00000000">
      <w:pPr>
        <w:spacing w:after="120"/>
      </w:pPr>
      <w:r>
        <w:rPr>
          <w:b/>
          <w:color w:val="000000"/>
        </w:rPr>
        <w:t>Exercice 4 (5 points)</w:t>
      </w:r>
    </w:p>
    <w:p w14:paraId="527EF23E" w14:textId="77777777" w:rsidR="001F24E7" w:rsidRDefault="00000000">
      <w:pPr>
        <w:spacing w:after="120"/>
      </w:pPr>
      <w:r>
        <w:rPr>
          <w:color w:val="000000"/>
        </w:rPr>
        <w:t>Réponds par une phrase complète.</w:t>
      </w:r>
    </w:p>
    <w:p w14:paraId="6B201601" w14:textId="77777777" w:rsidR="001F24E7" w:rsidRDefault="00000000">
      <w:pPr>
        <w:spacing w:after="120"/>
      </w:pPr>
      <w:r>
        <w:rPr>
          <w:color w:val="000000"/>
        </w:rPr>
        <w:t>1. Que fait la bouche ?</w:t>
      </w:r>
    </w:p>
    <w:p w14:paraId="48F90A44" w14:textId="77777777" w:rsidR="001F24E7" w:rsidRDefault="00000000">
      <w:pPr>
        <w:spacing w:after="120"/>
      </w:pPr>
      <w:r>
        <w:rPr>
          <w:color w:val="000000"/>
        </w:rPr>
        <w:t>2. Que fait l'estomac ?</w:t>
      </w:r>
    </w:p>
    <w:p w14:paraId="150BADBE" w14:textId="77777777" w:rsidR="001F24E7" w:rsidRDefault="00000000">
      <w:pPr>
        <w:spacing w:after="120"/>
      </w:pPr>
      <w:r>
        <w:rPr>
          <w:color w:val="000000"/>
        </w:rPr>
        <w:t>3. Que fait l'intestin ?</w:t>
      </w:r>
    </w:p>
    <w:p w14:paraId="7C152018" w14:textId="77777777" w:rsidR="001F24E7" w:rsidRDefault="00000000">
      <w:pPr>
        <w:spacing w:after="120"/>
      </w:pPr>
      <w:r>
        <w:rPr>
          <w:color w:val="000000"/>
        </w:rPr>
        <w:t>4. Où vont les éléments utiles des aliments ?</w:t>
      </w:r>
    </w:p>
    <w:p w14:paraId="517D4343" w14:textId="77777777" w:rsidR="001F24E7" w:rsidRDefault="00000000">
      <w:pPr>
        <w:spacing w:after="120"/>
      </w:pPr>
      <w:r>
        <w:rPr>
          <w:b/>
          <w:color w:val="000000"/>
        </w:rPr>
        <w:t>Corrigé</w:t>
      </w:r>
    </w:p>
    <w:p w14:paraId="4D8A35A2" w14:textId="77777777" w:rsidR="001F24E7" w:rsidRDefault="00000000">
      <w:pPr>
        <w:spacing w:after="120"/>
      </w:pPr>
      <w:r>
        <w:rPr>
          <w:b/>
          <w:color w:val="000000"/>
        </w:rPr>
        <w:t>Exercice 1</w:t>
      </w:r>
    </w:p>
    <w:p w14:paraId="4A386EF4" w14:textId="77777777" w:rsidR="001F24E7" w:rsidRDefault="00000000">
      <w:pPr>
        <w:spacing w:after="120"/>
      </w:pPr>
      <w:r>
        <w:rPr>
          <w:color w:val="000000"/>
        </w:rPr>
        <w:lastRenderedPageBreak/>
        <w:t xml:space="preserve">1. </w:t>
      </w:r>
      <w:r>
        <w:rPr>
          <w:b/>
          <w:color w:val="C2185B"/>
        </w:rPr>
        <w:t>Vrai</w:t>
      </w:r>
      <w:r>
        <w:rPr>
          <w:color w:val="000000"/>
        </w:rPr>
        <w:t xml:space="preserve"> : les dents écrasent.</w:t>
      </w:r>
    </w:p>
    <w:p w14:paraId="72055E14" w14:textId="77777777" w:rsidR="001F24E7" w:rsidRDefault="00000000">
      <w:pPr>
        <w:spacing w:after="120"/>
      </w:pPr>
      <w:r>
        <w:rPr>
          <w:color w:val="000000"/>
        </w:rPr>
        <w:t xml:space="preserve">2. </w:t>
      </w:r>
      <w:r>
        <w:rPr>
          <w:b/>
          <w:color w:val="C2185B"/>
        </w:rPr>
        <w:t>Vrai</w:t>
      </w:r>
      <w:r>
        <w:rPr>
          <w:color w:val="000000"/>
        </w:rPr>
        <w:t xml:space="preserve"> : la salive ramollit.</w:t>
      </w:r>
    </w:p>
    <w:p w14:paraId="52F7247E" w14:textId="77777777" w:rsidR="001F24E7" w:rsidRDefault="00000000">
      <w:pPr>
        <w:spacing w:after="120"/>
      </w:pPr>
      <w:r>
        <w:rPr>
          <w:color w:val="000000"/>
        </w:rPr>
        <w:t xml:space="preserve">3. </w:t>
      </w:r>
      <w:r>
        <w:rPr>
          <w:b/>
          <w:color w:val="C2185B"/>
        </w:rPr>
        <w:t>Vrai</w:t>
      </w:r>
      <w:r>
        <w:rPr>
          <w:color w:val="000000"/>
        </w:rPr>
        <w:t xml:space="preserve"> : il transforme en bouillie.</w:t>
      </w:r>
    </w:p>
    <w:p w14:paraId="6E3FDFF2" w14:textId="77777777" w:rsidR="001F24E7" w:rsidRDefault="00000000">
      <w:pPr>
        <w:spacing w:after="120"/>
      </w:pPr>
      <w:r>
        <w:rPr>
          <w:color w:val="000000"/>
        </w:rPr>
        <w:t xml:space="preserve">4. </w:t>
      </w:r>
      <w:r>
        <w:rPr>
          <w:b/>
          <w:color w:val="C2185B"/>
        </w:rPr>
        <w:t>Faux</w:t>
      </w:r>
      <w:r>
        <w:rPr>
          <w:color w:val="000000"/>
        </w:rPr>
        <w:t xml:space="preserve"> : il fait passer les éléments utiles dans le sang.</w:t>
      </w:r>
    </w:p>
    <w:p w14:paraId="237F2F84" w14:textId="77777777" w:rsidR="001F24E7" w:rsidRDefault="00000000">
      <w:pPr>
        <w:spacing w:after="120"/>
      </w:pPr>
      <w:r>
        <w:rPr>
          <w:b/>
          <w:color w:val="000000"/>
        </w:rPr>
        <w:t>Exercice 2</w:t>
      </w:r>
    </w:p>
    <w:p w14:paraId="614EA44E" w14:textId="77777777" w:rsidR="001F24E7" w:rsidRDefault="00000000">
      <w:pPr>
        <w:spacing w:after="120"/>
      </w:pPr>
      <w:r>
        <w:rPr>
          <w:color w:val="000000"/>
        </w:rPr>
        <w:t xml:space="preserve">1. La </w:t>
      </w:r>
      <w:r>
        <w:rPr>
          <w:b/>
          <w:color w:val="C2185B"/>
        </w:rPr>
        <w:t>salive</w:t>
      </w:r>
      <w:r>
        <w:rPr>
          <w:color w:val="000000"/>
        </w:rPr>
        <w:t xml:space="preserve"> ramollit.</w:t>
      </w:r>
    </w:p>
    <w:p w14:paraId="21023DDF" w14:textId="77777777" w:rsidR="001F24E7" w:rsidRDefault="00000000">
      <w:pPr>
        <w:spacing w:after="120"/>
      </w:pPr>
      <w:r>
        <w:rPr>
          <w:color w:val="000000"/>
        </w:rPr>
        <w:t xml:space="preserve">2. En </w:t>
      </w:r>
      <w:r>
        <w:rPr>
          <w:b/>
          <w:color w:val="C2185B"/>
        </w:rPr>
        <w:t>bouillie</w:t>
      </w:r>
      <w:r>
        <w:rPr>
          <w:color w:val="000000"/>
        </w:rPr>
        <w:t>.</w:t>
      </w:r>
    </w:p>
    <w:p w14:paraId="6E0C5F50" w14:textId="77777777" w:rsidR="001F24E7" w:rsidRDefault="00000000">
      <w:pPr>
        <w:spacing w:after="120"/>
      </w:pPr>
      <w:r>
        <w:rPr>
          <w:color w:val="000000"/>
        </w:rPr>
        <w:t xml:space="preserve">3. Dans le </w:t>
      </w:r>
      <w:r>
        <w:rPr>
          <w:b/>
          <w:color w:val="C2185B"/>
        </w:rPr>
        <w:t>sang</w:t>
      </w:r>
      <w:r>
        <w:rPr>
          <w:color w:val="000000"/>
        </w:rPr>
        <w:t>.</w:t>
      </w:r>
    </w:p>
    <w:p w14:paraId="6BB16EF4" w14:textId="77777777" w:rsidR="001F24E7" w:rsidRDefault="00000000">
      <w:pPr>
        <w:spacing w:after="120"/>
      </w:pPr>
      <w:r>
        <w:rPr>
          <w:color w:val="000000"/>
        </w:rPr>
        <w:t>4. C'est l'</w:t>
      </w:r>
      <w:r>
        <w:rPr>
          <w:b/>
          <w:color w:val="C2185B"/>
        </w:rPr>
        <w:t>intestin</w:t>
      </w:r>
      <w:r>
        <w:rPr>
          <w:color w:val="000000"/>
        </w:rPr>
        <w:t>.</w:t>
      </w:r>
    </w:p>
    <w:p w14:paraId="10FA8041" w14:textId="77777777" w:rsidR="001F24E7" w:rsidRDefault="00000000">
      <w:pPr>
        <w:spacing w:after="120"/>
      </w:pPr>
      <w:r>
        <w:rPr>
          <w:b/>
          <w:color w:val="000000"/>
        </w:rPr>
        <w:t>Exercice 3</w:t>
      </w:r>
    </w:p>
    <w:p w14:paraId="7516E998" w14:textId="77777777" w:rsidR="001F24E7" w:rsidRDefault="00000000">
      <w:pPr>
        <w:spacing w:after="120"/>
      </w:pPr>
      <w:r>
        <w:rPr>
          <w:color w:val="000000"/>
        </w:rPr>
        <w:t xml:space="preserve">1. La </w:t>
      </w:r>
      <w:r>
        <w:rPr>
          <w:b/>
          <w:color w:val="C2185B"/>
        </w:rPr>
        <w:t>bouche</w:t>
      </w:r>
      <w:r>
        <w:rPr>
          <w:color w:val="000000"/>
        </w:rPr>
        <w:t xml:space="preserve"> : </w:t>
      </w:r>
      <w:r>
        <w:rPr>
          <w:b/>
          <w:color w:val="C2185B"/>
        </w:rPr>
        <w:t>c</w:t>
      </w:r>
      <w:r>
        <w:rPr>
          <w:color w:val="000000"/>
        </w:rPr>
        <w:t>. écraser les aliments.</w:t>
      </w:r>
    </w:p>
    <w:p w14:paraId="0B0C5DF7" w14:textId="77777777" w:rsidR="001F24E7" w:rsidRDefault="00000000">
      <w:pPr>
        <w:spacing w:after="120"/>
      </w:pPr>
      <w:r>
        <w:rPr>
          <w:color w:val="000000"/>
        </w:rPr>
        <w:t>2. L'</w:t>
      </w:r>
      <w:r>
        <w:rPr>
          <w:b/>
          <w:color w:val="C2185B"/>
        </w:rPr>
        <w:t>œsophage</w:t>
      </w:r>
      <w:r>
        <w:rPr>
          <w:color w:val="000000"/>
        </w:rPr>
        <w:t xml:space="preserve"> : </w:t>
      </w:r>
      <w:r>
        <w:rPr>
          <w:b/>
          <w:color w:val="C2185B"/>
        </w:rPr>
        <w:t>d</w:t>
      </w:r>
      <w:r>
        <w:rPr>
          <w:color w:val="000000"/>
        </w:rPr>
        <w:t>. conduire les aliments.</w:t>
      </w:r>
    </w:p>
    <w:p w14:paraId="747D75DD" w14:textId="77777777" w:rsidR="001F24E7" w:rsidRDefault="00000000">
      <w:pPr>
        <w:spacing w:after="120"/>
      </w:pPr>
      <w:r>
        <w:rPr>
          <w:color w:val="000000"/>
        </w:rPr>
        <w:t>3. L'</w:t>
      </w:r>
      <w:r>
        <w:rPr>
          <w:b/>
          <w:color w:val="C2185B"/>
        </w:rPr>
        <w:t>estomac</w:t>
      </w:r>
      <w:r>
        <w:rPr>
          <w:color w:val="000000"/>
        </w:rPr>
        <w:t xml:space="preserve"> : </w:t>
      </w:r>
      <w:r>
        <w:rPr>
          <w:b/>
          <w:color w:val="C2185B"/>
        </w:rPr>
        <w:t>a</w:t>
      </w:r>
      <w:r>
        <w:rPr>
          <w:color w:val="000000"/>
        </w:rPr>
        <w:t>. brasser en bouillie.</w:t>
      </w:r>
    </w:p>
    <w:p w14:paraId="0C1F94C7" w14:textId="77777777" w:rsidR="001F24E7" w:rsidRDefault="00000000">
      <w:pPr>
        <w:spacing w:after="120"/>
      </w:pPr>
      <w:r>
        <w:rPr>
          <w:color w:val="000000"/>
        </w:rPr>
        <w:t>4. L'</w:t>
      </w:r>
      <w:r>
        <w:rPr>
          <w:b/>
          <w:color w:val="C2185B"/>
        </w:rPr>
        <w:t>intestin</w:t>
      </w:r>
      <w:r>
        <w:rPr>
          <w:color w:val="000000"/>
        </w:rPr>
        <w:t xml:space="preserve"> : </w:t>
      </w:r>
      <w:r>
        <w:rPr>
          <w:b/>
          <w:color w:val="C2185B"/>
        </w:rPr>
        <w:t>b</w:t>
      </w:r>
      <w:r>
        <w:rPr>
          <w:color w:val="000000"/>
        </w:rPr>
        <w:t>. faire passer les éléments utiles.</w:t>
      </w:r>
    </w:p>
    <w:p w14:paraId="329B4294" w14:textId="77777777" w:rsidR="001F24E7" w:rsidRDefault="00000000">
      <w:pPr>
        <w:spacing w:after="120"/>
      </w:pPr>
      <w:r>
        <w:rPr>
          <w:b/>
          <w:color w:val="000000"/>
        </w:rPr>
        <w:t>Exercice 4</w:t>
      </w:r>
    </w:p>
    <w:p w14:paraId="0955E8A8" w14:textId="77777777" w:rsidR="001F24E7" w:rsidRDefault="00000000">
      <w:pPr>
        <w:spacing w:after="120"/>
      </w:pPr>
      <w:r>
        <w:rPr>
          <w:color w:val="000000"/>
        </w:rPr>
        <w:t xml:space="preserve">1. La </w:t>
      </w:r>
      <w:r>
        <w:rPr>
          <w:b/>
          <w:color w:val="C2185B"/>
        </w:rPr>
        <w:t>bouche</w:t>
      </w:r>
      <w:r>
        <w:rPr>
          <w:color w:val="000000"/>
        </w:rPr>
        <w:t xml:space="preserve"> </w:t>
      </w:r>
      <w:r>
        <w:rPr>
          <w:b/>
          <w:color w:val="C2185B"/>
        </w:rPr>
        <w:t>écrase</w:t>
      </w:r>
      <w:r>
        <w:rPr>
          <w:color w:val="000000"/>
        </w:rPr>
        <w:t xml:space="preserve"> les aliments et la salive les ramollit.</w:t>
      </w:r>
    </w:p>
    <w:p w14:paraId="3FCB340C" w14:textId="77777777" w:rsidR="001F24E7" w:rsidRDefault="00000000">
      <w:pPr>
        <w:spacing w:after="120"/>
      </w:pPr>
      <w:r>
        <w:rPr>
          <w:color w:val="000000"/>
        </w:rPr>
        <w:t>2. L'</w:t>
      </w:r>
      <w:r>
        <w:rPr>
          <w:b/>
          <w:color w:val="C2185B"/>
        </w:rPr>
        <w:t>estomac</w:t>
      </w:r>
      <w:r>
        <w:rPr>
          <w:color w:val="000000"/>
        </w:rPr>
        <w:t xml:space="preserve"> </w:t>
      </w:r>
      <w:r>
        <w:rPr>
          <w:b/>
          <w:color w:val="C2185B"/>
        </w:rPr>
        <w:t>brasse</w:t>
      </w:r>
      <w:r>
        <w:rPr>
          <w:color w:val="000000"/>
        </w:rPr>
        <w:t xml:space="preserve"> les aliments en </w:t>
      </w:r>
      <w:r>
        <w:rPr>
          <w:b/>
          <w:color w:val="C2185B"/>
        </w:rPr>
        <w:t>bouillie</w:t>
      </w:r>
      <w:r>
        <w:rPr>
          <w:color w:val="000000"/>
        </w:rPr>
        <w:t>.</w:t>
      </w:r>
    </w:p>
    <w:p w14:paraId="719880FB" w14:textId="77777777" w:rsidR="001F24E7" w:rsidRDefault="00000000">
      <w:pPr>
        <w:spacing w:after="120"/>
      </w:pPr>
      <w:r>
        <w:rPr>
          <w:color w:val="000000"/>
        </w:rPr>
        <w:t>3. L'</w:t>
      </w:r>
      <w:r>
        <w:rPr>
          <w:b/>
          <w:color w:val="C2185B"/>
        </w:rPr>
        <w:t>intestin</w:t>
      </w:r>
      <w:r>
        <w:rPr>
          <w:color w:val="000000"/>
        </w:rPr>
        <w:t xml:space="preserve"> fait passer les éléments utiles dans le sang.</w:t>
      </w:r>
    </w:p>
    <w:p w14:paraId="0299081C" w14:textId="77777777" w:rsidR="001F24E7" w:rsidRDefault="00000000">
      <w:pPr>
        <w:spacing w:after="120"/>
      </w:pPr>
      <w:r>
        <w:rPr>
          <w:color w:val="000000"/>
        </w:rPr>
        <w:t xml:space="preserve">4. Dans le </w:t>
      </w:r>
      <w:r>
        <w:rPr>
          <w:b/>
          <w:color w:val="C2185B"/>
        </w:rPr>
        <w:t>sang</w:t>
      </w:r>
      <w:r>
        <w:rPr>
          <w:color w:val="000000"/>
        </w:rPr>
        <w:t>, qui nourrit tout le corps.</w:t>
      </w:r>
    </w:p>
    <w:p w14:paraId="43D8D571" w14:textId="77777777" w:rsidR="001F24E7" w:rsidRDefault="00000000">
      <w:pPr>
        <w:spacing w:after="120"/>
      </w:pPr>
      <w:r>
        <w:rPr>
          <w:b/>
          <w:color w:val="000000"/>
        </w:rPr>
        <w:t>Total : ... / 20</w:t>
      </w:r>
    </w:p>
    <w:p w14:paraId="70811D87" w14:textId="77777777" w:rsidR="001F24E7" w:rsidRDefault="00000000">
      <w:r>
        <w:br w:type="page"/>
      </w:r>
    </w:p>
    <w:p w14:paraId="2456ADD8" w14:textId="77777777" w:rsidR="001F24E7" w:rsidRDefault="00000000">
      <w:pPr>
        <w:spacing w:after="120"/>
        <w:jc w:val="center"/>
      </w:pPr>
      <w:r>
        <w:rPr>
          <w:b/>
          <w:color w:val="000000"/>
          <w:sz w:val="28"/>
        </w:rPr>
        <w:lastRenderedPageBreak/>
        <w:t>SÉANCE 48 / 60</w:t>
      </w:r>
      <w:bookmarkStart w:id="111" w:name="bm_seance48"/>
      <w:bookmarkEnd w:id="111"/>
    </w:p>
    <w:p w14:paraId="2C57FD3B" w14:textId="77777777" w:rsidR="001F24E7" w:rsidRDefault="00000000">
      <w:pPr>
        <w:spacing w:after="120"/>
        <w:jc w:val="center"/>
      </w:pPr>
      <w:r>
        <w:rPr>
          <w:b/>
          <w:color w:val="C00000"/>
          <w:sz w:val="32"/>
        </w:rPr>
        <w:t>L'hygiène alimentaire</w:t>
      </w:r>
    </w:p>
    <w:p w14:paraId="469A7808"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C2FC24E" w14:textId="77777777">
        <w:tc>
          <w:tcPr>
            <w:tcW w:w="6520" w:type="dxa"/>
          </w:tcPr>
          <w:p w14:paraId="2EFB9C34" w14:textId="77777777" w:rsidR="001F24E7" w:rsidRDefault="00000000">
            <w:pPr>
              <w:spacing w:after="40"/>
            </w:pPr>
            <w:r>
              <w:rPr>
                <w:color w:val="000000"/>
                <w:sz w:val="20"/>
              </w:rPr>
              <w:t>Discipline : Sciences de la Vie et de la Terre</w:t>
            </w:r>
          </w:p>
        </w:tc>
        <w:tc>
          <w:tcPr>
            <w:tcW w:w="3118" w:type="dxa"/>
          </w:tcPr>
          <w:p w14:paraId="05A453CE" w14:textId="77777777" w:rsidR="001F24E7" w:rsidRDefault="00000000">
            <w:pPr>
              <w:spacing w:after="40"/>
            </w:pPr>
            <w:r>
              <w:rPr>
                <w:color w:val="000000"/>
                <w:sz w:val="20"/>
              </w:rPr>
              <w:t>Date : ...</w:t>
            </w:r>
          </w:p>
        </w:tc>
      </w:tr>
      <w:tr w:rsidR="001F24E7" w14:paraId="6497F27E" w14:textId="77777777">
        <w:tc>
          <w:tcPr>
            <w:tcW w:w="6520" w:type="dxa"/>
          </w:tcPr>
          <w:p w14:paraId="1F3DF438" w14:textId="77777777" w:rsidR="001F24E7" w:rsidRDefault="00000000">
            <w:pPr>
              <w:spacing w:after="40"/>
            </w:pPr>
            <w:r>
              <w:rPr>
                <w:color w:val="000000"/>
                <w:sz w:val="20"/>
              </w:rPr>
              <w:t>Thème : L'appareil digestif</w:t>
            </w:r>
          </w:p>
        </w:tc>
        <w:tc>
          <w:tcPr>
            <w:tcW w:w="3118" w:type="dxa"/>
          </w:tcPr>
          <w:p w14:paraId="26CEBF91" w14:textId="77777777" w:rsidR="001F24E7" w:rsidRDefault="00000000">
            <w:pPr>
              <w:spacing w:after="40"/>
            </w:pPr>
            <w:r>
              <w:rPr>
                <w:color w:val="000000"/>
                <w:sz w:val="20"/>
              </w:rPr>
              <w:t>Classe : 9e</w:t>
            </w:r>
          </w:p>
        </w:tc>
      </w:tr>
      <w:tr w:rsidR="001F24E7" w14:paraId="5B573397" w14:textId="77777777">
        <w:tc>
          <w:tcPr>
            <w:tcW w:w="6520" w:type="dxa"/>
          </w:tcPr>
          <w:p w14:paraId="343EBD4A" w14:textId="77777777" w:rsidR="001F24E7" w:rsidRDefault="00000000">
            <w:pPr>
              <w:spacing w:after="40"/>
            </w:pPr>
            <w:r>
              <w:rPr>
                <w:color w:val="000000"/>
                <w:sz w:val="20"/>
              </w:rPr>
              <w:t>Titre : L'hygiène alimentaire</w:t>
            </w:r>
          </w:p>
        </w:tc>
        <w:tc>
          <w:tcPr>
            <w:tcW w:w="3118" w:type="dxa"/>
          </w:tcPr>
          <w:p w14:paraId="65F0A0D7" w14:textId="77777777" w:rsidR="001F24E7" w:rsidRDefault="00000000">
            <w:pPr>
              <w:spacing w:after="40"/>
            </w:pPr>
            <w:r>
              <w:rPr>
                <w:color w:val="000000"/>
                <w:sz w:val="20"/>
              </w:rPr>
              <w:t>Séance n° : 48 / 60</w:t>
            </w:r>
          </w:p>
        </w:tc>
      </w:tr>
      <w:tr w:rsidR="001F24E7" w14:paraId="08EB29CB" w14:textId="77777777">
        <w:tc>
          <w:tcPr>
            <w:tcW w:w="6520" w:type="dxa"/>
          </w:tcPr>
          <w:p w14:paraId="3B631FBE" w14:textId="77777777" w:rsidR="001F24E7" w:rsidRDefault="00000000">
            <w:pPr>
              <w:spacing w:after="40"/>
            </w:pPr>
            <w:r>
              <w:rPr>
                <w:color w:val="000000"/>
                <w:sz w:val="20"/>
              </w:rPr>
              <w:t>Objectif spécifique : Être capable de respecter l'hygiène alimentaire.</w:t>
            </w:r>
          </w:p>
        </w:tc>
        <w:tc>
          <w:tcPr>
            <w:tcW w:w="3118" w:type="dxa"/>
          </w:tcPr>
          <w:p w14:paraId="64C58779" w14:textId="77777777" w:rsidR="001F24E7" w:rsidRDefault="00000000">
            <w:pPr>
              <w:spacing w:after="40"/>
            </w:pPr>
            <w:r>
              <w:rPr>
                <w:color w:val="000000"/>
                <w:sz w:val="20"/>
              </w:rPr>
              <w:t>Durée : 30 min</w:t>
            </w:r>
          </w:p>
        </w:tc>
      </w:tr>
      <w:tr w:rsidR="001F24E7" w14:paraId="4E6E0C47" w14:textId="77777777">
        <w:tc>
          <w:tcPr>
            <w:tcW w:w="6520" w:type="dxa"/>
          </w:tcPr>
          <w:p w14:paraId="40AEF563" w14:textId="77777777" w:rsidR="001F24E7" w:rsidRDefault="00000000">
            <w:pPr>
              <w:spacing w:after="40"/>
            </w:pPr>
            <w:r>
              <w:rPr>
                <w:color w:val="000000"/>
                <w:sz w:val="20"/>
              </w:rPr>
              <w:t>Documentation : Répartition annuelle 9e, SVT, Bimestre 5</w:t>
            </w:r>
          </w:p>
        </w:tc>
        <w:tc>
          <w:tcPr>
            <w:tcW w:w="3118" w:type="dxa"/>
          </w:tcPr>
          <w:p w14:paraId="1308A9FD" w14:textId="77777777" w:rsidR="001F24E7" w:rsidRDefault="001F24E7"/>
        </w:tc>
      </w:tr>
      <w:tr w:rsidR="001F24E7" w14:paraId="1F22FA60" w14:textId="77777777">
        <w:tc>
          <w:tcPr>
            <w:tcW w:w="6520" w:type="dxa"/>
          </w:tcPr>
          <w:p w14:paraId="6ED9D090" w14:textId="77777777" w:rsidR="001F24E7" w:rsidRDefault="00000000">
            <w:pPr>
              <w:spacing w:after="40"/>
            </w:pPr>
            <w:r>
              <w:rPr>
                <w:color w:val="000000"/>
                <w:sz w:val="20"/>
              </w:rPr>
              <w:t>Support et matériel : voir le déroulement.</w:t>
            </w:r>
          </w:p>
        </w:tc>
        <w:tc>
          <w:tcPr>
            <w:tcW w:w="3118" w:type="dxa"/>
          </w:tcPr>
          <w:p w14:paraId="35231D2C"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32B75EE" w14:textId="77777777">
        <w:tc>
          <w:tcPr>
            <w:tcW w:w="1361" w:type="dxa"/>
            <w:vMerge w:val="restart"/>
          </w:tcPr>
          <w:p w14:paraId="1BEC031A" w14:textId="77777777" w:rsidR="001F24E7" w:rsidRDefault="00000000">
            <w:pPr>
              <w:spacing w:after="40"/>
            </w:pPr>
            <w:r>
              <w:rPr>
                <w:b/>
                <w:color w:val="000000"/>
                <w:sz w:val="20"/>
              </w:rPr>
              <w:t>Étapes et Durée</w:t>
            </w:r>
          </w:p>
        </w:tc>
        <w:tc>
          <w:tcPr>
            <w:tcW w:w="4988" w:type="dxa"/>
            <w:gridSpan w:val="2"/>
          </w:tcPr>
          <w:p w14:paraId="483FC833" w14:textId="77777777" w:rsidR="001F24E7" w:rsidRDefault="00000000">
            <w:pPr>
              <w:spacing w:after="40"/>
            </w:pPr>
            <w:r>
              <w:rPr>
                <w:b/>
                <w:color w:val="000000"/>
                <w:sz w:val="20"/>
              </w:rPr>
              <w:t>Déroulement de la leçon</w:t>
            </w:r>
          </w:p>
        </w:tc>
        <w:tc>
          <w:tcPr>
            <w:tcW w:w="1134" w:type="dxa"/>
            <w:vMerge w:val="restart"/>
          </w:tcPr>
          <w:p w14:paraId="51F01881" w14:textId="77777777" w:rsidR="001F24E7" w:rsidRDefault="00000000">
            <w:pPr>
              <w:spacing w:after="40"/>
            </w:pPr>
            <w:r>
              <w:rPr>
                <w:b/>
                <w:color w:val="000000"/>
                <w:sz w:val="20"/>
              </w:rPr>
              <w:t>Technique et Stratégie</w:t>
            </w:r>
          </w:p>
        </w:tc>
        <w:tc>
          <w:tcPr>
            <w:tcW w:w="1134" w:type="dxa"/>
            <w:vMerge w:val="restart"/>
          </w:tcPr>
          <w:p w14:paraId="02E8EDC0" w14:textId="77777777" w:rsidR="001F24E7" w:rsidRDefault="00000000">
            <w:pPr>
              <w:spacing w:after="40"/>
            </w:pPr>
            <w:r>
              <w:rPr>
                <w:b/>
                <w:color w:val="000000"/>
                <w:sz w:val="20"/>
              </w:rPr>
              <w:t>Support et Matériel</w:t>
            </w:r>
          </w:p>
        </w:tc>
        <w:tc>
          <w:tcPr>
            <w:tcW w:w="907" w:type="dxa"/>
            <w:vMerge w:val="restart"/>
          </w:tcPr>
          <w:p w14:paraId="3CF58CE8" w14:textId="77777777" w:rsidR="001F24E7" w:rsidRDefault="00000000">
            <w:pPr>
              <w:spacing w:after="40"/>
            </w:pPr>
            <w:r>
              <w:rPr>
                <w:b/>
                <w:color w:val="000000"/>
                <w:sz w:val="20"/>
              </w:rPr>
              <w:t>Observation</w:t>
            </w:r>
          </w:p>
        </w:tc>
      </w:tr>
      <w:tr w:rsidR="001F24E7" w14:paraId="2C255EAD" w14:textId="77777777">
        <w:tc>
          <w:tcPr>
            <w:tcW w:w="1361" w:type="dxa"/>
            <w:vMerge/>
          </w:tcPr>
          <w:p w14:paraId="2557E72E" w14:textId="77777777" w:rsidR="001F24E7" w:rsidRDefault="001F24E7"/>
        </w:tc>
        <w:tc>
          <w:tcPr>
            <w:tcW w:w="2494" w:type="dxa"/>
          </w:tcPr>
          <w:p w14:paraId="384CA0A2" w14:textId="77777777" w:rsidR="001F24E7" w:rsidRDefault="00000000">
            <w:pPr>
              <w:spacing w:after="40"/>
            </w:pPr>
            <w:r>
              <w:rPr>
                <w:b/>
                <w:color w:val="000000"/>
                <w:sz w:val="20"/>
              </w:rPr>
              <w:t>Enseignant</w:t>
            </w:r>
          </w:p>
        </w:tc>
        <w:tc>
          <w:tcPr>
            <w:tcW w:w="2494" w:type="dxa"/>
          </w:tcPr>
          <w:p w14:paraId="6EBB4748" w14:textId="77777777" w:rsidR="001F24E7" w:rsidRDefault="00000000">
            <w:pPr>
              <w:spacing w:after="40"/>
            </w:pPr>
            <w:r>
              <w:rPr>
                <w:b/>
                <w:color w:val="000000"/>
                <w:sz w:val="20"/>
              </w:rPr>
              <w:t>Apprenants</w:t>
            </w:r>
          </w:p>
        </w:tc>
        <w:tc>
          <w:tcPr>
            <w:tcW w:w="1134" w:type="dxa"/>
            <w:vMerge/>
          </w:tcPr>
          <w:p w14:paraId="21AA8C98" w14:textId="77777777" w:rsidR="001F24E7" w:rsidRDefault="001F24E7"/>
        </w:tc>
        <w:tc>
          <w:tcPr>
            <w:tcW w:w="1134" w:type="dxa"/>
            <w:vMerge/>
          </w:tcPr>
          <w:p w14:paraId="26E06B3A" w14:textId="77777777" w:rsidR="001F24E7" w:rsidRDefault="001F24E7"/>
        </w:tc>
        <w:tc>
          <w:tcPr>
            <w:tcW w:w="907" w:type="dxa"/>
            <w:vMerge/>
          </w:tcPr>
          <w:p w14:paraId="0A7E58E7" w14:textId="77777777" w:rsidR="001F24E7" w:rsidRDefault="001F24E7"/>
        </w:tc>
      </w:tr>
      <w:tr w:rsidR="001F24E7" w14:paraId="26AEFBA0" w14:textId="77777777">
        <w:tc>
          <w:tcPr>
            <w:tcW w:w="1361" w:type="dxa"/>
          </w:tcPr>
          <w:p w14:paraId="30ADD4A3" w14:textId="77777777" w:rsidR="001F24E7" w:rsidRDefault="00000000">
            <w:pPr>
              <w:spacing w:after="40"/>
            </w:pPr>
            <w:r>
              <w:rPr>
                <w:b/>
                <w:color w:val="000000"/>
                <w:sz w:val="20"/>
              </w:rPr>
              <w:t>I. Révision (5 min)</w:t>
            </w:r>
          </w:p>
        </w:tc>
        <w:tc>
          <w:tcPr>
            <w:tcW w:w="2494" w:type="dxa"/>
          </w:tcPr>
          <w:p w14:paraId="17C33720" w14:textId="77777777" w:rsidR="001F24E7" w:rsidRDefault="00000000">
            <w:pPr>
              <w:spacing w:after="40"/>
            </w:pPr>
            <w:r>
              <w:rPr>
                <w:b/>
                <w:color w:val="000000"/>
                <w:sz w:val="20"/>
              </w:rPr>
              <w:t>Questions :</w:t>
            </w:r>
          </w:p>
          <w:p w14:paraId="37268C29" w14:textId="77777777" w:rsidR="001F24E7" w:rsidRDefault="00000000">
            <w:pPr>
              <w:spacing w:after="40"/>
            </w:pPr>
            <w:r>
              <w:rPr>
                <w:color w:val="000000"/>
                <w:sz w:val="20"/>
              </w:rPr>
              <w:t>1. Que fait l'estomac ?</w:t>
            </w:r>
          </w:p>
          <w:p w14:paraId="5CDBC9F3" w14:textId="77777777" w:rsidR="001F24E7" w:rsidRDefault="00000000">
            <w:pPr>
              <w:spacing w:after="40"/>
            </w:pPr>
            <w:r>
              <w:rPr>
                <w:color w:val="000000"/>
                <w:sz w:val="20"/>
              </w:rPr>
              <w:t>2. Où vont les éléments utiles ?</w:t>
            </w:r>
          </w:p>
        </w:tc>
        <w:tc>
          <w:tcPr>
            <w:tcW w:w="2494" w:type="dxa"/>
          </w:tcPr>
          <w:p w14:paraId="76DF4CEF" w14:textId="77777777" w:rsidR="001F24E7" w:rsidRDefault="00000000">
            <w:pPr>
              <w:spacing w:after="40"/>
            </w:pPr>
            <w:r>
              <w:rPr>
                <w:b/>
                <w:color w:val="000000"/>
                <w:sz w:val="20"/>
              </w:rPr>
              <w:t>R.A. :</w:t>
            </w:r>
          </w:p>
          <w:p w14:paraId="6F976EF9" w14:textId="77777777" w:rsidR="001F24E7" w:rsidRDefault="00000000">
            <w:pPr>
              <w:spacing w:after="40"/>
            </w:pPr>
            <w:r>
              <w:rPr>
                <w:color w:val="000000"/>
                <w:sz w:val="20"/>
              </w:rPr>
              <w:t>1. L'estomac brasse les aliments en bouillie.</w:t>
            </w:r>
          </w:p>
          <w:p w14:paraId="1F8933EE" w14:textId="77777777" w:rsidR="001F24E7" w:rsidRDefault="00000000">
            <w:pPr>
              <w:spacing w:after="40"/>
            </w:pPr>
            <w:r>
              <w:rPr>
                <w:color w:val="000000"/>
                <w:sz w:val="20"/>
              </w:rPr>
              <w:t>2. Dans le sang, qui nourrit le corps.</w:t>
            </w:r>
          </w:p>
        </w:tc>
        <w:tc>
          <w:tcPr>
            <w:tcW w:w="1134" w:type="dxa"/>
          </w:tcPr>
          <w:p w14:paraId="6D99F378" w14:textId="77777777" w:rsidR="001F24E7" w:rsidRDefault="00000000">
            <w:pPr>
              <w:spacing w:after="40"/>
            </w:pPr>
            <w:r>
              <w:rPr>
                <w:color w:val="000000"/>
                <w:sz w:val="20"/>
              </w:rPr>
              <w:t>Questions-réponses</w:t>
            </w:r>
          </w:p>
        </w:tc>
        <w:tc>
          <w:tcPr>
            <w:tcW w:w="1134" w:type="dxa"/>
          </w:tcPr>
          <w:p w14:paraId="461E43C5" w14:textId="77777777" w:rsidR="001F24E7" w:rsidRDefault="00000000">
            <w:pPr>
              <w:spacing w:after="40"/>
            </w:pPr>
            <w:r>
              <w:rPr>
                <w:color w:val="000000"/>
                <w:sz w:val="20"/>
              </w:rPr>
              <w:t>—</w:t>
            </w:r>
          </w:p>
        </w:tc>
        <w:tc>
          <w:tcPr>
            <w:tcW w:w="907" w:type="dxa"/>
          </w:tcPr>
          <w:p w14:paraId="121ABC1A" w14:textId="77777777" w:rsidR="001F24E7" w:rsidRDefault="001F24E7"/>
        </w:tc>
      </w:tr>
      <w:tr w:rsidR="001F24E7" w14:paraId="4193DB0B" w14:textId="77777777">
        <w:tc>
          <w:tcPr>
            <w:tcW w:w="9524" w:type="dxa"/>
            <w:gridSpan w:val="6"/>
          </w:tcPr>
          <w:p w14:paraId="21F7FC39" w14:textId="77777777" w:rsidR="001F24E7" w:rsidRDefault="00000000">
            <w:pPr>
              <w:spacing w:after="40"/>
            </w:pPr>
            <w:r>
              <w:rPr>
                <w:b/>
                <w:color w:val="000000"/>
                <w:sz w:val="20"/>
              </w:rPr>
              <w:t>II. NOUVELLE LEÇON (20 min)</w:t>
            </w:r>
          </w:p>
        </w:tc>
      </w:tr>
      <w:tr w:rsidR="001F24E7" w14:paraId="43918C7F" w14:textId="77777777">
        <w:tc>
          <w:tcPr>
            <w:tcW w:w="1361" w:type="dxa"/>
          </w:tcPr>
          <w:p w14:paraId="604701A5" w14:textId="77777777" w:rsidR="001F24E7" w:rsidRDefault="00000000">
            <w:pPr>
              <w:spacing w:after="40"/>
            </w:pPr>
            <w:r>
              <w:rPr>
                <w:b/>
                <w:color w:val="000000"/>
                <w:sz w:val="20"/>
              </w:rPr>
              <w:t>1. Mise en situation</w:t>
            </w:r>
          </w:p>
        </w:tc>
        <w:tc>
          <w:tcPr>
            <w:tcW w:w="2494" w:type="dxa"/>
          </w:tcPr>
          <w:p w14:paraId="1F17102D" w14:textId="77777777" w:rsidR="001F24E7" w:rsidRDefault="00000000">
            <w:pPr>
              <w:spacing w:after="40"/>
            </w:pPr>
            <w:r>
              <w:rPr>
                <w:color w:val="000000"/>
                <w:sz w:val="20"/>
              </w:rPr>
              <w:t>Fara mange une mangue sans la laver. Le soir, elle a mal au ventre. Sa maman lui dit : « Il faut toujours laver les fruits ! » Pourquoi faut-il faire attention à ce que l'on mange ?</w:t>
            </w:r>
          </w:p>
          <w:p w14:paraId="52D46424" w14:textId="77777777" w:rsidR="001F24E7" w:rsidRDefault="00000000">
            <w:pPr>
              <w:spacing w:after="40"/>
            </w:pPr>
            <w:r>
              <w:rPr>
                <w:color w:val="000000"/>
                <w:sz w:val="20"/>
              </w:rPr>
              <w:t>Qui peut répondre à cette question ?</w:t>
            </w:r>
          </w:p>
        </w:tc>
        <w:tc>
          <w:tcPr>
            <w:tcW w:w="2494" w:type="dxa"/>
          </w:tcPr>
          <w:p w14:paraId="39129218" w14:textId="77777777" w:rsidR="001F24E7" w:rsidRDefault="00000000">
            <w:pPr>
              <w:spacing w:after="40"/>
            </w:pPr>
            <w:r>
              <w:rPr>
                <w:color w:val="000000"/>
                <w:sz w:val="20"/>
              </w:rPr>
              <w:t>Écoutent et répondent.</w:t>
            </w:r>
          </w:p>
        </w:tc>
        <w:tc>
          <w:tcPr>
            <w:tcW w:w="1134" w:type="dxa"/>
          </w:tcPr>
          <w:p w14:paraId="187B7478" w14:textId="77777777" w:rsidR="001F24E7" w:rsidRDefault="00000000">
            <w:pPr>
              <w:spacing w:after="40"/>
            </w:pPr>
            <w:r>
              <w:rPr>
                <w:color w:val="000000"/>
                <w:sz w:val="20"/>
              </w:rPr>
              <w:t>Travail collectif</w:t>
            </w:r>
          </w:p>
        </w:tc>
        <w:tc>
          <w:tcPr>
            <w:tcW w:w="1134" w:type="dxa"/>
          </w:tcPr>
          <w:p w14:paraId="532FD996" w14:textId="77777777" w:rsidR="001F24E7" w:rsidRDefault="00000000">
            <w:pPr>
              <w:spacing w:after="40"/>
            </w:pPr>
            <w:r>
              <w:rPr>
                <w:color w:val="000000"/>
                <w:sz w:val="20"/>
              </w:rPr>
              <w:t>Tableau noir</w:t>
            </w:r>
          </w:p>
        </w:tc>
        <w:tc>
          <w:tcPr>
            <w:tcW w:w="907" w:type="dxa"/>
          </w:tcPr>
          <w:p w14:paraId="6DBB3FF5" w14:textId="77777777" w:rsidR="001F24E7" w:rsidRDefault="001F24E7"/>
        </w:tc>
      </w:tr>
      <w:tr w:rsidR="001F24E7" w14:paraId="52049CA5" w14:textId="77777777">
        <w:tc>
          <w:tcPr>
            <w:tcW w:w="1361" w:type="dxa"/>
          </w:tcPr>
          <w:p w14:paraId="41C7AC98" w14:textId="77777777" w:rsidR="001F24E7" w:rsidRDefault="00000000">
            <w:pPr>
              <w:spacing w:after="40"/>
            </w:pPr>
            <w:r>
              <w:rPr>
                <w:b/>
                <w:color w:val="000000"/>
                <w:sz w:val="20"/>
              </w:rPr>
              <w:t>2. Présentation</w:t>
            </w:r>
          </w:p>
        </w:tc>
        <w:tc>
          <w:tcPr>
            <w:tcW w:w="2494" w:type="dxa"/>
          </w:tcPr>
          <w:p w14:paraId="24350F7F" w14:textId="77777777" w:rsidR="001F24E7" w:rsidRDefault="00000000">
            <w:pPr>
              <w:spacing w:after="40"/>
            </w:pPr>
            <w:r>
              <w:rPr>
                <w:color w:val="000000"/>
                <w:sz w:val="20"/>
              </w:rPr>
              <w:t>Aujourd'hui, nous allons apprendre l'hygiène alimentaire.</w:t>
            </w:r>
          </w:p>
          <w:p w14:paraId="22A05188" w14:textId="77777777" w:rsidR="001F24E7" w:rsidRDefault="00000000">
            <w:pPr>
              <w:spacing w:after="40"/>
            </w:pPr>
            <w:r>
              <w:rPr>
                <w:color w:val="000000"/>
                <w:sz w:val="20"/>
              </w:rPr>
              <w:t>Je lis le titre au tableau : L'hygiène alimentaire.</w:t>
            </w:r>
          </w:p>
        </w:tc>
        <w:tc>
          <w:tcPr>
            <w:tcW w:w="2494" w:type="dxa"/>
          </w:tcPr>
          <w:p w14:paraId="7B649270" w14:textId="77777777" w:rsidR="001F24E7" w:rsidRDefault="00000000">
            <w:pPr>
              <w:spacing w:after="40"/>
            </w:pPr>
            <w:r>
              <w:rPr>
                <w:color w:val="000000"/>
                <w:sz w:val="20"/>
              </w:rPr>
              <w:t>Écoutent.</w:t>
            </w:r>
          </w:p>
        </w:tc>
        <w:tc>
          <w:tcPr>
            <w:tcW w:w="1134" w:type="dxa"/>
          </w:tcPr>
          <w:p w14:paraId="5C52D031" w14:textId="77777777" w:rsidR="001F24E7" w:rsidRDefault="00000000">
            <w:pPr>
              <w:spacing w:after="40"/>
            </w:pPr>
            <w:r>
              <w:rPr>
                <w:color w:val="000000"/>
                <w:sz w:val="20"/>
              </w:rPr>
              <w:t>Exposé</w:t>
            </w:r>
          </w:p>
        </w:tc>
        <w:tc>
          <w:tcPr>
            <w:tcW w:w="1134" w:type="dxa"/>
          </w:tcPr>
          <w:p w14:paraId="7009CB3A" w14:textId="77777777" w:rsidR="001F24E7" w:rsidRDefault="00000000">
            <w:pPr>
              <w:spacing w:after="40"/>
            </w:pPr>
            <w:r>
              <w:rPr>
                <w:color w:val="000000"/>
                <w:sz w:val="20"/>
              </w:rPr>
              <w:t>Tableau noir</w:t>
            </w:r>
          </w:p>
        </w:tc>
        <w:tc>
          <w:tcPr>
            <w:tcW w:w="907" w:type="dxa"/>
          </w:tcPr>
          <w:p w14:paraId="42C671B2" w14:textId="77777777" w:rsidR="001F24E7" w:rsidRDefault="001F24E7"/>
        </w:tc>
      </w:tr>
      <w:tr w:rsidR="001F24E7" w14:paraId="627EE3E3" w14:textId="77777777">
        <w:tc>
          <w:tcPr>
            <w:tcW w:w="1361" w:type="dxa"/>
          </w:tcPr>
          <w:p w14:paraId="15FA3DC3" w14:textId="77777777" w:rsidR="001F24E7" w:rsidRDefault="00000000">
            <w:pPr>
              <w:spacing w:after="40"/>
            </w:pPr>
            <w:r>
              <w:rPr>
                <w:b/>
                <w:color w:val="000000"/>
                <w:sz w:val="20"/>
              </w:rPr>
              <w:t>3. Observation</w:t>
            </w:r>
          </w:p>
        </w:tc>
        <w:tc>
          <w:tcPr>
            <w:tcW w:w="2494" w:type="dxa"/>
          </w:tcPr>
          <w:p w14:paraId="3C2010D2" w14:textId="77777777" w:rsidR="001F24E7" w:rsidRDefault="00000000">
            <w:pPr>
              <w:spacing w:after="40"/>
            </w:pPr>
            <w:r>
              <w:rPr>
                <w:color w:val="000000"/>
                <w:sz w:val="20"/>
              </w:rPr>
              <w:t>Observez ce fruit propre et ce fruit sale.</w:t>
            </w:r>
          </w:p>
          <w:p w14:paraId="35321DDC" w14:textId="77777777" w:rsidR="001F24E7" w:rsidRDefault="00000000">
            <w:pPr>
              <w:spacing w:after="40"/>
            </w:pPr>
            <w:r>
              <w:rPr>
                <w:color w:val="000000"/>
                <w:sz w:val="20"/>
              </w:rPr>
              <w:t>Lequel peut-on manger sans danger ?</w:t>
            </w:r>
          </w:p>
        </w:tc>
        <w:tc>
          <w:tcPr>
            <w:tcW w:w="2494" w:type="dxa"/>
          </w:tcPr>
          <w:p w14:paraId="5EB04508" w14:textId="77777777" w:rsidR="001F24E7" w:rsidRDefault="00000000">
            <w:pPr>
              <w:spacing w:after="40"/>
            </w:pPr>
            <w:r>
              <w:rPr>
                <w:color w:val="000000"/>
                <w:sz w:val="20"/>
              </w:rPr>
              <w:t>Observent, touchent et montrent.</w:t>
            </w:r>
          </w:p>
        </w:tc>
        <w:tc>
          <w:tcPr>
            <w:tcW w:w="1134" w:type="dxa"/>
          </w:tcPr>
          <w:p w14:paraId="2B552205" w14:textId="77777777" w:rsidR="001F24E7" w:rsidRDefault="00000000">
            <w:pPr>
              <w:spacing w:after="40"/>
            </w:pPr>
            <w:r>
              <w:rPr>
                <w:color w:val="000000"/>
                <w:sz w:val="20"/>
              </w:rPr>
              <w:t>Observation dirigée</w:t>
            </w:r>
          </w:p>
        </w:tc>
        <w:tc>
          <w:tcPr>
            <w:tcW w:w="1134" w:type="dxa"/>
          </w:tcPr>
          <w:p w14:paraId="7C06D2AF" w14:textId="77777777" w:rsidR="001F24E7" w:rsidRDefault="00000000">
            <w:pPr>
              <w:spacing w:after="40"/>
            </w:pPr>
            <w:r>
              <w:rPr>
                <w:color w:val="000000"/>
                <w:sz w:val="20"/>
              </w:rPr>
              <w:t>un fruit propre et un fruit sale apportés en classe</w:t>
            </w:r>
          </w:p>
        </w:tc>
        <w:tc>
          <w:tcPr>
            <w:tcW w:w="907" w:type="dxa"/>
          </w:tcPr>
          <w:p w14:paraId="2CCD7E9C" w14:textId="77777777" w:rsidR="001F24E7" w:rsidRDefault="001F24E7"/>
        </w:tc>
      </w:tr>
      <w:tr w:rsidR="001F24E7" w14:paraId="0F21A746" w14:textId="77777777">
        <w:tc>
          <w:tcPr>
            <w:tcW w:w="1361" w:type="dxa"/>
          </w:tcPr>
          <w:p w14:paraId="38F964AA" w14:textId="77777777" w:rsidR="001F24E7" w:rsidRDefault="00000000">
            <w:pPr>
              <w:spacing w:after="40"/>
            </w:pPr>
            <w:r>
              <w:rPr>
                <w:b/>
                <w:color w:val="000000"/>
                <w:sz w:val="20"/>
              </w:rPr>
              <w:t>4. Analyse</w:t>
            </w:r>
          </w:p>
        </w:tc>
        <w:tc>
          <w:tcPr>
            <w:tcW w:w="2494" w:type="dxa"/>
          </w:tcPr>
          <w:p w14:paraId="5297A87F" w14:textId="77777777" w:rsidR="001F24E7" w:rsidRDefault="00000000">
            <w:pPr>
              <w:spacing w:after="40"/>
            </w:pPr>
            <w:r>
              <w:rPr>
                <w:b/>
                <w:color w:val="000000"/>
                <w:sz w:val="20"/>
              </w:rPr>
              <w:t>Questions :</w:t>
            </w:r>
          </w:p>
          <w:p w14:paraId="1F27E8B4" w14:textId="77777777" w:rsidR="001F24E7" w:rsidRDefault="00000000">
            <w:pPr>
              <w:spacing w:after="40"/>
            </w:pPr>
            <w:r>
              <w:rPr>
                <w:color w:val="000000"/>
                <w:sz w:val="20"/>
              </w:rPr>
              <w:t>1. Que faut-il faire avant de manger ?</w:t>
            </w:r>
          </w:p>
          <w:p w14:paraId="59170FB1" w14:textId="77777777" w:rsidR="001F24E7" w:rsidRDefault="00000000">
            <w:pPr>
              <w:spacing w:after="40"/>
            </w:pPr>
            <w:r>
              <w:rPr>
                <w:color w:val="000000"/>
                <w:sz w:val="20"/>
              </w:rPr>
              <w:t>2. Que fait-on aux fruits avant de les manger ?</w:t>
            </w:r>
          </w:p>
          <w:p w14:paraId="64C1CC05" w14:textId="77777777" w:rsidR="001F24E7" w:rsidRDefault="00000000">
            <w:pPr>
              <w:spacing w:after="40"/>
            </w:pPr>
            <w:r>
              <w:rPr>
                <w:color w:val="000000"/>
                <w:sz w:val="20"/>
              </w:rPr>
              <w:t>3. Pourquoi couvre-t-on les aliments ?</w:t>
            </w:r>
          </w:p>
        </w:tc>
        <w:tc>
          <w:tcPr>
            <w:tcW w:w="2494" w:type="dxa"/>
          </w:tcPr>
          <w:p w14:paraId="79BCCA08" w14:textId="77777777" w:rsidR="001F24E7" w:rsidRDefault="00000000">
            <w:pPr>
              <w:spacing w:after="40"/>
            </w:pPr>
            <w:r>
              <w:rPr>
                <w:b/>
                <w:color w:val="000000"/>
                <w:sz w:val="20"/>
              </w:rPr>
              <w:t>R.A. :</w:t>
            </w:r>
          </w:p>
          <w:p w14:paraId="5A9F9C86" w14:textId="77777777" w:rsidR="001F24E7" w:rsidRDefault="00000000">
            <w:pPr>
              <w:spacing w:after="40"/>
            </w:pPr>
            <w:r>
              <w:rPr>
                <w:color w:val="000000"/>
                <w:sz w:val="20"/>
              </w:rPr>
              <w:t>1. Il faut se laver les mains avec de l'eau et du savon.</w:t>
            </w:r>
          </w:p>
          <w:p w14:paraId="3844B80B" w14:textId="77777777" w:rsidR="001F24E7" w:rsidRDefault="00000000">
            <w:pPr>
              <w:spacing w:after="40"/>
            </w:pPr>
            <w:r>
              <w:rPr>
                <w:color w:val="000000"/>
                <w:sz w:val="20"/>
              </w:rPr>
              <w:t>2. On lave les fruits et les légumes avec de l'eau propre.</w:t>
            </w:r>
          </w:p>
          <w:p w14:paraId="3F553F09" w14:textId="77777777" w:rsidR="001F24E7" w:rsidRDefault="00000000">
            <w:pPr>
              <w:spacing w:after="40"/>
            </w:pPr>
            <w:r>
              <w:rPr>
                <w:color w:val="000000"/>
                <w:sz w:val="20"/>
              </w:rPr>
              <w:t>3. On couvre les aliments pour que les mouches et la poussière ne les salissent pas.</w:t>
            </w:r>
          </w:p>
        </w:tc>
        <w:tc>
          <w:tcPr>
            <w:tcW w:w="1134" w:type="dxa"/>
          </w:tcPr>
          <w:p w14:paraId="44600939" w14:textId="77777777" w:rsidR="001F24E7" w:rsidRDefault="00000000">
            <w:pPr>
              <w:spacing w:after="40"/>
            </w:pPr>
            <w:r>
              <w:rPr>
                <w:color w:val="000000"/>
                <w:sz w:val="20"/>
              </w:rPr>
              <w:t>Questions-réponses</w:t>
            </w:r>
          </w:p>
        </w:tc>
        <w:tc>
          <w:tcPr>
            <w:tcW w:w="1134" w:type="dxa"/>
          </w:tcPr>
          <w:p w14:paraId="334E9817" w14:textId="77777777" w:rsidR="001F24E7" w:rsidRDefault="00000000">
            <w:pPr>
              <w:spacing w:after="40"/>
            </w:pPr>
            <w:r>
              <w:rPr>
                <w:color w:val="000000"/>
                <w:sz w:val="20"/>
              </w:rPr>
              <w:t>Tableau noir</w:t>
            </w:r>
          </w:p>
        </w:tc>
        <w:tc>
          <w:tcPr>
            <w:tcW w:w="907" w:type="dxa"/>
          </w:tcPr>
          <w:p w14:paraId="692D6FA9" w14:textId="77777777" w:rsidR="001F24E7" w:rsidRDefault="001F24E7"/>
        </w:tc>
      </w:tr>
      <w:tr w:rsidR="001F24E7" w14:paraId="243AB6D4" w14:textId="77777777">
        <w:tc>
          <w:tcPr>
            <w:tcW w:w="1361" w:type="dxa"/>
          </w:tcPr>
          <w:p w14:paraId="191AEC18" w14:textId="77777777" w:rsidR="001F24E7" w:rsidRDefault="00000000">
            <w:pPr>
              <w:spacing w:after="40"/>
            </w:pPr>
            <w:r>
              <w:rPr>
                <w:b/>
                <w:color w:val="000000"/>
                <w:sz w:val="20"/>
              </w:rPr>
              <w:t>5. Synthèse</w:t>
            </w:r>
          </w:p>
        </w:tc>
        <w:tc>
          <w:tcPr>
            <w:tcW w:w="2494" w:type="dxa"/>
          </w:tcPr>
          <w:p w14:paraId="38E00905" w14:textId="77777777" w:rsidR="001F24E7" w:rsidRDefault="00000000">
            <w:pPr>
              <w:spacing w:after="40"/>
            </w:pPr>
            <w:r>
              <w:rPr>
                <w:b/>
                <w:color w:val="000000"/>
                <w:sz w:val="20"/>
              </w:rPr>
              <w:t>Je lis la synthèse, vous écoutez :</w:t>
            </w:r>
          </w:p>
          <w:p w14:paraId="05C6D66B" w14:textId="77777777" w:rsidR="001F24E7" w:rsidRDefault="00000000">
            <w:pPr>
              <w:spacing w:after="40"/>
            </w:pPr>
            <w:r>
              <w:rPr>
                <w:color w:val="000000"/>
                <w:sz w:val="20"/>
              </w:rPr>
              <w:t>Je me lave les mains, je lave les fruits, je couvre les aliments et je bois de l'eau propre.</w:t>
            </w:r>
          </w:p>
        </w:tc>
        <w:tc>
          <w:tcPr>
            <w:tcW w:w="2494" w:type="dxa"/>
          </w:tcPr>
          <w:p w14:paraId="381C72EE" w14:textId="77777777" w:rsidR="001F24E7" w:rsidRDefault="00000000">
            <w:pPr>
              <w:spacing w:after="40"/>
            </w:pPr>
            <w:r>
              <w:rPr>
                <w:color w:val="000000"/>
                <w:sz w:val="20"/>
              </w:rPr>
              <w:t>Écoutent.</w:t>
            </w:r>
          </w:p>
        </w:tc>
        <w:tc>
          <w:tcPr>
            <w:tcW w:w="1134" w:type="dxa"/>
          </w:tcPr>
          <w:p w14:paraId="3671E6CF" w14:textId="77777777" w:rsidR="001F24E7" w:rsidRDefault="00000000">
            <w:pPr>
              <w:spacing w:after="40"/>
            </w:pPr>
            <w:r>
              <w:rPr>
                <w:color w:val="000000"/>
                <w:sz w:val="20"/>
              </w:rPr>
              <w:t>Exposé</w:t>
            </w:r>
          </w:p>
        </w:tc>
        <w:tc>
          <w:tcPr>
            <w:tcW w:w="1134" w:type="dxa"/>
          </w:tcPr>
          <w:p w14:paraId="4AB05E94" w14:textId="77777777" w:rsidR="001F24E7" w:rsidRDefault="00000000">
            <w:pPr>
              <w:spacing w:after="40"/>
            </w:pPr>
            <w:r>
              <w:rPr>
                <w:color w:val="000000"/>
                <w:sz w:val="20"/>
              </w:rPr>
              <w:t>Tableau noir</w:t>
            </w:r>
          </w:p>
        </w:tc>
        <w:tc>
          <w:tcPr>
            <w:tcW w:w="907" w:type="dxa"/>
          </w:tcPr>
          <w:p w14:paraId="6B292343" w14:textId="77777777" w:rsidR="001F24E7" w:rsidRDefault="001F24E7"/>
        </w:tc>
      </w:tr>
      <w:tr w:rsidR="001F24E7" w14:paraId="00E46906" w14:textId="77777777">
        <w:tc>
          <w:tcPr>
            <w:tcW w:w="1361" w:type="dxa"/>
          </w:tcPr>
          <w:p w14:paraId="7B84B5A9"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2D39FBA6"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2477CE52" w14:textId="77777777" w:rsidR="001F24E7" w:rsidRDefault="00000000">
            <w:pPr>
              <w:spacing w:after="40"/>
            </w:pPr>
            <w:r>
              <w:rPr>
                <w:color w:val="000000"/>
                <w:sz w:val="20"/>
              </w:rPr>
              <w:t>1. Il faut se laver les mains avant de manger.</w:t>
            </w:r>
          </w:p>
          <w:p w14:paraId="2332F06A" w14:textId="77777777" w:rsidR="001F24E7" w:rsidRDefault="00000000">
            <w:pPr>
              <w:spacing w:after="40"/>
            </w:pPr>
            <w:r>
              <w:rPr>
                <w:color w:val="000000"/>
                <w:sz w:val="20"/>
              </w:rPr>
              <w:t>2. On lave les fruits avant de les manger.</w:t>
            </w:r>
          </w:p>
          <w:p w14:paraId="743DD710" w14:textId="77777777" w:rsidR="001F24E7" w:rsidRDefault="00000000">
            <w:pPr>
              <w:spacing w:after="40"/>
            </w:pPr>
            <w:r>
              <w:rPr>
                <w:color w:val="000000"/>
                <w:sz w:val="20"/>
              </w:rPr>
              <w:t>3. On peut laisser les aliments découverts.</w:t>
            </w:r>
          </w:p>
          <w:p w14:paraId="037088BD" w14:textId="77777777" w:rsidR="001F24E7" w:rsidRDefault="00000000">
            <w:pPr>
              <w:spacing w:after="40"/>
            </w:pPr>
            <w:r>
              <w:rPr>
                <w:color w:val="000000"/>
                <w:sz w:val="20"/>
              </w:rPr>
              <w:t>4. Les aliments sales donnent mal au ventre.</w:t>
            </w:r>
          </w:p>
          <w:p w14:paraId="0F3A5ACF" w14:textId="77777777" w:rsidR="001F24E7" w:rsidRDefault="00000000">
            <w:pPr>
              <w:spacing w:after="40"/>
            </w:pPr>
            <w:r>
              <w:rPr>
                <w:b/>
                <w:color w:val="000000"/>
                <w:sz w:val="20"/>
              </w:rPr>
              <w:t>Complète avec les mots suivants : mains, fruits, couvrir, eau.</w:t>
            </w:r>
          </w:p>
          <w:p w14:paraId="4CBA67C1" w14:textId="77777777" w:rsidR="001F24E7" w:rsidRDefault="00000000">
            <w:pPr>
              <w:spacing w:after="40"/>
            </w:pPr>
            <w:r>
              <w:rPr>
                <w:color w:val="000000"/>
                <w:sz w:val="20"/>
              </w:rPr>
              <w:t>1. Je me lave les ... avant de manger.</w:t>
            </w:r>
          </w:p>
          <w:p w14:paraId="262B2591" w14:textId="77777777" w:rsidR="001F24E7" w:rsidRDefault="00000000">
            <w:pPr>
              <w:spacing w:after="40"/>
            </w:pPr>
            <w:r>
              <w:rPr>
                <w:color w:val="000000"/>
                <w:sz w:val="20"/>
              </w:rPr>
              <w:t>2. Je lave les ... et les légumes.</w:t>
            </w:r>
          </w:p>
          <w:p w14:paraId="604CE5F8" w14:textId="77777777" w:rsidR="001F24E7" w:rsidRDefault="00000000">
            <w:pPr>
              <w:spacing w:after="40"/>
            </w:pPr>
            <w:r>
              <w:rPr>
                <w:color w:val="000000"/>
                <w:sz w:val="20"/>
              </w:rPr>
              <w:t>3. Je fais ... les aliments.</w:t>
            </w:r>
          </w:p>
          <w:p w14:paraId="011F4113" w14:textId="77777777" w:rsidR="001F24E7" w:rsidRDefault="00000000">
            <w:pPr>
              <w:spacing w:after="40"/>
            </w:pPr>
            <w:r>
              <w:rPr>
                <w:color w:val="000000"/>
                <w:sz w:val="20"/>
              </w:rPr>
              <w:t>4. Je bois de l'... propre.</w:t>
            </w:r>
          </w:p>
        </w:tc>
        <w:tc>
          <w:tcPr>
            <w:tcW w:w="2494" w:type="dxa"/>
          </w:tcPr>
          <w:p w14:paraId="2710318C" w14:textId="77777777" w:rsidR="001F24E7" w:rsidRDefault="00000000">
            <w:pPr>
              <w:spacing w:after="40"/>
            </w:pPr>
            <w:r>
              <w:rPr>
                <w:b/>
                <w:color w:val="000000"/>
                <w:sz w:val="20"/>
              </w:rPr>
              <w:lastRenderedPageBreak/>
              <w:t>Corrigé :</w:t>
            </w:r>
          </w:p>
          <w:p w14:paraId="334991D1"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mains propres avant de manger.</w:t>
            </w:r>
          </w:p>
          <w:p w14:paraId="286BC89F" w14:textId="77777777" w:rsidR="001F24E7" w:rsidRDefault="00000000">
            <w:pPr>
              <w:spacing w:after="40"/>
            </w:pPr>
            <w:r>
              <w:rPr>
                <w:color w:val="000000"/>
                <w:sz w:val="20"/>
              </w:rPr>
              <w:t xml:space="preserve">2. </w:t>
            </w:r>
            <w:r>
              <w:rPr>
                <w:b/>
                <w:color w:val="C2185B"/>
                <w:sz w:val="20"/>
              </w:rPr>
              <w:t>Vrai</w:t>
            </w:r>
            <w:r>
              <w:rPr>
                <w:color w:val="000000"/>
                <w:sz w:val="20"/>
              </w:rPr>
              <w:t xml:space="preserve"> : à l'eau propre.</w:t>
            </w:r>
          </w:p>
          <w:p w14:paraId="49FC34BF" w14:textId="77777777" w:rsidR="001F24E7" w:rsidRDefault="00000000">
            <w:pPr>
              <w:spacing w:after="40"/>
            </w:pPr>
            <w:r>
              <w:rPr>
                <w:color w:val="000000"/>
                <w:sz w:val="20"/>
              </w:rPr>
              <w:t xml:space="preserve">3. </w:t>
            </w:r>
            <w:r>
              <w:rPr>
                <w:b/>
                <w:color w:val="C2185B"/>
                <w:sz w:val="20"/>
              </w:rPr>
              <w:t>Faux</w:t>
            </w:r>
            <w:r>
              <w:rPr>
                <w:color w:val="000000"/>
                <w:sz w:val="20"/>
              </w:rPr>
              <w:t xml:space="preserve"> : il faut les couvrir.</w:t>
            </w:r>
          </w:p>
          <w:p w14:paraId="6B804F53" w14:textId="77777777" w:rsidR="001F24E7" w:rsidRDefault="00000000">
            <w:pPr>
              <w:spacing w:after="40"/>
            </w:pPr>
            <w:r>
              <w:rPr>
                <w:color w:val="000000"/>
                <w:sz w:val="20"/>
              </w:rPr>
              <w:t xml:space="preserve">4. </w:t>
            </w:r>
            <w:r>
              <w:rPr>
                <w:b/>
                <w:color w:val="C2185B"/>
                <w:sz w:val="20"/>
              </w:rPr>
              <w:t>Vrai</w:t>
            </w:r>
            <w:r>
              <w:rPr>
                <w:color w:val="000000"/>
                <w:sz w:val="20"/>
              </w:rPr>
              <w:t xml:space="preserve"> : ils transportent des microbes.</w:t>
            </w:r>
          </w:p>
          <w:p w14:paraId="347013C5" w14:textId="77777777" w:rsidR="001F24E7" w:rsidRDefault="00000000">
            <w:pPr>
              <w:spacing w:after="40"/>
            </w:pPr>
            <w:r>
              <w:rPr>
                <w:color w:val="000000"/>
                <w:sz w:val="20"/>
              </w:rPr>
              <w:t xml:space="preserve">1. Les </w:t>
            </w:r>
            <w:r>
              <w:rPr>
                <w:b/>
                <w:color w:val="C2185B"/>
                <w:sz w:val="20"/>
              </w:rPr>
              <w:t>mains</w:t>
            </w:r>
            <w:r>
              <w:rPr>
                <w:color w:val="000000"/>
                <w:sz w:val="20"/>
              </w:rPr>
              <w:t>.</w:t>
            </w:r>
          </w:p>
          <w:p w14:paraId="4AB346B4" w14:textId="77777777" w:rsidR="001F24E7" w:rsidRDefault="00000000">
            <w:pPr>
              <w:spacing w:after="40"/>
            </w:pPr>
            <w:r>
              <w:rPr>
                <w:color w:val="000000"/>
                <w:sz w:val="20"/>
              </w:rPr>
              <w:t xml:space="preserve">2. Les </w:t>
            </w:r>
            <w:r>
              <w:rPr>
                <w:b/>
                <w:color w:val="C2185B"/>
                <w:sz w:val="20"/>
              </w:rPr>
              <w:t>fruits</w:t>
            </w:r>
            <w:r>
              <w:rPr>
                <w:color w:val="000000"/>
                <w:sz w:val="20"/>
              </w:rPr>
              <w:t xml:space="preserve"> et les légumes.</w:t>
            </w:r>
          </w:p>
          <w:p w14:paraId="5AAC54EF" w14:textId="77777777" w:rsidR="001F24E7" w:rsidRDefault="00000000">
            <w:pPr>
              <w:spacing w:after="40"/>
            </w:pPr>
            <w:r>
              <w:rPr>
                <w:color w:val="000000"/>
                <w:sz w:val="20"/>
              </w:rPr>
              <w:t xml:space="preserve">3. </w:t>
            </w:r>
            <w:r>
              <w:rPr>
                <w:b/>
                <w:color w:val="C2185B"/>
                <w:sz w:val="20"/>
              </w:rPr>
              <w:t>Couvrir</w:t>
            </w:r>
            <w:r>
              <w:rPr>
                <w:color w:val="000000"/>
                <w:sz w:val="20"/>
              </w:rPr>
              <w:t xml:space="preserve"> les aliments.</w:t>
            </w:r>
          </w:p>
          <w:p w14:paraId="20434418" w14:textId="77777777" w:rsidR="001F24E7" w:rsidRDefault="00000000">
            <w:pPr>
              <w:spacing w:after="40"/>
            </w:pPr>
            <w:r>
              <w:rPr>
                <w:color w:val="000000"/>
                <w:sz w:val="20"/>
              </w:rPr>
              <w:t>4. De l'</w:t>
            </w:r>
            <w:r>
              <w:rPr>
                <w:b/>
                <w:color w:val="C2185B"/>
                <w:sz w:val="20"/>
              </w:rPr>
              <w:t>eau</w:t>
            </w:r>
            <w:r>
              <w:rPr>
                <w:color w:val="000000"/>
                <w:sz w:val="20"/>
              </w:rPr>
              <w:t xml:space="preserve"> propre.</w:t>
            </w:r>
          </w:p>
        </w:tc>
        <w:tc>
          <w:tcPr>
            <w:tcW w:w="1134" w:type="dxa"/>
          </w:tcPr>
          <w:p w14:paraId="4F981C71"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1987FF15" w14:textId="77777777" w:rsidR="001F24E7" w:rsidRDefault="00000000">
            <w:pPr>
              <w:spacing w:after="40"/>
            </w:pPr>
            <w:r>
              <w:rPr>
                <w:color w:val="000000"/>
                <w:sz w:val="20"/>
              </w:rPr>
              <w:lastRenderedPageBreak/>
              <w:t>Cahier</w:t>
            </w:r>
          </w:p>
        </w:tc>
        <w:tc>
          <w:tcPr>
            <w:tcW w:w="907" w:type="dxa"/>
          </w:tcPr>
          <w:p w14:paraId="11518EEA" w14:textId="77777777" w:rsidR="001F24E7" w:rsidRDefault="001F24E7"/>
        </w:tc>
      </w:tr>
      <w:tr w:rsidR="001F24E7" w14:paraId="5AEC0188" w14:textId="77777777">
        <w:tc>
          <w:tcPr>
            <w:tcW w:w="1361" w:type="dxa"/>
          </w:tcPr>
          <w:p w14:paraId="559DBFA1" w14:textId="77777777" w:rsidR="001F24E7" w:rsidRDefault="00000000">
            <w:pPr>
              <w:spacing w:after="40"/>
            </w:pPr>
            <w:r>
              <w:rPr>
                <w:b/>
                <w:color w:val="000000"/>
                <w:sz w:val="20"/>
              </w:rPr>
              <w:t>III. Évaluation (5 min)</w:t>
            </w:r>
          </w:p>
        </w:tc>
        <w:tc>
          <w:tcPr>
            <w:tcW w:w="2494" w:type="dxa"/>
          </w:tcPr>
          <w:p w14:paraId="1FCD6306" w14:textId="77777777" w:rsidR="001F24E7" w:rsidRDefault="00000000">
            <w:pPr>
              <w:spacing w:after="40"/>
            </w:pPr>
            <w:r>
              <w:rPr>
                <w:b/>
                <w:color w:val="000000"/>
                <w:sz w:val="20"/>
              </w:rPr>
              <w:t>Entoure la bonne réponse.</w:t>
            </w:r>
          </w:p>
          <w:p w14:paraId="255CB2D3" w14:textId="77777777" w:rsidR="001F24E7" w:rsidRDefault="00000000">
            <w:pPr>
              <w:spacing w:after="40"/>
            </w:pPr>
            <w:r>
              <w:rPr>
                <w:color w:val="000000"/>
                <w:sz w:val="20"/>
              </w:rPr>
              <w:t>1. Que fait-on avant de manger ? A. Rien B. Se laver les mains C. Courir</w:t>
            </w:r>
          </w:p>
          <w:p w14:paraId="704513BA" w14:textId="77777777" w:rsidR="001F24E7" w:rsidRDefault="00000000">
            <w:pPr>
              <w:spacing w:after="40"/>
            </w:pPr>
            <w:r>
              <w:rPr>
                <w:color w:val="000000"/>
                <w:sz w:val="20"/>
              </w:rPr>
              <w:t>2. Avec quoi lave-t-on les fruits ? A. De l'eau propre B. De l'eau sale C. Du sable</w:t>
            </w:r>
          </w:p>
          <w:p w14:paraId="2512C6ED" w14:textId="77777777" w:rsidR="001F24E7" w:rsidRDefault="00000000">
            <w:pPr>
              <w:spacing w:after="40"/>
            </w:pPr>
            <w:r>
              <w:rPr>
                <w:color w:val="000000"/>
                <w:sz w:val="20"/>
              </w:rPr>
              <w:t>3. Pourquoi couvre-t-on les aliments ? A. Pour les cacher B. Pour les protéger des mouches C. Pour les réchauffer</w:t>
            </w:r>
          </w:p>
          <w:p w14:paraId="5C662B6B" w14:textId="77777777" w:rsidR="001F24E7" w:rsidRDefault="00000000">
            <w:pPr>
              <w:spacing w:after="40"/>
            </w:pPr>
            <w:r>
              <w:rPr>
                <w:color w:val="000000"/>
                <w:sz w:val="20"/>
              </w:rPr>
              <w:t>4. Quelle eau boit-on ? A. L'eau de la rivière B. L'eau potable C. L'eau sale</w:t>
            </w:r>
          </w:p>
          <w:p w14:paraId="569C7FFC" w14:textId="77777777" w:rsidR="001F24E7" w:rsidRDefault="00000000">
            <w:pPr>
              <w:spacing w:after="40"/>
            </w:pPr>
            <w:r>
              <w:rPr>
                <w:b/>
                <w:color w:val="000000"/>
                <w:sz w:val="20"/>
              </w:rPr>
              <w:t>Réponds par une phrase complète.</w:t>
            </w:r>
          </w:p>
          <w:p w14:paraId="4CE6D7C3" w14:textId="77777777" w:rsidR="001F24E7" w:rsidRDefault="00000000">
            <w:pPr>
              <w:spacing w:after="40"/>
            </w:pPr>
            <w:r>
              <w:rPr>
                <w:color w:val="000000"/>
                <w:sz w:val="20"/>
              </w:rPr>
              <w:t>1. Que faut-il faire avant de manger ?</w:t>
            </w:r>
          </w:p>
          <w:p w14:paraId="4EF03F49" w14:textId="77777777" w:rsidR="001F24E7" w:rsidRDefault="00000000">
            <w:pPr>
              <w:spacing w:after="40"/>
            </w:pPr>
            <w:r>
              <w:rPr>
                <w:color w:val="000000"/>
                <w:sz w:val="20"/>
              </w:rPr>
              <w:t>2. Pourquoi lave-t-on les fruits ?</w:t>
            </w:r>
          </w:p>
          <w:p w14:paraId="71B8BF7D" w14:textId="77777777" w:rsidR="001F24E7" w:rsidRDefault="00000000">
            <w:pPr>
              <w:spacing w:after="40"/>
            </w:pPr>
            <w:r>
              <w:rPr>
                <w:color w:val="000000"/>
                <w:sz w:val="20"/>
              </w:rPr>
              <w:t>3. Pourquoi couvre-t-on les aliments ?</w:t>
            </w:r>
          </w:p>
          <w:p w14:paraId="579714CC" w14:textId="77777777" w:rsidR="001F24E7" w:rsidRDefault="00000000">
            <w:pPr>
              <w:spacing w:after="40"/>
            </w:pPr>
            <w:r>
              <w:rPr>
                <w:color w:val="000000"/>
                <w:sz w:val="20"/>
              </w:rPr>
              <w:t>4. Cite deux règles d'hygiène alimentaire.</w:t>
            </w:r>
          </w:p>
        </w:tc>
        <w:tc>
          <w:tcPr>
            <w:tcW w:w="2494" w:type="dxa"/>
          </w:tcPr>
          <w:p w14:paraId="5A05AFA6" w14:textId="77777777" w:rsidR="001F24E7" w:rsidRDefault="00000000">
            <w:pPr>
              <w:spacing w:after="40"/>
            </w:pPr>
            <w:r>
              <w:rPr>
                <w:b/>
                <w:color w:val="000000"/>
                <w:sz w:val="20"/>
              </w:rPr>
              <w:t>Corrigé :</w:t>
            </w:r>
          </w:p>
          <w:p w14:paraId="27304F78" w14:textId="77777777" w:rsidR="001F24E7" w:rsidRDefault="00000000">
            <w:pPr>
              <w:spacing w:after="40"/>
            </w:pPr>
            <w:r>
              <w:rPr>
                <w:color w:val="000000"/>
                <w:sz w:val="20"/>
              </w:rPr>
              <w:t xml:space="preserve">1. </w:t>
            </w:r>
            <w:r>
              <w:rPr>
                <w:b/>
                <w:color w:val="C2185B"/>
                <w:sz w:val="20"/>
              </w:rPr>
              <w:t>B. Se laver les mains</w:t>
            </w:r>
            <w:r>
              <w:rPr>
                <w:color w:val="000000"/>
                <w:sz w:val="20"/>
              </w:rPr>
              <w:t>.</w:t>
            </w:r>
          </w:p>
          <w:p w14:paraId="0365721C" w14:textId="77777777" w:rsidR="001F24E7" w:rsidRDefault="00000000">
            <w:pPr>
              <w:spacing w:after="40"/>
            </w:pPr>
            <w:r>
              <w:rPr>
                <w:color w:val="000000"/>
                <w:sz w:val="20"/>
              </w:rPr>
              <w:t xml:space="preserve">2. </w:t>
            </w:r>
            <w:r>
              <w:rPr>
                <w:b/>
                <w:color w:val="C2185B"/>
                <w:sz w:val="20"/>
              </w:rPr>
              <w:t>A. De l'eau propre</w:t>
            </w:r>
            <w:r>
              <w:rPr>
                <w:color w:val="000000"/>
                <w:sz w:val="20"/>
              </w:rPr>
              <w:t>.</w:t>
            </w:r>
          </w:p>
          <w:p w14:paraId="65D74288" w14:textId="77777777" w:rsidR="001F24E7" w:rsidRDefault="00000000">
            <w:pPr>
              <w:spacing w:after="40"/>
            </w:pPr>
            <w:r>
              <w:rPr>
                <w:color w:val="000000"/>
                <w:sz w:val="20"/>
              </w:rPr>
              <w:t xml:space="preserve">3. </w:t>
            </w:r>
            <w:r>
              <w:rPr>
                <w:b/>
                <w:color w:val="C2185B"/>
                <w:sz w:val="20"/>
              </w:rPr>
              <w:t>B. Pour les protéger des mouches</w:t>
            </w:r>
            <w:r>
              <w:rPr>
                <w:color w:val="000000"/>
                <w:sz w:val="20"/>
              </w:rPr>
              <w:t>.</w:t>
            </w:r>
          </w:p>
          <w:p w14:paraId="0E205B9D" w14:textId="77777777" w:rsidR="001F24E7" w:rsidRDefault="00000000">
            <w:pPr>
              <w:spacing w:after="40"/>
            </w:pPr>
            <w:r>
              <w:rPr>
                <w:color w:val="000000"/>
                <w:sz w:val="20"/>
              </w:rPr>
              <w:t xml:space="preserve">4. </w:t>
            </w:r>
            <w:r>
              <w:rPr>
                <w:b/>
                <w:color w:val="C2185B"/>
                <w:sz w:val="20"/>
              </w:rPr>
              <w:t>B. L'eau potable</w:t>
            </w:r>
            <w:r>
              <w:rPr>
                <w:color w:val="000000"/>
                <w:sz w:val="20"/>
              </w:rPr>
              <w:t>.</w:t>
            </w:r>
          </w:p>
          <w:p w14:paraId="0A674159" w14:textId="77777777" w:rsidR="001F24E7" w:rsidRDefault="00000000">
            <w:pPr>
              <w:spacing w:after="40"/>
            </w:pPr>
            <w:r>
              <w:rPr>
                <w:color w:val="000000"/>
                <w:sz w:val="20"/>
              </w:rPr>
              <w:t xml:space="preserve">1. </w:t>
            </w:r>
            <w:r>
              <w:rPr>
                <w:b/>
                <w:color w:val="C2185B"/>
                <w:sz w:val="20"/>
              </w:rPr>
              <w:t>Se laver les mains</w:t>
            </w:r>
            <w:r>
              <w:rPr>
                <w:color w:val="000000"/>
                <w:sz w:val="20"/>
              </w:rPr>
              <w:t xml:space="preserve"> avec de l'eau et du savon.</w:t>
            </w:r>
          </w:p>
          <w:p w14:paraId="3642A65C" w14:textId="77777777" w:rsidR="001F24E7" w:rsidRDefault="00000000">
            <w:pPr>
              <w:spacing w:after="40"/>
            </w:pPr>
            <w:r>
              <w:rPr>
                <w:color w:val="000000"/>
                <w:sz w:val="20"/>
              </w:rPr>
              <w:t xml:space="preserve">2. Pour </w:t>
            </w:r>
            <w:r>
              <w:rPr>
                <w:b/>
                <w:color w:val="C2185B"/>
                <w:sz w:val="20"/>
              </w:rPr>
              <w:t>enlever les microbes</w:t>
            </w:r>
            <w:r>
              <w:rPr>
                <w:color w:val="000000"/>
                <w:sz w:val="20"/>
              </w:rPr>
              <w:t xml:space="preserve"> et la saleté.</w:t>
            </w:r>
          </w:p>
          <w:p w14:paraId="35F4E5A6" w14:textId="77777777" w:rsidR="001F24E7" w:rsidRDefault="00000000">
            <w:pPr>
              <w:spacing w:after="40"/>
            </w:pPr>
            <w:r>
              <w:rPr>
                <w:color w:val="000000"/>
                <w:sz w:val="20"/>
              </w:rPr>
              <w:t xml:space="preserve">3. Pour que les </w:t>
            </w:r>
            <w:r>
              <w:rPr>
                <w:b/>
                <w:color w:val="C2185B"/>
                <w:sz w:val="20"/>
              </w:rPr>
              <w:t>mouches</w:t>
            </w:r>
            <w:r>
              <w:rPr>
                <w:color w:val="000000"/>
                <w:sz w:val="20"/>
              </w:rPr>
              <w:t xml:space="preserve"> et la </w:t>
            </w:r>
            <w:r>
              <w:rPr>
                <w:b/>
                <w:color w:val="C2185B"/>
                <w:sz w:val="20"/>
              </w:rPr>
              <w:t>poussière</w:t>
            </w:r>
            <w:r>
              <w:rPr>
                <w:color w:val="000000"/>
                <w:sz w:val="20"/>
              </w:rPr>
              <w:t xml:space="preserve"> ne les salissent pas.</w:t>
            </w:r>
          </w:p>
          <w:p w14:paraId="0F1ADD0F" w14:textId="77777777" w:rsidR="001F24E7" w:rsidRDefault="00000000">
            <w:pPr>
              <w:spacing w:after="40"/>
            </w:pPr>
            <w:r>
              <w:rPr>
                <w:color w:val="000000"/>
                <w:sz w:val="20"/>
              </w:rPr>
              <w:t xml:space="preserve">4. </w:t>
            </w:r>
            <w:r>
              <w:rPr>
                <w:b/>
                <w:color w:val="C2185B"/>
                <w:sz w:val="20"/>
              </w:rPr>
              <w:t>Laver les fruits</w:t>
            </w:r>
            <w:r>
              <w:rPr>
                <w:color w:val="000000"/>
                <w:sz w:val="20"/>
              </w:rPr>
              <w:t xml:space="preserve"> et </w:t>
            </w:r>
            <w:r>
              <w:rPr>
                <w:b/>
                <w:color w:val="C2185B"/>
                <w:sz w:val="20"/>
              </w:rPr>
              <w:t>boire de l'eau potable</w:t>
            </w:r>
            <w:r>
              <w:rPr>
                <w:color w:val="000000"/>
                <w:sz w:val="20"/>
              </w:rPr>
              <w:t>.</w:t>
            </w:r>
          </w:p>
        </w:tc>
        <w:tc>
          <w:tcPr>
            <w:tcW w:w="1134" w:type="dxa"/>
          </w:tcPr>
          <w:p w14:paraId="149F546E" w14:textId="77777777" w:rsidR="001F24E7" w:rsidRDefault="00000000">
            <w:pPr>
              <w:spacing w:after="40"/>
            </w:pPr>
            <w:r>
              <w:rPr>
                <w:color w:val="000000"/>
                <w:sz w:val="20"/>
              </w:rPr>
              <w:t>Travail individuel</w:t>
            </w:r>
          </w:p>
        </w:tc>
        <w:tc>
          <w:tcPr>
            <w:tcW w:w="1134" w:type="dxa"/>
          </w:tcPr>
          <w:p w14:paraId="3F76BA7B" w14:textId="77777777" w:rsidR="001F24E7" w:rsidRDefault="00000000">
            <w:pPr>
              <w:spacing w:after="40"/>
            </w:pPr>
            <w:r>
              <w:rPr>
                <w:color w:val="000000"/>
                <w:sz w:val="20"/>
              </w:rPr>
              <w:t>Cahier</w:t>
            </w:r>
          </w:p>
        </w:tc>
        <w:tc>
          <w:tcPr>
            <w:tcW w:w="907" w:type="dxa"/>
          </w:tcPr>
          <w:p w14:paraId="48DCD534" w14:textId="77777777" w:rsidR="001F24E7" w:rsidRDefault="001F24E7"/>
        </w:tc>
      </w:tr>
    </w:tbl>
    <w:p w14:paraId="2B03AFD9" w14:textId="77777777" w:rsidR="001F24E7" w:rsidRDefault="00000000">
      <w:r>
        <w:br w:type="page"/>
      </w:r>
    </w:p>
    <w:p w14:paraId="477DF1D2" w14:textId="77777777" w:rsidR="001F24E7" w:rsidRDefault="00000000">
      <w:pPr>
        <w:spacing w:after="120"/>
      </w:pPr>
      <w:r>
        <w:rPr>
          <w:b/>
          <w:color w:val="000000"/>
          <w:sz w:val="28"/>
        </w:rPr>
        <w:lastRenderedPageBreak/>
        <w:t>LEÇON</w:t>
      </w:r>
    </w:p>
    <w:p w14:paraId="45B2E4E6" w14:textId="77777777" w:rsidR="001F24E7" w:rsidRDefault="00000000">
      <w:pPr>
        <w:spacing w:after="120"/>
      </w:pPr>
      <w:r>
        <w:rPr>
          <w:b/>
          <w:color w:val="C00000"/>
          <w:sz w:val="32"/>
        </w:rPr>
        <w:t>L'hygiène alimentaire</w:t>
      </w:r>
      <w:bookmarkStart w:id="112" w:name="bm_lecon48"/>
      <w:bookmarkEnd w:id="112"/>
    </w:p>
    <w:p w14:paraId="7B041CB3" w14:textId="77777777" w:rsidR="001F24E7" w:rsidRDefault="00000000">
      <w:pPr>
        <w:spacing w:after="120"/>
      </w:pPr>
      <w:r>
        <w:rPr>
          <w:color w:val="000000"/>
        </w:rPr>
        <w:t xml:space="preserve">Une bonne </w:t>
      </w:r>
      <w:r>
        <w:rPr>
          <w:b/>
          <w:color w:val="1F4E79"/>
        </w:rPr>
        <w:t>hygiène alimentaire</w:t>
      </w:r>
      <w:r>
        <w:rPr>
          <w:color w:val="000000"/>
        </w:rPr>
        <w:t xml:space="preserve"> protège notre ventre et notre santé.</w:t>
      </w:r>
    </w:p>
    <w:p w14:paraId="67CDF45D" w14:textId="77777777" w:rsidR="001F24E7" w:rsidRDefault="00000000">
      <w:pPr>
        <w:spacing w:after="120"/>
      </w:pPr>
      <w:r>
        <w:rPr>
          <w:b/>
          <w:color w:val="1E7B34"/>
          <w:sz w:val="24"/>
        </w:rPr>
        <w:t>1. Avant de manger</w:t>
      </w:r>
    </w:p>
    <w:p w14:paraId="63247EDB" w14:textId="77777777" w:rsidR="001F24E7" w:rsidRDefault="00000000">
      <w:pPr>
        <w:spacing w:after="120"/>
      </w:pPr>
      <w:r>
        <w:rPr>
          <w:color w:val="000000"/>
        </w:rPr>
        <w:t xml:space="preserve">Je me </w:t>
      </w:r>
      <w:r>
        <w:rPr>
          <w:b/>
          <w:color w:val="1F4E79"/>
        </w:rPr>
        <w:t>lave les mains</w:t>
      </w:r>
      <w:r>
        <w:rPr>
          <w:color w:val="000000"/>
        </w:rPr>
        <w:t xml:space="preserve"> avec de l'</w:t>
      </w:r>
      <w:r>
        <w:rPr>
          <w:b/>
          <w:color w:val="1F4E79"/>
        </w:rPr>
        <w:t>eau</w:t>
      </w:r>
      <w:r>
        <w:rPr>
          <w:color w:val="000000"/>
        </w:rPr>
        <w:t xml:space="preserve"> et du </w:t>
      </w:r>
      <w:r>
        <w:rPr>
          <w:b/>
          <w:color w:val="1F4E79"/>
        </w:rPr>
        <w:t>savon</w:t>
      </w:r>
      <w:r>
        <w:rPr>
          <w:color w:val="000000"/>
        </w:rPr>
        <w:t xml:space="preserve">. Je </w:t>
      </w:r>
      <w:r>
        <w:rPr>
          <w:b/>
          <w:color w:val="1F4E79"/>
        </w:rPr>
        <w:t>lave les fruits</w:t>
      </w:r>
      <w:r>
        <w:rPr>
          <w:color w:val="000000"/>
        </w:rPr>
        <w:t xml:space="preserve"> et les légumes avec de l'eau propre. Je mange dans des assiettes propres.</w:t>
      </w:r>
    </w:p>
    <w:p w14:paraId="0A23870E" w14:textId="77777777" w:rsidR="001F24E7" w:rsidRDefault="00000000">
      <w:pPr>
        <w:spacing w:after="120"/>
      </w:pPr>
      <w:r>
        <w:rPr>
          <w:b/>
          <w:color w:val="1E7B34"/>
          <w:sz w:val="24"/>
        </w:rPr>
        <w:t>2. Protéger les aliments</w:t>
      </w:r>
    </w:p>
    <w:p w14:paraId="1000E25B" w14:textId="77777777" w:rsidR="001F24E7" w:rsidRDefault="00000000">
      <w:pPr>
        <w:spacing w:after="120"/>
      </w:pPr>
      <w:r>
        <w:rPr>
          <w:color w:val="000000"/>
        </w:rPr>
        <w:t xml:space="preserve">Je </w:t>
      </w:r>
      <w:r>
        <w:rPr>
          <w:b/>
          <w:color w:val="1F4E79"/>
        </w:rPr>
        <w:t>couvre les aliments</w:t>
      </w:r>
      <w:r>
        <w:rPr>
          <w:color w:val="000000"/>
        </w:rPr>
        <w:t xml:space="preserve"> : les </w:t>
      </w:r>
      <w:r>
        <w:rPr>
          <w:b/>
          <w:color w:val="1F4E79"/>
        </w:rPr>
        <w:t>mouches</w:t>
      </w:r>
      <w:r>
        <w:rPr>
          <w:color w:val="000000"/>
        </w:rPr>
        <w:t xml:space="preserve"> et la </w:t>
      </w:r>
      <w:r>
        <w:rPr>
          <w:b/>
          <w:color w:val="1F4E79"/>
        </w:rPr>
        <w:t>poussière</w:t>
      </w:r>
      <w:r>
        <w:rPr>
          <w:color w:val="000000"/>
        </w:rPr>
        <w:t xml:space="preserve"> ne doivent pas les salir. Je bois de l'</w:t>
      </w:r>
      <w:r>
        <w:rPr>
          <w:b/>
          <w:color w:val="1F4E79"/>
        </w:rPr>
        <w:t>eau potable</w:t>
      </w:r>
      <w:r>
        <w:rPr>
          <w:color w:val="000000"/>
        </w:rPr>
        <w:t xml:space="preserve">. Un aliment sale transporte des </w:t>
      </w:r>
      <w:r>
        <w:rPr>
          <w:b/>
          <w:color w:val="1F4E79"/>
        </w:rPr>
        <w:t>microbes</w:t>
      </w:r>
      <w:r>
        <w:rPr>
          <w:color w:val="000000"/>
        </w:rPr>
        <w:t xml:space="preserve"> qui donnent mal au ventre.</w:t>
      </w:r>
    </w:p>
    <w:p w14:paraId="0CF86E5D" w14:textId="77777777" w:rsidR="001F24E7" w:rsidRDefault="00000000">
      <w:pPr>
        <w:spacing w:after="120"/>
      </w:pPr>
      <w:r>
        <w:rPr>
          <w:b/>
          <w:color w:val="000000"/>
          <w:sz w:val="28"/>
        </w:rPr>
        <w:t>EXERCICES</w:t>
      </w:r>
    </w:p>
    <w:p w14:paraId="31AEAD31" w14:textId="77777777" w:rsidR="001F24E7" w:rsidRDefault="00000000">
      <w:pPr>
        <w:spacing w:after="120"/>
      </w:pPr>
      <w:r>
        <w:rPr>
          <w:b/>
          <w:color w:val="000000"/>
        </w:rPr>
        <w:t>Exercice 1 (5 points)</w:t>
      </w:r>
    </w:p>
    <w:p w14:paraId="15370E9D" w14:textId="77777777" w:rsidR="001F24E7" w:rsidRDefault="00000000">
      <w:pPr>
        <w:spacing w:after="120"/>
      </w:pPr>
      <w:r>
        <w:rPr>
          <w:color w:val="000000"/>
        </w:rPr>
        <w:t>Réponds par Vrai (V) ou Faux (F).</w:t>
      </w:r>
    </w:p>
    <w:p w14:paraId="7C386064" w14:textId="77777777" w:rsidR="001F24E7" w:rsidRDefault="00000000">
      <w:pPr>
        <w:spacing w:after="120"/>
      </w:pPr>
      <w:r>
        <w:rPr>
          <w:color w:val="000000"/>
        </w:rPr>
        <w:t>1. Il faut se laver les mains avant de manger.</w:t>
      </w:r>
    </w:p>
    <w:p w14:paraId="19D6E7D9" w14:textId="77777777" w:rsidR="001F24E7" w:rsidRDefault="00000000">
      <w:pPr>
        <w:spacing w:after="120"/>
      </w:pPr>
      <w:r>
        <w:rPr>
          <w:color w:val="000000"/>
        </w:rPr>
        <w:t>2. On lave les fruits avant de les manger.</w:t>
      </w:r>
    </w:p>
    <w:p w14:paraId="64892B8C" w14:textId="77777777" w:rsidR="001F24E7" w:rsidRDefault="00000000">
      <w:pPr>
        <w:spacing w:after="120"/>
      </w:pPr>
      <w:r>
        <w:rPr>
          <w:color w:val="000000"/>
        </w:rPr>
        <w:t>3. On peut laisser les aliments découverts.</w:t>
      </w:r>
    </w:p>
    <w:p w14:paraId="7D589124" w14:textId="77777777" w:rsidR="001F24E7" w:rsidRDefault="00000000">
      <w:pPr>
        <w:spacing w:after="120"/>
      </w:pPr>
      <w:r>
        <w:rPr>
          <w:color w:val="000000"/>
        </w:rPr>
        <w:t>4. Les aliments sales donnent mal au ventre.</w:t>
      </w:r>
    </w:p>
    <w:p w14:paraId="49C518E0" w14:textId="77777777" w:rsidR="001F24E7" w:rsidRDefault="00000000">
      <w:pPr>
        <w:spacing w:after="120"/>
      </w:pPr>
      <w:r>
        <w:rPr>
          <w:b/>
          <w:color w:val="000000"/>
        </w:rPr>
        <w:t>Exercice 2 (5 points)</w:t>
      </w:r>
    </w:p>
    <w:p w14:paraId="29581A86" w14:textId="77777777" w:rsidR="001F24E7" w:rsidRDefault="00000000">
      <w:pPr>
        <w:spacing w:after="120"/>
      </w:pPr>
      <w:r>
        <w:rPr>
          <w:color w:val="000000"/>
        </w:rPr>
        <w:t>Complète avec les mots suivants : mains, fruits, couvrir, eau.</w:t>
      </w:r>
    </w:p>
    <w:p w14:paraId="33FE55A8" w14:textId="77777777" w:rsidR="001F24E7" w:rsidRDefault="00000000">
      <w:pPr>
        <w:spacing w:after="120"/>
      </w:pPr>
      <w:r>
        <w:rPr>
          <w:color w:val="000000"/>
        </w:rPr>
        <w:t>1. Je me lave les ... avant de manger.</w:t>
      </w:r>
    </w:p>
    <w:p w14:paraId="3F28D2BE" w14:textId="77777777" w:rsidR="001F24E7" w:rsidRDefault="00000000">
      <w:pPr>
        <w:spacing w:after="120"/>
      </w:pPr>
      <w:r>
        <w:rPr>
          <w:color w:val="000000"/>
        </w:rPr>
        <w:t>2. Je lave les ... et les légumes.</w:t>
      </w:r>
    </w:p>
    <w:p w14:paraId="1C298C28" w14:textId="77777777" w:rsidR="001F24E7" w:rsidRDefault="00000000">
      <w:pPr>
        <w:spacing w:after="120"/>
      </w:pPr>
      <w:r>
        <w:rPr>
          <w:color w:val="000000"/>
        </w:rPr>
        <w:t>3. Je fais ... les aliments.</w:t>
      </w:r>
    </w:p>
    <w:p w14:paraId="00F298CD" w14:textId="77777777" w:rsidR="001F24E7" w:rsidRDefault="00000000">
      <w:pPr>
        <w:spacing w:after="120"/>
      </w:pPr>
      <w:r>
        <w:rPr>
          <w:color w:val="000000"/>
        </w:rPr>
        <w:t>4. Je bois de l'... propre.</w:t>
      </w:r>
    </w:p>
    <w:p w14:paraId="75DCA1C6" w14:textId="77777777" w:rsidR="001F24E7" w:rsidRDefault="00000000">
      <w:pPr>
        <w:spacing w:after="120"/>
      </w:pPr>
      <w:r>
        <w:rPr>
          <w:b/>
          <w:color w:val="000000"/>
        </w:rPr>
        <w:t>Exercice 3 (5 points)</w:t>
      </w:r>
    </w:p>
    <w:p w14:paraId="2C3716B4" w14:textId="77777777" w:rsidR="001F24E7" w:rsidRDefault="00000000">
      <w:pPr>
        <w:spacing w:after="120"/>
      </w:pPr>
      <w:r>
        <w:rPr>
          <w:color w:val="000000"/>
        </w:rPr>
        <w:t>Entoure la bonne réponse.</w:t>
      </w:r>
    </w:p>
    <w:p w14:paraId="586EBA4D" w14:textId="77777777" w:rsidR="001F24E7" w:rsidRDefault="00000000">
      <w:pPr>
        <w:spacing w:after="120"/>
      </w:pPr>
      <w:r>
        <w:rPr>
          <w:color w:val="000000"/>
        </w:rPr>
        <w:t>1. Que fait-on avant de manger ? A. Rien B. Se laver les mains C. Courir</w:t>
      </w:r>
    </w:p>
    <w:p w14:paraId="2AEDFDAE" w14:textId="77777777" w:rsidR="001F24E7" w:rsidRDefault="00000000">
      <w:pPr>
        <w:spacing w:after="120"/>
      </w:pPr>
      <w:r>
        <w:rPr>
          <w:color w:val="000000"/>
        </w:rPr>
        <w:t>2. Avec quoi lave-t-on les fruits ? A. De l'eau propre B. De l'eau sale C. Du sable</w:t>
      </w:r>
    </w:p>
    <w:p w14:paraId="0729D0A9" w14:textId="77777777" w:rsidR="001F24E7" w:rsidRDefault="00000000">
      <w:pPr>
        <w:spacing w:after="120"/>
      </w:pPr>
      <w:r>
        <w:rPr>
          <w:color w:val="000000"/>
        </w:rPr>
        <w:t>3. Pourquoi couvre-t-on les aliments ? A. Pour les cacher B. Pour les protéger des mouches C. Pour les réchauffer</w:t>
      </w:r>
    </w:p>
    <w:p w14:paraId="6A368BB4" w14:textId="77777777" w:rsidR="001F24E7" w:rsidRDefault="00000000">
      <w:pPr>
        <w:spacing w:after="120"/>
      </w:pPr>
      <w:r>
        <w:rPr>
          <w:color w:val="000000"/>
        </w:rPr>
        <w:t>4. Quelle eau boit-on ? A. L'eau de la rivière B. L'eau potable C. L'eau sale</w:t>
      </w:r>
    </w:p>
    <w:p w14:paraId="499A6DF4" w14:textId="77777777" w:rsidR="001F24E7" w:rsidRDefault="00000000">
      <w:pPr>
        <w:spacing w:after="120"/>
      </w:pPr>
      <w:r>
        <w:rPr>
          <w:b/>
          <w:color w:val="000000"/>
        </w:rPr>
        <w:t>Exercice 4 (5 points)</w:t>
      </w:r>
    </w:p>
    <w:p w14:paraId="44790341" w14:textId="77777777" w:rsidR="001F24E7" w:rsidRDefault="00000000">
      <w:pPr>
        <w:spacing w:after="120"/>
      </w:pPr>
      <w:r>
        <w:rPr>
          <w:color w:val="000000"/>
        </w:rPr>
        <w:t>Réponds par une phrase complète.</w:t>
      </w:r>
    </w:p>
    <w:p w14:paraId="717EB7BE" w14:textId="77777777" w:rsidR="001F24E7" w:rsidRDefault="00000000">
      <w:pPr>
        <w:spacing w:after="120"/>
      </w:pPr>
      <w:r>
        <w:rPr>
          <w:color w:val="000000"/>
        </w:rPr>
        <w:t>1. Que faut-il faire avant de manger ?</w:t>
      </w:r>
    </w:p>
    <w:p w14:paraId="255BD9C7" w14:textId="77777777" w:rsidR="001F24E7" w:rsidRDefault="00000000">
      <w:pPr>
        <w:spacing w:after="120"/>
      </w:pPr>
      <w:r>
        <w:rPr>
          <w:color w:val="000000"/>
        </w:rPr>
        <w:t>2. Pourquoi lave-t-on les fruits ?</w:t>
      </w:r>
    </w:p>
    <w:p w14:paraId="4FBE7465" w14:textId="77777777" w:rsidR="001F24E7" w:rsidRDefault="00000000">
      <w:pPr>
        <w:spacing w:after="120"/>
      </w:pPr>
      <w:r>
        <w:rPr>
          <w:color w:val="000000"/>
        </w:rPr>
        <w:t>3. Pourquoi couvre-t-on les aliments ?</w:t>
      </w:r>
    </w:p>
    <w:p w14:paraId="58841D02" w14:textId="77777777" w:rsidR="001F24E7" w:rsidRDefault="00000000">
      <w:pPr>
        <w:spacing w:after="120"/>
      </w:pPr>
      <w:r>
        <w:rPr>
          <w:color w:val="000000"/>
        </w:rPr>
        <w:t>4. Cite deux règles d'hygiène alimentaire.</w:t>
      </w:r>
    </w:p>
    <w:p w14:paraId="5F59B928" w14:textId="77777777" w:rsidR="001F24E7" w:rsidRDefault="00000000">
      <w:pPr>
        <w:spacing w:after="120"/>
      </w:pPr>
      <w:r>
        <w:rPr>
          <w:b/>
          <w:color w:val="000000"/>
        </w:rPr>
        <w:t>Corrigé</w:t>
      </w:r>
    </w:p>
    <w:p w14:paraId="10210ECC" w14:textId="77777777" w:rsidR="001F24E7" w:rsidRDefault="00000000">
      <w:pPr>
        <w:spacing w:after="120"/>
      </w:pPr>
      <w:r>
        <w:rPr>
          <w:b/>
          <w:color w:val="000000"/>
        </w:rPr>
        <w:lastRenderedPageBreak/>
        <w:t>Exercice 1</w:t>
      </w:r>
    </w:p>
    <w:p w14:paraId="5F4164BA" w14:textId="77777777" w:rsidR="001F24E7" w:rsidRDefault="00000000">
      <w:pPr>
        <w:spacing w:after="120"/>
      </w:pPr>
      <w:r>
        <w:rPr>
          <w:color w:val="000000"/>
        </w:rPr>
        <w:t xml:space="preserve">1. </w:t>
      </w:r>
      <w:r>
        <w:rPr>
          <w:b/>
          <w:color w:val="C2185B"/>
        </w:rPr>
        <w:t>Vrai</w:t>
      </w:r>
      <w:r>
        <w:rPr>
          <w:color w:val="000000"/>
        </w:rPr>
        <w:t xml:space="preserve"> : mains propres avant de manger.</w:t>
      </w:r>
    </w:p>
    <w:p w14:paraId="6AC20B62" w14:textId="77777777" w:rsidR="001F24E7" w:rsidRDefault="00000000">
      <w:pPr>
        <w:spacing w:after="120"/>
      </w:pPr>
      <w:r>
        <w:rPr>
          <w:color w:val="000000"/>
        </w:rPr>
        <w:t xml:space="preserve">2. </w:t>
      </w:r>
      <w:r>
        <w:rPr>
          <w:b/>
          <w:color w:val="C2185B"/>
        </w:rPr>
        <w:t>Vrai</w:t>
      </w:r>
      <w:r>
        <w:rPr>
          <w:color w:val="000000"/>
        </w:rPr>
        <w:t xml:space="preserve"> : à l'eau propre.</w:t>
      </w:r>
    </w:p>
    <w:p w14:paraId="313BAA4F" w14:textId="77777777" w:rsidR="001F24E7" w:rsidRDefault="00000000">
      <w:pPr>
        <w:spacing w:after="120"/>
      </w:pPr>
      <w:r>
        <w:rPr>
          <w:color w:val="000000"/>
        </w:rPr>
        <w:t xml:space="preserve">3. </w:t>
      </w:r>
      <w:r>
        <w:rPr>
          <w:b/>
          <w:color w:val="C2185B"/>
        </w:rPr>
        <w:t>Faux</w:t>
      </w:r>
      <w:r>
        <w:rPr>
          <w:color w:val="000000"/>
        </w:rPr>
        <w:t xml:space="preserve"> : il faut les couvrir.</w:t>
      </w:r>
    </w:p>
    <w:p w14:paraId="59016E44" w14:textId="77777777" w:rsidR="001F24E7" w:rsidRDefault="00000000">
      <w:pPr>
        <w:spacing w:after="120"/>
      </w:pPr>
      <w:r>
        <w:rPr>
          <w:color w:val="000000"/>
        </w:rPr>
        <w:t xml:space="preserve">4. </w:t>
      </w:r>
      <w:r>
        <w:rPr>
          <w:b/>
          <w:color w:val="C2185B"/>
        </w:rPr>
        <w:t>Vrai</w:t>
      </w:r>
      <w:r>
        <w:rPr>
          <w:color w:val="000000"/>
        </w:rPr>
        <w:t xml:space="preserve"> : ils transportent des microbes.</w:t>
      </w:r>
    </w:p>
    <w:p w14:paraId="26F0112E" w14:textId="77777777" w:rsidR="001F24E7" w:rsidRDefault="00000000">
      <w:pPr>
        <w:spacing w:after="120"/>
      </w:pPr>
      <w:r>
        <w:rPr>
          <w:b/>
          <w:color w:val="000000"/>
        </w:rPr>
        <w:t>Exercice 2</w:t>
      </w:r>
    </w:p>
    <w:p w14:paraId="62CFC975" w14:textId="77777777" w:rsidR="001F24E7" w:rsidRDefault="00000000">
      <w:pPr>
        <w:spacing w:after="120"/>
      </w:pPr>
      <w:r>
        <w:rPr>
          <w:color w:val="000000"/>
        </w:rPr>
        <w:t xml:space="preserve">1. Les </w:t>
      </w:r>
      <w:r>
        <w:rPr>
          <w:b/>
          <w:color w:val="C2185B"/>
        </w:rPr>
        <w:t>mains</w:t>
      </w:r>
      <w:r>
        <w:rPr>
          <w:color w:val="000000"/>
        </w:rPr>
        <w:t>.</w:t>
      </w:r>
    </w:p>
    <w:p w14:paraId="58706CBD" w14:textId="77777777" w:rsidR="001F24E7" w:rsidRDefault="00000000">
      <w:pPr>
        <w:spacing w:after="120"/>
      </w:pPr>
      <w:r>
        <w:rPr>
          <w:color w:val="000000"/>
        </w:rPr>
        <w:t xml:space="preserve">2. Les </w:t>
      </w:r>
      <w:r>
        <w:rPr>
          <w:b/>
          <w:color w:val="C2185B"/>
        </w:rPr>
        <w:t>fruits</w:t>
      </w:r>
      <w:r>
        <w:rPr>
          <w:color w:val="000000"/>
        </w:rPr>
        <w:t xml:space="preserve"> et les légumes.</w:t>
      </w:r>
    </w:p>
    <w:p w14:paraId="6C086354" w14:textId="77777777" w:rsidR="001F24E7" w:rsidRDefault="00000000">
      <w:pPr>
        <w:spacing w:after="120"/>
      </w:pPr>
      <w:r>
        <w:rPr>
          <w:color w:val="000000"/>
        </w:rPr>
        <w:t xml:space="preserve">3. </w:t>
      </w:r>
      <w:r>
        <w:rPr>
          <w:b/>
          <w:color w:val="C2185B"/>
        </w:rPr>
        <w:t>Couvrir</w:t>
      </w:r>
      <w:r>
        <w:rPr>
          <w:color w:val="000000"/>
        </w:rPr>
        <w:t xml:space="preserve"> les aliments.</w:t>
      </w:r>
    </w:p>
    <w:p w14:paraId="18D77119" w14:textId="77777777" w:rsidR="001F24E7" w:rsidRDefault="00000000">
      <w:pPr>
        <w:spacing w:after="120"/>
      </w:pPr>
      <w:r>
        <w:rPr>
          <w:color w:val="000000"/>
        </w:rPr>
        <w:t>4. De l'</w:t>
      </w:r>
      <w:r>
        <w:rPr>
          <w:b/>
          <w:color w:val="C2185B"/>
        </w:rPr>
        <w:t>eau</w:t>
      </w:r>
      <w:r>
        <w:rPr>
          <w:color w:val="000000"/>
        </w:rPr>
        <w:t xml:space="preserve"> propre.</w:t>
      </w:r>
    </w:p>
    <w:p w14:paraId="1C1A8EFF" w14:textId="77777777" w:rsidR="001F24E7" w:rsidRDefault="00000000">
      <w:pPr>
        <w:spacing w:after="120"/>
      </w:pPr>
      <w:r>
        <w:rPr>
          <w:b/>
          <w:color w:val="000000"/>
        </w:rPr>
        <w:t>Exercice 3</w:t>
      </w:r>
    </w:p>
    <w:p w14:paraId="41EC87FB" w14:textId="77777777" w:rsidR="001F24E7" w:rsidRDefault="00000000">
      <w:pPr>
        <w:spacing w:after="120"/>
      </w:pPr>
      <w:r>
        <w:rPr>
          <w:color w:val="000000"/>
        </w:rPr>
        <w:t xml:space="preserve">1. </w:t>
      </w:r>
      <w:r>
        <w:rPr>
          <w:b/>
          <w:color w:val="C2185B"/>
        </w:rPr>
        <w:t>B. Se laver les mains</w:t>
      </w:r>
      <w:r>
        <w:rPr>
          <w:color w:val="000000"/>
        </w:rPr>
        <w:t>.</w:t>
      </w:r>
    </w:p>
    <w:p w14:paraId="2A297CA1" w14:textId="77777777" w:rsidR="001F24E7" w:rsidRDefault="00000000">
      <w:pPr>
        <w:spacing w:after="120"/>
      </w:pPr>
      <w:r>
        <w:rPr>
          <w:color w:val="000000"/>
        </w:rPr>
        <w:t xml:space="preserve">2. </w:t>
      </w:r>
      <w:r>
        <w:rPr>
          <w:b/>
          <w:color w:val="C2185B"/>
        </w:rPr>
        <w:t>A. De l'eau propre</w:t>
      </w:r>
      <w:r>
        <w:rPr>
          <w:color w:val="000000"/>
        </w:rPr>
        <w:t>.</w:t>
      </w:r>
    </w:p>
    <w:p w14:paraId="149EFB2A" w14:textId="77777777" w:rsidR="001F24E7" w:rsidRDefault="00000000">
      <w:pPr>
        <w:spacing w:after="120"/>
      </w:pPr>
      <w:r>
        <w:rPr>
          <w:color w:val="000000"/>
        </w:rPr>
        <w:t xml:space="preserve">3. </w:t>
      </w:r>
      <w:r>
        <w:rPr>
          <w:b/>
          <w:color w:val="C2185B"/>
        </w:rPr>
        <w:t>B. Pour les protéger des mouches</w:t>
      </w:r>
      <w:r>
        <w:rPr>
          <w:color w:val="000000"/>
        </w:rPr>
        <w:t>.</w:t>
      </w:r>
    </w:p>
    <w:p w14:paraId="32164975" w14:textId="77777777" w:rsidR="001F24E7" w:rsidRDefault="00000000">
      <w:pPr>
        <w:spacing w:after="120"/>
      </w:pPr>
      <w:r>
        <w:rPr>
          <w:color w:val="000000"/>
        </w:rPr>
        <w:t xml:space="preserve">4. </w:t>
      </w:r>
      <w:r>
        <w:rPr>
          <w:b/>
          <w:color w:val="C2185B"/>
        </w:rPr>
        <w:t>B. L'eau potable</w:t>
      </w:r>
      <w:r>
        <w:rPr>
          <w:color w:val="000000"/>
        </w:rPr>
        <w:t>.</w:t>
      </w:r>
    </w:p>
    <w:p w14:paraId="1C0CE71F" w14:textId="77777777" w:rsidR="001F24E7" w:rsidRDefault="00000000">
      <w:pPr>
        <w:spacing w:after="120"/>
      </w:pPr>
      <w:r>
        <w:rPr>
          <w:b/>
          <w:color w:val="000000"/>
        </w:rPr>
        <w:t>Exercice 4</w:t>
      </w:r>
    </w:p>
    <w:p w14:paraId="360B4D08" w14:textId="77777777" w:rsidR="001F24E7" w:rsidRDefault="00000000">
      <w:pPr>
        <w:spacing w:after="120"/>
      </w:pPr>
      <w:r>
        <w:rPr>
          <w:color w:val="000000"/>
        </w:rPr>
        <w:t xml:space="preserve">1. </w:t>
      </w:r>
      <w:r>
        <w:rPr>
          <w:b/>
          <w:color w:val="C2185B"/>
        </w:rPr>
        <w:t>Se laver les mains</w:t>
      </w:r>
      <w:r>
        <w:rPr>
          <w:color w:val="000000"/>
        </w:rPr>
        <w:t xml:space="preserve"> avec de l'eau et du savon.</w:t>
      </w:r>
    </w:p>
    <w:p w14:paraId="6A96EB4B" w14:textId="77777777" w:rsidR="001F24E7" w:rsidRDefault="00000000">
      <w:pPr>
        <w:spacing w:after="120"/>
      </w:pPr>
      <w:r>
        <w:rPr>
          <w:color w:val="000000"/>
        </w:rPr>
        <w:t xml:space="preserve">2. Pour </w:t>
      </w:r>
      <w:r>
        <w:rPr>
          <w:b/>
          <w:color w:val="C2185B"/>
        </w:rPr>
        <w:t>enlever les microbes</w:t>
      </w:r>
      <w:r>
        <w:rPr>
          <w:color w:val="000000"/>
        </w:rPr>
        <w:t xml:space="preserve"> et la saleté.</w:t>
      </w:r>
    </w:p>
    <w:p w14:paraId="3ACD8FB6" w14:textId="77777777" w:rsidR="001F24E7" w:rsidRDefault="00000000">
      <w:pPr>
        <w:spacing w:after="120"/>
      </w:pPr>
      <w:r>
        <w:rPr>
          <w:color w:val="000000"/>
        </w:rPr>
        <w:t xml:space="preserve">3. Pour que les </w:t>
      </w:r>
      <w:r>
        <w:rPr>
          <w:b/>
          <w:color w:val="C2185B"/>
        </w:rPr>
        <w:t>mouches</w:t>
      </w:r>
      <w:r>
        <w:rPr>
          <w:color w:val="000000"/>
        </w:rPr>
        <w:t xml:space="preserve"> et la </w:t>
      </w:r>
      <w:r>
        <w:rPr>
          <w:b/>
          <w:color w:val="C2185B"/>
        </w:rPr>
        <w:t>poussière</w:t>
      </w:r>
      <w:r>
        <w:rPr>
          <w:color w:val="000000"/>
        </w:rPr>
        <w:t xml:space="preserve"> ne les salissent pas.</w:t>
      </w:r>
    </w:p>
    <w:p w14:paraId="7B0F0F6E" w14:textId="77777777" w:rsidR="001F24E7" w:rsidRDefault="00000000">
      <w:pPr>
        <w:spacing w:after="120"/>
      </w:pPr>
      <w:r>
        <w:rPr>
          <w:color w:val="000000"/>
        </w:rPr>
        <w:t xml:space="preserve">4. </w:t>
      </w:r>
      <w:r>
        <w:rPr>
          <w:b/>
          <w:color w:val="C2185B"/>
        </w:rPr>
        <w:t>Laver les fruits</w:t>
      </w:r>
      <w:r>
        <w:rPr>
          <w:color w:val="000000"/>
        </w:rPr>
        <w:t xml:space="preserve"> et </w:t>
      </w:r>
      <w:r>
        <w:rPr>
          <w:b/>
          <w:color w:val="C2185B"/>
        </w:rPr>
        <w:t>boire de l'eau potable</w:t>
      </w:r>
      <w:r>
        <w:rPr>
          <w:color w:val="000000"/>
        </w:rPr>
        <w:t>.</w:t>
      </w:r>
    </w:p>
    <w:p w14:paraId="0BCFF8C2" w14:textId="77777777" w:rsidR="001F24E7" w:rsidRDefault="00000000">
      <w:pPr>
        <w:spacing w:after="120"/>
      </w:pPr>
      <w:r>
        <w:rPr>
          <w:b/>
          <w:color w:val="000000"/>
        </w:rPr>
        <w:t>Total : ... / 20</w:t>
      </w:r>
    </w:p>
    <w:p w14:paraId="4486DF73" w14:textId="77777777" w:rsidR="001F24E7" w:rsidRDefault="00000000">
      <w:r>
        <w:br w:type="page"/>
      </w:r>
    </w:p>
    <w:p w14:paraId="053728BB" w14:textId="77777777" w:rsidR="001F24E7" w:rsidRDefault="00000000">
      <w:pPr>
        <w:spacing w:after="120"/>
        <w:jc w:val="center"/>
      </w:pPr>
      <w:r>
        <w:rPr>
          <w:b/>
          <w:color w:val="000000"/>
          <w:sz w:val="28"/>
        </w:rPr>
        <w:lastRenderedPageBreak/>
        <w:t>SÉANCE 49 / 60</w:t>
      </w:r>
      <w:bookmarkStart w:id="113" w:name="bm_seance49"/>
      <w:bookmarkEnd w:id="113"/>
    </w:p>
    <w:p w14:paraId="30223B44" w14:textId="77777777" w:rsidR="001F24E7" w:rsidRDefault="00000000">
      <w:pPr>
        <w:spacing w:after="120"/>
        <w:jc w:val="center"/>
      </w:pPr>
      <w:r>
        <w:rPr>
          <w:b/>
          <w:color w:val="C00000"/>
          <w:sz w:val="32"/>
        </w:rPr>
        <w:t>Le paludisme : une maladie grave</w:t>
      </w:r>
    </w:p>
    <w:p w14:paraId="2C48756C"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EB7F82A" w14:textId="77777777">
        <w:tc>
          <w:tcPr>
            <w:tcW w:w="6520" w:type="dxa"/>
          </w:tcPr>
          <w:p w14:paraId="72CD8247" w14:textId="77777777" w:rsidR="001F24E7" w:rsidRDefault="00000000">
            <w:pPr>
              <w:spacing w:after="40"/>
            </w:pPr>
            <w:r>
              <w:rPr>
                <w:color w:val="000000"/>
                <w:sz w:val="20"/>
              </w:rPr>
              <w:t>Discipline : Sciences de la Vie et de la Terre</w:t>
            </w:r>
          </w:p>
        </w:tc>
        <w:tc>
          <w:tcPr>
            <w:tcW w:w="3118" w:type="dxa"/>
          </w:tcPr>
          <w:p w14:paraId="510BDA06" w14:textId="77777777" w:rsidR="001F24E7" w:rsidRDefault="00000000">
            <w:pPr>
              <w:spacing w:after="40"/>
            </w:pPr>
            <w:r>
              <w:rPr>
                <w:color w:val="000000"/>
                <w:sz w:val="20"/>
              </w:rPr>
              <w:t>Date : ...</w:t>
            </w:r>
          </w:p>
        </w:tc>
      </w:tr>
      <w:tr w:rsidR="001F24E7" w14:paraId="59698E53" w14:textId="77777777">
        <w:tc>
          <w:tcPr>
            <w:tcW w:w="6520" w:type="dxa"/>
          </w:tcPr>
          <w:p w14:paraId="02B830E3" w14:textId="77777777" w:rsidR="001F24E7" w:rsidRDefault="00000000">
            <w:pPr>
              <w:spacing w:after="40"/>
            </w:pPr>
            <w:r>
              <w:rPr>
                <w:color w:val="000000"/>
                <w:sz w:val="20"/>
              </w:rPr>
              <w:t>Thème : Le paludisme</w:t>
            </w:r>
          </w:p>
        </w:tc>
        <w:tc>
          <w:tcPr>
            <w:tcW w:w="3118" w:type="dxa"/>
          </w:tcPr>
          <w:p w14:paraId="6F382ED5" w14:textId="77777777" w:rsidR="001F24E7" w:rsidRDefault="00000000">
            <w:pPr>
              <w:spacing w:after="40"/>
            </w:pPr>
            <w:r>
              <w:rPr>
                <w:color w:val="000000"/>
                <w:sz w:val="20"/>
              </w:rPr>
              <w:t>Classe : 9e</w:t>
            </w:r>
          </w:p>
        </w:tc>
      </w:tr>
      <w:tr w:rsidR="001F24E7" w14:paraId="45D6D9F1" w14:textId="77777777">
        <w:tc>
          <w:tcPr>
            <w:tcW w:w="6520" w:type="dxa"/>
          </w:tcPr>
          <w:p w14:paraId="4185FAF7" w14:textId="77777777" w:rsidR="001F24E7" w:rsidRDefault="00000000">
            <w:pPr>
              <w:spacing w:after="40"/>
            </w:pPr>
            <w:r>
              <w:rPr>
                <w:color w:val="000000"/>
                <w:sz w:val="20"/>
              </w:rPr>
              <w:t>Titre : Le paludisme : une maladie grave</w:t>
            </w:r>
          </w:p>
        </w:tc>
        <w:tc>
          <w:tcPr>
            <w:tcW w:w="3118" w:type="dxa"/>
          </w:tcPr>
          <w:p w14:paraId="4BF9B663" w14:textId="77777777" w:rsidR="001F24E7" w:rsidRDefault="00000000">
            <w:pPr>
              <w:spacing w:after="40"/>
            </w:pPr>
            <w:r>
              <w:rPr>
                <w:color w:val="000000"/>
                <w:sz w:val="20"/>
              </w:rPr>
              <w:t>Séance n° : 49 / 60</w:t>
            </w:r>
          </w:p>
        </w:tc>
      </w:tr>
      <w:tr w:rsidR="001F24E7" w14:paraId="633CF178" w14:textId="77777777">
        <w:tc>
          <w:tcPr>
            <w:tcW w:w="6520" w:type="dxa"/>
          </w:tcPr>
          <w:p w14:paraId="5E73D48E" w14:textId="77777777" w:rsidR="001F24E7" w:rsidRDefault="00000000">
            <w:pPr>
              <w:spacing w:after="40"/>
            </w:pPr>
            <w:r>
              <w:rPr>
                <w:color w:val="000000"/>
                <w:sz w:val="20"/>
              </w:rPr>
              <w:t>Objectif spécifique : Être capable de reconnaître les symptômes du paludisme.</w:t>
            </w:r>
          </w:p>
        </w:tc>
        <w:tc>
          <w:tcPr>
            <w:tcW w:w="3118" w:type="dxa"/>
          </w:tcPr>
          <w:p w14:paraId="1CAE3BE8" w14:textId="77777777" w:rsidR="001F24E7" w:rsidRDefault="00000000">
            <w:pPr>
              <w:spacing w:after="40"/>
            </w:pPr>
            <w:r>
              <w:rPr>
                <w:color w:val="000000"/>
                <w:sz w:val="20"/>
              </w:rPr>
              <w:t>Durée : 30 min</w:t>
            </w:r>
          </w:p>
        </w:tc>
      </w:tr>
      <w:tr w:rsidR="001F24E7" w14:paraId="7C2C1A62" w14:textId="77777777">
        <w:tc>
          <w:tcPr>
            <w:tcW w:w="6520" w:type="dxa"/>
          </w:tcPr>
          <w:p w14:paraId="34087FA8" w14:textId="77777777" w:rsidR="001F24E7" w:rsidRDefault="00000000">
            <w:pPr>
              <w:spacing w:after="40"/>
            </w:pPr>
            <w:r>
              <w:rPr>
                <w:color w:val="000000"/>
                <w:sz w:val="20"/>
              </w:rPr>
              <w:t>Documentation : Répartition annuelle 9e, SVT, Bimestre 5</w:t>
            </w:r>
          </w:p>
        </w:tc>
        <w:tc>
          <w:tcPr>
            <w:tcW w:w="3118" w:type="dxa"/>
          </w:tcPr>
          <w:p w14:paraId="45161B8F" w14:textId="77777777" w:rsidR="001F24E7" w:rsidRDefault="001F24E7"/>
        </w:tc>
      </w:tr>
      <w:tr w:rsidR="001F24E7" w14:paraId="13A48748" w14:textId="77777777">
        <w:tc>
          <w:tcPr>
            <w:tcW w:w="6520" w:type="dxa"/>
          </w:tcPr>
          <w:p w14:paraId="42FD0ED9" w14:textId="77777777" w:rsidR="001F24E7" w:rsidRDefault="00000000">
            <w:pPr>
              <w:spacing w:after="40"/>
            </w:pPr>
            <w:r>
              <w:rPr>
                <w:color w:val="000000"/>
                <w:sz w:val="20"/>
              </w:rPr>
              <w:t>Support et matériel : voir le déroulement.</w:t>
            </w:r>
          </w:p>
        </w:tc>
        <w:tc>
          <w:tcPr>
            <w:tcW w:w="3118" w:type="dxa"/>
          </w:tcPr>
          <w:p w14:paraId="012F6E3B" w14:textId="77777777" w:rsidR="001F24E7" w:rsidRDefault="001F24E7"/>
        </w:tc>
      </w:tr>
    </w:tbl>
    <w:tbl>
      <w:tblPr>
        <w:tblStyle w:val="Grilledutableau"/>
        <w:tblW w:w="0" w:type="auto"/>
        <w:tblLook w:val="04A0" w:firstRow="1" w:lastRow="0" w:firstColumn="1" w:lastColumn="0" w:noHBand="0" w:noVBand="1"/>
      </w:tblPr>
      <w:tblGrid>
        <w:gridCol w:w="1358"/>
        <w:gridCol w:w="2448"/>
        <w:gridCol w:w="2451"/>
        <w:gridCol w:w="1194"/>
        <w:gridCol w:w="1131"/>
        <w:gridCol w:w="1272"/>
      </w:tblGrid>
      <w:tr w:rsidR="001F24E7" w14:paraId="3C02F646" w14:textId="77777777">
        <w:tc>
          <w:tcPr>
            <w:tcW w:w="1361" w:type="dxa"/>
            <w:vMerge w:val="restart"/>
          </w:tcPr>
          <w:p w14:paraId="29E69154" w14:textId="77777777" w:rsidR="001F24E7" w:rsidRDefault="00000000">
            <w:pPr>
              <w:spacing w:after="40"/>
            </w:pPr>
            <w:r>
              <w:rPr>
                <w:b/>
                <w:color w:val="000000"/>
                <w:sz w:val="20"/>
              </w:rPr>
              <w:t>Étapes et Durée</w:t>
            </w:r>
          </w:p>
        </w:tc>
        <w:tc>
          <w:tcPr>
            <w:tcW w:w="4988" w:type="dxa"/>
            <w:gridSpan w:val="2"/>
          </w:tcPr>
          <w:p w14:paraId="0D61FD07" w14:textId="77777777" w:rsidR="001F24E7" w:rsidRDefault="00000000">
            <w:pPr>
              <w:spacing w:after="40"/>
            </w:pPr>
            <w:r>
              <w:rPr>
                <w:b/>
                <w:color w:val="000000"/>
                <w:sz w:val="20"/>
              </w:rPr>
              <w:t>Déroulement de la leçon</w:t>
            </w:r>
          </w:p>
        </w:tc>
        <w:tc>
          <w:tcPr>
            <w:tcW w:w="1134" w:type="dxa"/>
            <w:vMerge w:val="restart"/>
          </w:tcPr>
          <w:p w14:paraId="0334A58A" w14:textId="77777777" w:rsidR="001F24E7" w:rsidRDefault="00000000">
            <w:pPr>
              <w:spacing w:after="40"/>
            </w:pPr>
            <w:r>
              <w:rPr>
                <w:b/>
                <w:color w:val="000000"/>
                <w:sz w:val="20"/>
              </w:rPr>
              <w:t>Technique et Stratégie</w:t>
            </w:r>
          </w:p>
        </w:tc>
        <w:tc>
          <w:tcPr>
            <w:tcW w:w="1134" w:type="dxa"/>
            <w:vMerge w:val="restart"/>
          </w:tcPr>
          <w:p w14:paraId="15BF4C81" w14:textId="77777777" w:rsidR="001F24E7" w:rsidRDefault="00000000">
            <w:pPr>
              <w:spacing w:after="40"/>
            </w:pPr>
            <w:r>
              <w:rPr>
                <w:b/>
                <w:color w:val="000000"/>
                <w:sz w:val="20"/>
              </w:rPr>
              <w:t>Support et Matériel</w:t>
            </w:r>
          </w:p>
        </w:tc>
        <w:tc>
          <w:tcPr>
            <w:tcW w:w="907" w:type="dxa"/>
            <w:vMerge w:val="restart"/>
          </w:tcPr>
          <w:p w14:paraId="66E6B6E2" w14:textId="77777777" w:rsidR="001F24E7" w:rsidRDefault="00000000">
            <w:pPr>
              <w:spacing w:after="40"/>
            </w:pPr>
            <w:r>
              <w:rPr>
                <w:b/>
                <w:color w:val="000000"/>
                <w:sz w:val="20"/>
              </w:rPr>
              <w:t>Observation</w:t>
            </w:r>
          </w:p>
        </w:tc>
      </w:tr>
      <w:tr w:rsidR="001F24E7" w14:paraId="3A277193" w14:textId="77777777">
        <w:tc>
          <w:tcPr>
            <w:tcW w:w="1361" w:type="dxa"/>
            <w:vMerge/>
          </w:tcPr>
          <w:p w14:paraId="58AEA874" w14:textId="77777777" w:rsidR="001F24E7" w:rsidRDefault="001F24E7"/>
        </w:tc>
        <w:tc>
          <w:tcPr>
            <w:tcW w:w="2494" w:type="dxa"/>
          </w:tcPr>
          <w:p w14:paraId="3F815FDA" w14:textId="77777777" w:rsidR="001F24E7" w:rsidRDefault="00000000">
            <w:pPr>
              <w:spacing w:after="40"/>
            </w:pPr>
            <w:r>
              <w:rPr>
                <w:b/>
                <w:color w:val="000000"/>
                <w:sz w:val="20"/>
              </w:rPr>
              <w:t>Enseignant</w:t>
            </w:r>
          </w:p>
        </w:tc>
        <w:tc>
          <w:tcPr>
            <w:tcW w:w="2494" w:type="dxa"/>
          </w:tcPr>
          <w:p w14:paraId="614715BF" w14:textId="77777777" w:rsidR="001F24E7" w:rsidRDefault="00000000">
            <w:pPr>
              <w:spacing w:after="40"/>
            </w:pPr>
            <w:r>
              <w:rPr>
                <w:b/>
                <w:color w:val="000000"/>
                <w:sz w:val="20"/>
              </w:rPr>
              <w:t>Apprenants</w:t>
            </w:r>
          </w:p>
        </w:tc>
        <w:tc>
          <w:tcPr>
            <w:tcW w:w="1134" w:type="dxa"/>
            <w:vMerge/>
          </w:tcPr>
          <w:p w14:paraId="7F1A1B45" w14:textId="77777777" w:rsidR="001F24E7" w:rsidRDefault="001F24E7"/>
        </w:tc>
        <w:tc>
          <w:tcPr>
            <w:tcW w:w="1134" w:type="dxa"/>
            <w:vMerge/>
          </w:tcPr>
          <w:p w14:paraId="279532EF" w14:textId="77777777" w:rsidR="001F24E7" w:rsidRDefault="001F24E7"/>
        </w:tc>
        <w:tc>
          <w:tcPr>
            <w:tcW w:w="907" w:type="dxa"/>
            <w:vMerge/>
          </w:tcPr>
          <w:p w14:paraId="21CFC0E2" w14:textId="77777777" w:rsidR="001F24E7" w:rsidRDefault="001F24E7"/>
        </w:tc>
      </w:tr>
      <w:tr w:rsidR="001F24E7" w14:paraId="7397BC36" w14:textId="77777777">
        <w:tc>
          <w:tcPr>
            <w:tcW w:w="1361" w:type="dxa"/>
          </w:tcPr>
          <w:p w14:paraId="163CD538" w14:textId="77777777" w:rsidR="001F24E7" w:rsidRDefault="00000000">
            <w:pPr>
              <w:spacing w:after="40"/>
            </w:pPr>
            <w:r>
              <w:rPr>
                <w:b/>
                <w:color w:val="000000"/>
                <w:sz w:val="20"/>
              </w:rPr>
              <w:t>I. Révision (5 min)</w:t>
            </w:r>
          </w:p>
        </w:tc>
        <w:tc>
          <w:tcPr>
            <w:tcW w:w="2494" w:type="dxa"/>
          </w:tcPr>
          <w:p w14:paraId="36CC7D64" w14:textId="77777777" w:rsidR="001F24E7" w:rsidRDefault="00000000">
            <w:pPr>
              <w:spacing w:after="40"/>
            </w:pPr>
            <w:r>
              <w:rPr>
                <w:b/>
                <w:color w:val="000000"/>
                <w:sz w:val="20"/>
              </w:rPr>
              <w:t>Questions :</w:t>
            </w:r>
          </w:p>
          <w:p w14:paraId="5DF33A12" w14:textId="77777777" w:rsidR="001F24E7" w:rsidRDefault="00000000">
            <w:pPr>
              <w:spacing w:after="40"/>
            </w:pPr>
            <w:r>
              <w:rPr>
                <w:color w:val="000000"/>
                <w:sz w:val="20"/>
              </w:rPr>
              <w:t>1. Que faut-il faire avant de manger ?</w:t>
            </w:r>
          </w:p>
          <w:p w14:paraId="5707AF16" w14:textId="77777777" w:rsidR="001F24E7" w:rsidRDefault="00000000">
            <w:pPr>
              <w:spacing w:after="40"/>
            </w:pPr>
            <w:r>
              <w:rPr>
                <w:color w:val="000000"/>
                <w:sz w:val="20"/>
              </w:rPr>
              <w:t>2. Pourquoi couvre-t-on les aliments ?</w:t>
            </w:r>
          </w:p>
        </w:tc>
        <w:tc>
          <w:tcPr>
            <w:tcW w:w="2494" w:type="dxa"/>
          </w:tcPr>
          <w:p w14:paraId="5CD4C412" w14:textId="77777777" w:rsidR="001F24E7" w:rsidRDefault="00000000">
            <w:pPr>
              <w:spacing w:after="40"/>
            </w:pPr>
            <w:r>
              <w:rPr>
                <w:b/>
                <w:color w:val="000000"/>
                <w:sz w:val="20"/>
              </w:rPr>
              <w:t>R.A. :</w:t>
            </w:r>
          </w:p>
          <w:p w14:paraId="6972C1A6" w14:textId="77777777" w:rsidR="001F24E7" w:rsidRDefault="00000000">
            <w:pPr>
              <w:spacing w:after="40"/>
            </w:pPr>
            <w:r>
              <w:rPr>
                <w:color w:val="000000"/>
                <w:sz w:val="20"/>
              </w:rPr>
              <w:t>1. Se laver les mains avec de l'eau et du savon.</w:t>
            </w:r>
          </w:p>
          <w:p w14:paraId="727BF8B5" w14:textId="77777777" w:rsidR="001F24E7" w:rsidRDefault="00000000">
            <w:pPr>
              <w:spacing w:after="40"/>
            </w:pPr>
            <w:r>
              <w:rPr>
                <w:color w:val="000000"/>
                <w:sz w:val="20"/>
              </w:rPr>
              <w:t>2. Pour les protéger des mouches et de la poussière.</w:t>
            </w:r>
          </w:p>
        </w:tc>
        <w:tc>
          <w:tcPr>
            <w:tcW w:w="1134" w:type="dxa"/>
          </w:tcPr>
          <w:p w14:paraId="19013E2E" w14:textId="77777777" w:rsidR="001F24E7" w:rsidRDefault="00000000">
            <w:pPr>
              <w:spacing w:after="40"/>
            </w:pPr>
            <w:r>
              <w:rPr>
                <w:color w:val="000000"/>
                <w:sz w:val="20"/>
              </w:rPr>
              <w:t>Questions-réponses</w:t>
            </w:r>
          </w:p>
        </w:tc>
        <w:tc>
          <w:tcPr>
            <w:tcW w:w="1134" w:type="dxa"/>
          </w:tcPr>
          <w:p w14:paraId="5FBB18F1" w14:textId="77777777" w:rsidR="001F24E7" w:rsidRDefault="00000000">
            <w:pPr>
              <w:spacing w:after="40"/>
            </w:pPr>
            <w:r>
              <w:rPr>
                <w:color w:val="000000"/>
                <w:sz w:val="20"/>
              </w:rPr>
              <w:t>—</w:t>
            </w:r>
          </w:p>
        </w:tc>
        <w:tc>
          <w:tcPr>
            <w:tcW w:w="907" w:type="dxa"/>
          </w:tcPr>
          <w:p w14:paraId="27B8B22A" w14:textId="77777777" w:rsidR="001F24E7" w:rsidRDefault="001F24E7"/>
        </w:tc>
      </w:tr>
      <w:tr w:rsidR="001F24E7" w14:paraId="1F42600F" w14:textId="77777777">
        <w:tc>
          <w:tcPr>
            <w:tcW w:w="9524" w:type="dxa"/>
            <w:gridSpan w:val="6"/>
          </w:tcPr>
          <w:p w14:paraId="1F1C6459" w14:textId="77777777" w:rsidR="001F24E7" w:rsidRDefault="00000000">
            <w:pPr>
              <w:spacing w:after="40"/>
            </w:pPr>
            <w:r>
              <w:rPr>
                <w:b/>
                <w:color w:val="000000"/>
                <w:sz w:val="20"/>
              </w:rPr>
              <w:t>II. NOUVELLE LEÇON (20 min)</w:t>
            </w:r>
          </w:p>
        </w:tc>
      </w:tr>
      <w:tr w:rsidR="001F24E7" w14:paraId="1EC8598C" w14:textId="77777777">
        <w:tc>
          <w:tcPr>
            <w:tcW w:w="1361" w:type="dxa"/>
          </w:tcPr>
          <w:p w14:paraId="506BDBFE" w14:textId="77777777" w:rsidR="001F24E7" w:rsidRDefault="00000000">
            <w:pPr>
              <w:spacing w:after="40"/>
            </w:pPr>
            <w:r>
              <w:rPr>
                <w:b/>
                <w:color w:val="000000"/>
                <w:sz w:val="20"/>
              </w:rPr>
              <w:t>1. Mise en situation</w:t>
            </w:r>
          </w:p>
        </w:tc>
        <w:tc>
          <w:tcPr>
            <w:tcW w:w="2494" w:type="dxa"/>
          </w:tcPr>
          <w:p w14:paraId="54E3701F" w14:textId="77777777" w:rsidR="001F24E7" w:rsidRDefault="00000000">
            <w:pPr>
              <w:spacing w:after="40"/>
            </w:pPr>
            <w:r>
              <w:rPr>
                <w:color w:val="000000"/>
                <w:sz w:val="20"/>
              </w:rPr>
              <w:t>Hery a très chaud, puis il tremble de froid. Il a mal à la tête. Sa maman le conduit vite au centre de santé : c'est le paludisme. Qu'est-ce que le paludisme ?</w:t>
            </w:r>
          </w:p>
          <w:p w14:paraId="34512EBA" w14:textId="77777777" w:rsidR="001F24E7" w:rsidRDefault="00000000">
            <w:pPr>
              <w:spacing w:after="40"/>
            </w:pPr>
            <w:r>
              <w:rPr>
                <w:color w:val="000000"/>
                <w:sz w:val="20"/>
              </w:rPr>
              <w:t>Qui peut répondre à cette question ?</w:t>
            </w:r>
          </w:p>
        </w:tc>
        <w:tc>
          <w:tcPr>
            <w:tcW w:w="2494" w:type="dxa"/>
          </w:tcPr>
          <w:p w14:paraId="297A6AC4" w14:textId="77777777" w:rsidR="001F24E7" w:rsidRDefault="00000000">
            <w:pPr>
              <w:spacing w:after="40"/>
            </w:pPr>
            <w:r>
              <w:rPr>
                <w:color w:val="000000"/>
                <w:sz w:val="20"/>
              </w:rPr>
              <w:t>Écoutent et répondent.</w:t>
            </w:r>
          </w:p>
        </w:tc>
        <w:tc>
          <w:tcPr>
            <w:tcW w:w="1134" w:type="dxa"/>
          </w:tcPr>
          <w:p w14:paraId="585EA8D5" w14:textId="77777777" w:rsidR="001F24E7" w:rsidRDefault="00000000">
            <w:pPr>
              <w:spacing w:after="40"/>
            </w:pPr>
            <w:r>
              <w:rPr>
                <w:color w:val="000000"/>
                <w:sz w:val="20"/>
              </w:rPr>
              <w:t>Travail collectif</w:t>
            </w:r>
          </w:p>
        </w:tc>
        <w:tc>
          <w:tcPr>
            <w:tcW w:w="1134" w:type="dxa"/>
          </w:tcPr>
          <w:p w14:paraId="427FE618" w14:textId="77777777" w:rsidR="001F24E7" w:rsidRDefault="00000000">
            <w:pPr>
              <w:spacing w:after="40"/>
            </w:pPr>
            <w:r>
              <w:rPr>
                <w:color w:val="000000"/>
                <w:sz w:val="20"/>
              </w:rPr>
              <w:t>Tableau noir</w:t>
            </w:r>
          </w:p>
        </w:tc>
        <w:tc>
          <w:tcPr>
            <w:tcW w:w="907" w:type="dxa"/>
          </w:tcPr>
          <w:p w14:paraId="3FAB0414" w14:textId="77777777" w:rsidR="001F24E7" w:rsidRDefault="001F24E7"/>
        </w:tc>
      </w:tr>
      <w:tr w:rsidR="001F24E7" w14:paraId="2AB20CD9" w14:textId="77777777">
        <w:tc>
          <w:tcPr>
            <w:tcW w:w="1361" w:type="dxa"/>
          </w:tcPr>
          <w:p w14:paraId="07200104" w14:textId="77777777" w:rsidR="001F24E7" w:rsidRDefault="00000000">
            <w:pPr>
              <w:spacing w:after="40"/>
            </w:pPr>
            <w:r>
              <w:rPr>
                <w:b/>
                <w:color w:val="000000"/>
                <w:sz w:val="20"/>
              </w:rPr>
              <w:t>2. Présentation</w:t>
            </w:r>
          </w:p>
        </w:tc>
        <w:tc>
          <w:tcPr>
            <w:tcW w:w="2494" w:type="dxa"/>
          </w:tcPr>
          <w:p w14:paraId="71D3AFEC" w14:textId="77777777" w:rsidR="001F24E7" w:rsidRDefault="00000000">
            <w:pPr>
              <w:spacing w:after="40"/>
            </w:pPr>
            <w:r>
              <w:rPr>
                <w:color w:val="000000"/>
                <w:sz w:val="20"/>
              </w:rPr>
              <w:t>Aujourd'hui, nous allons apprendre à reconnaître le paludisme.</w:t>
            </w:r>
          </w:p>
          <w:p w14:paraId="6110D6C9" w14:textId="77777777" w:rsidR="001F24E7" w:rsidRDefault="00000000">
            <w:pPr>
              <w:spacing w:after="40"/>
            </w:pPr>
            <w:r>
              <w:rPr>
                <w:color w:val="000000"/>
                <w:sz w:val="20"/>
              </w:rPr>
              <w:t>Je lis le titre au tableau : Le paludisme : une maladie grave.</w:t>
            </w:r>
          </w:p>
        </w:tc>
        <w:tc>
          <w:tcPr>
            <w:tcW w:w="2494" w:type="dxa"/>
          </w:tcPr>
          <w:p w14:paraId="5E0CC5FE" w14:textId="77777777" w:rsidR="001F24E7" w:rsidRDefault="00000000">
            <w:pPr>
              <w:spacing w:after="40"/>
            </w:pPr>
            <w:r>
              <w:rPr>
                <w:color w:val="000000"/>
                <w:sz w:val="20"/>
              </w:rPr>
              <w:t>Écoutent.</w:t>
            </w:r>
          </w:p>
        </w:tc>
        <w:tc>
          <w:tcPr>
            <w:tcW w:w="1134" w:type="dxa"/>
          </w:tcPr>
          <w:p w14:paraId="2B148D79" w14:textId="77777777" w:rsidR="001F24E7" w:rsidRDefault="00000000">
            <w:pPr>
              <w:spacing w:after="40"/>
            </w:pPr>
            <w:r>
              <w:rPr>
                <w:color w:val="000000"/>
                <w:sz w:val="20"/>
              </w:rPr>
              <w:t>Exposé</w:t>
            </w:r>
          </w:p>
        </w:tc>
        <w:tc>
          <w:tcPr>
            <w:tcW w:w="1134" w:type="dxa"/>
          </w:tcPr>
          <w:p w14:paraId="4E841986" w14:textId="77777777" w:rsidR="001F24E7" w:rsidRDefault="00000000">
            <w:pPr>
              <w:spacing w:after="40"/>
            </w:pPr>
            <w:r>
              <w:rPr>
                <w:color w:val="000000"/>
                <w:sz w:val="20"/>
              </w:rPr>
              <w:t>Tableau noir</w:t>
            </w:r>
          </w:p>
        </w:tc>
        <w:tc>
          <w:tcPr>
            <w:tcW w:w="907" w:type="dxa"/>
          </w:tcPr>
          <w:p w14:paraId="3CD3F6DB" w14:textId="77777777" w:rsidR="001F24E7" w:rsidRDefault="001F24E7"/>
        </w:tc>
      </w:tr>
      <w:tr w:rsidR="001F24E7" w14:paraId="7F1AE824" w14:textId="77777777">
        <w:tc>
          <w:tcPr>
            <w:tcW w:w="1361" w:type="dxa"/>
          </w:tcPr>
          <w:p w14:paraId="0BA399C8" w14:textId="77777777" w:rsidR="001F24E7" w:rsidRDefault="00000000">
            <w:pPr>
              <w:spacing w:after="40"/>
            </w:pPr>
            <w:r>
              <w:rPr>
                <w:b/>
                <w:color w:val="000000"/>
                <w:sz w:val="20"/>
              </w:rPr>
              <w:t>3. Observation</w:t>
            </w:r>
          </w:p>
        </w:tc>
        <w:tc>
          <w:tcPr>
            <w:tcW w:w="2494" w:type="dxa"/>
          </w:tcPr>
          <w:p w14:paraId="1E4F42EF" w14:textId="77777777" w:rsidR="001F24E7" w:rsidRDefault="00000000">
            <w:pPr>
              <w:spacing w:after="40"/>
            </w:pPr>
            <w:r>
              <w:rPr>
                <w:color w:val="000000"/>
                <w:sz w:val="20"/>
              </w:rPr>
              <w:t>Regardez le schéma du cycle du paludisme affiché au tableau.</w:t>
            </w:r>
          </w:p>
          <w:p w14:paraId="61C783EB" w14:textId="77777777" w:rsidR="001F24E7" w:rsidRDefault="00000000">
            <w:pPr>
              <w:spacing w:after="40"/>
            </w:pPr>
            <w:r>
              <w:rPr>
                <w:color w:val="000000"/>
                <w:sz w:val="20"/>
              </w:rPr>
              <w:t>Avez-vous déjà vu un moustique piquer quelqu'un la nuit ?</w:t>
            </w:r>
          </w:p>
        </w:tc>
        <w:tc>
          <w:tcPr>
            <w:tcW w:w="2494" w:type="dxa"/>
          </w:tcPr>
          <w:p w14:paraId="3E1CB7F2" w14:textId="77777777" w:rsidR="001F24E7" w:rsidRDefault="00000000">
            <w:pPr>
              <w:spacing w:after="40"/>
            </w:pPr>
            <w:r>
              <w:rPr>
                <w:color w:val="000000"/>
                <w:sz w:val="20"/>
              </w:rPr>
              <w:t>Observent, touchent et montrent.</w:t>
            </w:r>
          </w:p>
        </w:tc>
        <w:tc>
          <w:tcPr>
            <w:tcW w:w="1134" w:type="dxa"/>
          </w:tcPr>
          <w:p w14:paraId="6EC99621" w14:textId="77777777" w:rsidR="001F24E7" w:rsidRDefault="00000000">
            <w:pPr>
              <w:spacing w:after="40"/>
            </w:pPr>
            <w:r>
              <w:rPr>
                <w:color w:val="000000"/>
                <w:sz w:val="20"/>
              </w:rPr>
              <w:t>Observation dirigée</w:t>
            </w:r>
          </w:p>
        </w:tc>
        <w:tc>
          <w:tcPr>
            <w:tcW w:w="1134" w:type="dxa"/>
          </w:tcPr>
          <w:p w14:paraId="46915A50" w14:textId="77777777" w:rsidR="001F24E7" w:rsidRDefault="00000000">
            <w:pPr>
              <w:spacing w:after="40"/>
            </w:pPr>
            <w:r>
              <w:rPr>
                <w:color w:val="000000"/>
                <w:sz w:val="20"/>
              </w:rPr>
              <w:t>le schéma du cycle du paludisme affiché au tableau</w:t>
            </w:r>
          </w:p>
        </w:tc>
        <w:tc>
          <w:tcPr>
            <w:tcW w:w="907" w:type="dxa"/>
          </w:tcPr>
          <w:p w14:paraId="51427F4F" w14:textId="77777777" w:rsidR="001F24E7" w:rsidRDefault="001F24E7"/>
        </w:tc>
      </w:tr>
      <w:tr w:rsidR="001F24E7" w14:paraId="482F7537" w14:textId="77777777">
        <w:tc>
          <w:tcPr>
            <w:tcW w:w="1361" w:type="dxa"/>
          </w:tcPr>
          <w:p w14:paraId="4648A33D" w14:textId="77777777" w:rsidR="001F24E7" w:rsidRDefault="00000000">
            <w:pPr>
              <w:spacing w:after="40"/>
            </w:pPr>
            <w:r>
              <w:rPr>
                <w:b/>
                <w:color w:val="000000"/>
                <w:sz w:val="20"/>
              </w:rPr>
              <w:t>4. Analyse</w:t>
            </w:r>
          </w:p>
        </w:tc>
        <w:tc>
          <w:tcPr>
            <w:tcW w:w="2494" w:type="dxa"/>
          </w:tcPr>
          <w:p w14:paraId="6BAB463B" w14:textId="77777777" w:rsidR="001F24E7" w:rsidRDefault="00000000">
            <w:pPr>
              <w:spacing w:after="40"/>
            </w:pPr>
            <w:r>
              <w:rPr>
                <w:b/>
                <w:color w:val="000000"/>
                <w:sz w:val="20"/>
              </w:rPr>
              <w:t>Questions :</w:t>
            </w:r>
          </w:p>
          <w:p w14:paraId="24B234EE" w14:textId="77777777" w:rsidR="001F24E7" w:rsidRDefault="00000000">
            <w:pPr>
              <w:spacing w:after="40"/>
            </w:pPr>
            <w:r>
              <w:rPr>
                <w:color w:val="000000"/>
                <w:sz w:val="20"/>
              </w:rPr>
              <w:t>1. Quels sont les symptômes du paludisme ?</w:t>
            </w:r>
          </w:p>
          <w:p w14:paraId="63A54CB9" w14:textId="77777777" w:rsidR="001F24E7" w:rsidRDefault="00000000">
            <w:pPr>
              <w:spacing w:after="40"/>
            </w:pPr>
            <w:r>
              <w:rPr>
                <w:color w:val="000000"/>
                <w:sz w:val="20"/>
              </w:rPr>
              <w:t>2. Qui transmet le paludisme ?</w:t>
            </w:r>
          </w:p>
          <w:p w14:paraId="577D533C" w14:textId="77777777" w:rsidR="001F24E7" w:rsidRDefault="00000000">
            <w:pPr>
              <w:spacing w:after="40"/>
            </w:pPr>
            <w:r>
              <w:rPr>
                <w:color w:val="000000"/>
                <w:sz w:val="20"/>
              </w:rPr>
              <w:t>3. Que fait le moustique quand il pique ?</w:t>
            </w:r>
          </w:p>
        </w:tc>
        <w:tc>
          <w:tcPr>
            <w:tcW w:w="2494" w:type="dxa"/>
          </w:tcPr>
          <w:p w14:paraId="7DEF1290" w14:textId="77777777" w:rsidR="001F24E7" w:rsidRDefault="00000000">
            <w:pPr>
              <w:spacing w:after="40"/>
            </w:pPr>
            <w:r>
              <w:rPr>
                <w:b/>
                <w:color w:val="000000"/>
                <w:sz w:val="20"/>
              </w:rPr>
              <w:t>R.A. :</w:t>
            </w:r>
          </w:p>
          <w:p w14:paraId="57A8227C" w14:textId="77777777" w:rsidR="001F24E7" w:rsidRDefault="00000000">
            <w:pPr>
              <w:spacing w:after="40"/>
            </w:pPr>
            <w:r>
              <w:rPr>
                <w:color w:val="000000"/>
                <w:sz w:val="20"/>
              </w:rPr>
              <w:t>1. Les symptômes sont la fièvre, les frissons, les maux de tête et les courbatures.</w:t>
            </w:r>
          </w:p>
          <w:p w14:paraId="683FD8C5" w14:textId="77777777" w:rsidR="001F24E7" w:rsidRDefault="00000000">
            <w:pPr>
              <w:spacing w:after="40"/>
            </w:pPr>
            <w:r>
              <w:rPr>
                <w:color w:val="000000"/>
                <w:sz w:val="20"/>
              </w:rPr>
              <w:t>2. C'est le moustique appelé anophèle qui transmet le paludisme.</w:t>
            </w:r>
          </w:p>
          <w:p w14:paraId="746BE2B7" w14:textId="77777777" w:rsidR="001F24E7" w:rsidRDefault="00000000">
            <w:pPr>
              <w:spacing w:after="40"/>
            </w:pPr>
            <w:r>
              <w:rPr>
                <w:color w:val="000000"/>
                <w:sz w:val="20"/>
              </w:rPr>
              <w:t>3. En piquant, le moustique fait entrer un parasite dans le sang.</w:t>
            </w:r>
          </w:p>
        </w:tc>
        <w:tc>
          <w:tcPr>
            <w:tcW w:w="1134" w:type="dxa"/>
          </w:tcPr>
          <w:p w14:paraId="69E58EEC" w14:textId="77777777" w:rsidR="001F24E7" w:rsidRDefault="00000000">
            <w:pPr>
              <w:spacing w:after="40"/>
            </w:pPr>
            <w:r>
              <w:rPr>
                <w:color w:val="000000"/>
                <w:sz w:val="20"/>
              </w:rPr>
              <w:t>Questions-réponses</w:t>
            </w:r>
          </w:p>
        </w:tc>
        <w:tc>
          <w:tcPr>
            <w:tcW w:w="1134" w:type="dxa"/>
          </w:tcPr>
          <w:p w14:paraId="26A8EB19" w14:textId="77777777" w:rsidR="001F24E7" w:rsidRDefault="00000000">
            <w:pPr>
              <w:spacing w:after="40"/>
            </w:pPr>
            <w:r>
              <w:rPr>
                <w:color w:val="000000"/>
                <w:sz w:val="20"/>
              </w:rPr>
              <w:t>Tableau noir</w:t>
            </w:r>
          </w:p>
        </w:tc>
        <w:tc>
          <w:tcPr>
            <w:tcW w:w="907" w:type="dxa"/>
          </w:tcPr>
          <w:p w14:paraId="394FDF1F" w14:textId="77777777" w:rsidR="001F24E7" w:rsidRDefault="001F24E7"/>
        </w:tc>
      </w:tr>
      <w:tr w:rsidR="001F24E7" w14:paraId="6C54017E" w14:textId="77777777">
        <w:tc>
          <w:tcPr>
            <w:tcW w:w="1361" w:type="dxa"/>
          </w:tcPr>
          <w:p w14:paraId="5FB0875C" w14:textId="77777777" w:rsidR="001F24E7" w:rsidRDefault="00000000">
            <w:pPr>
              <w:spacing w:after="40"/>
            </w:pPr>
            <w:r>
              <w:rPr>
                <w:b/>
                <w:color w:val="000000"/>
                <w:sz w:val="20"/>
              </w:rPr>
              <w:t>5. Synthèse</w:t>
            </w:r>
          </w:p>
        </w:tc>
        <w:tc>
          <w:tcPr>
            <w:tcW w:w="2494" w:type="dxa"/>
          </w:tcPr>
          <w:p w14:paraId="1245C019" w14:textId="77777777" w:rsidR="001F24E7" w:rsidRDefault="00000000">
            <w:pPr>
              <w:spacing w:after="40"/>
            </w:pPr>
            <w:r>
              <w:rPr>
                <w:b/>
                <w:color w:val="000000"/>
                <w:sz w:val="20"/>
              </w:rPr>
              <w:t>Je lis la synthèse, vous écoutez :</w:t>
            </w:r>
          </w:p>
          <w:p w14:paraId="18E7333C" w14:textId="77777777" w:rsidR="001F24E7" w:rsidRDefault="00000000">
            <w:pPr>
              <w:spacing w:after="40"/>
            </w:pPr>
            <w:r>
              <w:rPr>
                <w:color w:val="000000"/>
                <w:sz w:val="20"/>
              </w:rPr>
              <w:t xml:space="preserve">Le paludisme donne la fièvre, les frissons et les maux de tête. Il est </w:t>
            </w:r>
            <w:r>
              <w:rPr>
                <w:color w:val="000000"/>
                <w:sz w:val="20"/>
              </w:rPr>
              <w:lastRenderedPageBreak/>
              <w:t>transmis par la piqûre du moustique anophèle.</w:t>
            </w:r>
          </w:p>
        </w:tc>
        <w:tc>
          <w:tcPr>
            <w:tcW w:w="2494" w:type="dxa"/>
          </w:tcPr>
          <w:p w14:paraId="78A54874" w14:textId="77777777" w:rsidR="001F24E7" w:rsidRDefault="00000000">
            <w:pPr>
              <w:spacing w:after="40"/>
            </w:pPr>
            <w:r>
              <w:rPr>
                <w:color w:val="000000"/>
                <w:sz w:val="20"/>
              </w:rPr>
              <w:lastRenderedPageBreak/>
              <w:t>Écoutent.</w:t>
            </w:r>
          </w:p>
        </w:tc>
        <w:tc>
          <w:tcPr>
            <w:tcW w:w="1134" w:type="dxa"/>
          </w:tcPr>
          <w:p w14:paraId="77D98B2A" w14:textId="77777777" w:rsidR="001F24E7" w:rsidRDefault="00000000">
            <w:pPr>
              <w:spacing w:after="40"/>
            </w:pPr>
            <w:r>
              <w:rPr>
                <w:color w:val="000000"/>
                <w:sz w:val="20"/>
              </w:rPr>
              <w:t>Exposé</w:t>
            </w:r>
          </w:p>
        </w:tc>
        <w:tc>
          <w:tcPr>
            <w:tcW w:w="1134" w:type="dxa"/>
          </w:tcPr>
          <w:p w14:paraId="6FBCC237" w14:textId="77777777" w:rsidR="001F24E7" w:rsidRDefault="00000000">
            <w:pPr>
              <w:spacing w:after="40"/>
            </w:pPr>
            <w:r>
              <w:rPr>
                <w:color w:val="000000"/>
                <w:sz w:val="20"/>
              </w:rPr>
              <w:t>Tableau noir</w:t>
            </w:r>
          </w:p>
        </w:tc>
        <w:tc>
          <w:tcPr>
            <w:tcW w:w="907" w:type="dxa"/>
          </w:tcPr>
          <w:p w14:paraId="3773B0D7" w14:textId="77777777" w:rsidR="001F24E7" w:rsidRDefault="001F24E7"/>
        </w:tc>
      </w:tr>
      <w:tr w:rsidR="001F24E7" w14:paraId="1F5C127C" w14:textId="77777777">
        <w:tc>
          <w:tcPr>
            <w:tcW w:w="1361" w:type="dxa"/>
          </w:tcPr>
          <w:p w14:paraId="6DCA335C" w14:textId="77777777" w:rsidR="001F24E7" w:rsidRDefault="00000000">
            <w:pPr>
              <w:spacing w:after="40"/>
            </w:pPr>
            <w:r>
              <w:rPr>
                <w:b/>
                <w:color w:val="000000"/>
                <w:sz w:val="20"/>
              </w:rPr>
              <w:t>6. Application</w:t>
            </w:r>
          </w:p>
        </w:tc>
        <w:tc>
          <w:tcPr>
            <w:tcW w:w="2494" w:type="dxa"/>
          </w:tcPr>
          <w:p w14:paraId="0121428B" w14:textId="77777777" w:rsidR="001F24E7" w:rsidRDefault="00000000">
            <w:pPr>
              <w:spacing w:after="40"/>
            </w:pPr>
            <w:r>
              <w:rPr>
                <w:b/>
                <w:color w:val="000000"/>
                <w:sz w:val="20"/>
              </w:rPr>
              <w:t>Réponds par Vrai (V) ou Faux (F).</w:t>
            </w:r>
          </w:p>
          <w:p w14:paraId="7402742F" w14:textId="77777777" w:rsidR="001F24E7" w:rsidRDefault="00000000">
            <w:pPr>
              <w:spacing w:after="40"/>
            </w:pPr>
            <w:r>
              <w:rPr>
                <w:color w:val="000000"/>
                <w:sz w:val="20"/>
              </w:rPr>
              <w:t>1. Le paludisme donne la fièvre.</w:t>
            </w:r>
          </w:p>
          <w:p w14:paraId="1D3016EE" w14:textId="77777777" w:rsidR="001F24E7" w:rsidRDefault="00000000">
            <w:pPr>
              <w:spacing w:after="40"/>
            </w:pPr>
            <w:r>
              <w:rPr>
                <w:color w:val="000000"/>
                <w:sz w:val="20"/>
              </w:rPr>
              <w:t>2. Le paludisme est transmis par une mouche.</w:t>
            </w:r>
          </w:p>
          <w:p w14:paraId="58EC5E09" w14:textId="77777777" w:rsidR="001F24E7" w:rsidRDefault="00000000">
            <w:pPr>
              <w:spacing w:after="40"/>
            </w:pPr>
            <w:r>
              <w:rPr>
                <w:color w:val="000000"/>
                <w:sz w:val="20"/>
              </w:rPr>
              <w:t>3. L'anophèle est un moustique.</w:t>
            </w:r>
          </w:p>
          <w:p w14:paraId="7EE0543C" w14:textId="77777777" w:rsidR="001F24E7" w:rsidRDefault="00000000">
            <w:pPr>
              <w:spacing w:after="40"/>
            </w:pPr>
            <w:r>
              <w:rPr>
                <w:color w:val="000000"/>
                <w:sz w:val="20"/>
              </w:rPr>
              <w:t>4. Le paludisme est une maladie grave.</w:t>
            </w:r>
          </w:p>
          <w:p w14:paraId="7F0C813F" w14:textId="77777777" w:rsidR="001F24E7" w:rsidRDefault="00000000">
            <w:pPr>
              <w:spacing w:after="40"/>
            </w:pPr>
            <w:r>
              <w:rPr>
                <w:b/>
                <w:color w:val="000000"/>
                <w:sz w:val="20"/>
              </w:rPr>
              <w:t>Complète avec les mots suivants : fièvre, anophèle, frissons, sang.</w:t>
            </w:r>
          </w:p>
          <w:p w14:paraId="1DC74D0B" w14:textId="77777777" w:rsidR="001F24E7" w:rsidRDefault="00000000">
            <w:pPr>
              <w:spacing w:after="40"/>
            </w:pPr>
            <w:r>
              <w:rPr>
                <w:color w:val="000000"/>
                <w:sz w:val="20"/>
              </w:rPr>
              <w:t>1. Le paludisme donne la ...</w:t>
            </w:r>
          </w:p>
          <w:p w14:paraId="01E35BEB" w14:textId="77777777" w:rsidR="001F24E7" w:rsidRDefault="00000000">
            <w:pPr>
              <w:spacing w:after="40"/>
            </w:pPr>
            <w:r>
              <w:rPr>
                <w:color w:val="000000"/>
                <w:sz w:val="20"/>
              </w:rPr>
              <w:t>2. Le malade a des ...</w:t>
            </w:r>
          </w:p>
          <w:p w14:paraId="0A49ED56" w14:textId="77777777" w:rsidR="001F24E7" w:rsidRDefault="00000000">
            <w:pPr>
              <w:spacing w:after="40"/>
            </w:pPr>
            <w:r>
              <w:rPr>
                <w:color w:val="000000"/>
                <w:sz w:val="20"/>
              </w:rPr>
              <w:t>3. Le moustique s'appelle l'...</w:t>
            </w:r>
          </w:p>
          <w:p w14:paraId="5122C11A" w14:textId="77777777" w:rsidR="001F24E7" w:rsidRDefault="00000000">
            <w:pPr>
              <w:spacing w:after="40"/>
            </w:pPr>
            <w:r>
              <w:rPr>
                <w:color w:val="000000"/>
                <w:sz w:val="20"/>
              </w:rPr>
              <w:t>4. Le parasite entre dans le ...</w:t>
            </w:r>
          </w:p>
        </w:tc>
        <w:tc>
          <w:tcPr>
            <w:tcW w:w="2494" w:type="dxa"/>
          </w:tcPr>
          <w:p w14:paraId="3D56F082" w14:textId="77777777" w:rsidR="001F24E7" w:rsidRDefault="00000000">
            <w:pPr>
              <w:spacing w:after="40"/>
            </w:pPr>
            <w:r>
              <w:rPr>
                <w:b/>
                <w:color w:val="000000"/>
                <w:sz w:val="20"/>
              </w:rPr>
              <w:t>Corrigé :</w:t>
            </w:r>
          </w:p>
          <w:p w14:paraId="4B556F43" w14:textId="77777777" w:rsidR="001F24E7" w:rsidRDefault="00000000">
            <w:pPr>
              <w:spacing w:after="40"/>
            </w:pPr>
            <w:r>
              <w:rPr>
                <w:color w:val="000000"/>
                <w:sz w:val="20"/>
              </w:rPr>
              <w:t xml:space="preserve">1. </w:t>
            </w:r>
            <w:r>
              <w:rPr>
                <w:b/>
                <w:color w:val="C2185B"/>
                <w:sz w:val="20"/>
              </w:rPr>
              <w:t>Vrai</w:t>
            </w:r>
            <w:r>
              <w:rPr>
                <w:color w:val="000000"/>
                <w:sz w:val="20"/>
              </w:rPr>
              <w:t xml:space="preserve"> : la fièvre monte.</w:t>
            </w:r>
          </w:p>
          <w:p w14:paraId="279A347C" w14:textId="77777777" w:rsidR="001F24E7" w:rsidRDefault="00000000">
            <w:pPr>
              <w:spacing w:after="40"/>
            </w:pPr>
            <w:r>
              <w:rPr>
                <w:color w:val="000000"/>
                <w:sz w:val="20"/>
              </w:rPr>
              <w:t xml:space="preserve">2. </w:t>
            </w:r>
            <w:r>
              <w:rPr>
                <w:b/>
                <w:color w:val="C2185B"/>
                <w:sz w:val="20"/>
              </w:rPr>
              <w:t>Faux</w:t>
            </w:r>
            <w:r>
              <w:rPr>
                <w:color w:val="000000"/>
                <w:sz w:val="20"/>
              </w:rPr>
              <w:t xml:space="preserve"> : c'est le moustique anophèle.</w:t>
            </w:r>
          </w:p>
          <w:p w14:paraId="61DC3609" w14:textId="77777777" w:rsidR="001F24E7" w:rsidRDefault="00000000">
            <w:pPr>
              <w:spacing w:after="40"/>
            </w:pPr>
            <w:r>
              <w:rPr>
                <w:color w:val="000000"/>
                <w:sz w:val="20"/>
              </w:rPr>
              <w:t xml:space="preserve">3. </w:t>
            </w:r>
            <w:r>
              <w:rPr>
                <w:b/>
                <w:color w:val="C2185B"/>
                <w:sz w:val="20"/>
              </w:rPr>
              <w:t>Vrai</w:t>
            </w:r>
            <w:r>
              <w:rPr>
                <w:color w:val="000000"/>
                <w:sz w:val="20"/>
              </w:rPr>
              <w:t xml:space="preserve"> : c'est le moustique du paludisme.</w:t>
            </w:r>
          </w:p>
          <w:p w14:paraId="5811F1ED" w14:textId="77777777" w:rsidR="001F24E7" w:rsidRDefault="00000000">
            <w:pPr>
              <w:spacing w:after="40"/>
            </w:pPr>
            <w:r>
              <w:rPr>
                <w:color w:val="000000"/>
                <w:sz w:val="20"/>
              </w:rPr>
              <w:t xml:space="preserve">4. </w:t>
            </w:r>
            <w:r>
              <w:rPr>
                <w:b/>
                <w:color w:val="C2185B"/>
                <w:sz w:val="20"/>
              </w:rPr>
              <w:t>Vrai</w:t>
            </w:r>
            <w:r>
              <w:rPr>
                <w:color w:val="000000"/>
                <w:sz w:val="20"/>
              </w:rPr>
              <w:t xml:space="preserve"> : il faut le soigner vite.</w:t>
            </w:r>
          </w:p>
          <w:p w14:paraId="437AF833" w14:textId="77777777" w:rsidR="001F24E7" w:rsidRDefault="00000000">
            <w:pPr>
              <w:spacing w:after="40"/>
            </w:pPr>
            <w:r>
              <w:rPr>
                <w:color w:val="000000"/>
                <w:sz w:val="20"/>
              </w:rPr>
              <w:t xml:space="preserve">1. La </w:t>
            </w:r>
            <w:r>
              <w:rPr>
                <w:b/>
                <w:color w:val="C2185B"/>
                <w:sz w:val="20"/>
              </w:rPr>
              <w:t>fièvre</w:t>
            </w:r>
            <w:r>
              <w:rPr>
                <w:color w:val="000000"/>
                <w:sz w:val="20"/>
              </w:rPr>
              <w:t>.</w:t>
            </w:r>
          </w:p>
          <w:p w14:paraId="5F9093F8" w14:textId="77777777" w:rsidR="001F24E7" w:rsidRDefault="00000000">
            <w:pPr>
              <w:spacing w:after="40"/>
            </w:pPr>
            <w:r>
              <w:rPr>
                <w:color w:val="000000"/>
                <w:sz w:val="20"/>
              </w:rPr>
              <w:t xml:space="preserve">2. Des </w:t>
            </w:r>
            <w:r>
              <w:rPr>
                <w:b/>
                <w:color w:val="C2185B"/>
                <w:sz w:val="20"/>
              </w:rPr>
              <w:t>frissons</w:t>
            </w:r>
            <w:r>
              <w:rPr>
                <w:color w:val="000000"/>
                <w:sz w:val="20"/>
              </w:rPr>
              <w:t>.</w:t>
            </w:r>
          </w:p>
          <w:p w14:paraId="488969F5" w14:textId="77777777" w:rsidR="001F24E7" w:rsidRDefault="00000000">
            <w:pPr>
              <w:spacing w:after="40"/>
            </w:pPr>
            <w:r>
              <w:rPr>
                <w:color w:val="000000"/>
                <w:sz w:val="20"/>
              </w:rPr>
              <w:t>3. L'</w:t>
            </w:r>
            <w:r>
              <w:rPr>
                <w:b/>
                <w:color w:val="C2185B"/>
                <w:sz w:val="20"/>
              </w:rPr>
              <w:t>anophèle</w:t>
            </w:r>
            <w:r>
              <w:rPr>
                <w:color w:val="000000"/>
                <w:sz w:val="20"/>
              </w:rPr>
              <w:t>.</w:t>
            </w:r>
          </w:p>
          <w:p w14:paraId="5AB2C62D" w14:textId="77777777" w:rsidR="001F24E7" w:rsidRDefault="00000000">
            <w:pPr>
              <w:spacing w:after="40"/>
            </w:pPr>
            <w:r>
              <w:rPr>
                <w:color w:val="000000"/>
                <w:sz w:val="20"/>
              </w:rPr>
              <w:t xml:space="preserve">4. Dans le </w:t>
            </w:r>
            <w:r>
              <w:rPr>
                <w:b/>
                <w:color w:val="C2185B"/>
                <w:sz w:val="20"/>
              </w:rPr>
              <w:t>sang</w:t>
            </w:r>
            <w:r>
              <w:rPr>
                <w:color w:val="000000"/>
                <w:sz w:val="20"/>
              </w:rPr>
              <w:t>.</w:t>
            </w:r>
          </w:p>
        </w:tc>
        <w:tc>
          <w:tcPr>
            <w:tcW w:w="1134" w:type="dxa"/>
          </w:tcPr>
          <w:p w14:paraId="176994F3" w14:textId="77777777" w:rsidR="001F24E7" w:rsidRDefault="00000000">
            <w:pPr>
              <w:spacing w:after="40"/>
            </w:pPr>
            <w:r>
              <w:rPr>
                <w:color w:val="000000"/>
                <w:sz w:val="20"/>
              </w:rPr>
              <w:t>Travail individuel</w:t>
            </w:r>
          </w:p>
        </w:tc>
        <w:tc>
          <w:tcPr>
            <w:tcW w:w="1134" w:type="dxa"/>
          </w:tcPr>
          <w:p w14:paraId="4883F7A2" w14:textId="77777777" w:rsidR="001F24E7" w:rsidRDefault="00000000">
            <w:pPr>
              <w:spacing w:after="40"/>
            </w:pPr>
            <w:r>
              <w:rPr>
                <w:color w:val="000000"/>
                <w:sz w:val="20"/>
              </w:rPr>
              <w:t>Cahier</w:t>
            </w:r>
          </w:p>
        </w:tc>
        <w:tc>
          <w:tcPr>
            <w:tcW w:w="907" w:type="dxa"/>
          </w:tcPr>
          <w:p w14:paraId="09BFD507" w14:textId="77777777" w:rsidR="001F24E7" w:rsidRDefault="001F24E7"/>
        </w:tc>
      </w:tr>
      <w:tr w:rsidR="001F24E7" w14:paraId="330201BF" w14:textId="77777777">
        <w:tc>
          <w:tcPr>
            <w:tcW w:w="1361" w:type="dxa"/>
          </w:tcPr>
          <w:p w14:paraId="2A3DE794" w14:textId="77777777" w:rsidR="001F24E7" w:rsidRDefault="00000000">
            <w:pPr>
              <w:spacing w:after="40"/>
            </w:pPr>
            <w:r>
              <w:rPr>
                <w:b/>
                <w:color w:val="000000"/>
                <w:sz w:val="20"/>
              </w:rPr>
              <w:t>III. Évaluation (5 min)</w:t>
            </w:r>
          </w:p>
        </w:tc>
        <w:tc>
          <w:tcPr>
            <w:tcW w:w="2494" w:type="dxa"/>
          </w:tcPr>
          <w:p w14:paraId="23E9EC03" w14:textId="77777777" w:rsidR="001F24E7" w:rsidRDefault="00000000">
            <w:pPr>
              <w:spacing w:after="40"/>
            </w:pPr>
            <w:r>
              <w:rPr>
                <w:b/>
                <w:color w:val="000000"/>
                <w:sz w:val="20"/>
              </w:rPr>
              <w:t>Entoure la bonne réponse.</w:t>
            </w:r>
          </w:p>
          <w:p w14:paraId="6010015C" w14:textId="77777777" w:rsidR="001F24E7" w:rsidRDefault="00000000">
            <w:pPr>
              <w:spacing w:after="40"/>
            </w:pPr>
            <w:r>
              <w:rPr>
                <w:color w:val="000000"/>
                <w:sz w:val="20"/>
              </w:rPr>
              <w:t>1. Quels sont les symptômes du paludisme ? A. Fièvre et frissons B. Mal aux dents C. Mal au pied</w:t>
            </w:r>
          </w:p>
          <w:p w14:paraId="61111131" w14:textId="77777777" w:rsidR="001F24E7" w:rsidRDefault="00000000">
            <w:pPr>
              <w:spacing w:after="40"/>
            </w:pPr>
            <w:r>
              <w:rPr>
                <w:color w:val="000000"/>
                <w:sz w:val="20"/>
              </w:rPr>
              <w:t>2. Qui transmet le paludisme ? A. La mouche B. L'anophèle C. L'abeille</w:t>
            </w:r>
          </w:p>
          <w:p w14:paraId="66CD7EC8" w14:textId="77777777" w:rsidR="001F24E7" w:rsidRDefault="00000000">
            <w:pPr>
              <w:spacing w:after="40"/>
            </w:pPr>
            <w:r>
              <w:rPr>
                <w:color w:val="000000"/>
                <w:sz w:val="20"/>
              </w:rPr>
              <w:t>3. Que transmet l'anophèle en piquant ? A. Un parasite B. Une plante C. Un os</w:t>
            </w:r>
          </w:p>
          <w:p w14:paraId="7485B3C4" w14:textId="77777777" w:rsidR="001F24E7" w:rsidRDefault="00000000">
            <w:pPr>
              <w:spacing w:after="40"/>
            </w:pPr>
            <w:r>
              <w:rPr>
                <w:color w:val="000000"/>
                <w:sz w:val="20"/>
              </w:rPr>
              <w:t>4. Quand pique l'anophèle ? A. Le midi B. La nuit C. Le matin seulement</w:t>
            </w:r>
          </w:p>
          <w:p w14:paraId="484E62BC" w14:textId="77777777" w:rsidR="001F24E7" w:rsidRDefault="00000000">
            <w:pPr>
              <w:spacing w:after="40"/>
            </w:pPr>
            <w:r>
              <w:rPr>
                <w:b/>
                <w:color w:val="000000"/>
                <w:sz w:val="20"/>
              </w:rPr>
              <w:t>Réponds par une phrase complète.</w:t>
            </w:r>
          </w:p>
          <w:p w14:paraId="022E9BCB" w14:textId="77777777" w:rsidR="001F24E7" w:rsidRDefault="00000000">
            <w:pPr>
              <w:spacing w:after="40"/>
            </w:pPr>
            <w:r>
              <w:rPr>
                <w:color w:val="000000"/>
                <w:sz w:val="20"/>
              </w:rPr>
              <w:t>1. Quels sont les symptômes du paludisme ?</w:t>
            </w:r>
          </w:p>
          <w:p w14:paraId="511B77E3" w14:textId="77777777" w:rsidR="001F24E7" w:rsidRDefault="00000000">
            <w:pPr>
              <w:spacing w:after="40"/>
            </w:pPr>
            <w:r>
              <w:rPr>
                <w:color w:val="000000"/>
                <w:sz w:val="20"/>
              </w:rPr>
              <w:t>2. Qui transmet le paludisme ?</w:t>
            </w:r>
          </w:p>
          <w:p w14:paraId="25D321B3" w14:textId="77777777" w:rsidR="001F24E7" w:rsidRDefault="00000000">
            <w:pPr>
              <w:spacing w:after="40"/>
            </w:pPr>
            <w:r>
              <w:rPr>
                <w:color w:val="000000"/>
                <w:sz w:val="20"/>
              </w:rPr>
              <w:t>3. Que fait le moustique quand il pique ?</w:t>
            </w:r>
          </w:p>
          <w:p w14:paraId="2FC09F87" w14:textId="77777777" w:rsidR="001F24E7" w:rsidRDefault="00000000">
            <w:pPr>
              <w:spacing w:after="40"/>
            </w:pPr>
            <w:r>
              <w:rPr>
                <w:color w:val="000000"/>
                <w:sz w:val="20"/>
              </w:rPr>
              <w:t>4. Que faire si on a la fièvre et des frissons ?</w:t>
            </w:r>
          </w:p>
        </w:tc>
        <w:tc>
          <w:tcPr>
            <w:tcW w:w="2494" w:type="dxa"/>
          </w:tcPr>
          <w:p w14:paraId="0BB4CD2C" w14:textId="77777777" w:rsidR="001F24E7" w:rsidRDefault="00000000">
            <w:pPr>
              <w:spacing w:after="40"/>
            </w:pPr>
            <w:r>
              <w:rPr>
                <w:b/>
                <w:color w:val="000000"/>
                <w:sz w:val="20"/>
              </w:rPr>
              <w:t>Corrigé :</w:t>
            </w:r>
          </w:p>
          <w:p w14:paraId="322FBD45" w14:textId="77777777" w:rsidR="001F24E7" w:rsidRDefault="00000000">
            <w:pPr>
              <w:spacing w:after="40"/>
            </w:pPr>
            <w:r>
              <w:rPr>
                <w:color w:val="000000"/>
                <w:sz w:val="20"/>
              </w:rPr>
              <w:t xml:space="preserve">1. </w:t>
            </w:r>
            <w:r>
              <w:rPr>
                <w:b/>
                <w:color w:val="C2185B"/>
                <w:sz w:val="20"/>
              </w:rPr>
              <w:t>A. Fièvre et frissons</w:t>
            </w:r>
            <w:r>
              <w:rPr>
                <w:color w:val="000000"/>
                <w:sz w:val="20"/>
              </w:rPr>
              <w:t>.</w:t>
            </w:r>
          </w:p>
          <w:p w14:paraId="6C7CC0F4" w14:textId="77777777" w:rsidR="001F24E7" w:rsidRDefault="00000000">
            <w:pPr>
              <w:spacing w:after="40"/>
            </w:pPr>
            <w:r>
              <w:rPr>
                <w:color w:val="000000"/>
                <w:sz w:val="20"/>
              </w:rPr>
              <w:t xml:space="preserve">2. </w:t>
            </w:r>
            <w:r>
              <w:rPr>
                <w:b/>
                <w:color w:val="C2185B"/>
                <w:sz w:val="20"/>
              </w:rPr>
              <w:t>B. L'anophèle</w:t>
            </w:r>
            <w:r>
              <w:rPr>
                <w:color w:val="000000"/>
                <w:sz w:val="20"/>
              </w:rPr>
              <w:t>.</w:t>
            </w:r>
          </w:p>
          <w:p w14:paraId="09033606" w14:textId="77777777" w:rsidR="001F24E7" w:rsidRDefault="00000000">
            <w:pPr>
              <w:spacing w:after="40"/>
            </w:pPr>
            <w:r>
              <w:rPr>
                <w:color w:val="000000"/>
                <w:sz w:val="20"/>
              </w:rPr>
              <w:t xml:space="preserve">3. </w:t>
            </w:r>
            <w:r>
              <w:rPr>
                <w:b/>
                <w:color w:val="C2185B"/>
                <w:sz w:val="20"/>
              </w:rPr>
              <w:t>A. Un parasite</w:t>
            </w:r>
            <w:r>
              <w:rPr>
                <w:color w:val="000000"/>
                <w:sz w:val="20"/>
              </w:rPr>
              <w:t>.</w:t>
            </w:r>
          </w:p>
          <w:p w14:paraId="5B3C2E83" w14:textId="77777777" w:rsidR="001F24E7" w:rsidRDefault="00000000">
            <w:pPr>
              <w:spacing w:after="40"/>
            </w:pPr>
            <w:r>
              <w:rPr>
                <w:color w:val="000000"/>
                <w:sz w:val="20"/>
              </w:rPr>
              <w:t xml:space="preserve">4. </w:t>
            </w:r>
            <w:r>
              <w:rPr>
                <w:b/>
                <w:color w:val="C2185B"/>
                <w:sz w:val="20"/>
              </w:rPr>
              <w:t>B. La nuit</w:t>
            </w:r>
            <w:r>
              <w:rPr>
                <w:color w:val="000000"/>
                <w:sz w:val="20"/>
              </w:rPr>
              <w:t xml:space="preserve"> : c'est un moustique de nuit.</w:t>
            </w:r>
          </w:p>
          <w:p w14:paraId="2ED1497B" w14:textId="77777777" w:rsidR="001F24E7" w:rsidRDefault="00000000">
            <w:pPr>
              <w:spacing w:after="40"/>
            </w:pPr>
            <w:r>
              <w:rPr>
                <w:color w:val="000000"/>
                <w:sz w:val="20"/>
              </w:rPr>
              <w:t xml:space="preserve">1. La </w:t>
            </w:r>
            <w:r>
              <w:rPr>
                <w:b/>
                <w:color w:val="C2185B"/>
                <w:sz w:val="20"/>
              </w:rPr>
              <w:t>fièvre</w:t>
            </w:r>
            <w:r>
              <w:rPr>
                <w:color w:val="000000"/>
                <w:sz w:val="20"/>
              </w:rPr>
              <w:t xml:space="preserve">, les </w:t>
            </w:r>
            <w:r>
              <w:rPr>
                <w:b/>
                <w:color w:val="C2185B"/>
                <w:sz w:val="20"/>
              </w:rPr>
              <w:t>frissons</w:t>
            </w:r>
            <w:r>
              <w:rPr>
                <w:color w:val="000000"/>
                <w:sz w:val="20"/>
              </w:rPr>
              <w:t xml:space="preserve">, les </w:t>
            </w:r>
            <w:r>
              <w:rPr>
                <w:b/>
                <w:color w:val="C2185B"/>
                <w:sz w:val="20"/>
              </w:rPr>
              <w:t>maux de tête</w:t>
            </w:r>
            <w:r>
              <w:rPr>
                <w:color w:val="000000"/>
                <w:sz w:val="20"/>
              </w:rPr>
              <w:t xml:space="preserve"> et les </w:t>
            </w:r>
            <w:r>
              <w:rPr>
                <w:b/>
                <w:color w:val="C2185B"/>
                <w:sz w:val="20"/>
              </w:rPr>
              <w:t>courbatures</w:t>
            </w:r>
            <w:r>
              <w:rPr>
                <w:color w:val="000000"/>
                <w:sz w:val="20"/>
              </w:rPr>
              <w:t>.</w:t>
            </w:r>
          </w:p>
          <w:p w14:paraId="2DFCD11F" w14:textId="77777777" w:rsidR="001F24E7" w:rsidRDefault="00000000">
            <w:pPr>
              <w:spacing w:after="40"/>
            </w:pPr>
            <w:r>
              <w:rPr>
                <w:color w:val="000000"/>
                <w:sz w:val="20"/>
              </w:rPr>
              <w:t xml:space="preserve">2. Le moustique </w:t>
            </w:r>
            <w:r>
              <w:rPr>
                <w:b/>
                <w:color w:val="C2185B"/>
                <w:sz w:val="20"/>
              </w:rPr>
              <w:t>anophèle</w:t>
            </w:r>
            <w:r>
              <w:rPr>
                <w:color w:val="000000"/>
                <w:sz w:val="20"/>
              </w:rPr>
              <w:t>.</w:t>
            </w:r>
          </w:p>
          <w:p w14:paraId="56EF5925" w14:textId="77777777" w:rsidR="001F24E7" w:rsidRDefault="00000000">
            <w:pPr>
              <w:spacing w:after="40"/>
            </w:pPr>
            <w:r>
              <w:rPr>
                <w:color w:val="000000"/>
                <w:sz w:val="20"/>
              </w:rPr>
              <w:t xml:space="preserve">3. Il fait entrer un </w:t>
            </w:r>
            <w:r>
              <w:rPr>
                <w:b/>
                <w:color w:val="C2185B"/>
                <w:sz w:val="20"/>
              </w:rPr>
              <w:t>parasite</w:t>
            </w:r>
            <w:r>
              <w:rPr>
                <w:color w:val="000000"/>
                <w:sz w:val="20"/>
              </w:rPr>
              <w:t xml:space="preserve"> dans le </w:t>
            </w:r>
            <w:r>
              <w:rPr>
                <w:b/>
                <w:color w:val="C2185B"/>
                <w:sz w:val="20"/>
              </w:rPr>
              <w:t>sang</w:t>
            </w:r>
            <w:r>
              <w:rPr>
                <w:color w:val="000000"/>
                <w:sz w:val="20"/>
              </w:rPr>
              <w:t>.</w:t>
            </w:r>
          </w:p>
          <w:p w14:paraId="373BB3D6" w14:textId="77777777" w:rsidR="001F24E7" w:rsidRDefault="00000000">
            <w:pPr>
              <w:spacing w:after="40"/>
            </w:pPr>
            <w:r>
              <w:rPr>
                <w:color w:val="000000"/>
                <w:sz w:val="20"/>
              </w:rPr>
              <w:t xml:space="preserve">4. Aller </w:t>
            </w:r>
            <w:r>
              <w:rPr>
                <w:b/>
                <w:color w:val="C2185B"/>
                <w:sz w:val="20"/>
              </w:rPr>
              <w:t>vite au centre de santé</w:t>
            </w:r>
            <w:r>
              <w:rPr>
                <w:color w:val="000000"/>
                <w:sz w:val="20"/>
              </w:rPr>
              <w:t>.</w:t>
            </w:r>
          </w:p>
        </w:tc>
        <w:tc>
          <w:tcPr>
            <w:tcW w:w="1134" w:type="dxa"/>
          </w:tcPr>
          <w:p w14:paraId="086EF8F4" w14:textId="77777777" w:rsidR="001F24E7" w:rsidRDefault="00000000">
            <w:pPr>
              <w:spacing w:after="40"/>
            </w:pPr>
            <w:r>
              <w:rPr>
                <w:color w:val="000000"/>
                <w:sz w:val="20"/>
              </w:rPr>
              <w:t>Travail individuel</w:t>
            </w:r>
          </w:p>
        </w:tc>
        <w:tc>
          <w:tcPr>
            <w:tcW w:w="1134" w:type="dxa"/>
          </w:tcPr>
          <w:p w14:paraId="245164CF" w14:textId="77777777" w:rsidR="001F24E7" w:rsidRDefault="00000000">
            <w:pPr>
              <w:spacing w:after="40"/>
            </w:pPr>
            <w:r>
              <w:rPr>
                <w:color w:val="000000"/>
                <w:sz w:val="20"/>
              </w:rPr>
              <w:t>Cahier</w:t>
            </w:r>
          </w:p>
        </w:tc>
        <w:tc>
          <w:tcPr>
            <w:tcW w:w="907" w:type="dxa"/>
          </w:tcPr>
          <w:p w14:paraId="61952D91" w14:textId="77777777" w:rsidR="001F24E7" w:rsidRDefault="001F24E7"/>
        </w:tc>
      </w:tr>
    </w:tbl>
    <w:p w14:paraId="6F09CFB4" w14:textId="77777777" w:rsidR="001F24E7" w:rsidRDefault="00000000">
      <w:r>
        <w:br w:type="page"/>
      </w:r>
    </w:p>
    <w:p w14:paraId="66722BFE" w14:textId="77777777" w:rsidR="001F24E7" w:rsidRDefault="00000000">
      <w:pPr>
        <w:spacing w:after="120"/>
      </w:pPr>
      <w:r>
        <w:rPr>
          <w:b/>
          <w:color w:val="000000"/>
          <w:sz w:val="28"/>
        </w:rPr>
        <w:lastRenderedPageBreak/>
        <w:t>LEÇON</w:t>
      </w:r>
    </w:p>
    <w:p w14:paraId="450E9600" w14:textId="77777777" w:rsidR="001F24E7" w:rsidRDefault="00000000">
      <w:pPr>
        <w:spacing w:after="120"/>
      </w:pPr>
      <w:r>
        <w:rPr>
          <w:b/>
          <w:color w:val="C00000"/>
          <w:sz w:val="32"/>
        </w:rPr>
        <w:t>Le paludisme : une maladie grave</w:t>
      </w:r>
      <w:bookmarkStart w:id="114" w:name="bm_lecon49"/>
      <w:bookmarkEnd w:id="114"/>
    </w:p>
    <w:p w14:paraId="5B9D58F6" w14:textId="77777777" w:rsidR="001F24E7" w:rsidRDefault="00000000">
      <w:pPr>
        <w:jc w:val="center"/>
      </w:pPr>
      <w:r>
        <w:rPr>
          <w:noProof/>
        </w:rPr>
        <w:drawing>
          <wp:inline distT="0" distB="0" distL="0" distR="0" wp14:anchorId="01218E7B" wp14:editId="7F63B0E3">
            <wp:extent cx="4680000" cy="2550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udisme_cycle_opt.png"/>
                    <pic:cNvPicPr/>
                  </pic:nvPicPr>
                  <pic:blipFill>
                    <a:blip r:embed="rId25"/>
                    <a:stretch>
                      <a:fillRect/>
                    </a:stretch>
                  </pic:blipFill>
                  <pic:spPr>
                    <a:xfrm>
                      <a:off x="0" y="0"/>
                      <a:ext cx="4680000" cy="2550600"/>
                    </a:xfrm>
                    <a:prstGeom prst="rect">
                      <a:avLst/>
                    </a:prstGeom>
                  </pic:spPr>
                </pic:pic>
              </a:graphicData>
            </a:graphic>
          </wp:inline>
        </w:drawing>
      </w:r>
    </w:p>
    <w:p w14:paraId="3E6AC2D6" w14:textId="77777777" w:rsidR="001F24E7" w:rsidRDefault="00000000">
      <w:pPr>
        <w:spacing w:after="120"/>
        <w:jc w:val="center"/>
      </w:pPr>
      <w:r>
        <w:rPr>
          <w:i/>
          <w:color w:val="000000"/>
          <w:sz w:val="20"/>
        </w:rPr>
        <w:t>Schéma : le cycle du paludisme : l'anophèle pique l'homme et transmet le parasite.</w:t>
      </w:r>
    </w:p>
    <w:p w14:paraId="20C1740B" w14:textId="77777777" w:rsidR="001F24E7" w:rsidRDefault="00000000">
      <w:pPr>
        <w:spacing w:after="120"/>
      </w:pPr>
      <w:r>
        <w:rPr>
          <w:color w:val="000000"/>
        </w:rPr>
        <w:t xml:space="preserve">Le </w:t>
      </w:r>
      <w:r>
        <w:rPr>
          <w:b/>
          <w:color w:val="1F4E79"/>
        </w:rPr>
        <w:t>paludisme</w:t>
      </w:r>
      <w:r>
        <w:rPr>
          <w:color w:val="000000"/>
        </w:rPr>
        <w:t xml:space="preserve"> est une </w:t>
      </w:r>
      <w:r>
        <w:rPr>
          <w:b/>
          <w:color w:val="1F4E79"/>
        </w:rPr>
        <w:t>maladie grave</w:t>
      </w:r>
      <w:r>
        <w:rPr>
          <w:color w:val="000000"/>
        </w:rPr>
        <w:t>, très fréquente à Madagascar. Il faut savoir la reconnaître.</w:t>
      </w:r>
    </w:p>
    <w:p w14:paraId="388D9DD7" w14:textId="77777777" w:rsidR="001F24E7" w:rsidRDefault="00000000">
      <w:pPr>
        <w:spacing w:after="120"/>
      </w:pPr>
      <w:r>
        <w:rPr>
          <w:b/>
          <w:color w:val="1E7B34"/>
          <w:sz w:val="24"/>
        </w:rPr>
        <w:t>1. Les symptômes</w:t>
      </w:r>
    </w:p>
    <w:p w14:paraId="2BED24C3" w14:textId="77777777" w:rsidR="001F24E7" w:rsidRDefault="00000000">
      <w:pPr>
        <w:spacing w:after="120"/>
      </w:pPr>
      <w:r>
        <w:rPr>
          <w:color w:val="000000"/>
        </w:rPr>
        <w:t xml:space="preserve">Le paludisme donne une </w:t>
      </w:r>
      <w:r>
        <w:rPr>
          <w:b/>
          <w:color w:val="1F4E79"/>
        </w:rPr>
        <w:t>fièvre</w:t>
      </w:r>
      <w:r>
        <w:rPr>
          <w:color w:val="000000"/>
        </w:rPr>
        <w:t xml:space="preserve"> forte, des </w:t>
      </w:r>
      <w:r>
        <w:rPr>
          <w:b/>
          <w:color w:val="1F4E79"/>
        </w:rPr>
        <w:t>frissons</w:t>
      </w:r>
      <w:r>
        <w:rPr>
          <w:color w:val="000000"/>
        </w:rPr>
        <w:t xml:space="preserve"> (on tremble de froid), des </w:t>
      </w:r>
      <w:r>
        <w:rPr>
          <w:b/>
          <w:color w:val="1F4E79"/>
        </w:rPr>
        <w:t>maux de tête</w:t>
      </w:r>
      <w:r>
        <w:rPr>
          <w:color w:val="000000"/>
        </w:rPr>
        <w:t xml:space="preserve"> et des </w:t>
      </w:r>
      <w:r>
        <w:rPr>
          <w:b/>
          <w:color w:val="1F4E79"/>
        </w:rPr>
        <w:t>courbatures</w:t>
      </w:r>
      <w:r>
        <w:rPr>
          <w:color w:val="000000"/>
        </w:rPr>
        <w:t>. Le malade se sent très fatigué.</w:t>
      </w:r>
    </w:p>
    <w:p w14:paraId="43A816A5" w14:textId="77777777" w:rsidR="001F24E7" w:rsidRDefault="00000000">
      <w:pPr>
        <w:spacing w:after="120"/>
      </w:pPr>
      <w:r>
        <w:rPr>
          <w:b/>
          <w:color w:val="1E7B34"/>
          <w:sz w:val="24"/>
        </w:rPr>
        <w:t>2. Le moustique anophèle</w:t>
      </w:r>
    </w:p>
    <w:p w14:paraId="22798E90" w14:textId="77777777" w:rsidR="001F24E7" w:rsidRDefault="00000000">
      <w:pPr>
        <w:spacing w:after="120"/>
      </w:pPr>
      <w:r>
        <w:rPr>
          <w:color w:val="000000"/>
        </w:rPr>
        <w:t xml:space="preserve">Le paludisme est transmis par la </w:t>
      </w:r>
      <w:r>
        <w:rPr>
          <w:b/>
          <w:color w:val="1F4E79"/>
        </w:rPr>
        <w:t>piqûre</w:t>
      </w:r>
      <w:r>
        <w:rPr>
          <w:color w:val="000000"/>
        </w:rPr>
        <w:t xml:space="preserve"> du moustique </w:t>
      </w:r>
      <w:r>
        <w:rPr>
          <w:b/>
          <w:color w:val="1F4E79"/>
        </w:rPr>
        <w:t>anophèle</w:t>
      </w:r>
      <w:r>
        <w:rPr>
          <w:color w:val="000000"/>
        </w:rPr>
        <w:t xml:space="preserve">, qui pique surtout la </w:t>
      </w:r>
      <w:r>
        <w:rPr>
          <w:b/>
          <w:color w:val="1F4E79"/>
        </w:rPr>
        <w:t>nuit</w:t>
      </w:r>
      <w:r>
        <w:rPr>
          <w:color w:val="000000"/>
        </w:rPr>
        <w:t xml:space="preserve">. En piquant, il fait entrer un </w:t>
      </w:r>
      <w:r>
        <w:rPr>
          <w:b/>
          <w:color w:val="1F4E79"/>
        </w:rPr>
        <w:t>parasite</w:t>
      </w:r>
      <w:r>
        <w:rPr>
          <w:color w:val="000000"/>
        </w:rPr>
        <w:t xml:space="preserve"> dans le </w:t>
      </w:r>
      <w:r>
        <w:rPr>
          <w:b/>
          <w:color w:val="1F4E79"/>
        </w:rPr>
        <w:t>sang</w:t>
      </w:r>
      <w:r>
        <w:rPr>
          <w:color w:val="000000"/>
        </w:rPr>
        <w:t xml:space="preserve"> du malade.</w:t>
      </w:r>
    </w:p>
    <w:p w14:paraId="2C5EDCE4" w14:textId="77777777" w:rsidR="001F24E7" w:rsidRDefault="00000000">
      <w:pPr>
        <w:spacing w:after="120"/>
      </w:pPr>
      <w:r>
        <w:rPr>
          <w:b/>
          <w:color w:val="000000"/>
          <w:sz w:val="28"/>
        </w:rPr>
        <w:t>EXERCICES</w:t>
      </w:r>
    </w:p>
    <w:p w14:paraId="4E4CE19B" w14:textId="77777777" w:rsidR="001F24E7" w:rsidRDefault="00000000">
      <w:pPr>
        <w:spacing w:after="120"/>
      </w:pPr>
      <w:r>
        <w:rPr>
          <w:b/>
          <w:color w:val="000000"/>
        </w:rPr>
        <w:t>Exercice 1 (5 points)</w:t>
      </w:r>
    </w:p>
    <w:p w14:paraId="7677DBC9" w14:textId="77777777" w:rsidR="001F24E7" w:rsidRDefault="00000000">
      <w:pPr>
        <w:spacing w:after="120"/>
      </w:pPr>
      <w:r>
        <w:rPr>
          <w:color w:val="000000"/>
        </w:rPr>
        <w:t>Réponds par Vrai (V) ou Faux (F).</w:t>
      </w:r>
    </w:p>
    <w:p w14:paraId="6F379E1C" w14:textId="77777777" w:rsidR="001F24E7" w:rsidRDefault="00000000">
      <w:pPr>
        <w:spacing w:after="120"/>
      </w:pPr>
      <w:r>
        <w:rPr>
          <w:color w:val="000000"/>
        </w:rPr>
        <w:t>1. Le paludisme donne la fièvre.</w:t>
      </w:r>
    </w:p>
    <w:p w14:paraId="43B98E2F" w14:textId="77777777" w:rsidR="001F24E7" w:rsidRDefault="00000000">
      <w:pPr>
        <w:spacing w:after="120"/>
      </w:pPr>
      <w:r>
        <w:rPr>
          <w:color w:val="000000"/>
        </w:rPr>
        <w:t>2. Le paludisme est transmis par une mouche.</w:t>
      </w:r>
    </w:p>
    <w:p w14:paraId="40907E36" w14:textId="77777777" w:rsidR="001F24E7" w:rsidRDefault="00000000">
      <w:pPr>
        <w:spacing w:after="120"/>
      </w:pPr>
      <w:r>
        <w:rPr>
          <w:color w:val="000000"/>
        </w:rPr>
        <w:t>3. L'anophèle est un moustique.</w:t>
      </w:r>
    </w:p>
    <w:p w14:paraId="0246AEFE" w14:textId="77777777" w:rsidR="001F24E7" w:rsidRDefault="00000000">
      <w:pPr>
        <w:spacing w:after="120"/>
      </w:pPr>
      <w:r>
        <w:rPr>
          <w:color w:val="000000"/>
        </w:rPr>
        <w:t>4. Le paludisme est une maladie grave.</w:t>
      </w:r>
    </w:p>
    <w:p w14:paraId="6CB403CA" w14:textId="77777777" w:rsidR="001F24E7" w:rsidRDefault="00000000">
      <w:pPr>
        <w:spacing w:after="120"/>
      </w:pPr>
      <w:r>
        <w:rPr>
          <w:b/>
          <w:color w:val="000000"/>
        </w:rPr>
        <w:t>Exercice 2 (5 points)</w:t>
      </w:r>
    </w:p>
    <w:p w14:paraId="51023B18" w14:textId="77777777" w:rsidR="001F24E7" w:rsidRDefault="00000000">
      <w:pPr>
        <w:spacing w:after="120"/>
      </w:pPr>
      <w:r>
        <w:rPr>
          <w:color w:val="000000"/>
        </w:rPr>
        <w:t>Complète avec les mots suivants : fièvre, anophèle, frissons, sang.</w:t>
      </w:r>
    </w:p>
    <w:p w14:paraId="5DA1E8E6" w14:textId="77777777" w:rsidR="001F24E7" w:rsidRDefault="00000000">
      <w:pPr>
        <w:spacing w:after="120"/>
      </w:pPr>
      <w:r>
        <w:rPr>
          <w:color w:val="000000"/>
        </w:rPr>
        <w:t>1. Le paludisme donne la ...</w:t>
      </w:r>
    </w:p>
    <w:p w14:paraId="2770AFF3" w14:textId="77777777" w:rsidR="001F24E7" w:rsidRDefault="00000000">
      <w:pPr>
        <w:spacing w:after="120"/>
      </w:pPr>
      <w:r>
        <w:rPr>
          <w:color w:val="000000"/>
        </w:rPr>
        <w:t>2. Le malade a des ...</w:t>
      </w:r>
    </w:p>
    <w:p w14:paraId="291AC270" w14:textId="77777777" w:rsidR="001F24E7" w:rsidRDefault="00000000">
      <w:pPr>
        <w:spacing w:after="120"/>
      </w:pPr>
      <w:r>
        <w:rPr>
          <w:color w:val="000000"/>
        </w:rPr>
        <w:t>3. Le moustique s'appelle l'...</w:t>
      </w:r>
    </w:p>
    <w:p w14:paraId="02A20F45" w14:textId="77777777" w:rsidR="001F24E7" w:rsidRDefault="00000000">
      <w:pPr>
        <w:spacing w:after="120"/>
      </w:pPr>
      <w:r>
        <w:rPr>
          <w:color w:val="000000"/>
        </w:rPr>
        <w:t>4. Le parasite entre dans le ...</w:t>
      </w:r>
    </w:p>
    <w:p w14:paraId="1E306F9C" w14:textId="77777777" w:rsidR="001F24E7" w:rsidRDefault="00000000">
      <w:pPr>
        <w:spacing w:after="120"/>
      </w:pPr>
      <w:r>
        <w:rPr>
          <w:b/>
          <w:color w:val="000000"/>
        </w:rPr>
        <w:t>Exercice 3 (5 points)</w:t>
      </w:r>
    </w:p>
    <w:p w14:paraId="4336673A" w14:textId="77777777" w:rsidR="001F24E7" w:rsidRDefault="00000000">
      <w:pPr>
        <w:spacing w:after="120"/>
      </w:pPr>
      <w:r>
        <w:rPr>
          <w:color w:val="000000"/>
        </w:rPr>
        <w:t>Entoure la bonne réponse.</w:t>
      </w:r>
    </w:p>
    <w:p w14:paraId="1922E55A" w14:textId="77777777" w:rsidR="001F24E7" w:rsidRDefault="00000000">
      <w:pPr>
        <w:spacing w:after="120"/>
      </w:pPr>
      <w:r>
        <w:rPr>
          <w:color w:val="000000"/>
        </w:rPr>
        <w:t>1. Quels sont les symptômes du paludisme ? A. Fièvre et frissons B. Mal aux dents C. Mal au pied</w:t>
      </w:r>
    </w:p>
    <w:p w14:paraId="6AC579E5" w14:textId="77777777" w:rsidR="001F24E7" w:rsidRDefault="00000000">
      <w:pPr>
        <w:spacing w:after="120"/>
      </w:pPr>
      <w:r>
        <w:rPr>
          <w:color w:val="000000"/>
        </w:rPr>
        <w:lastRenderedPageBreak/>
        <w:t>2. Qui transmet le paludisme ? A. La mouche B. L'anophèle C. L'abeille</w:t>
      </w:r>
    </w:p>
    <w:p w14:paraId="34E23BFB" w14:textId="77777777" w:rsidR="001F24E7" w:rsidRDefault="00000000">
      <w:pPr>
        <w:spacing w:after="120"/>
      </w:pPr>
      <w:r>
        <w:rPr>
          <w:color w:val="000000"/>
        </w:rPr>
        <w:t>3. Que transmet l'anophèle en piquant ? A. Un parasite B. Une plante C. Un os</w:t>
      </w:r>
    </w:p>
    <w:p w14:paraId="6623D456" w14:textId="77777777" w:rsidR="001F24E7" w:rsidRDefault="00000000">
      <w:pPr>
        <w:spacing w:after="120"/>
      </w:pPr>
      <w:r>
        <w:rPr>
          <w:color w:val="000000"/>
        </w:rPr>
        <w:t>4. Quand pique l'anophèle ? A. Le midi B. La nuit C. Le matin seulement</w:t>
      </w:r>
    </w:p>
    <w:p w14:paraId="0795E460" w14:textId="77777777" w:rsidR="001F24E7" w:rsidRDefault="00000000">
      <w:pPr>
        <w:spacing w:after="120"/>
      </w:pPr>
      <w:r>
        <w:rPr>
          <w:b/>
          <w:color w:val="000000"/>
        </w:rPr>
        <w:t>Exercice 4 (5 points)</w:t>
      </w:r>
    </w:p>
    <w:p w14:paraId="1C66F764" w14:textId="77777777" w:rsidR="001F24E7" w:rsidRDefault="00000000">
      <w:pPr>
        <w:spacing w:after="120"/>
      </w:pPr>
      <w:r>
        <w:rPr>
          <w:color w:val="000000"/>
        </w:rPr>
        <w:t>Réponds par une phrase complète.</w:t>
      </w:r>
    </w:p>
    <w:p w14:paraId="352D79DE" w14:textId="77777777" w:rsidR="001F24E7" w:rsidRDefault="00000000">
      <w:pPr>
        <w:spacing w:after="120"/>
      </w:pPr>
      <w:r>
        <w:rPr>
          <w:color w:val="000000"/>
        </w:rPr>
        <w:t>1. Quels sont les symptômes du paludisme ?</w:t>
      </w:r>
    </w:p>
    <w:p w14:paraId="2CA8F884" w14:textId="77777777" w:rsidR="001F24E7" w:rsidRDefault="00000000">
      <w:pPr>
        <w:spacing w:after="120"/>
      </w:pPr>
      <w:r>
        <w:rPr>
          <w:color w:val="000000"/>
        </w:rPr>
        <w:t>2. Qui transmet le paludisme ?</w:t>
      </w:r>
    </w:p>
    <w:p w14:paraId="6952A2A3" w14:textId="77777777" w:rsidR="001F24E7" w:rsidRDefault="00000000">
      <w:pPr>
        <w:spacing w:after="120"/>
      </w:pPr>
      <w:r>
        <w:rPr>
          <w:color w:val="000000"/>
        </w:rPr>
        <w:t>3. Que fait le moustique quand il pique ?</w:t>
      </w:r>
    </w:p>
    <w:p w14:paraId="22363A62" w14:textId="77777777" w:rsidR="001F24E7" w:rsidRDefault="00000000">
      <w:pPr>
        <w:spacing w:after="120"/>
      </w:pPr>
      <w:r>
        <w:rPr>
          <w:color w:val="000000"/>
        </w:rPr>
        <w:t>4. Que faire si on a la fièvre et des frissons ?</w:t>
      </w:r>
    </w:p>
    <w:p w14:paraId="156A7C0C" w14:textId="77777777" w:rsidR="001F24E7" w:rsidRDefault="00000000">
      <w:pPr>
        <w:spacing w:after="120"/>
      </w:pPr>
      <w:r>
        <w:rPr>
          <w:b/>
          <w:color w:val="000000"/>
        </w:rPr>
        <w:t>Corrigé</w:t>
      </w:r>
    </w:p>
    <w:p w14:paraId="3125A5E9" w14:textId="77777777" w:rsidR="001F24E7" w:rsidRDefault="00000000">
      <w:pPr>
        <w:spacing w:after="120"/>
      </w:pPr>
      <w:r>
        <w:rPr>
          <w:b/>
          <w:color w:val="000000"/>
        </w:rPr>
        <w:t>Exercice 1</w:t>
      </w:r>
    </w:p>
    <w:p w14:paraId="0C5AB569" w14:textId="77777777" w:rsidR="001F24E7" w:rsidRDefault="00000000">
      <w:pPr>
        <w:spacing w:after="120"/>
      </w:pPr>
      <w:r>
        <w:rPr>
          <w:color w:val="000000"/>
        </w:rPr>
        <w:t xml:space="preserve">1. </w:t>
      </w:r>
      <w:r>
        <w:rPr>
          <w:b/>
          <w:color w:val="C2185B"/>
        </w:rPr>
        <w:t>Vrai</w:t>
      </w:r>
      <w:r>
        <w:rPr>
          <w:color w:val="000000"/>
        </w:rPr>
        <w:t xml:space="preserve"> : la fièvre monte.</w:t>
      </w:r>
    </w:p>
    <w:p w14:paraId="0EEE47DA" w14:textId="77777777" w:rsidR="001F24E7" w:rsidRDefault="00000000">
      <w:pPr>
        <w:spacing w:after="120"/>
      </w:pPr>
      <w:r>
        <w:rPr>
          <w:color w:val="000000"/>
        </w:rPr>
        <w:t xml:space="preserve">2. </w:t>
      </w:r>
      <w:r>
        <w:rPr>
          <w:b/>
          <w:color w:val="C2185B"/>
        </w:rPr>
        <w:t>Faux</w:t>
      </w:r>
      <w:r>
        <w:rPr>
          <w:color w:val="000000"/>
        </w:rPr>
        <w:t xml:space="preserve"> : c'est le moustique anophèle.</w:t>
      </w:r>
    </w:p>
    <w:p w14:paraId="66472D57" w14:textId="77777777" w:rsidR="001F24E7" w:rsidRDefault="00000000">
      <w:pPr>
        <w:spacing w:after="120"/>
      </w:pPr>
      <w:r>
        <w:rPr>
          <w:color w:val="000000"/>
        </w:rPr>
        <w:t xml:space="preserve">3. </w:t>
      </w:r>
      <w:r>
        <w:rPr>
          <w:b/>
          <w:color w:val="C2185B"/>
        </w:rPr>
        <w:t>Vrai</w:t>
      </w:r>
      <w:r>
        <w:rPr>
          <w:color w:val="000000"/>
        </w:rPr>
        <w:t xml:space="preserve"> : c'est le moustique du paludisme.</w:t>
      </w:r>
    </w:p>
    <w:p w14:paraId="53A356D2" w14:textId="77777777" w:rsidR="001F24E7" w:rsidRDefault="00000000">
      <w:pPr>
        <w:spacing w:after="120"/>
      </w:pPr>
      <w:r>
        <w:rPr>
          <w:color w:val="000000"/>
        </w:rPr>
        <w:t xml:space="preserve">4. </w:t>
      </w:r>
      <w:r>
        <w:rPr>
          <w:b/>
          <w:color w:val="C2185B"/>
        </w:rPr>
        <w:t>Vrai</w:t>
      </w:r>
      <w:r>
        <w:rPr>
          <w:color w:val="000000"/>
        </w:rPr>
        <w:t xml:space="preserve"> : il faut le soigner vite.</w:t>
      </w:r>
    </w:p>
    <w:p w14:paraId="3C468590" w14:textId="77777777" w:rsidR="001F24E7" w:rsidRDefault="00000000">
      <w:pPr>
        <w:spacing w:after="120"/>
      </w:pPr>
      <w:r>
        <w:rPr>
          <w:b/>
          <w:color w:val="000000"/>
        </w:rPr>
        <w:t>Exercice 2</w:t>
      </w:r>
    </w:p>
    <w:p w14:paraId="787EC5E4" w14:textId="77777777" w:rsidR="001F24E7" w:rsidRDefault="00000000">
      <w:pPr>
        <w:spacing w:after="120"/>
      </w:pPr>
      <w:r>
        <w:rPr>
          <w:color w:val="000000"/>
        </w:rPr>
        <w:t xml:space="preserve">1. La </w:t>
      </w:r>
      <w:r>
        <w:rPr>
          <w:b/>
          <w:color w:val="C2185B"/>
        </w:rPr>
        <w:t>fièvre</w:t>
      </w:r>
      <w:r>
        <w:rPr>
          <w:color w:val="000000"/>
        </w:rPr>
        <w:t>.</w:t>
      </w:r>
    </w:p>
    <w:p w14:paraId="327AC134" w14:textId="77777777" w:rsidR="001F24E7" w:rsidRDefault="00000000">
      <w:pPr>
        <w:spacing w:after="120"/>
      </w:pPr>
      <w:r>
        <w:rPr>
          <w:color w:val="000000"/>
        </w:rPr>
        <w:t xml:space="preserve">2. Des </w:t>
      </w:r>
      <w:r>
        <w:rPr>
          <w:b/>
          <w:color w:val="C2185B"/>
        </w:rPr>
        <w:t>frissons</w:t>
      </w:r>
      <w:r>
        <w:rPr>
          <w:color w:val="000000"/>
        </w:rPr>
        <w:t>.</w:t>
      </w:r>
    </w:p>
    <w:p w14:paraId="2A52A7A8" w14:textId="77777777" w:rsidR="001F24E7" w:rsidRDefault="00000000">
      <w:pPr>
        <w:spacing w:after="120"/>
      </w:pPr>
      <w:r>
        <w:rPr>
          <w:color w:val="000000"/>
        </w:rPr>
        <w:t>3. L'</w:t>
      </w:r>
      <w:r>
        <w:rPr>
          <w:b/>
          <w:color w:val="C2185B"/>
        </w:rPr>
        <w:t>anophèle</w:t>
      </w:r>
      <w:r>
        <w:rPr>
          <w:color w:val="000000"/>
        </w:rPr>
        <w:t>.</w:t>
      </w:r>
    </w:p>
    <w:p w14:paraId="3FF6A19C" w14:textId="77777777" w:rsidR="001F24E7" w:rsidRDefault="00000000">
      <w:pPr>
        <w:spacing w:after="120"/>
      </w:pPr>
      <w:r>
        <w:rPr>
          <w:color w:val="000000"/>
        </w:rPr>
        <w:t xml:space="preserve">4. Dans le </w:t>
      </w:r>
      <w:r>
        <w:rPr>
          <w:b/>
          <w:color w:val="C2185B"/>
        </w:rPr>
        <w:t>sang</w:t>
      </w:r>
      <w:r>
        <w:rPr>
          <w:color w:val="000000"/>
        </w:rPr>
        <w:t>.</w:t>
      </w:r>
    </w:p>
    <w:p w14:paraId="73A2C5BF" w14:textId="77777777" w:rsidR="001F24E7" w:rsidRDefault="00000000">
      <w:pPr>
        <w:spacing w:after="120"/>
      </w:pPr>
      <w:r>
        <w:rPr>
          <w:b/>
          <w:color w:val="000000"/>
        </w:rPr>
        <w:t>Exercice 3</w:t>
      </w:r>
    </w:p>
    <w:p w14:paraId="468915B1" w14:textId="77777777" w:rsidR="001F24E7" w:rsidRDefault="00000000">
      <w:pPr>
        <w:spacing w:after="120"/>
      </w:pPr>
      <w:r>
        <w:rPr>
          <w:color w:val="000000"/>
        </w:rPr>
        <w:t xml:space="preserve">1. </w:t>
      </w:r>
      <w:r>
        <w:rPr>
          <w:b/>
          <w:color w:val="C2185B"/>
        </w:rPr>
        <w:t>A. Fièvre et frissons</w:t>
      </w:r>
      <w:r>
        <w:rPr>
          <w:color w:val="000000"/>
        </w:rPr>
        <w:t>.</w:t>
      </w:r>
    </w:p>
    <w:p w14:paraId="1411F0F5" w14:textId="77777777" w:rsidR="001F24E7" w:rsidRDefault="00000000">
      <w:pPr>
        <w:spacing w:after="120"/>
      </w:pPr>
      <w:r>
        <w:rPr>
          <w:color w:val="000000"/>
        </w:rPr>
        <w:t xml:space="preserve">2. </w:t>
      </w:r>
      <w:r>
        <w:rPr>
          <w:b/>
          <w:color w:val="C2185B"/>
        </w:rPr>
        <w:t>B. L'anophèle</w:t>
      </w:r>
      <w:r>
        <w:rPr>
          <w:color w:val="000000"/>
        </w:rPr>
        <w:t>.</w:t>
      </w:r>
    </w:p>
    <w:p w14:paraId="0F55AFB0" w14:textId="77777777" w:rsidR="001F24E7" w:rsidRDefault="00000000">
      <w:pPr>
        <w:spacing w:after="120"/>
      </w:pPr>
      <w:r>
        <w:rPr>
          <w:color w:val="000000"/>
        </w:rPr>
        <w:t xml:space="preserve">3. </w:t>
      </w:r>
      <w:r>
        <w:rPr>
          <w:b/>
          <w:color w:val="C2185B"/>
        </w:rPr>
        <w:t>A. Un parasite</w:t>
      </w:r>
      <w:r>
        <w:rPr>
          <w:color w:val="000000"/>
        </w:rPr>
        <w:t>.</w:t>
      </w:r>
    </w:p>
    <w:p w14:paraId="6541ADC1" w14:textId="77777777" w:rsidR="001F24E7" w:rsidRDefault="00000000">
      <w:pPr>
        <w:spacing w:after="120"/>
      </w:pPr>
      <w:r>
        <w:rPr>
          <w:color w:val="000000"/>
        </w:rPr>
        <w:t xml:space="preserve">4. </w:t>
      </w:r>
      <w:r>
        <w:rPr>
          <w:b/>
          <w:color w:val="C2185B"/>
        </w:rPr>
        <w:t>B. La nuit</w:t>
      </w:r>
      <w:r>
        <w:rPr>
          <w:color w:val="000000"/>
        </w:rPr>
        <w:t xml:space="preserve"> : c'est un moustique de nuit.</w:t>
      </w:r>
    </w:p>
    <w:p w14:paraId="23B3B582" w14:textId="77777777" w:rsidR="001F24E7" w:rsidRDefault="00000000">
      <w:pPr>
        <w:spacing w:after="120"/>
      </w:pPr>
      <w:r>
        <w:rPr>
          <w:b/>
          <w:color w:val="000000"/>
        </w:rPr>
        <w:t>Exercice 4</w:t>
      </w:r>
    </w:p>
    <w:p w14:paraId="40470163" w14:textId="77777777" w:rsidR="001F24E7" w:rsidRDefault="00000000">
      <w:pPr>
        <w:spacing w:after="120"/>
      </w:pPr>
      <w:r>
        <w:rPr>
          <w:color w:val="000000"/>
        </w:rPr>
        <w:t xml:space="preserve">1. La </w:t>
      </w:r>
      <w:r>
        <w:rPr>
          <w:b/>
          <w:color w:val="C2185B"/>
        </w:rPr>
        <w:t>fièvre</w:t>
      </w:r>
      <w:r>
        <w:rPr>
          <w:color w:val="000000"/>
        </w:rPr>
        <w:t xml:space="preserve">, les </w:t>
      </w:r>
      <w:r>
        <w:rPr>
          <w:b/>
          <w:color w:val="C2185B"/>
        </w:rPr>
        <w:t>frissons</w:t>
      </w:r>
      <w:r>
        <w:rPr>
          <w:color w:val="000000"/>
        </w:rPr>
        <w:t xml:space="preserve">, les </w:t>
      </w:r>
      <w:r>
        <w:rPr>
          <w:b/>
          <w:color w:val="C2185B"/>
        </w:rPr>
        <w:t>maux de tête</w:t>
      </w:r>
      <w:r>
        <w:rPr>
          <w:color w:val="000000"/>
        </w:rPr>
        <w:t xml:space="preserve"> et les </w:t>
      </w:r>
      <w:r>
        <w:rPr>
          <w:b/>
          <w:color w:val="C2185B"/>
        </w:rPr>
        <w:t>courbatures</w:t>
      </w:r>
      <w:r>
        <w:rPr>
          <w:color w:val="000000"/>
        </w:rPr>
        <w:t>.</w:t>
      </w:r>
    </w:p>
    <w:p w14:paraId="7F0CFF8A" w14:textId="77777777" w:rsidR="001F24E7" w:rsidRDefault="00000000">
      <w:pPr>
        <w:spacing w:after="120"/>
      </w:pPr>
      <w:r>
        <w:rPr>
          <w:color w:val="000000"/>
        </w:rPr>
        <w:t xml:space="preserve">2. Le moustique </w:t>
      </w:r>
      <w:r>
        <w:rPr>
          <w:b/>
          <w:color w:val="C2185B"/>
        </w:rPr>
        <w:t>anophèle</w:t>
      </w:r>
      <w:r>
        <w:rPr>
          <w:color w:val="000000"/>
        </w:rPr>
        <w:t>.</w:t>
      </w:r>
    </w:p>
    <w:p w14:paraId="30B44366" w14:textId="77777777" w:rsidR="001F24E7" w:rsidRDefault="00000000">
      <w:pPr>
        <w:spacing w:after="120"/>
      </w:pPr>
      <w:r>
        <w:rPr>
          <w:color w:val="000000"/>
        </w:rPr>
        <w:t xml:space="preserve">3. Il fait entrer un </w:t>
      </w:r>
      <w:r>
        <w:rPr>
          <w:b/>
          <w:color w:val="C2185B"/>
        </w:rPr>
        <w:t>parasite</w:t>
      </w:r>
      <w:r>
        <w:rPr>
          <w:color w:val="000000"/>
        </w:rPr>
        <w:t xml:space="preserve"> dans le </w:t>
      </w:r>
      <w:r>
        <w:rPr>
          <w:b/>
          <w:color w:val="C2185B"/>
        </w:rPr>
        <w:t>sang</w:t>
      </w:r>
      <w:r>
        <w:rPr>
          <w:color w:val="000000"/>
        </w:rPr>
        <w:t>.</w:t>
      </w:r>
    </w:p>
    <w:p w14:paraId="0E8A7A0C" w14:textId="77777777" w:rsidR="001F24E7" w:rsidRDefault="00000000">
      <w:pPr>
        <w:spacing w:after="120"/>
      </w:pPr>
      <w:r>
        <w:rPr>
          <w:color w:val="000000"/>
        </w:rPr>
        <w:t xml:space="preserve">4. Aller </w:t>
      </w:r>
      <w:r>
        <w:rPr>
          <w:b/>
          <w:color w:val="C2185B"/>
        </w:rPr>
        <w:t>vite au centre de santé</w:t>
      </w:r>
      <w:r>
        <w:rPr>
          <w:color w:val="000000"/>
        </w:rPr>
        <w:t>.</w:t>
      </w:r>
    </w:p>
    <w:p w14:paraId="7178D79A" w14:textId="77777777" w:rsidR="001F24E7" w:rsidRDefault="00000000">
      <w:pPr>
        <w:spacing w:after="120"/>
      </w:pPr>
      <w:r>
        <w:rPr>
          <w:b/>
          <w:color w:val="000000"/>
        </w:rPr>
        <w:t>Total : ... / 20</w:t>
      </w:r>
    </w:p>
    <w:p w14:paraId="43F42675" w14:textId="77777777" w:rsidR="001F24E7" w:rsidRDefault="00000000">
      <w:r>
        <w:br w:type="page"/>
      </w:r>
    </w:p>
    <w:p w14:paraId="0874258F" w14:textId="77777777" w:rsidR="001F24E7" w:rsidRDefault="00000000">
      <w:pPr>
        <w:spacing w:after="120"/>
        <w:jc w:val="center"/>
      </w:pPr>
      <w:r>
        <w:rPr>
          <w:b/>
          <w:color w:val="000000"/>
          <w:sz w:val="28"/>
        </w:rPr>
        <w:lastRenderedPageBreak/>
        <w:t>SÉANCE 50 / 60</w:t>
      </w:r>
      <w:bookmarkStart w:id="115" w:name="bm_seance50"/>
      <w:bookmarkEnd w:id="115"/>
    </w:p>
    <w:p w14:paraId="6AD18443" w14:textId="77777777" w:rsidR="001F24E7" w:rsidRDefault="00000000">
      <w:pPr>
        <w:spacing w:after="120"/>
        <w:jc w:val="center"/>
      </w:pPr>
      <w:r>
        <w:rPr>
          <w:b/>
          <w:color w:val="C00000"/>
          <w:sz w:val="32"/>
        </w:rPr>
        <w:t>La transmission et la prévention du paludisme</w:t>
      </w:r>
    </w:p>
    <w:p w14:paraId="02CBE9B7"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6CFE34D6" w14:textId="77777777">
        <w:tc>
          <w:tcPr>
            <w:tcW w:w="6520" w:type="dxa"/>
          </w:tcPr>
          <w:p w14:paraId="63D1D032" w14:textId="77777777" w:rsidR="001F24E7" w:rsidRDefault="00000000">
            <w:pPr>
              <w:spacing w:after="40"/>
            </w:pPr>
            <w:r>
              <w:rPr>
                <w:color w:val="000000"/>
                <w:sz w:val="20"/>
              </w:rPr>
              <w:t>Discipline : Sciences de la Vie et de la Terre</w:t>
            </w:r>
          </w:p>
        </w:tc>
        <w:tc>
          <w:tcPr>
            <w:tcW w:w="3118" w:type="dxa"/>
          </w:tcPr>
          <w:p w14:paraId="032CE949" w14:textId="77777777" w:rsidR="001F24E7" w:rsidRDefault="00000000">
            <w:pPr>
              <w:spacing w:after="40"/>
            </w:pPr>
            <w:r>
              <w:rPr>
                <w:color w:val="000000"/>
                <w:sz w:val="20"/>
              </w:rPr>
              <w:t>Date : ...</w:t>
            </w:r>
          </w:p>
        </w:tc>
      </w:tr>
      <w:tr w:rsidR="001F24E7" w14:paraId="4A9B1268" w14:textId="77777777">
        <w:tc>
          <w:tcPr>
            <w:tcW w:w="6520" w:type="dxa"/>
          </w:tcPr>
          <w:p w14:paraId="6F3DF319" w14:textId="77777777" w:rsidR="001F24E7" w:rsidRDefault="00000000">
            <w:pPr>
              <w:spacing w:after="40"/>
            </w:pPr>
            <w:r>
              <w:rPr>
                <w:color w:val="000000"/>
                <w:sz w:val="20"/>
              </w:rPr>
              <w:t>Thème : Le paludisme</w:t>
            </w:r>
          </w:p>
        </w:tc>
        <w:tc>
          <w:tcPr>
            <w:tcW w:w="3118" w:type="dxa"/>
          </w:tcPr>
          <w:p w14:paraId="36A3F281" w14:textId="77777777" w:rsidR="001F24E7" w:rsidRDefault="00000000">
            <w:pPr>
              <w:spacing w:after="40"/>
            </w:pPr>
            <w:r>
              <w:rPr>
                <w:color w:val="000000"/>
                <w:sz w:val="20"/>
              </w:rPr>
              <w:t>Classe : 9e</w:t>
            </w:r>
          </w:p>
        </w:tc>
      </w:tr>
      <w:tr w:rsidR="001F24E7" w14:paraId="2DD30616" w14:textId="77777777">
        <w:tc>
          <w:tcPr>
            <w:tcW w:w="6520" w:type="dxa"/>
          </w:tcPr>
          <w:p w14:paraId="3A1E0DED" w14:textId="77777777" w:rsidR="001F24E7" w:rsidRDefault="00000000">
            <w:pPr>
              <w:spacing w:after="40"/>
            </w:pPr>
            <w:r>
              <w:rPr>
                <w:color w:val="000000"/>
                <w:sz w:val="20"/>
              </w:rPr>
              <w:t>Titre : La transmission et la prévention du paludisme</w:t>
            </w:r>
          </w:p>
        </w:tc>
        <w:tc>
          <w:tcPr>
            <w:tcW w:w="3118" w:type="dxa"/>
          </w:tcPr>
          <w:p w14:paraId="2E091763" w14:textId="77777777" w:rsidR="001F24E7" w:rsidRDefault="00000000">
            <w:pPr>
              <w:spacing w:after="40"/>
            </w:pPr>
            <w:r>
              <w:rPr>
                <w:color w:val="000000"/>
                <w:sz w:val="20"/>
              </w:rPr>
              <w:t>Séance n° : 50 / 60</w:t>
            </w:r>
          </w:p>
        </w:tc>
      </w:tr>
      <w:tr w:rsidR="001F24E7" w14:paraId="5BBFA4D9" w14:textId="77777777">
        <w:tc>
          <w:tcPr>
            <w:tcW w:w="6520" w:type="dxa"/>
          </w:tcPr>
          <w:p w14:paraId="139D3AA9" w14:textId="77777777" w:rsidR="001F24E7" w:rsidRDefault="00000000">
            <w:pPr>
              <w:spacing w:after="40"/>
            </w:pPr>
            <w:r>
              <w:rPr>
                <w:color w:val="000000"/>
                <w:sz w:val="20"/>
              </w:rPr>
              <w:t>Objectif spécifique : Être capable de prendre toutes les dispositions pour éviter la propagation du paludisme.</w:t>
            </w:r>
          </w:p>
        </w:tc>
        <w:tc>
          <w:tcPr>
            <w:tcW w:w="3118" w:type="dxa"/>
          </w:tcPr>
          <w:p w14:paraId="11E00F82" w14:textId="77777777" w:rsidR="001F24E7" w:rsidRDefault="00000000">
            <w:pPr>
              <w:spacing w:after="40"/>
            </w:pPr>
            <w:r>
              <w:rPr>
                <w:color w:val="000000"/>
                <w:sz w:val="20"/>
              </w:rPr>
              <w:t>Durée : 30 min</w:t>
            </w:r>
          </w:p>
        </w:tc>
      </w:tr>
      <w:tr w:rsidR="001F24E7" w14:paraId="19212CA2" w14:textId="77777777">
        <w:tc>
          <w:tcPr>
            <w:tcW w:w="6520" w:type="dxa"/>
          </w:tcPr>
          <w:p w14:paraId="622402A1" w14:textId="77777777" w:rsidR="001F24E7" w:rsidRDefault="00000000">
            <w:pPr>
              <w:spacing w:after="40"/>
            </w:pPr>
            <w:r>
              <w:rPr>
                <w:color w:val="000000"/>
                <w:sz w:val="20"/>
              </w:rPr>
              <w:t>Documentation : Répartition annuelle 9e, SVT, Bimestre 5</w:t>
            </w:r>
          </w:p>
        </w:tc>
        <w:tc>
          <w:tcPr>
            <w:tcW w:w="3118" w:type="dxa"/>
          </w:tcPr>
          <w:p w14:paraId="1A85C69D" w14:textId="77777777" w:rsidR="001F24E7" w:rsidRDefault="001F24E7"/>
        </w:tc>
      </w:tr>
      <w:tr w:rsidR="001F24E7" w14:paraId="78D7994F" w14:textId="77777777">
        <w:tc>
          <w:tcPr>
            <w:tcW w:w="6520" w:type="dxa"/>
          </w:tcPr>
          <w:p w14:paraId="28BA1427" w14:textId="77777777" w:rsidR="001F24E7" w:rsidRDefault="00000000">
            <w:pPr>
              <w:spacing w:after="40"/>
            </w:pPr>
            <w:r>
              <w:rPr>
                <w:color w:val="000000"/>
                <w:sz w:val="20"/>
              </w:rPr>
              <w:t>Support et matériel : voir le déroulement.</w:t>
            </w:r>
          </w:p>
        </w:tc>
        <w:tc>
          <w:tcPr>
            <w:tcW w:w="3118" w:type="dxa"/>
          </w:tcPr>
          <w:p w14:paraId="05A3D2B8" w14:textId="77777777" w:rsidR="001F24E7" w:rsidRDefault="001F24E7"/>
        </w:tc>
      </w:tr>
    </w:tbl>
    <w:tbl>
      <w:tblPr>
        <w:tblStyle w:val="Grilledutableau"/>
        <w:tblW w:w="0" w:type="auto"/>
        <w:tblLook w:val="04A0" w:firstRow="1" w:lastRow="0" w:firstColumn="1" w:lastColumn="0" w:noHBand="0" w:noVBand="1"/>
      </w:tblPr>
      <w:tblGrid>
        <w:gridCol w:w="1358"/>
        <w:gridCol w:w="2450"/>
        <w:gridCol w:w="2450"/>
        <w:gridCol w:w="1194"/>
        <w:gridCol w:w="1130"/>
        <w:gridCol w:w="1272"/>
      </w:tblGrid>
      <w:tr w:rsidR="001F24E7" w14:paraId="60E7CF39" w14:textId="77777777">
        <w:tc>
          <w:tcPr>
            <w:tcW w:w="1361" w:type="dxa"/>
            <w:vMerge w:val="restart"/>
          </w:tcPr>
          <w:p w14:paraId="02215BF2" w14:textId="77777777" w:rsidR="001F24E7" w:rsidRDefault="00000000">
            <w:pPr>
              <w:spacing w:after="40"/>
            </w:pPr>
            <w:r>
              <w:rPr>
                <w:b/>
                <w:color w:val="000000"/>
                <w:sz w:val="20"/>
              </w:rPr>
              <w:t>Étapes et Durée</w:t>
            </w:r>
          </w:p>
        </w:tc>
        <w:tc>
          <w:tcPr>
            <w:tcW w:w="4988" w:type="dxa"/>
            <w:gridSpan w:val="2"/>
          </w:tcPr>
          <w:p w14:paraId="54D10A23" w14:textId="77777777" w:rsidR="001F24E7" w:rsidRDefault="00000000">
            <w:pPr>
              <w:spacing w:after="40"/>
            </w:pPr>
            <w:r>
              <w:rPr>
                <w:b/>
                <w:color w:val="000000"/>
                <w:sz w:val="20"/>
              </w:rPr>
              <w:t>Déroulement de la leçon</w:t>
            </w:r>
          </w:p>
        </w:tc>
        <w:tc>
          <w:tcPr>
            <w:tcW w:w="1134" w:type="dxa"/>
            <w:vMerge w:val="restart"/>
          </w:tcPr>
          <w:p w14:paraId="727EB589" w14:textId="77777777" w:rsidR="001F24E7" w:rsidRDefault="00000000">
            <w:pPr>
              <w:spacing w:after="40"/>
            </w:pPr>
            <w:r>
              <w:rPr>
                <w:b/>
                <w:color w:val="000000"/>
                <w:sz w:val="20"/>
              </w:rPr>
              <w:t>Technique et Stratégie</w:t>
            </w:r>
          </w:p>
        </w:tc>
        <w:tc>
          <w:tcPr>
            <w:tcW w:w="1134" w:type="dxa"/>
            <w:vMerge w:val="restart"/>
          </w:tcPr>
          <w:p w14:paraId="02072AEE" w14:textId="77777777" w:rsidR="001F24E7" w:rsidRDefault="00000000">
            <w:pPr>
              <w:spacing w:after="40"/>
            </w:pPr>
            <w:r>
              <w:rPr>
                <w:b/>
                <w:color w:val="000000"/>
                <w:sz w:val="20"/>
              </w:rPr>
              <w:t>Support et Matériel</w:t>
            </w:r>
          </w:p>
        </w:tc>
        <w:tc>
          <w:tcPr>
            <w:tcW w:w="907" w:type="dxa"/>
            <w:vMerge w:val="restart"/>
          </w:tcPr>
          <w:p w14:paraId="68069DFD" w14:textId="77777777" w:rsidR="001F24E7" w:rsidRDefault="00000000">
            <w:pPr>
              <w:spacing w:after="40"/>
            </w:pPr>
            <w:r>
              <w:rPr>
                <w:b/>
                <w:color w:val="000000"/>
                <w:sz w:val="20"/>
              </w:rPr>
              <w:t>Observation</w:t>
            </w:r>
          </w:p>
        </w:tc>
      </w:tr>
      <w:tr w:rsidR="001F24E7" w14:paraId="3C0AF30A" w14:textId="77777777">
        <w:tc>
          <w:tcPr>
            <w:tcW w:w="1361" w:type="dxa"/>
            <w:vMerge/>
          </w:tcPr>
          <w:p w14:paraId="3805A628" w14:textId="77777777" w:rsidR="001F24E7" w:rsidRDefault="001F24E7"/>
        </w:tc>
        <w:tc>
          <w:tcPr>
            <w:tcW w:w="2494" w:type="dxa"/>
          </w:tcPr>
          <w:p w14:paraId="4BC42E50" w14:textId="77777777" w:rsidR="001F24E7" w:rsidRDefault="00000000">
            <w:pPr>
              <w:spacing w:after="40"/>
            </w:pPr>
            <w:r>
              <w:rPr>
                <w:b/>
                <w:color w:val="000000"/>
                <w:sz w:val="20"/>
              </w:rPr>
              <w:t>Enseignant</w:t>
            </w:r>
          </w:p>
        </w:tc>
        <w:tc>
          <w:tcPr>
            <w:tcW w:w="2494" w:type="dxa"/>
          </w:tcPr>
          <w:p w14:paraId="40318E7A" w14:textId="77777777" w:rsidR="001F24E7" w:rsidRDefault="00000000">
            <w:pPr>
              <w:spacing w:after="40"/>
            </w:pPr>
            <w:r>
              <w:rPr>
                <w:b/>
                <w:color w:val="000000"/>
                <w:sz w:val="20"/>
              </w:rPr>
              <w:t>Apprenants</w:t>
            </w:r>
          </w:p>
        </w:tc>
        <w:tc>
          <w:tcPr>
            <w:tcW w:w="1134" w:type="dxa"/>
            <w:vMerge/>
          </w:tcPr>
          <w:p w14:paraId="4833A8E0" w14:textId="77777777" w:rsidR="001F24E7" w:rsidRDefault="001F24E7"/>
        </w:tc>
        <w:tc>
          <w:tcPr>
            <w:tcW w:w="1134" w:type="dxa"/>
            <w:vMerge/>
          </w:tcPr>
          <w:p w14:paraId="00E268F4" w14:textId="77777777" w:rsidR="001F24E7" w:rsidRDefault="001F24E7"/>
        </w:tc>
        <w:tc>
          <w:tcPr>
            <w:tcW w:w="907" w:type="dxa"/>
            <w:vMerge/>
          </w:tcPr>
          <w:p w14:paraId="08E10860" w14:textId="77777777" w:rsidR="001F24E7" w:rsidRDefault="001F24E7"/>
        </w:tc>
      </w:tr>
      <w:tr w:rsidR="001F24E7" w14:paraId="7253422C" w14:textId="77777777">
        <w:tc>
          <w:tcPr>
            <w:tcW w:w="1361" w:type="dxa"/>
          </w:tcPr>
          <w:p w14:paraId="0B1A9367" w14:textId="77777777" w:rsidR="001F24E7" w:rsidRDefault="00000000">
            <w:pPr>
              <w:spacing w:after="40"/>
            </w:pPr>
            <w:r>
              <w:rPr>
                <w:b/>
                <w:color w:val="000000"/>
                <w:sz w:val="20"/>
              </w:rPr>
              <w:t>I. Révision (5 min)</w:t>
            </w:r>
          </w:p>
        </w:tc>
        <w:tc>
          <w:tcPr>
            <w:tcW w:w="2494" w:type="dxa"/>
          </w:tcPr>
          <w:p w14:paraId="15957A3D" w14:textId="77777777" w:rsidR="001F24E7" w:rsidRDefault="00000000">
            <w:pPr>
              <w:spacing w:after="40"/>
            </w:pPr>
            <w:r>
              <w:rPr>
                <w:b/>
                <w:color w:val="000000"/>
                <w:sz w:val="20"/>
              </w:rPr>
              <w:t>Questions :</w:t>
            </w:r>
          </w:p>
          <w:p w14:paraId="227F22E5" w14:textId="77777777" w:rsidR="001F24E7" w:rsidRDefault="00000000">
            <w:pPr>
              <w:spacing w:after="40"/>
            </w:pPr>
            <w:r>
              <w:rPr>
                <w:color w:val="000000"/>
                <w:sz w:val="20"/>
              </w:rPr>
              <w:t>1. Quels sont les symptômes du paludisme ?</w:t>
            </w:r>
          </w:p>
          <w:p w14:paraId="026A6F88" w14:textId="77777777" w:rsidR="001F24E7" w:rsidRDefault="00000000">
            <w:pPr>
              <w:spacing w:after="40"/>
            </w:pPr>
            <w:r>
              <w:rPr>
                <w:color w:val="000000"/>
                <w:sz w:val="20"/>
              </w:rPr>
              <w:t>2. Qui transmet le paludisme ?</w:t>
            </w:r>
          </w:p>
        </w:tc>
        <w:tc>
          <w:tcPr>
            <w:tcW w:w="2494" w:type="dxa"/>
          </w:tcPr>
          <w:p w14:paraId="48455AB2" w14:textId="77777777" w:rsidR="001F24E7" w:rsidRDefault="00000000">
            <w:pPr>
              <w:spacing w:after="40"/>
            </w:pPr>
            <w:r>
              <w:rPr>
                <w:b/>
                <w:color w:val="000000"/>
                <w:sz w:val="20"/>
              </w:rPr>
              <w:t>R.A. :</w:t>
            </w:r>
          </w:p>
          <w:p w14:paraId="27B5318A" w14:textId="77777777" w:rsidR="001F24E7" w:rsidRDefault="00000000">
            <w:pPr>
              <w:spacing w:after="40"/>
            </w:pPr>
            <w:r>
              <w:rPr>
                <w:color w:val="000000"/>
                <w:sz w:val="20"/>
              </w:rPr>
              <w:t>1. La fièvre, les frissons, les maux de tête et les courbatures.</w:t>
            </w:r>
          </w:p>
          <w:p w14:paraId="6D3A4190" w14:textId="77777777" w:rsidR="001F24E7" w:rsidRDefault="00000000">
            <w:pPr>
              <w:spacing w:after="40"/>
            </w:pPr>
            <w:r>
              <w:rPr>
                <w:color w:val="000000"/>
                <w:sz w:val="20"/>
              </w:rPr>
              <w:t>2. Le moustique anophèle.</w:t>
            </w:r>
          </w:p>
        </w:tc>
        <w:tc>
          <w:tcPr>
            <w:tcW w:w="1134" w:type="dxa"/>
          </w:tcPr>
          <w:p w14:paraId="6EF2279F" w14:textId="77777777" w:rsidR="001F24E7" w:rsidRDefault="00000000">
            <w:pPr>
              <w:spacing w:after="40"/>
            </w:pPr>
            <w:r>
              <w:rPr>
                <w:color w:val="000000"/>
                <w:sz w:val="20"/>
              </w:rPr>
              <w:t>Questions-réponses</w:t>
            </w:r>
          </w:p>
        </w:tc>
        <w:tc>
          <w:tcPr>
            <w:tcW w:w="1134" w:type="dxa"/>
          </w:tcPr>
          <w:p w14:paraId="5AE6F7C5" w14:textId="77777777" w:rsidR="001F24E7" w:rsidRDefault="00000000">
            <w:pPr>
              <w:spacing w:after="40"/>
            </w:pPr>
            <w:r>
              <w:rPr>
                <w:color w:val="000000"/>
                <w:sz w:val="20"/>
              </w:rPr>
              <w:t>—</w:t>
            </w:r>
          </w:p>
        </w:tc>
        <w:tc>
          <w:tcPr>
            <w:tcW w:w="907" w:type="dxa"/>
          </w:tcPr>
          <w:p w14:paraId="69BC27E4" w14:textId="77777777" w:rsidR="001F24E7" w:rsidRDefault="001F24E7"/>
        </w:tc>
      </w:tr>
      <w:tr w:rsidR="001F24E7" w14:paraId="50DB6434" w14:textId="77777777">
        <w:tc>
          <w:tcPr>
            <w:tcW w:w="9524" w:type="dxa"/>
            <w:gridSpan w:val="6"/>
          </w:tcPr>
          <w:p w14:paraId="7F1E84D9" w14:textId="77777777" w:rsidR="001F24E7" w:rsidRDefault="00000000">
            <w:pPr>
              <w:spacing w:after="40"/>
            </w:pPr>
            <w:r>
              <w:rPr>
                <w:b/>
                <w:color w:val="000000"/>
                <w:sz w:val="20"/>
              </w:rPr>
              <w:t>II. NOUVELLE LEÇON (20 min)</w:t>
            </w:r>
          </w:p>
        </w:tc>
      </w:tr>
      <w:tr w:rsidR="001F24E7" w14:paraId="77809C35" w14:textId="77777777">
        <w:tc>
          <w:tcPr>
            <w:tcW w:w="1361" w:type="dxa"/>
          </w:tcPr>
          <w:p w14:paraId="0BA003F9" w14:textId="77777777" w:rsidR="001F24E7" w:rsidRDefault="00000000">
            <w:pPr>
              <w:spacing w:after="40"/>
            </w:pPr>
            <w:r>
              <w:rPr>
                <w:b/>
                <w:color w:val="000000"/>
                <w:sz w:val="20"/>
              </w:rPr>
              <w:t>1. Mise en situation</w:t>
            </w:r>
          </w:p>
        </w:tc>
        <w:tc>
          <w:tcPr>
            <w:tcW w:w="2494" w:type="dxa"/>
          </w:tcPr>
          <w:p w14:paraId="14C51C36" w14:textId="77777777" w:rsidR="001F24E7" w:rsidRDefault="00000000">
            <w:pPr>
              <w:spacing w:after="40"/>
            </w:pPr>
            <w:r>
              <w:rPr>
                <w:color w:val="000000"/>
                <w:sz w:val="20"/>
              </w:rPr>
              <w:t>Près de la maison de Soa, un vieux pneu rempli d'eau et une flaque attirent les moustiques. Le soir, elle dort sans moustiquaire. Que faut-il changer pour éviter le paludisme ?</w:t>
            </w:r>
          </w:p>
          <w:p w14:paraId="68D7F24C" w14:textId="77777777" w:rsidR="001F24E7" w:rsidRDefault="00000000">
            <w:pPr>
              <w:spacing w:after="40"/>
            </w:pPr>
            <w:r>
              <w:rPr>
                <w:color w:val="000000"/>
                <w:sz w:val="20"/>
              </w:rPr>
              <w:t>Qui peut répondre à cette question ?</w:t>
            </w:r>
          </w:p>
        </w:tc>
        <w:tc>
          <w:tcPr>
            <w:tcW w:w="2494" w:type="dxa"/>
          </w:tcPr>
          <w:p w14:paraId="3F772DAB" w14:textId="77777777" w:rsidR="001F24E7" w:rsidRDefault="00000000">
            <w:pPr>
              <w:spacing w:after="40"/>
            </w:pPr>
            <w:r>
              <w:rPr>
                <w:color w:val="000000"/>
                <w:sz w:val="20"/>
              </w:rPr>
              <w:t>Écoutent et répondent.</w:t>
            </w:r>
          </w:p>
        </w:tc>
        <w:tc>
          <w:tcPr>
            <w:tcW w:w="1134" w:type="dxa"/>
          </w:tcPr>
          <w:p w14:paraId="5A1FCDB7" w14:textId="77777777" w:rsidR="001F24E7" w:rsidRDefault="00000000">
            <w:pPr>
              <w:spacing w:after="40"/>
            </w:pPr>
            <w:r>
              <w:rPr>
                <w:color w:val="000000"/>
                <w:sz w:val="20"/>
              </w:rPr>
              <w:t>Travail collectif</w:t>
            </w:r>
          </w:p>
        </w:tc>
        <w:tc>
          <w:tcPr>
            <w:tcW w:w="1134" w:type="dxa"/>
          </w:tcPr>
          <w:p w14:paraId="1123C218" w14:textId="77777777" w:rsidR="001F24E7" w:rsidRDefault="00000000">
            <w:pPr>
              <w:spacing w:after="40"/>
            </w:pPr>
            <w:r>
              <w:rPr>
                <w:color w:val="000000"/>
                <w:sz w:val="20"/>
              </w:rPr>
              <w:t>Tableau noir</w:t>
            </w:r>
          </w:p>
        </w:tc>
        <w:tc>
          <w:tcPr>
            <w:tcW w:w="907" w:type="dxa"/>
          </w:tcPr>
          <w:p w14:paraId="23D9D9AE" w14:textId="77777777" w:rsidR="001F24E7" w:rsidRDefault="001F24E7"/>
        </w:tc>
      </w:tr>
      <w:tr w:rsidR="001F24E7" w14:paraId="2F1B16B9" w14:textId="77777777">
        <w:tc>
          <w:tcPr>
            <w:tcW w:w="1361" w:type="dxa"/>
          </w:tcPr>
          <w:p w14:paraId="1BF59FB5" w14:textId="77777777" w:rsidR="001F24E7" w:rsidRDefault="00000000">
            <w:pPr>
              <w:spacing w:after="40"/>
            </w:pPr>
            <w:r>
              <w:rPr>
                <w:b/>
                <w:color w:val="000000"/>
                <w:sz w:val="20"/>
              </w:rPr>
              <w:t>2. Présentation</w:t>
            </w:r>
          </w:p>
        </w:tc>
        <w:tc>
          <w:tcPr>
            <w:tcW w:w="2494" w:type="dxa"/>
          </w:tcPr>
          <w:p w14:paraId="38FC9F5F" w14:textId="77777777" w:rsidR="001F24E7" w:rsidRDefault="00000000">
            <w:pPr>
              <w:spacing w:after="40"/>
            </w:pPr>
            <w:r>
              <w:rPr>
                <w:color w:val="000000"/>
                <w:sz w:val="20"/>
              </w:rPr>
              <w:t>Aujourd'hui, nous allons apprendre à éviter la propagation du paludisme.</w:t>
            </w:r>
          </w:p>
          <w:p w14:paraId="4E7AD754" w14:textId="77777777" w:rsidR="001F24E7" w:rsidRDefault="00000000">
            <w:pPr>
              <w:spacing w:after="40"/>
            </w:pPr>
            <w:r>
              <w:rPr>
                <w:color w:val="000000"/>
                <w:sz w:val="20"/>
              </w:rPr>
              <w:t>Je lis le titre au tableau : La transmission et la prévention du paludisme.</w:t>
            </w:r>
          </w:p>
        </w:tc>
        <w:tc>
          <w:tcPr>
            <w:tcW w:w="2494" w:type="dxa"/>
          </w:tcPr>
          <w:p w14:paraId="59A386DC" w14:textId="77777777" w:rsidR="001F24E7" w:rsidRDefault="00000000">
            <w:pPr>
              <w:spacing w:after="40"/>
            </w:pPr>
            <w:r>
              <w:rPr>
                <w:color w:val="000000"/>
                <w:sz w:val="20"/>
              </w:rPr>
              <w:t>Écoutent.</w:t>
            </w:r>
          </w:p>
        </w:tc>
        <w:tc>
          <w:tcPr>
            <w:tcW w:w="1134" w:type="dxa"/>
          </w:tcPr>
          <w:p w14:paraId="71797B7D" w14:textId="77777777" w:rsidR="001F24E7" w:rsidRDefault="00000000">
            <w:pPr>
              <w:spacing w:after="40"/>
            </w:pPr>
            <w:r>
              <w:rPr>
                <w:color w:val="000000"/>
                <w:sz w:val="20"/>
              </w:rPr>
              <w:t>Exposé</w:t>
            </w:r>
          </w:p>
        </w:tc>
        <w:tc>
          <w:tcPr>
            <w:tcW w:w="1134" w:type="dxa"/>
          </w:tcPr>
          <w:p w14:paraId="5C8354E2" w14:textId="77777777" w:rsidR="001F24E7" w:rsidRDefault="00000000">
            <w:pPr>
              <w:spacing w:after="40"/>
            </w:pPr>
            <w:r>
              <w:rPr>
                <w:color w:val="000000"/>
                <w:sz w:val="20"/>
              </w:rPr>
              <w:t>Tableau noir</w:t>
            </w:r>
          </w:p>
        </w:tc>
        <w:tc>
          <w:tcPr>
            <w:tcW w:w="907" w:type="dxa"/>
          </w:tcPr>
          <w:p w14:paraId="355C404A" w14:textId="77777777" w:rsidR="001F24E7" w:rsidRDefault="001F24E7"/>
        </w:tc>
      </w:tr>
      <w:tr w:rsidR="001F24E7" w14:paraId="50A604ED" w14:textId="77777777">
        <w:tc>
          <w:tcPr>
            <w:tcW w:w="1361" w:type="dxa"/>
          </w:tcPr>
          <w:p w14:paraId="3D4387C1" w14:textId="77777777" w:rsidR="001F24E7" w:rsidRDefault="00000000">
            <w:pPr>
              <w:spacing w:after="40"/>
            </w:pPr>
            <w:r>
              <w:rPr>
                <w:b/>
                <w:color w:val="000000"/>
                <w:sz w:val="20"/>
              </w:rPr>
              <w:t>3. Observation</w:t>
            </w:r>
          </w:p>
        </w:tc>
        <w:tc>
          <w:tcPr>
            <w:tcW w:w="2494" w:type="dxa"/>
          </w:tcPr>
          <w:p w14:paraId="62BBDB11" w14:textId="77777777" w:rsidR="001F24E7" w:rsidRDefault="00000000">
            <w:pPr>
              <w:spacing w:after="40"/>
            </w:pPr>
            <w:r>
              <w:rPr>
                <w:color w:val="000000"/>
                <w:sz w:val="20"/>
              </w:rPr>
              <w:t>Regardez le schéma du cycle du paludisme affiché au tableau.</w:t>
            </w:r>
          </w:p>
          <w:p w14:paraId="5BD000DA" w14:textId="77777777" w:rsidR="001F24E7" w:rsidRDefault="00000000">
            <w:pPr>
              <w:spacing w:after="40"/>
            </w:pPr>
            <w:r>
              <w:rPr>
                <w:color w:val="000000"/>
                <w:sz w:val="20"/>
              </w:rPr>
              <w:t>Cherchez dans la cour de l'école : y a-t-il des eaux stagnantes ?</w:t>
            </w:r>
          </w:p>
        </w:tc>
        <w:tc>
          <w:tcPr>
            <w:tcW w:w="2494" w:type="dxa"/>
          </w:tcPr>
          <w:p w14:paraId="55BD97B1" w14:textId="77777777" w:rsidR="001F24E7" w:rsidRDefault="00000000">
            <w:pPr>
              <w:spacing w:after="40"/>
            </w:pPr>
            <w:r>
              <w:rPr>
                <w:color w:val="000000"/>
                <w:sz w:val="20"/>
              </w:rPr>
              <w:t>Observent, touchent et montrent.</w:t>
            </w:r>
          </w:p>
        </w:tc>
        <w:tc>
          <w:tcPr>
            <w:tcW w:w="1134" w:type="dxa"/>
          </w:tcPr>
          <w:p w14:paraId="65713BBD" w14:textId="77777777" w:rsidR="001F24E7" w:rsidRDefault="00000000">
            <w:pPr>
              <w:spacing w:after="40"/>
            </w:pPr>
            <w:r>
              <w:rPr>
                <w:color w:val="000000"/>
                <w:sz w:val="20"/>
              </w:rPr>
              <w:t>Observation dirigée</w:t>
            </w:r>
          </w:p>
        </w:tc>
        <w:tc>
          <w:tcPr>
            <w:tcW w:w="1134" w:type="dxa"/>
          </w:tcPr>
          <w:p w14:paraId="440DA4B7" w14:textId="77777777" w:rsidR="001F24E7" w:rsidRDefault="00000000">
            <w:pPr>
              <w:spacing w:after="40"/>
            </w:pPr>
            <w:r>
              <w:rPr>
                <w:color w:val="000000"/>
                <w:sz w:val="20"/>
              </w:rPr>
              <w:t>le schéma du cycle du paludisme affiché au tableau</w:t>
            </w:r>
          </w:p>
        </w:tc>
        <w:tc>
          <w:tcPr>
            <w:tcW w:w="907" w:type="dxa"/>
          </w:tcPr>
          <w:p w14:paraId="5A74DF43" w14:textId="77777777" w:rsidR="001F24E7" w:rsidRDefault="001F24E7"/>
        </w:tc>
      </w:tr>
      <w:tr w:rsidR="001F24E7" w14:paraId="0676B445" w14:textId="77777777">
        <w:tc>
          <w:tcPr>
            <w:tcW w:w="1361" w:type="dxa"/>
          </w:tcPr>
          <w:p w14:paraId="0C17CE0B" w14:textId="77777777" w:rsidR="001F24E7" w:rsidRDefault="00000000">
            <w:pPr>
              <w:spacing w:after="40"/>
            </w:pPr>
            <w:r>
              <w:rPr>
                <w:b/>
                <w:color w:val="000000"/>
                <w:sz w:val="20"/>
              </w:rPr>
              <w:t>4. Analyse</w:t>
            </w:r>
          </w:p>
        </w:tc>
        <w:tc>
          <w:tcPr>
            <w:tcW w:w="2494" w:type="dxa"/>
          </w:tcPr>
          <w:p w14:paraId="08483C97" w14:textId="77777777" w:rsidR="001F24E7" w:rsidRDefault="00000000">
            <w:pPr>
              <w:spacing w:after="40"/>
            </w:pPr>
            <w:r>
              <w:rPr>
                <w:b/>
                <w:color w:val="000000"/>
                <w:sz w:val="20"/>
              </w:rPr>
              <w:t>Questions :</w:t>
            </w:r>
          </w:p>
          <w:p w14:paraId="56490FFF" w14:textId="77777777" w:rsidR="001F24E7" w:rsidRDefault="00000000">
            <w:pPr>
              <w:spacing w:after="40"/>
            </w:pPr>
            <w:r>
              <w:rPr>
                <w:color w:val="000000"/>
                <w:sz w:val="20"/>
              </w:rPr>
              <w:t>1. Où l'anophèle pond-il ses œufs ?</w:t>
            </w:r>
          </w:p>
          <w:p w14:paraId="4BF78ABE" w14:textId="77777777" w:rsidR="001F24E7" w:rsidRDefault="00000000">
            <w:pPr>
              <w:spacing w:after="40"/>
            </w:pPr>
            <w:r>
              <w:rPr>
                <w:color w:val="000000"/>
                <w:sz w:val="20"/>
              </w:rPr>
              <w:t>2. Comment éviter les piqûres la nuit ?</w:t>
            </w:r>
          </w:p>
          <w:p w14:paraId="72928472" w14:textId="77777777" w:rsidR="001F24E7" w:rsidRDefault="00000000">
            <w:pPr>
              <w:spacing w:after="40"/>
            </w:pPr>
            <w:r>
              <w:rPr>
                <w:color w:val="000000"/>
                <w:sz w:val="20"/>
              </w:rPr>
              <w:t>3. Que faut-il faire des eaux stagnantes ?</w:t>
            </w:r>
          </w:p>
        </w:tc>
        <w:tc>
          <w:tcPr>
            <w:tcW w:w="2494" w:type="dxa"/>
          </w:tcPr>
          <w:p w14:paraId="79EFF90E" w14:textId="77777777" w:rsidR="001F24E7" w:rsidRDefault="00000000">
            <w:pPr>
              <w:spacing w:after="40"/>
            </w:pPr>
            <w:r>
              <w:rPr>
                <w:b/>
                <w:color w:val="000000"/>
                <w:sz w:val="20"/>
              </w:rPr>
              <w:t>R.A. :</w:t>
            </w:r>
          </w:p>
          <w:p w14:paraId="063280A8" w14:textId="77777777" w:rsidR="001F24E7" w:rsidRDefault="00000000">
            <w:pPr>
              <w:spacing w:after="40"/>
            </w:pPr>
            <w:r>
              <w:rPr>
                <w:color w:val="000000"/>
                <w:sz w:val="20"/>
              </w:rPr>
              <w:t>1. Il pond dans les eaux stagnantes : flaques, vieux pneus et boîtes remplies d'eau.</w:t>
            </w:r>
          </w:p>
          <w:p w14:paraId="5A7E562A" w14:textId="77777777" w:rsidR="001F24E7" w:rsidRDefault="00000000">
            <w:pPr>
              <w:spacing w:after="40"/>
            </w:pPr>
            <w:r>
              <w:rPr>
                <w:color w:val="000000"/>
                <w:sz w:val="20"/>
              </w:rPr>
              <w:t>2. On dort sous une moustiquaire, de préférence imprégnée.</w:t>
            </w:r>
          </w:p>
          <w:p w14:paraId="3BBC7EBF" w14:textId="77777777" w:rsidR="001F24E7" w:rsidRDefault="00000000">
            <w:pPr>
              <w:spacing w:after="40"/>
            </w:pPr>
            <w:r>
              <w:rPr>
                <w:color w:val="000000"/>
                <w:sz w:val="20"/>
              </w:rPr>
              <w:t>3. Il faut vider ou recouvrir les eaux stagnantes.</w:t>
            </w:r>
          </w:p>
        </w:tc>
        <w:tc>
          <w:tcPr>
            <w:tcW w:w="1134" w:type="dxa"/>
          </w:tcPr>
          <w:p w14:paraId="49573808" w14:textId="77777777" w:rsidR="001F24E7" w:rsidRDefault="00000000">
            <w:pPr>
              <w:spacing w:after="40"/>
            </w:pPr>
            <w:r>
              <w:rPr>
                <w:color w:val="000000"/>
                <w:sz w:val="20"/>
              </w:rPr>
              <w:t>Questions-réponses</w:t>
            </w:r>
          </w:p>
        </w:tc>
        <w:tc>
          <w:tcPr>
            <w:tcW w:w="1134" w:type="dxa"/>
          </w:tcPr>
          <w:p w14:paraId="320D7229" w14:textId="77777777" w:rsidR="001F24E7" w:rsidRDefault="00000000">
            <w:pPr>
              <w:spacing w:after="40"/>
            </w:pPr>
            <w:r>
              <w:rPr>
                <w:color w:val="000000"/>
                <w:sz w:val="20"/>
              </w:rPr>
              <w:t>Tableau noir</w:t>
            </w:r>
          </w:p>
        </w:tc>
        <w:tc>
          <w:tcPr>
            <w:tcW w:w="907" w:type="dxa"/>
          </w:tcPr>
          <w:p w14:paraId="48E14DE9" w14:textId="77777777" w:rsidR="001F24E7" w:rsidRDefault="001F24E7"/>
        </w:tc>
      </w:tr>
      <w:tr w:rsidR="001F24E7" w14:paraId="5E122646" w14:textId="77777777">
        <w:tc>
          <w:tcPr>
            <w:tcW w:w="1361" w:type="dxa"/>
          </w:tcPr>
          <w:p w14:paraId="12EE7FA1" w14:textId="77777777" w:rsidR="001F24E7" w:rsidRDefault="00000000">
            <w:pPr>
              <w:spacing w:after="40"/>
            </w:pPr>
            <w:r>
              <w:rPr>
                <w:b/>
                <w:color w:val="000000"/>
                <w:sz w:val="20"/>
              </w:rPr>
              <w:t>5. Synthèse</w:t>
            </w:r>
          </w:p>
        </w:tc>
        <w:tc>
          <w:tcPr>
            <w:tcW w:w="2494" w:type="dxa"/>
          </w:tcPr>
          <w:p w14:paraId="62A2FEAE" w14:textId="77777777" w:rsidR="001F24E7" w:rsidRDefault="00000000">
            <w:pPr>
              <w:spacing w:after="40"/>
            </w:pPr>
            <w:r>
              <w:rPr>
                <w:b/>
                <w:color w:val="000000"/>
                <w:sz w:val="20"/>
              </w:rPr>
              <w:t>Je lis la synthèse, vous écoutez :</w:t>
            </w:r>
          </w:p>
          <w:p w14:paraId="22114615" w14:textId="77777777" w:rsidR="001F24E7" w:rsidRDefault="00000000">
            <w:pPr>
              <w:spacing w:after="40"/>
            </w:pPr>
            <w:r>
              <w:rPr>
                <w:color w:val="000000"/>
                <w:sz w:val="20"/>
              </w:rPr>
              <w:t xml:space="preserve">Je dors sous une moustiquaire, je vide les eaux stagnantes et je garde </w:t>
            </w:r>
            <w:r>
              <w:rPr>
                <w:color w:val="000000"/>
                <w:sz w:val="20"/>
              </w:rPr>
              <w:lastRenderedPageBreak/>
              <w:t>la cour propre.</w:t>
            </w:r>
          </w:p>
        </w:tc>
        <w:tc>
          <w:tcPr>
            <w:tcW w:w="2494" w:type="dxa"/>
          </w:tcPr>
          <w:p w14:paraId="0BBA6A8D" w14:textId="77777777" w:rsidR="001F24E7" w:rsidRDefault="00000000">
            <w:pPr>
              <w:spacing w:after="40"/>
            </w:pPr>
            <w:r>
              <w:rPr>
                <w:color w:val="000000"/>
                <w:sz w:val="20"/>
              </w:rPr>
              <w:lastRenderedPageBreak/>
              <w:t>Écoutent.</w:t>
            </w:r>
          </w:p>
        </w:tc>
        <w:tc>
          <w:tcPr>
            <w:tcW w:w="1134" w:type="dxa"/>
          </w:tcPr>
          <w:p w14:paraId="09964B50" w14:textId="77777777" w:rsidR="001F24E7" w:rsidRDefault="00000000">
            <w:pPr>
              <w:spacing w:after="40"/>
            </w:pPr>
            <w:r>
              <w:rPr>
                <w:color w:val="000000"/>
                <w:sz w:val="20"/>
              </w:rPr>
              <w:t>Exposé</w:t>
            </w:r>
          </w:p>
        </w:tc>
        <w:tc>
          <w:tcPr>
            <w:tcW w:w="1134" w:type="dxa"/>
          </w:tcPr>
          <w:p w14:paraId="65D3F65B" w14:textId="77777777" w:rsidR="001F24E7" w:rsidRDefault="00000000">
            <w:pPr>
              <w:spacing w:after="40"/>
            </w:pPr>
            <w:r>
              <w:rPr>
                <w:color w:val="000000"/>
                <w:sz w:val="20"/>
              </w:rPr>
              <w:t>Tableau noir</w:t>
            </w:r>
          </w:p>
        </w:tc>
        <w:tc>
          <w:tcPr>
            <w:tcW w:w="907" w:type="dxa"/>
          </w:tcPr>
          <w:p w14:paraId="0F9EE70A" w14:textId="77777777" w:rsidR="001F24E7" w:rsidRDefault="001F24E7"/>
        </w:tc>
      </w:tr>
      <w:tr w:rsidR="001F24E7" w14:paraId="067930EE" w14:textId="77777777">
        <w:tc>
          <w:tcPr>
            <w:tcW w:w="1361" w:type="dxa"/>
          </w:tcPr>
          <w:p w14:paraId="79533BBE" w14:textId="77777777" w:rsidR="001F24E7" w:rsidRDefault="00000000">
            <w:pPr>
              <w:spacing w:after="40"/>
            </w:pPr>
            <w:r>
              <w:rPr>
                <w:b/>
                <w:color w:val="000000"/>
                <w:sz w:val="20"/>
              </w:rPr>
              <w:t>6. Application</w:t>
            </w:r>
          </w:p>
        </w:tc>
        <w:tc>
          <w:tcPr>
            <w:tcW w:w="2494" w:type="dxa"/>
          </w:tcPr>
          <w:p w14:paraId="0927F2F2" w14:textId="77777777" w:rsidR="001F24E7" w:rsidRDefault="00000000">
            <w:pPr>
              <w:spacing w:after="40"/>
            </w:pPr>
            <w:r>
              <w:rPr>
                <w:b/>
                <w:color w:val="000000"/>
                <w:sz w:val="20"/>
              </w:rPr>
              <w:t>Réponds par Vrai (V) ou Faux (F).</w:t>
            </w:r>
          </w:p>
          <w:p w14:paraId="5C9FD83F" w14:textId="77777777" w:rsidR="001F24E7" w:rsidRDefault="00000000">
            <w:pPr>
              <w:spacing w:after="40"/>
            </w:pPr>
            <w:r>
              <w:rPr>
                <w:color w:val="000000"/>
                <w:sz w:val="20"/>
              </w:rPr>
              <w:t>1. L'anophèle pond dans les eaux stagnantes.</w:t>
            </w:r>
          </w:p>
          <w:p w14:paraId="7B37DAC6" w14:textId="77777777" w:rsidR="001F24E7" w:rsidRDefault="00000000">
            <w:pPr>
              <w:spacing w:after="40"/>
            </w:pPr>
            <w:r>
              <w:rPr>
                <w:color w:val="000000"/>
                <w:sz w:val="20"/>
              </w:rPr>
              <w:t>2. La moustiquaire protège la nuit.</w:t>
            </w:r>
          </w:p>
          <w:p w14:paraId="28D0E1BB" w14:textId="77777777" w:rsidR="001F24E7" w:rsidRDefault="00000000">
            <w:pPr>
              <w:spacing w:after="40"/>
            </w:pPr>
            <w:r>
              <w:rPr>
                <w:color w:val="000000"/>
                <w:sz w:val="20"/>
              </w:rPr>
              <w:t>3. Les eaux stagnantes attirent les moustiques.</w:t>
            </w:r>
          </w:p>
          <w:p w14:paraId="707089E3" w14:textId="77777777" w:rsidR="001F24E7" w:rsidRDefault="00000000">
            <w:pPr>
              <w:spacing w:after="40"/>
            </w:pPr>
            <w:r>
              <w:rPr>
                <w:color w:val="000000"/>
                <w:sz w:val="20"/>
              </w:rPr>
              <w:t>4. Une cour sale n'attire pas les moustiques.</w:t>
            </w:r>
          </w:p>
          <w:p w14:paraId="2866CA32" w14:textId="77777777" w:rsidR="001F24E7" w:rsidRDefault="00000000">
            <w:pPr>
              <w:spacing w:after="40"/>
            </w:pPr>
            <w:r>
              <w:rPr>
                <w:b/>
                <w:color w:val="000000"/>
                <w:sz w:val="20"/>
              </w:rPr>
              <w:t>Complète avec les mots suivants : moustiquaire, stagnantes, vider, cour.</w:t>
            </w:r>
          </w:p>
          <w:p w14:paraId="0A6795E4" w14:textId="77777777" w:rsidR="001F24E7" w:rsidRDefault="00000000">
            <w:pPr>
              <w:spacing w:after="40"/>
            </w:pPr>
            <w:r>
              <w:rPr>
                <w:color w:val="000000"/>
                <w:sz w:val="20"/>
              </w:rPr>
              <w:t>1. Je dors sous une ...</w:t>
            </w:r>
          </w:p>
          <w:p w14:paraId="42EE085F" w14:textId="77777777" w:rsidR="001F24E7" w:rsidRDefault="00000000">
            <w:pPr>
              <w:spacing w:after="40"/>
            </w:pPr>
            <w:r>
              <w:rPr>
                <w:color w:val="000000"/>
                <w:sz w:val="20"/>
              </w:rPr>
              <w:t>2. Le moustique pond dans les eaux ...</w:t>
            </w:r>
          </w:p>
          <w:p w14:paraId="40C3F55C" w14:textId="77777777" w:rsidR="001F24E7" w:rsidRDefault="00000000">
            <w:pPr>
              <w:spacing w:after="40"/>
            </w:pPr>
            <w:r>
              <w:rPr>
                <w:color w:val="000000"/>
                <w:sz w:val="20"/>
              </w:rPr>
              <w:t>3. Je fais ... les flaques et les vieux pneus.</w:t>
            </w:r>
          </w:p>
          <w:p w14:paraId="38A8A3E3" w14:textId="77777777" w:rsidR="001F24E7" w:rsidRDefault="00000000">
            <w:pPr>
              <w:spacing w:after="40"/>
            </w:pPr>
            <w:r>
              <w:rPr>
                <w:color w:val="000000"/>
                <w:sz w:val="20"/>
              </w:rPr>
              <w:t>4. Je garde la ... propre.</w:t>
            </w:r>
          </w:p>
        </w:tc>
        <w:tc>
          <w:tcPr>
            <w:tcW w:w="2494" w:type="dxa"/>
          </w:tcPr>
          <w:p w14:paraId="38A410A9" w14:textId="77777777" w:rsidR="001F24E7" w:rsidRDefault="00000000">
            <w:pPr>
              <w:spacing w:after="40"/>
            </w:pPr>
            <w:r>
              <w:rPr>
                <w:b/>
                <w:color w:val="000000"/>
                <w:sz w:val="20"/>
              </w:rPr>
              <w:t>Corrigé :</w:t>
            </w:r>
          </w:p>
          <w:p w14:paraId="091FEB08" w14:textId="77777777" w:rsidR="001F24E7" w:rsidRDefault="00000000">
            <w:pPr>
              <w:spacing w:after="40"/>
            </w:pPr>
            <w:r>
              <w:rPr>
                <w:color w:val="000000"/>
                <w:sz w:val="20"/>
              </w:rPr>
              <w:t xml:space="preserve">1. </w:t>
            </w:r>
            <w:r>
              <w:rPr>
                <w:b/>
                <w:color w:val="C2185B"/>
                <w:sz w:val="20"/>
              </w:rPr>
              <w:t>Vrai</w:t>
            </w:r>
            <w:r>
              <w:rPr>
                <w:color w:val="000000"/>
                <w:sz w:val="20"/>
              </w:rPr>
              <w:t xml:space="preserve"> : flaques et vieux pneus.</w:t>
            </w:r>
          </w:p>
          <w:p w14:paraId="288837E6" w14:textId="77777777" w:rsidR="001F24E7" w:rsidRDefault="00000000">
            <w:pPr>
              <w:spacing w:after="40"/>
            </w:pPr>
            <w:r>
              <w:rPr>
                <w:color w:val="000000"/>
                <w:sz w:val="20"/>
              </w:rPr>
              <w:t xml:space="preserve">2. </w:t>
            </w:r>
            <w:r>
              <w:rPr>
                <w:b/>
                <w:color w:val="C2185B"/>
                <w:sz w:val="20"/>
              </w:rPr>
              <w:t>Vrai</w:t>
            </w:r>
            <w:r>
              <w:rPr>
                <w:color w:val="000000"/>
                <w:sz w:val="20"/>
              </w:rPr>
              <w:t xml:space="preserve"> : elle empêche les piqûres.</w:t>
            </w:r>
          </w:p>
          <w:p w14:paraId="0CD5298E" w14:textId="77777777" w:rsidR="001F24E7" w:rsidRDefault="00000000">
            <w:pPr>
              <w:spacing w:after="40"/>
            </w:pPr>
            <w:r>
              <w:rPr>
                <w:color w:val="000000"/>
                <w:sz w:val="20"/>
              </w:rPr>
              <w:t xml:space="preserve">3. </w:t>
            </w:r>
            <w:r>
              <w:rPr>
                <w:b/>
                <w:color w:val="C2185B"/>
                <w:sz w:val="20"/>
              </w:rPr>
              <w:t>Vrai</w:t>
            </w:r>
            <w:r>
              <w:rPr>
                <w:color w:val="000000"/>
                <w:sz w:val="20"/>
              </w:rPr>
              <w:t xml:space="preserve"> : les moustiques y pondent.</w:t>
            </w:r>
          </w:p>
          <w:p w14:paraId="68A7EC7F" w14:textId="77777777" w:rsidR="001F24E7" w:rsidRDefault="00000000">
            <w:pPr>
              <w:spacing w:after="40"/>
            </w:pPr>
            <w:r>
              <w:rPr>
                <w:color w:val="000000"/>
                <w:sz w:val="20"/>
              </w:rPr>
              <w:t xml:space="preserve">4. </w:t>
            </w:r>
            <w:r>
              <w:rPr>
                <w:b/>
                <w:color w:val="C2185B"/>
                <w:sz w:val="20"/>
              </w:rPr>
              <w:t>Faux</w:t>
            </w:r>
            <w:r>
              <w:rPr>
                <w:color w:val="000000"/>
                <w:sz w:val="20"/>
              </w:rPr>
              <w:t xml:space="preserve"> : il faut garder la cour propre.</w:t>
            </w:r>
          </w:p>
          <w:p w14:paraId="0D28C205" w14:textId="77777777" w:rsidR="001F24E7" w:rsidRDefault="00000000">
            <w:pPr>
              <w:spacing w:after="40"/>
            </w:pPr>
            <w:r>
              <w:rPr>
                <w:color w:val="000000"/>
                <w:sz w:val="20"/>
              </w:rPr>
              <w:t xml:space="preserve">1. Sous une </w:t>
            </w:r>
            <w:r>
              <w:rPr>
                <w:b/>
                <w:color w:val="C2185B"/>
                <w:sz w:val="20"/>
              </w:rPr>
              <w:t>moustiquaire</w:t>
            </w:r>
            <w:r>
              <w:rPr>
                <w:color w:val="000000"/>
                <w:sz w:val="20"/>
              </w:rPr>
              <w:t>.</w:t>
            </w:r>
          </w:p>
          <w:p w14:paraId="6FA7F349" w14:textId="77777777" w:rsidR="001F24E7" w:rsidRDefault="00000000">
            <w:pPr>
              <w:spacing w:after="40"/>
            </w:pPr>
            <w:r>
              <w:rPr>
                <w:color w:val="000000"/>
                <w:sz w:val="20"/>
              </w:rPr>
              <w:t xml:space="preserve">2. Les eaux </w:t>
            </w:r>
            <w:r>
              <w:rPr>
                <w:b/>
                <w:color w:val="C2185B"/>
                <w:sz w:val="20"/>
              </w:rPr>
              <w:t>stagnantes</w:t>
            </w:r>
            <w:r>
              <w:rPr>
                <w:color w:val="000000"/>
                <w:sz w:val="20"/>
              </w:rPr>
              <w:t>.</w:t>
            </w:r>
          </w:p>
          <w:p w14:paraId="192D1D93" w14:textId="77777777" w:rsidR="001F24E7" w:rsidRDefault="00000000">
            <w:pPr>
              <w:spacing w:after="40"/>
            </w:pPr>
            <w:r>
              <w:rPr>
                <w:color w:val="000000"/>
                <w:sz w:val="20"/>
              </w:rPr>
              <w:t xml:space="preserve">3. </w:t>
            </w:r>
            <w:r>
              <w:rPr>
                <w:b/>
                <w:color w:val="C2185B"/>
                <w:sz w:val="20"/>
              </w:rPr>
              <w:t>Vider</w:t>
            </w:r>
            <w:r>
              <w:rPr>
                <w:color w:val="000000"/>
                <w:sz w:val="20"/>
              </w:rPr>
              <w:t xml:space="preserve"> les flaques.</w:t>
            </w:r>
          </w:p>
          <w:p w14:paraId="72D45303" w14:textId="77777777" w:rsidR="001F24E7" w:rsidRDefault="00000000">
            <w:pPr>
              <w:spacing w:after="40"/>
            </w:pPr>
            <w:r>
              <w:rPr>
                <w:color w:val="000000"/>
                <w:sz w:val="20"/>
              </w:rPr>
              <w:t xml:space="preserve">4. La </w:t>
            </w:r>
            <w:r>
              <w:rPr>
                <w:b/>
                <w:color w:val="C2185B"/>
                <w:sz w:val="20"/>
              </w:rPr>
              <w:t>cour</w:t>
            </w:r>
            <w:r>
              <w:rPr>
                <w:color w:val="000000"/>
                <w:sz w:val="20"/>
              </w:rPr>
              <w:t xml:space="preserve"> propre.</w:t>
            </w:r>
          </w:p>
        </w:tc>
        <w:tc>
          <w:tcPr>
            <w:tcW w:w="1134" w:type="dxa"/>
          </w:tcPr>
          <w:p w14:paraId="56818649" w14:textId="77777777" w:rsidR="001F24E7" w:rsidRDefault="00000000">
            <w:pPr>
              <w:spacing w:after="40"/>
            </w:pPr>
            <w:r>
              <w:rPr>
                <w:color w:val="000000"/>
                <w:sz w:val="20"/>
              </w:rPr>
              <w:t>Travail individuel</w:t>
            </w:r>
          </w:p>
        </w:tc>
        <w:tc>
          <w:tcPr>
            <w:tcW w:w="1134" w:type="dxa"/>
          </w:tcPr>
          <w:p w14:paraId="42098373" w14:textId="77777777" w:rsidR="001F24E7" w:rsidRDefault="00000000">
            <w:pPr>
              <w:spacing w:after="40"/>
            </w:pPr>
            <w:r>
              <w:rPr>
                <w:color w:val="000000"/>
                <w:sz w:val="20"/>
              </w:rPr>
              <w:t>Cahier</w:t>
            </w:r>
          </w:p>
        </w:tc>
        <w:tc>
          <w:tcPr>
            <w:tcW w:w="907" w:type="dxa"/>
          </w:tcPr>
          <w:p w14:paraId="02049FF5" w14:textId="77777777" w:rsidR="001F24E7" w:rsidRDefault="001F24E7"/>
        </w:tc>
      </w:tr>
      <w:tr w:rsidR="001F24E7" w14:paraId="3B9644B3" w14:textId="77777777">
        <w:tc>
          <w:tcPr>
            <w:tcW w:w="1361" w:type="dxa"/>
          </w:tcPr>
          <w:p w14:paraId="7256D368" w14:textId="77777777" w:rsidR="001F24E7" w:rsidRDefault="00000000">
            <w:pPr>
              <w:spacing w:after="40"/>
            </w:pPr>
            <w:r>
              <w:rPr>
                <w:b/>
                <w:color w:val="000000"/>
                <w:sz w:val="20"/>
              </w:rPr>
              <w:t>III. Évaluation (5 min)</w:t>
            </w:r>
          </w:p>
        </w:tc>
        <w:tc>
          <w:tcPr>
            <w:tcW w:w="2494" w:type="dxa"/>
          </w:tcPr>
          <w:p w14:paraId="07F92F6C" w14:textId="77777777" w:rsidR="001F24E7" w:rsidRDefault="00000000">
            <w:pPr>
              <w:spacing w:after="40"/>
            </w:pPr>
            <w:r>
              <w:rPr>
                <w:b/>
                <w:color w:val="000000"/>
                <w:sz w:val="20"/>
              </w:rPr>
              <w:t>Entoure la bonne réponse.</w:t>
            </w:r>
          </w:p>
          <w:p w14:paraId="7D9CEA9E" w14:textId="77777777" w:rsidR="001F24E7" w:rsidRDefault="00000000">
            <w:pPr>
              <w:spacing w:after="40"/>
            </w:pPr>
            <w:r>
              <w:rPr>
                <w:color w:val="000000"/>
                <w:sz w:val="20"/>
              </w:rPr>
              <w:t>1. Où l'anophèle pond-il ? A. Dans le sable B. Dans les eaux stagnantes C. Sur les feuilles</w:t>
            </w:r>
          </w:p>
          <w:p w14:paraId="07E1ABEF" w14:textId="77777777" w:rsidR="001F24E7" w:rsidRDefault="00000000">
            <w:pPr>
              <w:spacing w:after="40"/>
            </w:pPr>
            <w:r>
              <w:rPr>
                <w:color w:val="000000"/>
                <w:sz w:val="20"/>
              </w:rPr>
              <w:t>2. Comment dormir pour éviter les piqûres ? A. Sous une moustiquaire B. Dehors C. Près de l'eau</w:t>
            </w:r>
          </w:p>
          <w:p w14:paraId="778D9EF3" w14:textId="77777777" w:rsidR="001F24E7" w:rsidRDefault="00000000">
            <w:pPr>
              <w:spacing w:after="40"/>
            </w:pPr>
            <w:r>
              <w:rPr>
                <w:color w:val="000000"/>
                <w:sz w:val="20"/>
              </w:rPr>
              <w:t>3. Que faire d'un vieux pneu rempli d'eau ? A. Le laisser B. Le vider C. Le remplir encore</w:t>
            </w:r>
          </w:p>
          <w:p w14:paraId="0F17DA26" w14:textId="77777777" w:rsidR="001F24E7" w:rsidRDefault="00000000">
            <w:pPr>
              <w:spacing w:after="40"/>
            </w:pPr>
            <w:r>
              <w:rPr>
                <w:color w:val="000000"/>
                <w:sz w:val="20"/>
              </w:rPr>
              <w:t>4. Quand l'anophèle pique-t-il ? A. La nuit B. Le midi C. Jamais</w:t>
            </w:r>
          </w:p>
          <w:p w14:paraId="21189FAD" w14:textId="77777777" w:rsidR="001F24E7" w:rsidRDefault="00000000">
            <w:pPr>
              <w:spacing w:after="40"/>
            </w:pPr>
            <w:r>
              <w:rPr>
                <w:b/>
                <w:color w:val="000000"/>
                <w:sz w:val="20"/>
              </w:rPr>
              <w:t>Réponds par une phrase complète.</w:t>
            </w:r>
          </w:p>
          <w:p w14:paraId="48B26858" w14:textId="77777777" w:rsidR="001F24E7" w:rsidRDefault="00000000">
            <w:pPr>
              <w:spacing w:after="40"/>
            </w:pPr>
            <w:r>
              <w:rPr>
                <w:color w:val="000000"/>
                <w:sz w:val="20"/>
              </w:rPr>
              <w:t>1. Où le moustique anophèle pond-il ?</w:t>
            </w:r>
          </w:p>
          <w:p w14:paraId="7F59D028" w14:textId="77777777" w:rsidR="001F24E7" w:rsidRDefault="00000000">
            <w:pPr>
              <w:spacing w:after="40"/>
            </w:pPr>
            <w:r>
              <w:rPr>
                <w:color w:val="000000"/>
                <w:sz w:val="20"/>
              </w:rPr>
              <w:t>2. Comment se protéger des piqûres la nuit ?</w:t>
            </w:r>
          </w:p>
          <w:p w14:paraId="339386B8" w14:textId="77777777" w:rsidR="001F24E7" w:rsidRDefault="00000000">
            <w:pPr>
              <w:spacing w:after="40"/>
            </w:pPr>
            <w:r>
              <w:rPr>
                <w:color w:val="000000"/>
                <w:sz w:val="20"/>
              </w:rPr>
              <w:t>3. Que faire des eaux stagnantes ?</w:t>
            </w:r>
          </w:p>
          <w:p w14:paraId="3DA401CF" w14:textId="77777777" w:rsidR="001F24E7" w:rsidRDefault="00000000">
            <w:pPr>
              <w:spacing w:after="40"/>
            </w:pPr>
            <w:r>
              <w:rPr>
                <w:color w:val="000000"/>
                <w:sz w:val="20"/>
              </w:rPr>
              <w:t>4. Cite deux mesures pour éviter le paludisme.</w:t>
            </w:r>
          </w:p>
        </w:tc>
        <w:tc>
          <w:tcPr>
            <w:tcW w:w="2494" w:type="dxa"/>
          </w:tcPr>
          <w:p w14:paraId="57E6282E" w14:textId="77777777" w:rsidR="001F24E7" w:rsidRDefault="00000000">
            <w:pPr>
              <w:spacing w:after="40"/>
            </w:pPr>
            <w:r>
              <w:rPr>
                <w:b/>
                <w:color w:val="000000"/>
                <w:sz w:val="20"/>
              </w:rPr>
              <w:t>Corrigé :</w:t>
            </w:r>
          </w:p>
          <w:p w14:paraId="33A05F94" w14:textId="77777777" w:rsidR="001F24E7" w:rsidRDefault="00000000">
            <w:pPr>
              <w:spacing w:after="40"/>
            </w:pPr>
            <w:r>
              <w:rPr>
                <w:color w:val="000000"/>
                <w:sz w:val="20"/>
              </w:rPr>
              <w:t xml:space="preserve">1. </w:t>
            </w:r>
            <w:r>
              <w:rPr>
                <w:b/>
                <w:color w:val="C2185B"/>
                <w:sz w:val="20"/>
              </w:rPr>
              <w:t>B. Dans les eaux stagnantes</w:t>
            </w:r>
            <w:r>
              <w:rPr>
                <w:color w:val="000000"/>
                <w:sz w:val="20"/>
              </w:rPr>
              <w:t>.</w:t>
            </w:r>
          </w:p>
          <w:p w14:paraId="2A7F75B4" w14:textId="77777777" w:rsidR="001F24E7" w:rsidRDefault="00000000">
            <w:pPr>
              <w:spacing w:after="40"/>
            </w:pPr>
            <w:r>
              <w:rPr>
                <w:color w:val="000000"/>
                <w:sz w:val="20"/>
              </w:rPr>
              <w:t xml:space="preserve">2. </w:t>
            </w:r>
            <w:r>
              <w:rPr>
                <w:b/>
                <w:color w:val="C2185B"/>
                <w:sz w:val="20"/>
              </w:rPr>
              <w:t>A. Sous une moustiquaire</w:t>
            </w:r>
            <w:r>
              <w:rPr>
                <w:color w:val="000000"/>
                <w:sz w:val="20"/>
              </w:rPr>
              <w:t>.</w:t>
            </w:r>
          </w:p>
          <w:p w14:paraId="76D3320F" w14:textId="77777777" w:rsidR="001F24E7" w:rsidRDefault="00000000">
            <w:pPr>
              <w:spacing w:after="40"/>
            </w:pPr>
            <w:r>
              <w:rPr>
                <w:color w:val="000000"/>
                <w:sz w:val="20"/>
              </w:rPr>
              <w:t xml:space="preserve">3. </w:t>
            </w:r>
            <w:r>
              <w:rPr>
                <w:b/>
                <w:color w:val="C2185B"/>
                <w:sz w:val="20"/>
              </w:rPr>
              <w:t>B. Le vider</w:t>
            </w:r>
            <w:r>
              <w:rPr>
                <w:color w:val="000000"/>
                <w:sz w:val="20"/>
              </w:rPr>
              <w:t>.</w:t>
            </w:r>
          </w:p>
          <w:p w14:paraId="1F346815" w14:textId="77777777" w:rsidR="001F24E7" w:rsidRDefault="00000000">
            <w:pPr>
              <w:spacing w:after="40"/>
            </w:pPr>
            <w:r>
              <w:rPr>
                <w:color w:val="000000"/>
                <w:sz w:val="20"/>
              </w:rPr>
              <w:t xml:space="preserve">4. </w:t>
            </w:r>
            <w:r>
              <w:rPr>
                <w:b/>
                <w:color w:val="C2185B"/>
                <w:sz w:val="20"/>
              </w:rPr>
              <w:t>A. La nuit</w:t>
            </w:r>
            <w:r>
              <w:rPr>
                <w:color w:val="000000"/>
                <w:sz w:val="20"/>
              </w:rPr>
              <w:t>.</w:t>
            </w:r>
          </w:p>
          <w:p w14:paraId="3889A00E" w14:textId="77777777" w:rsidR="001F24E7" w:rsidRDefault="00000000">
            <w:pPr>
              <w:spacing w:after="40"/>
            </w:pPr>
            <w:r>
              <w:rPr>
                <w:color w:val="000000"/>
                <w:sz w:val="20"/>
              </w:rPr>
              <w:t xml:space="preserve">1. Dans les </w:t>
            </w:r>
            <w:r>
              <w:rPr>
                <w:b/>
                <w:color w:val="C2185B"/>
                <w:sz w:val="20"/>
              </w:rPr>
              <w:t>eaux stagnantes</w:t>
            </w:r>
            <w:r>
              <w:rPr>
                <w:color w:val="000000"/>
                <w:sz w:val="20"/>
              </w:rPr>
              <w:t>.</w:t>
            </w:r>
          </w:p>
          <w:p w14:paraId="12CE1C4B" w14:textId="77777777" w:rsidR="001F24E7" w:rsidRDefault="00000000">
            <w:pPr>
              <w:spacing w:after="40"/>
            </w:pPr>
            <w:r>
              <w:rPr>
                <w:color w:val="000000"/>
                <w:sz w:val="20"/>
              </w:rPr>
              <w:t xml:space="preserve">2. En dormant sous une </w:t>
            </w:r>
            <w:r>
              <w:rPr>
                <w:b/>
                <w:color w:val="C2185B"/>
                <w:sz w:val="20"/>
              </w:rPr>
              <w:t>moustiquaire imprégnée</w:t>
            </w:r>
            <w:r>
              <w:rPr>
                <w:color w:val="000000"/>
                <w:sz w:val="20"/>
              </w:rPr>
              <w:t>.</w:t>
            </w:r>
          </w:p>
          <w:p w14:paraId="08202F9C" w14:textId="77777777" w:rsidR="001F24E7" w:rsidRDefault="00000000">
            <w:pPr>
              <w:spacing w:after="40"/>
            </w:pPr>
            <w:r>
              <w:rPr>
                <w:color w:val="000000"/>
                <w:sz w:val="20"/>
              </w:rPr>
              <w:t xml:space="preserve">3. Les </w:t>
            </w:r>
            <w:r>
              <w:rPr>
                <w:b/>
                <w:color w:val="C2185B"/>
                <w:sz w:val="20"/>
              </w:rPr>
              <w:t>vider</w:t>
            </w:r>
            <w:r>
              <w:rPr>
                <w:color w:val="000000"/>
                <w:sz w:val="20"/>
              </w:rPr>
              <w:t xml:space="preserve"> ou les </w:t>
            </w:r>
            <w:r>
              <w:rPr>
                <w:b/>
                <w:color w:val="C2185B"/>
                <w:sz w:val="20"/>
              </w:rPr>
              <w:t>recouvrir</w:t>
            </w:r>
            <w:r>
              <w:rPr>
                <w:color w:val="000000"/>
                <w:sz w:val="20"/>
              </w:rPr>
              <w:t>.</w:t>
            </w:r>
          </w:p>
          <w:p w14:paraId="55CF164A" w14:textId="77777777" w:rsidR="001F24E7" w:rsidRDefault="00000000">
            <w:pPr>
              <w:spacing w:after="40"/>
            </w:pPr>
            <w:r>
              <w:rPr>
                <w:color w:val="000000"/>
                <w:sz w:val="20"/>
              </w:rPr>
              <w:t xml:space="preserve">4. </w:t>
            </w:r>
            <w:r>
              <w:rPr>
                <w:b/>
                <w:color w:val="C2185B"/>
                <w:sz w:val="20"/>
              </w:rPr>
              <w:t>Dormir sous une moustiquaire</w:t>
            </w:r>
            <w:r>
              <w:rPr>
                <w:color w:val="000000"/>
                <w:sz w:val="20"/>
              </w:rPr>
              <w:t xml:space="preserve"> et </w:t>
            </w:r>
            <w:r>
              <w:rPr>
                <w:b/>
                <w:color w:val="C2185B"/>
                <w:sz w:val="20"/>
              </w:rPr>
              <w:t>assainir les eaux stagnantes</w:t>
            </w:r>
            <w:r>
              <w:rPr>
                <w:color w:val="000000"/>
                <w:sz w:val="20"/>
              </w:rPr>
              <w:t>.</w:t>
            </w:r>
          </w:p>
        </w:tc>
        <w:tc>
          <w:tcPr>
            <w:tcW w:w="1134" w:type="dxa"/>
          </w:tcPr>
          <w:p w14:paraId="0496EB94" w14:textId="77777777" w:rsidR="001F24E7" w:rsidRDefault="00000000">
            <w:pPr>
              <w:spacing w:after="40"/>
            </w:pPr>
            <w:r>
              <w:rPr>
                <w:color w:val="000000"/>
                <w:sz w:val="20"/>
              </w:rPr>
              <w:t>Travail individuel</w:t>
            </w:r>
          </w:p>
        </w:tc>
        <w:tc>
          <w:tcPr>
            <w:tcW w:w="1134" w:type="dxa"/>
          </w:tcPr>
          <w:p w14:paraId="2CD84650" w14:textId="77777777" w:rsidR="001F24E7" w:rsidRDefault="00000000">
            <w:pPr>
              <w:spacing w:after="40"/>
            </w:pPr>
            <w:r>
              <w:rPr>
                <w:color w:val="000000"/>
                <w:sz w:val="20"/>
              </w:rPr>
              <w:t>Cahier</w:t>
            </w:r>
          </w:p>
        </w:tc>
        <w:tc>
          <w:tcPr>
            <w:tcW w:w="907" w:type="dxa"/>
          </w:tcPr>
          <w:p w14:paraId="000E31B9" w14:textId="77777777" w:rsidR="001F24E7" w:rsidRDefault="001F24E7"/>
        </w:tc>
      </w:tr>
    </w:tbl>
    <w:p w14:paraId="0ED64D3D" w14:textId="77777777" w:rsidR="001F24E7" w:rsidRDefault="00000000">
      <w:r>
        <w:br w:type="page"/>
      </w:r>
    </w:p>
    <w:p w14:paraId="4E5DE5D7" w14:textId="77777777" w:rsidR="001F24E7" w:rsidRDefault="00000000">
      <w:pPr>
        <w:spacing w:after="120"/>
      </w:pPr>
      <w:r>
        <w:rPr>
          <w:b/>
          <w:color w:val="000000"/>
          <w:sz w:val="28"/>
        </w:rPr>
        <w:lastRenderedPageBreak/>
        <w:t>LEÇON</w:t>
      </w:r>
    </w:p>
    <w:p w14:paraId="03474A4B" w14:textId="77777777" w:rsidR="001F24E7" w:rsidRDefault="00000000">
      <w:pPr>
        <w:spacing w:after="120"/>
      </w:pPr>
      <w:r>
        <w:rPr>
          <w:b/>
          <w:color w:val="C00000"/>
          <w:sz w:val="32"/>
        </w:rPr>
        <w:t>La transmission et la prévention du paludisme</w:t>
      </w:r>
      <w:bookmarkStart w:id="116" w:name="bm_lecon50"/>
      <w:bookmarkEnd w:id="116"/>
    </w:p>
    <w:p w14:paraId="60F9C2E9" w14:textId="77777777" w:rsidR="001F24E7" w:rsidRDefault="00000000">
      <w:pPr>
        <w:spacing w:after="120"/>
      </w:pPr>
      <w:r>
        <w:rPr>
          <w:color w:val="000000"/>
        </w:rPr>
        <w:t xml:space="preserve">Pour éviter le </w:t>
      </w:r>
      <w:r>
        <w:rPr>
          <w:b/>
          <w:color w:val="1F4E79"/>
        </w:rPr>
        <w:t>paludisme</w:t>
      </w:r>
      <w:r>
        <w:rPr>
          <w:color w:val="000000"/>
        </w:rPr>
        <w:t>, il faut empêcher l'</w:t>
      </w:r>
      <w:r>
        <w:rPr>
          <w:b/>
          <w:color w:val="1F4E79"/>
        </w:rPr>
        <w:t>anophèle</w:t>
      </w:r>
      <w:r>
        <w:rPr>
          <w:color w:val="000000"/>
        </w:rPr>
        <w:t xml:space="preserve"> de piquer et de pondre.</w:t>
      </w:r>
    </w:p>
    <w:p w14:paraId="68B7502B" w14:textId="77777777" w:rsidR="001F24E7" w:rsidRDefault="00000000">
      <w:pPr>
        <w:spacing w:after="120"/>
      </w:pPr>
      <w:r>
        <w:rPr>
          <w:b/>
          <w:color w:val="1E7B34"/>
          <w:sz w:val="24"/>
        </w:rPr>
        <w:t>1. Les gîtes du moustique</w:t>
      </w:r>
    </w:p>
    <w:p w14:paraId="5B8B6533" w14:textId="77777777" w:rsidR="001F24E7" w:rsidRDefault="00000000">
      <w:pPr>
        <w:spacing w:after="120"/>
      </w:pPr>
      <w:r>
        <w:rPr>
          <w:color w:val="000000"/>
        </w:rPr>
        <w:t>L'</w:t>
      </w:r>
      <w:r>
        <w:rPr>
          <w:b/>
          <w:color w:val="1F4E79"/>
        </w:rPr>
        <w:t>anophèle</w:t>
      </w:r>
      <w:r>
        <w:rPr>
          <w:color w:val="000000"/>
        </w:rPr>
        <w:t xml:space="preserve"> pond dans les </w:t>
      </w:r>
      <w:r>
        <w:rPr>
          <w:b/>
          <w:color w:val="1F4E79"/>
        </w:rPr>
        <w:t>eaux stagnantes</w:t>
      </w:r>
      <w:r>
        <w:rPr>
          <w:color w:val="000000"/>
        </w:rPr>
        <w:t xml:space="preserve"> : flaques, vieux pneus, boîtes remplies d'eau. Je </w:t>
      </w:r>
      <w:r>
        <w:rPr>
          <w:b/>
          <w:color w:val="1F4E79"/>
        </w:rPr>
        <w:t>vide</w:t>
      </w:r>
      <w:r>
        <w:rPr>
          <w:color w:val="000000"/>
        </w:rPr>
        <w:t xml:space="preserve"> ou je </w:t>
      </w:r>
      <w:r>
        <w:rPr>
          <w:b/>
          <w:color w:val="1F4E79"/>
        </w:rPr>
        <w:t>recouvre</w:t>
      </w:r>
      <w:r>
        <w:rPr>
          <w:color w:val="000000"/>
        </w:rPr>
        <w:t xml:space="preserve"> ces eaux, et je garde la </w:t>
      </w:r>
      <w:r>
        <w:rPr>
          <w:b/>
          <w:color w:val="1F4E79"/>
        </w:rPr>
        <w:t>cour propre</w:t>
      </w:r>
      <w:r>
        <w:rPr>
          <w:color w:val="000000"/>
        </w:rPr>
        <w:t>.</w:t>
      </w:r>
    </w:p>
    <w:p w14:paraId="0DB63EBB" w14:textId="77777777" w:rsidR="001F24E7" w:rsidRDefault="00000000">
      <w:pPr>
        <w:spacing w:after="120"/>
      </w:pPr>
      <w:r>
        <w:rPr>
          <w:b/>
          <w:color w:val="1E7B34"/>
          <w:sz w:val="24"/>
        </w:rPr>
        <w:t>2. Se protéger la nuit</w:t>
      </w:r>
    </w:p>
    <w:p w14:paraId="2391404F" w14:textId="77777777" w:rsidR="001F24E7" w:rsidRDefault="00000000">
      <w:pPr>
        <w:spacing w:after="120"/>
      </w:pPr>
      <w:r>
        <w:rPr>
          <w:color w:val="000000"/>
        </w:rPr>
        <w:t xml:space="preserve">L'anophèle pique la </w:t>
      </w:r>
      <w:r>
        <w:rPr>
          <w:b/>
          <w:color w:val="1F4E79"/>
        </w:rPr>
        <w:t>nuit</w:t>
      </w:r>
      <w:r>
        <w:rPr>
          <w:color w:val="000000"/>
        </w:rPr>
        <w:t xml:space="preserve"> : je dors sous une </w:t>
      </w:r>
      <w:r>
        <w:rPr>
          <w:b/>
          <w:color w:val="1F4E79"/>
        </w:rPr>
        <w:t>moustiquaire imprégnée</w:t>
      </w:r>
      <w:r>
        <w:rPr>
          <w:color w:val="000000"/>
        </w:rPr>
        <w:t>, et je rentre avant la tombée de la nuit. Toute la famille protège ainsi sa santé.</w:t>
      </w:r>
    </w:p>
    <w:p w14:paraId="165CEF44" w14:textId="77777777" w:rsidR="001F24E7" w:rsidRDefault="00000000">
      <w:pPr>
        <w:spacing w:after="120"/>
      </w:pPr>
      <w:r>
        <w:rPr>
          <w:b/>
          <w:color w:val="000000"/>
          <w:sz w:val="28"/>
        </w:rPr>
        <w:t>EXERCICES</w:t>
      </w:r>
    </w:p>
    <w:p w14:paraId="0653D202" w14:textId="77777777" w:rsidR="001F24E7" w:rsidRDefault="00000000">
      <w:pPr>
        <w:spacing w:after="120"/>
      </w:pPr>
      <w:r>
        <w:rPr>
          <w:b/>
          <w:color w:val="000000"/>
        </w:rPr>
        <w:t>Exercice 1 (5 points)</w:t>
      </w:r>
    </w:p>
    <w:p w14:paraId="58AC4315" w14:textId="77777777" w:rsidR="001F24E7" w:rsidRDefault="00000000">
      <w:pPr>
        <w:spacing w:after="120"/>
      </w:pPr>
      <w:r>
        <w:rPr>
          <w:color w:val="000000"/>
        </w:rPr>
        <w:t>Réponds par Vrai (V) ou Faux (F).</w:t>
      </w:r>
    </w:p>
    <w:p w14:paraId="63966AD9" w14:textId="77777777" w:rsidR="001F24E7" w:rsidRDefault="00000000">
      <w:pPr>
        <w:spacing w:after="120"/>
      </w:pPr>
      <w:r>
        <w:rPr>
          <w:color w:val="000000"/>
        </w:rPr>
        <w:t>1. L'anophèle pond dans les eaux stagnantes.</w:t>
      </w:r>
    </w:p>
    <w:p w14:paraId="1C8DE817" w14:textId="77777777" w:rsidR="001F24E7" w:rsidRDefault="00000000">
      <w:pPr>
        <w:spacing w:after="120"/>
      </w:pPr>
      <w:r>
        <w:rPr>
          <w:color w:val="000000"/>
        </w:rPr>
        <w:t>2. La moustiquaire protège la nuit.</w:t>
      </w:r>
    </w:p>
    <w:p w14:paraId="0B0D8B5B" w14:textId="77777777" w:rsidR="001F24E7" w:rsidRDefault="00000000">
      <w:pPr>
        <w:spacing w:after="120"/>
      </w:pPr>
      <w:r>
        <w:rPr>
          <w:color w:val="000000"/>
        </w:rPr>
        <w:t>3. Les eaux stagnantes attirent les moustiques.</w:t>
      </w:r>
    </w:p>
    <w:p w14:paraId="21A7E319" w14:textId="77777777" w:rsidR="001F24E7" w:rsidRDefault="00000000">
      <w:pPr>
        <w:spacing w:after="120"/>
      </w:pPr>
      <w:r>
        <w:rPr>
          <w:color w:val="000000"/>
        </w:rPr>
        <w:t>4. Une cour sale n'attire pas les moustiques.</w:t>
      </w:r>
    </w:p>
    <w:p w14:paraId="40C00309" w14:textId="77777777" w:rsidR="001F24E7" w:rsidRDefault="00000000">
      <w:pPr>
        <w:spacing w:after="120"/>
      </w:pPr>
      <w:r>
        <w:rPr>
          <w:b/>
          <w:color w:val="000000"/>
        </w:rPr>
        <w:t>Exercice 2 (5 points)</w:t>
      </w:r>
    </w:p>
    <w:p w14:paraId="214138A7" w14:textId="77777777" w:rsidR="001F24E7" w:rsidRDefault="00000000">
      <w:pPr>
        <w:spacing w:after="120"/>
      </w:pPr>
      <w:r>
        <w:rPr>
          <w:color w:val="000000"/>
        </w:rPr>
        <w:t>Complète avec les mots suivants : moustiquaire, stagnantes, vider, cour.</w:t>
      </w:r>
    </w:p>
    <w:p w14:paraId="5E2723FA" w14:textId="77777777" w:rsidR="001F24E7" w:rsidRDefault="00000000">
      <w:pPr>
        <w:spacing w:after="120"/>
      </w:pPr>
      <w:r>
        <w:rPr>
          <w:color w:val="000000"/>
        </w:rPr>
        <w:t>1. Je dors sous une ...</w:t>
      </w:r>
    </w:p>
    <w:p w14:paraId="1E9C0856" w14:textId="77777777" w:rsidR="001F24E7" w:rsidRDefault="00000000">
      <w:pPr>
        <w:spacing w:after="120"/>
      </w:pPr>
      <w:r>
        <w:rPr>
          <w:color w:val="000000"/>
        </w:rPr>
        <w:t>2. Le moustique pond dans les eaux ...</w:t>
      </w:r>
    </w:p>
    <w:p w14:paraId="62F88EE7" w14:textId="77777777" w:rsidR="001F24E7" w:rsidRDefault="00000000">
      <w:pPr>
        <w:spacing w:after="120"/>
      </w:pPr>
      <w:r>
        <w:rPr>
          <w:color w:val="000000"/>
        </w:rPr>
        <w:t>3. Je fais ... les flaques et les vieux pneus.</w:t>
      </w:r>
    </w:p>
    <w:p w14:paraId="748F0E94" w14:textId="77777777" w:rsidR="001F24E7" w:rsidRDefault="00000000">
      <w:pPr>
        <w:spacing w:after="120"/>
      </w:pPr>
      <w:r>
        <w:rPr>
          <w:color w:val="000000"/>
        </w:rPr>
        <w:t>4. Je garde la ... propre.</w:t>
      </w:r>
    </w:p>
    <w:p w14:paraId="2F2F3BBA" w14:textId="77777777" w:rsidR="001F24E7" w:rsidRDefault="00000000">
      <w:pPr>
        <w:spacing w:after="120"/>
      </w:pPr>
      <w:r>
        <w:rPr>
          <w:b/>
          <w:color w:val="000000"/>
        </w:rPr>
        <w:t>Exercice 3 (5 points)</w:t>
      </w:r>
    </w:p>
    <w:p w14:paraId="42132111" w14:textId="77777777" w:rsidR="001F24E7" w:rsidRDefault="00000000">
      <w:pPr>
        <w:spacing w:after="120"/>
      </w:pPr>
      <w:r>
        <w:rPr>
          <w:color w:val="000000"/>
        </w:rPr>
        <w:t>Entoure la bonne réponse.</w:t>
      </w:r>
    </w:p>
    <w:p w14:paraId="72E8627D" w14:textId="77777777" w:rsidR="001F24E7" w:rsidRDefault="00000000">
      <w:pPr>
        <w:spacing w:after="120"/>
      </w:pPr>
      <w:r>
        <w:rPr>
          <w:color w:val="000000"/>
        </w:rPr>
        <w:t>1. Où l'anophèle pond-il ? A. Dans le sable B. Dans les eaux stagnantes C. Sur les feuilles</w:t>
      </w:r>
    </w:p>
    <w:p w14:paraId="58174307" w14:textId="77777777" w:rsidR="001F24E7" w:rsidRDefault="00000000">
      <w:pPr>
        <w:spacing w:after="120"/>
      </w:pPr>
      <w:r>
        <w:rPr>
          <w:color w:val="000000"/>
        </w:rPr>
        <w:t>2. Comment dormir pour éviter les piqûres ? A. Sous une moustiquaire B. Dehors C. Près de l'eau</w:t>
      </w:r>
    </w:p>
    <w:p w14:paraId="0F7359DC" w14:textId="77777777" w:rsidR="001F24E7" w:rsidRDefault="00000000">
      <w:pPr>
        <w:spacing w:after="120"/>
      </w:pPr>
      <w:r>
        <w:rPr>
          <w:color w:val="000000"/>
        </w:rPr>
        <w:t>3. Que faire d'un vieux pneu rempli d'eau ? A. Le laisser B. Le vider C. Le remplir encore</w:t>
      </w:r>
    </w:p>
    <w:p w14:paraId="574AF921" w14:textId="77777777" w:rsidR="001F24E7" w:rsidRDefault="00000000">
      <w:pPr>
        <w:spacing w:after="120"/>
      </w:pPr>
      <w:r>
        <w:rPr>
          <w:color w:val="000000"/>
        </w:rPr>
        <w:t>4. Quand l'anophèle pique-t-il ? A. La nuit B. Le midi C. Jamais</w:t>
      </w:r>
    </w:p>
    <w:p w14:paraId="72444745" w14:textId="77777777" w:rsidR="001F24E7" w:rsidRDefault="00000000">
      <w:pPr>
        <w:spacing w:after="120"/>
      </w:pPr>
      <w:r>
        <w:rPr>
          <w:b/>
          <w:color w:val="000000"/>
        </w:rPr>
        <w:t>Exercice 4 (5 points)</w:t>
      </w:r>
    </w:p>
    <w:p w14:paraId="406F0B91" w14:textId="77777777" w:rsidR="001F24E7" w:rsidRDefault="00000000">
      <w:pPr>
        <w:spacing w:after="120"/>
      </w:pPr>
      <w:r>
        <w:rPr>
          <w:color w:val="000000"/>
        </w:rPr>
        <w:t>Réponds par une phrase complète.</w:t>
      </w:r>
    </w:p>
    <w:p w14:paraId="7F1B89EC" w14:textId="77777777" w:rsidR="001F24E7" w:rsidRDefault="00000000">
      <w:pPr>
        <w:spacing w:after="120"/>
      </w:pPr>
      <w:r>
        <w:rPr>
          <w:color w:val="000000"/>
        </w:rPr>
        <w:t>1. Où le moustique anophèle pond-il ?</w:t>
      </w:r>
    </w:p>
    <w:p w14:paraId="5E87112D" w14:textId="77777777" w:rsidR="001F24E7" w:rsidRDefault="00000000">
      <w:pPr>
        <w:spacing w:after="120"/>
      </w:pPr>
      <w:r>
        <w:rPr>
          <w:color w:val="000000"/>
        </w:rPr>
        <w:t>2. Comment se protéger des piqûres la nuit ?</w:t>
      </w:r>
    </w:p>
    <w:p w14:paraId="7EAAE182" w14:textId="77777777" w:rsidR="001F24E7" w:rsidRDefault="00000000">
      <w:pPr>
        <w:spacing w:after="120"/>
      </w:pPr>
      <w:r>
        <w:rPr>
          <w:color w:val="000000"/>
        </w:rPr>
        <w:t>3. Que faire des eaux stagnantes ?</w:t>
      </w:r>
    </w:p>
    <w:p w14:paraId="7C9A2339" w14:textId="77777777" w:rsidR="001F24E7" w:rsidRDefault="00000000">
      <w:pPr>
        <w:spacing w:after="120"/>
      </w:pPr>
      <w:r>
        <w:rPr>
          <w:color w:val="000000"/>
        </w:rPr>
        <w:t>4. Cite deux mesures pour éviter le paludisme.</w:t>
      </w:r>
    </w:p>
    <w:p w14:paraId="40462A3B" w14:textId="77777777" w:rsidR="001F24E7" w:rsidRDefault="00000000">
      <w:pPr>
        <w:spacing w:after="120"/>
      </w:pPr>
      <w:r>
        <w:rPr>
          <w:b/>
          <w:color w:val="000000"/>
        </w:rPr>
        <w:t>Corrigé</w:t>
      </w:r>
    </w:p>
    <w:p w14:paraId="5ECF0242" w14:textId="77777777" w:rsidR="001F24E7" w:rsidRDefault="00000000">
      <w:pPr>
        <w:spacing w:after="120"/>
      </w:pPr>
      <w:r>
        <w:rPr>
          <w:b/>
          <w:color w:val="000000"/>
        </w:rPr>
        <w:t>Exercice 1</w:t>
      </w:r>
    </w:p>
    <w:p w14:paraId="46967C3C" w14:textId="77777777" w:rsidR="001F24E7" w:rsidRDefault="00000000">
      <w:pPr>
        <w:spacing w:after="120"/>
      </w:pPr>
      <w:r>
        <w:rPr>
          <w:color w:val="000000"/>
        </w:rPr>
        <w:lastRenderedPageBreak/>
        <w:t xml:space="preserve">1. </w:t>
      </w:r>
      <w:r>
        <w:rPr>
          <w:b/>
          <w:color w:val="C2185B"/>
        </w:rPr>
        <w:t>Vrai</w:t>
      </w:r>
      <w:r>
        <w:rPr>
          <w:color w:val="000000"/>
        </w:rPr>
        <w:t xml:space="preserve"> : flaques et vieux pneus.</w:t>
      </w:r>
    </w:p>
    <w:p w14:paraId="1628F6F8" w14:textId="77777777" w:rsidR="001F24E7" w:rsidRDefault="00000000">
      <w:pPr>
        <w:spacing w:after="120"/>
      </w:pPr>
      <w:r>
        <w:rPr>
          <w:color w:val="000000"/>
        </w:rPr>
        <w:t xml:space="preserve">2. </w:t>
      </w:r>
      <w:r>
        <w:rPr>
          <w:b/>
          <w:color w:val="C2185B"/>
        </w:rPr>
        <w:t>Vrai</w:t>
      </w:r>
      <w:r>
        <w:rPr>
          <w:color w:val="000000"/>
        </w:rPr>
        <w:t xml:space="preserve"> : elle empêche les piqûres.</w:t>
      </w:r>
    </w:p>
    <w:p w14:paraId="3C975485" w14:textId="77777777" w:rsidR="001F24E7" w:rsidRDefault="00000000">
      <w:pPr>
        <w:spacing w:after="120"/>
      </w:pPr>
      <w:r>
        <w:rPr>
          <w:color w:val="000000"/>
        </w:rPr>
        <w:t xml:space="preserve">3. </w:t>
      </w:r>
      <w:r>
        <w:rPr>
          <w:b/>
          <w:color w:val="C2185B"/>
        </w:rPr>
        <w:t>Vrai</w:t>
      </w:r>
      <w:r>
        <w:rPr>
          <w:color w:val="000000"/>
        </w:rPr>
        <w:t xml:space="preserve"> : les moustiques y pondent.</w:t>
      </w:r>
    </w:p>
    <w:p w14:paraId="149256A6" w14:textId="77777777" w:rsidR="001F24E7" w:rsidRDefault="00000000">
      <w:pPr>
        <w:spacing w:after="120"/>
      </w:pPr>
      <w:r>
        <w:rPr>
          <w:color w:val="000000"/>
        </w:rPr>
        <w:t xml:space="preserve">4. </w:t>
      </w:r>
      <w:r>
        <w:rPr>
          <w:b/>
          <w:color w:val="C2185B"/>
        </w:rPr>
        <w:t>Faux</w:t>
      </w:r>
      <w:r>
        <w:rPr>
          <w:color w:val="000000"/>
        </w:rPr>
        <w:t xml:space="preserve"> : il faut garder la cour propre.</w:t>
      </w:r>
    </w:p>
    <w:p w14:paraId="4D12DA19" w14:textId="77777777" w:rsidR="001F24E7" w:rsidRDefault="00000000">
      <w:pPr>
        <w:spacing w:after="120"/>
      </w:pPr>
      <w:r>
        <w:rPr>
          <w:b/>
          <w:color w:val="000000"/>
        </w:rPr>
        <w:t>Exercice 2</w:t>
      </w:r>
    </w:p>
    <w:p w14:paraId="6745C8F9" w14:textId="77777777" w:rsidR="001F24E7" w:rsidRDefault="00000000">
      <w:pPr>
        <w:spacing w:after="120"/>
      </w:pPr>
      <w:r>
        <w:rPr>
          <w:color w:val="000000"/>
        </w:rPr>
        <w:t xml:space="preserve">1. Sous une </w:t>
      </w:r>
      <w:r>
        <w:rPr>
          <w:b/>
          <w:color w:val="C2185B"/>
        </w:rPr>
        <w:t>moustiquaire</w:t>
      </w:r>
      <w:r>
        <w:rPr>
          <w:color w:val="000000"/>
        </w:rPr>
        <w:t>.</w:t>
      </w:r>
    </w:p>
    <w:p w14:paraId="7B3BD4C4" w14:textId="77777777" w:rsidR="001F24E7" w:rsidRDefault="00000000">
      <w:pPr>
        <w:spacing w:after="120"/>
      </w:pPr>
      <w:r>
        <w:rPr>
          <w:color w:val="000000"/>
        </w:rPr>
        <w:t xml:space="preserve">2. Les eaux </w:t>
      </w:r>
      <w:r>
        <w:rPr>
          <w:b/>
          <w:color w:val="C2185B"/>
        </w:rPr>
        <w:t>stagnantes</w:t>
      </w:r>
      <w:r>
        <w:rPr>
          <w:color w:val="000000"/>
        </w:rPr>
        <w:t>.</w:t>
      </w:r>
    </w:p>
    <w:p w14:paraId="415E5B04" w14:textId="77777777" w:rsidR="001F24E7" w:rsidRDefault="00000000">
      <w:pPr>
        <w:spacing w:after="120"/>
      </w:pPr>
      <w:r>
        <w:rPr>
          <w:color w:val="000000"/>
        </w:rPr>
        <w:t xml:space="preserve">3. </w:t>
      </w:r>
      <w:r>
        <w:rPr>
          <w:b/>
          <w:color w:val="C2185B"/>
        </w:rPr>
        <w:t>Vider</w:t>
      </w:r>
      <w:r>
        <w:rPr>
          <w:color w:val="000000"/>
        </w:rPr>
        <w:t xml:space="preserve"> les flaques.</w:t>
      </w:r>
    </w:p>
    <w:p w14:paraId="5BD66D03" w14:textId="77777777" w:rsidR="001F24E7" w:rsidRDefault="00000000">
      <w:pPr>
        <w:spacing w:after="120"/>
      </w:pPr>
      <w:r>
        <w:rPr>
          <w:color w:val="000000"/>
        </w:rPr>
        <w:t xml:space="preserve">4. La </w:t>
      </w:r>
      <w:r>
        <w:rPr>
          <w:b/>
          <w:color w:val="C2185B"/>
        </w:rPr>
        <w:t>cour</w:t>
      </w:r>
      <w:r>
        <w:rPr>
          <w:color w:val="000000"/>
        </w:rPr>
        <w:t xml:space="preserve"> propre.</w:t>
      </w:r>
    </w:p>
    <w:p w14:paraId="4C20EDA5" w14:textId="77777777" w:rsidR="001F24E7" w:rsidRDefault="00000000">
      <w:pPr>
        <w:spacing w:after="120"/>
      </w:pPr>
      <w:r>
        <w:rPr>
          <w:b/>
          <w:color w:val="000000"/>
        </w:rPr>
        <w:t>Exercice 3</w:t>
      </w:r>
    </w:p>
    <w:p w14:paraId="2649BFD0" w14:textId="77777777" w:rsidR="001F24E7" w:rsidRDefault="00000000">
      <w:pPr>
        <w:spacing w:after="120"/>
      </w:pPr>
      <w:r>
        <w:rPr>
          <w:color w:val="000000"/>
        </w:rPr>
        <w:t xml:space="preserve">1. </w:t>
      </w:r>
      <w:r>
        <w:rPr>
          <w:b/>
          <w:color w:val="C2185B"/>
        </w:rPr>
        <w:t>B. Dans les eaux stagnantes</w:t>
      </w:r>
      <w:r>
        <w:rPr>
          <w:color w:val="000000"/>
        </w:rPr>
        <w:t>.</w:t>
      </w:r>
    </w:p>
    <w:p w14:paraId="7650657A" w14:textId="77777777" w:rsidR="001F24E7" w:rsidRDefault="00000000">
      <w:pPr>
        <w:spacing w:after="120"/>
      </w:pPr>
      <w:r>
        <w:rPr>
          <w:color w:val="000000"/>
        </w:rPr>
        <w:t xml:space="preserve">2. </w:t>
      </w:r>
      <w:r>
        <w:rPr>
          <w:b/>
          <w:color w:val="C2185B"/>
        </w:rPr>
        <w:t>A. Sous une moustiquaire</w:t>
      </w:r>
      <w:r>
        <w:rPr>
          <w:color w:val="000000"/>
        </w:rPr>
        <w:t>.</w:t>
      </w:r>
    </w:p>
    <w:p w14:paraId="0551EE23" w14:textId="77777777" w:rsidR="001F24E7" w:rsidRDefault="00000000">
      <w:pPr>
        <w:spacing w:after="120"/>
      </w:pPr>
      <w:r>
        <w:rPr>
          <w:color w:val="000000"/>
        </w:rPr>
        <w:t xml:space="preserve">3. </w:t>
      </w:r>
      <w:r>
        <w:rPr>
          <w:b/>
          <w:color w:val="C2185B"/>
        </w:rPr>
        <w:t>B. Le vider</w:t>
      </w:r>
      <w:r>
        <w:rPr>
          <w:color w:val="000000"/>
        </w:rPr>
        <w:t>.</w:t>
      </w:r>
    </w:p>
    <w:p w14:paraId="33296F16" w14:textId="77777777" w:rsidR="001F24E7" w:rsidRDefault="00000000">
      <w:pPr>
        <w:spacing w:after="120"/>
      </w:pPr>
      <w:r>
        <w:rPr>
          <w:color w:val="000000"/>
        </w:rPr>
        <w:t xml:space="preserve">4. </w:t>
      </w:r>
      <w:r>
        <w:rPr>
          <w:b/>
          <w:color w:val="C2185B"/>
        </w:rPr>
        <w:t>A. La nuit</w:t>
      </w:r>
      <w:r>
        <w:rPr>
          <w:color w:val="000000"/>
        </w:rPr>
        <w:t>.</w:t>
      </w:r>
    </w:p>
    <w:p w14:paraId="57976593" w14:textId="77777777" w:rsidR="001F24E7" w:rsidRDefault="00000000">
      <w:pPr>
        <w:spacing w:after="120"/>
      </w:pPr>
      <w:r>
        <w:rPr>
          <w:b/>
          <w:color w:val="000000"/>
        </w:rPr>
        <w:t>Exercice 4</w:t>
      </w:r>
    </w:p>
    <w:p w14:paraId="66209649" w14:textId="77777777" w:rsidR="001F24E7" w:rsidRDefault="00000000">
      <w:pPr>
        <w:spacing w:after="120"/>
      </w:pPr>
      <w:r>
        <w:rPr>
          <w:color w:val="000000"/>
        </w:rPr>
        <w:t xml:space="preserve">1. Dans les </w:t>
      </w:r>
      <w:r>
        <w:rPr>
          <w:b/>
          <w:color w:val="C2185B"/>
        </w:rPr>
        <w:t>eaux stagnantes</w:t>
      </w:r>
      <w:r>
        <w:rPr>
          <w:color w:val="000000"/>
        </w:rPr>
        <w:t>.</w:t>
      </w:r>
    </w:p>
    <w:p w14:paraId="0B325F37" w14:textId="77777777" w:rsidR="001F24E7" w:rsidRDefault="00000000">
      <w:pPr>
        <w:spacing w:after="120"/>
      </w:pPr>
      <w:r>
        <w:rPr>
          <w:color w:val="000000"/>
        </w:rPr>
        <w:t xml:space="preserve">2. En dormant sous une </w:t>
      </w:r>
      <w:r>
        <w:rPr>
          <w:b/>
          <w:color w:val="C2185B"/>
        </w:rPr>
        <w:t>moustiquaire imprégnée</w:t>
      </w:r>
      <w:r>
        <w:rPr>
          <w:color w:val="000000"/>
        </w:rPr>
        <w:t>.</w:t>
      </w:r>
    </w:p>
    <w:p w14:paraId="267B7BA7" w14:textId="77777777" w:rsidR="001F24E7" w:rsidRDefault="00000000">
      <w:pPr>
        <w:spacing w:after="120"/>
      </w:pPr>
      <w:r>
        <w:rPr>
          <w:color w:val="000000"/>
        </w:rPr>
        <w:t xml:space="preserve">3. Les </w:t>
      </w:r>
      <w:r>
        <w:rPr>
          <w:b/>
          <w:color w:val="C2185B"/>
        </w:rPr>
        <w:t>vider</w:t>
      </w:r>
      <w:r>
        <w:rPr>
          <w:color w:val="000000"/>
        </w:rPr>
        <w:t xml:space="preserve"> ou les </w:t>
      </w:r>
      <w:r>
        <w:rPr>
          <w:b/>
          <w:color w:val="C2185B"/>
        </w:rPr>
        <w:t>recouvrir</w:t>
      </w:r>
      <w:r>
        <w:rPr>
          <w:color w:val="000000"/>
        </w:rPr>
        <w:t>.</w:t>
      </w:r>
    </w:p>
    <w:p w14:paraId="6A4371C2" w14:textId="77777777" w:rsidR="001F24E7" w:rsidRDefault="00000000">
      <w:pPr>
        <w:spacing w:after="120"/>
      </w:pPr>
      <w:r>
        <w:rPr>
          <w:color w:val="000000"/>
        </w:rPr>
        <w:t xml:space="preserve">4. </w:t>
      </w:r>
      <w:r>
        <w:rPr>
          <w:b/>
          <w:color w:val="C2185B"/>
        </w:rPr>
        <w:t>Dormir sous une moustiquaire</w:t>
      </w:r>
      <w:r>
        <w:rPr>
          <w:color w:val="000000"/>
        </w:rPr>
        <w:t xml:space="preserve"> et </w:t>
      </w:r>
      <w:r>
        <w:rPr>
          <w:b/>
          <w:color w:val="C2185B"/>
        </w:rPr>
        <w:t>assainir les eaux stagnantes</w:t>
      </w:r>
      <w:r>
        <w:rPr>
          <w:color w:val="000000"/>
        </w:rPr>
        <w:t>.</w:t>
      </w:r>
    </w:p>
    <w:p w14:paraId="3870133E" w14:textId="77777777" w:rsidR="001F24E7" w:rsidRDefault="00000000">
      <w:pPr>
        <w:spacing w:after="120"/>
      </w:pPr>
      <w:r>
        <w:rPr>
          <w:b/>
          <w:color w:val="000000"/>
        </w:rPr>
        <w:t>Total : ... / 20</w:t>
      </w:r>
    </w:p>
    <w:p w14:paraId="3E9EFD5A" w14:textId="77777777" w:rsidR="001F24E7" w:rsidRDefault="00000000">
      <w:r>
        <w:br w:type="page"/>
      </w:r>
    </w:p>
    <w:p w14:paraId="746A38A3" w14:textId="77777777" w:rsidR="001F24E7" w:rsidRDefault="00000000">
      <w:pPr>
        <w:spacing w:after="120"/>
        <w:jc w:val="center"/>
      </w:pPr>
      <w:r>
        <w:rPr>
          <w:b/>
          <w:color w:val="000000"/>
          <w:sz w:val="28"/>
        </w:rPr>
        <w:lastRenderedPageBreak/>
        <w:t>SÉANCE 51 / 60</w:t>
      </w:r>
      <w:bookmarkStart w:id="117" w:name="bm_seance51"/>
      <w:bookmarkEnd w:id="117"/>
    </w:p>
    <w:p w14:paraId="2A0BC857" w14:textId="77777777" w:rsidR="001F24E7" w:rsidRDefault="00000000">
      <w:pPr>
        <w:spacing w:after="120"/>
        <w:jc w:val="center"/>
      </w:pPr>
      <w:r>
        <w:rPr>
          <w:b/>
          <w:color w:val="C00000"/>
          <w:sz w:val="32"/>
        </w:rPr>
        <w:t>Le traitement du paludisme</w:t>
      </w:r>
    </w:p>
    <w:p w14:paraId="21118680"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DBF5772" w14:textId="77777777">
        <w:tc>
          <w:tcPr>
            <w:tcW w:w="6520" w:type="dxa"/>
          </w:tcPr>
          <w:p w14:paraId="3861AE9F" w14:textId="77777777" w:rsidR="001F24E7" w:rsidRDefault="00000000">
            <w:pPr>
              <w:spacing w:after="40"/>
            </w:pPr>
            <w:r>
              <w:rPr>
                <w:color w:val="000000"/>
                <w:sz w:val="20"/>
              </w:rPr>
              <w:t>Discipline : Sciences de la Vie et de la Terre</w:t>
            </w:r>
          </w:p>
        </w:tc>
        <w:tc>
          <w:tcPr>
            <w:tcW w:w="3118" w:type="dxa"/>
          </w:tcPr>
          <w:p w14:paraId="1674E69A" w14:textId="77777777" w:rsidR="001F24E7" w:rsidRDefault="00000000">
            <w:pPr>
              <w:spacing w:after="40"/>
            </w:pPr>
            <w:r>
              <w:rPr>
                <w:color w:val="000000"/>
                <w:sz w:val="20"/>
              </w:rPr>
              <w:t>Date : ...</w:t>
            </w:r>
          </w:p>
        </w:tc>
      </w:tr>
      <w:tr w:rsidR="001F24E7" w14:paraId="36B6BC2F" w14:textId="77777777">
        <w:tc>
          <w:tcPr>
            <w:tcW w:w="6520" w:type="dxa"/>
          </w:tcPr>
          <w:p w14:paraId="508A7E6A" w14:textId="77777777" w:rsidR="001F24E7" w:rsidRDefault="00000000">
            <w:pPr>
              <w:spacing w:after="40"/>
            </w:pPr>
            <w:r>
              <w:rPr>
                <w:color w:val="000000"/>
                <w:sz w:val="20"/>
              </w:rPr>
              <w:t>Thème : Le paludisme</w:t>
            </w:r>
          </w:p>
        </w:tc>
        <w:tc>
          <w:tcPr>
            <w:tcW w:w="3118" w:type="dxa"/>
          </w:tcPr>
          <w:p w14:paraId="6C2085B7" w14:textId="77777777" w:rsidR="001F24E7" w:rsidRDefault="00000000">
            <w:pPr>
              <w:spacing w:after="40"/>
            </w:pPr>
            <w:r>
              <w:rPr>
                <w:color w:val="000000"/>
                <w:sz w:val="20"/>
              </w:rPr>
              <w:t>Classe : 9e</w:t>
            </w:r>
          </w:p>
        </w:tc>
      </w:tr>
      <w:tr w:rsidR="001F24E7" w14:paraId="637CCDDA" w14:textId="77777777">
        <w:tc>
          <w:tcPr>
            <w:tcW w:w="6520" w:type="dxa"/>
          </w:tcPr>
          <w:p w14:paraId="1B5E36E9" w14:textId="77777777" w:rsidR="001F24E7" w:rsidRDefault="00000000">
            <w:pPr>
              <w:spacing w:after="40"/>
            </w:pPr>
            <w:r>
              <w:rPr>
                <w:color w:val="000000"/>
                <w:sz w:val="20"/>
              </w:rPr>
              <w:t>Titre : Le traitement du paludisme</w:t>
            </w:r>
          </w:p>
        </w:tc>
        <w:tc>
          <w:tcPr>
            <w:tcW w:w="3118" w:type="dxa"/>
          </w:tcPr>
          <w:p w14:paraId="086D4856" w14:textId="77777777" w:rsidR="001F24E7" w:rsidRDefault="00000000">
            <w:pPr>
              <w:spacing w:after="40"/>
            </w:pPr>
            <w:r>
              <w:rPr>
                <w:color w:val="000000"/>
                <w:sz w:val="20"/>
              </w:rPr>
              <w:t>Séance n° : 51 / 60</w:t>
            </w:r>
          </w:p>
        </w:tc>
      </w:tr>
      <w:tr w:rsidR="001F24E7" w14:paraId="287BFE28" w14:textId="77777777">
        <w:tc>
          <w:tcPr>
            <w:tcW w:w="6520" w:type="dxa"/>
          </w:tcPr>
          <w:p w14:paraId="45F21064" w14:textId="77777777" w:rsidR="001F24E7" w:rsidRDefault="00000000">
            <w:pPr>
              <w:spacing w:after="40"/>
            </w:pPr>
            <w:r>
              <w:rPr>
                <w:color w:val="000000"/>
                <w:sz w:val="20"/>
              </w:rPr>
              <w:t>Objectif spécifique : Être capable de faire traiter efficacement le paludisme.</w:t>
            </w:r>
          </w:p>
        </w:tc>
        <w:tc>
          <w:tcPr>
            <w:tcW w:w="3118" w:type="dxa"/>
          </w:tcPr>
          <w:p w14:paraId="726BB141" w14:textId="77777777" w:rsidR="001F24E7" w:rsidRDefault="00000000">
            <w:pPr>
              <w:spacing w:after="40"/>
            </w:pPr>
            <w:r>
              <w:rPr>
                <w:color w:val="000000"/>
                <w:sz w:val="20"/>
              </w:rPr>
              <w:t>Durée : 30 min</w:t>
            </w:r>
          </w:p>
        </w:tc>
      </w:tr>
      <w:tr w:rsidR="001F24E7" w14:paraId="11EEC76B" w14:textId="77777777">
        <w:tc>
          <w:tcPr>
            <w:tcW w:w="6520" w:type="dxa"/>
          </w:tcPr>
          <w:p w14:paraId="37D1FB74" w14:textId="77777777" w:rsidR="001F24E7" w:rsidRDefault="00000000">
            <w:pPr>
              <w:spacing w:after="40"/>
            </w:pPr>
            <w:r>
              <w:rPr>
                <w:color w:val="000000"/>
                <w:sz w:val="20"/>
              </w:rPr>
              <w:t>Documentation : Répartition annuelle 9e, SVT, Bimestre 5</w:t>
            </w:r>
          </w:p>
        </w:tc>
        <w:tc>
          <w:tcPr>
            <w:tcW w:w="3118" w:type="dxa"/>
          </w:tcPr>
          <w:p w14:paraId="0DA87074" w14:textId="77777777" w:rsidR="001F24E7" w:rsidRDefault="001F24E7"/>
        </w:tc>
      </w:tr>
      <w:tr w:rsidR="001F24E7" w14:paraId="529C0C8D" w14:textId="77777777">
        <w:tc>
          <w:tcPr>
            <w:tcW w:w="6520" w:type="dxa"/>
          </w:tcPr>
          <w:p w14:paraId="10650CF8" w14:textId="77777777" w:rsidR="001F24E7" w:rsidRDefault="00000000">
            <w:pPr>
              <w:spacing w:after="40"/>
            </w:pPr>
            <w:r>
              <w:rPr>
                <w:color w:val="000000"/>
                <w:sz w:val="20"/>
              </w:rPr>
              <w:t>Support et matériel : voir le déroulement.</w:t>
            </w:r>
          </w:p>
        </w:tc>
        <w:tc>
          <w:tcPr>
            <w:tcW w:w="3118" w:type="dxa"/>
          </w:tcPr>
          <w:p w14:paraId="0FAF494F" w14:textId="77777777" w:rsidR="001F24E7" w:rsidRDefault="001F24E7"/>
        </w:tc>
      </w:tr>
    </w:tbl>
    <w:tbl>
      <w:tblPr>
        <w:tblStyle w:val="Grilledutableau"/>
        <w:tblW w:w="0" w:type="auto"/>
        <w:tblLook w:val="04A0" w:firstRow="1" w:lastRow="0" w:firstColumn="1" w:lastColumn="0" w:noHBand="0" w:noVBand="1"/>
      </w:tblPr>
      <w:tblGrid>
        <w:gridCol w:w="1358"/>
        <w:gridCol w:w="2450"/>
        <w:gridCol w:w="2450"/>
        <w:gridCol w:w="1194"/>
        <w:gridCol w:w="1130"/>
        <w:gridCol w:w="1272"/>
      </w:tblGrid>
      <w:tr w:rsidR="001F24E7" w14:paraId="73EFCE3B" w14:textId="77777777">
        <w:tc>
          <w:tcPr>
            <w:tcW w:w="1361" w:type="dxa"/>
            <w:vMerge w:val="restart"/>
          </w:tcPr>
          <w:p w14:paraId="479A678C" w14:textId="77777777" w:rsidR="001F24E7" w:rsidRDefault="00000000">
            <w:pPr>
              <w:spacing w:after="40"/>
            </w:pPr>
            <w:r>
              <w:rPr>
                <w:b/>
                <w:color w:val="000000"/>
                <w:sz w:val="20"/>
              </w:rPr>
              <w:t>Étapes et Durée</w:t>
            </w:r>
          </w:p>
        </w:tc>
        <w:tc>
          <w:tcPr>
            <w:tcW w:w="4988" w:type="dxa"/>
            <w:gridSpan w:val="2"/>
          </w:tcPr>
          <w:p w14:paraId="09833609" w14:textId="77777777" w:rsidR="001F24E7" w:rsidRDefault="00000000">
            <w:pPr>
              <w:spacing w:after="40"/>
            </w:pPr>
            <w:r>
              <w:rPr>
                <w:b/>
                <w:color w:val="000000"/>
                <w:sz w:val="20"/>
              </w:rPr>
              <w:t>Déroulement de la leçon</w:t>
            </w:r>
          </w:p>
        </w:tc>
        <w:tc>
          <w:tcPr>
            <w:tcW w:w="1134" w:type="dxa"/>
            <w:vMerge w:val="restart"/>
          </w:tcPr>
          <w:p w14:paraId="09BCB863" w14:textId="77777777" w:rsidR="001F24E7" w:rsidRDefault="00000000">
            <w:pPr>
              <w:spacing w:after="40"/>
            </w:pPr>
            <w:r>
              <w:rPr>
                <w:b/>
                <w:color w:val="000000"/>
                <w:sz w:val="20"/>
              </w:rPr>
              <w:t>Technique et Stratégie</w:t>
            </w:r>
          </w:p>
        </w:tc>
        <w:tc>
          <w:tcPr>
            <w:tcW w:w="1134" w:type="dxa"/>
            <w:vMerge w:val="restart"/>
          </w:tcPr>
          <w:p w14:paraId="27FA5B86" w14:textId="77777777" w:rsidR="001F24E7" w:rsidRDefault="00000000">
            <w:pPr>
              <w:spacing w:after="40"/>
            </w:pPr>
            <w:r>
              <w:rPr>
                <w:b/>
                <w:color w:val="000000"/>
                <w:sz w:val="20"/>
              </w:rPr>
              <w:t>Support et Matériel</w:t>
            </w:r>
          </w:p>
        </w:tc>
        <w:tc>
          <w:tcPr>
            <w:tcW w:w="907" w:type="dxa"/>
            <w:vMerge w:val="restart"/>
          </w:tcPr>
          <w:p w14:paraId="4A95E7F0" w14:textId="77777777" w:rsidR="001F24E7" w:rsidRDefault="00000000">
            <w:pPr>
              <w:spacing w:after="40"/>
            </w:pPr>
            <w:r>
              <w:rPr>
                <w:b/>
                <w:color w:val="000000"/>
                <w:sz w:val="20"/>
              </w:rPr>
              <w:t>Observation</w:t>
            </w:r>
          </w:p>
        </w:tc>
      </w:tr>
      <w:tr w:rsidR="001F24E7" w14:paraId="02682A34" w14:textId="77777777">
        <w:tc>
          <w:tcPr>
            <w:tcW w:w="1361" w:type="dxa"/>
            <w:vMerge/>
          </w:tcPr>
          <w:p w14:paraId="51C7AACA" w14:textId="77777777" w:rsidR="001F24E7" w:rsidRDefault="001F24E7"/>
        </w:tc>
        <w:tc>
          <w:tcPr>
            <w:tcW w:w="2494" w:type="dxa"/>
          </w:tcPr>
          <w:p w14:paraId="73EFDCE0" w14:textId="77777777" w:rsidR="001F24E7" w:rsidRDefault="00000000">
            <w:pPr>
              <w:spacing w:after="40"/>
            </w:pPr>
            <w:r>
              <w:rPr>
                <w:b/>
                <w:color w:val="000000"/>
                <w:sz w:val="20"/>
              </w:rPr>
              <w:t>Enseignant</w:t>
            </w:r>
          </w:p>
        </w:tc>
        <w:tc>
          <w:tcPr>
            <w:tcW w:w="2494" w:type="dxa"/>
          </w:tcPr>
          <w:p w14:paraId="53F960E1" w14:textId="77777777" w:rsidR="001F24E7" w:rsidRDefault="00000000">
            <w:pPr>
              <w:spacing w:after="40"/>
            </w:pPr>
            <w:r>
              <w:rPr>
                <w:b/>
                <w:color w:val="000000"/>
                <w:sz w:val="20"/>
              </w:rPr>
              <w:t>Apprenants</w:t>
            </w:r>
          </w:p>
        </w:tc>
        <w:tc>
          <w:tcPr>
            <w:tcW w:w="1134" w:type="dxa"/>
            <w:vMerge/>
          </w:tcPr>
          <w:p w14:paraId="210679F9" w14:textId="77777777" w:rsidR="001F24E7" w:rsidRDefault="001F24E7"/>
        </w:tc>
        <w:tc>
          <w:tcPr>
            <w:tcW w:w="1134" w:type="dxa"/>
            <w:vMerge/>
          </w:tcPr>
          <w:p w14:paraId="1081FDF5" w14:textId="77777777" w:rsidR="001F24E7" w:rsidRDefault="001F24E7"/>
        </w:tc>
        <w:tc>
          <w:tcPr>
            <w:tcW w:w="907" w:type="dxa"/>
            <w:vMerge/>
          </w:tcPr>
          <w:p w14:paraId="65F851D4" w14:textId="77777777" w:rsidR="001F24E7" w:rsidRDefault="001F24E7"/>
        </w:tc>
      </w:tr>
      <w:tr w:rsidR="001F24E7" w14:paraId="1A828E81" w14:textId="77777777">
        <w:tc>
          <w:tcPr>
            <w:tcW w:w="1361" w:type="dxa"/>
          </w:tcPr>
          <w:p w14:paraId="7127CDDA" w14:textId="77777777" w:rsidR="001F24E7" w:rsidRDefault="00000000">
            <w:pPr>
              <w:spacing w:after="40"/>
            </w:pPr>
            <w:r>
              <w:rPr>
                <w:b/>
                <w:color w:val="000000"/>
                <w:sz w:val="20"/>
              </w:rPr>
              <w:t>I. Révision (5 min)</w:t>
            </w:r>
          </w:p>
        </w:tc>
        <w:tc>
          <w:tcPr>
            <w:tcW w:w="2494" w:type="dxa"/>
          </w:tcPr>
          <w:p w14:paraId="1F11108C" w14:textId="77777777" w:rsidR="001F24E7" w:rsidRDefault="00000000">
            <w:pPr>
              <w:spacing w:after="40"/>
            </w:pPr>
            <w:r>
              <w:rPr>
                <w:b/>
                <w:color w:val="000000"/>
                <w:sz w:val="20"/>
              </w:rPr>
              <w:t>Questions :</w:t>
            </w:r>
          </w:p>
          <w:p w14:paraId="6CB487EC" w14:textId="77777777" w:rsidR="001F24E7" w:rsidRDefault="00000000">
            <w:pPr>
              <w:spacing w:after="40"/>
            </w:pPr>
            <w:r>
              <w:rPr>
                <w:color w:val="000000"/>
                <w:sz w:val="20"/>
              </w:rPr>
              <w:t>1. Où l'anophèle pond-il ?</w:t>
            </w:r>
          </w:p>
          <w:p w14:paraId="64CF6A5C" w14:textId="77777777" w:rsidR="001F24E7" w:rsidRDefault="00000000">
            <w:pPr>
              <w:spacing w:after="40"/>
            </w:pPr>
            <w:r>
              <w:rPr>
                <w:color w:val="000000"/>
                <w:sz w:val="20"/>
              </w:rPr>
              <w:t>2. Comment éviter les piqûres la nuit ?</w:t>
            </w:r>
          </w:p>
        </w:tc>
        <w:tc>
          <w:tcPr>
            <w:tcW w:w="2494" w:type="dxa"/>
          </w:tcPr>
          <w:p w14:paraId="04302E68" w14:textId="77777777" w:rsidR="001F24E7" w:rsidRDefault="00000000">
            <w:pPr>
              <w:spacing w:after="40"/>
            </w:pPr>
            <w:r>
              <w:rPr>
                <w:b/>
                <w:color w:val="000000"/>
                <w:sz w:val="20"/>
              </w:rPr>
              <w:t>R.A. :</w:t>
            </w:r>
          </w:p>
          <w:p w14:paraId="4770FD3C" w14:textId="77777777" w:rsidR="001F24E7" w:rsidRDefault="00000000">
            <w:pPr>
              <w:spacing w:after="40"/>
            </w:pPr>
            <w:r>
              <w:rPr>
                <w:color w:val="000000"/>
                <w:sz w:val="20"/>
              </w:rPr>
              <w:t>1. Dans les eaux stagnantes.</w:t>
            </w:r>
          </w:p>
          <w:p w14:paraId="54AFBC24" w14:textId="77777777" w:rsidR="001F24E7" w:rsidRDefault="00000000">
            <w:pPr>
              <w:spacing w:after="40"/>
            </w:pPr>
            <w:r>
              <w:rPr>
                <w:color w:val="000000"/>
                <w:sz w:val="20"/>
              </w:rPr>
              <w:t>2. En dormant sous une moustiquaire imprégnée.</w:t>
            </w:r>
          </w:p>
        </w:tc>
        <w:tc>
          <w:tcPr>
            <w:tcW w:w="1134" w:type="dxa"/>
          </w:tcPr>
          <w:p w14:paraId="74D186A5" w14:textId="77777777" w:rsidR="001F24E7" w:rsidRDefault="00000000">
            <w:pPr>
              <w:spacing w:after="40"/>
            </w:pPr>
            <w:r>
              <w:rPr>
                <w:color w:val="000000"/>
                <w:sz w:val="20"/>
              </w:rPr>
              <w:t>Questions-réponses</w:t>
            </w:r>
          </w:p>
        </w:tc>
        <w:tc>
          <w:tcPr>
            <w:tcW w:w="1134" w:type="dxa"/>
          </w:tcPr>
          <w:p w14:paraId="2527526B" w14:textId="77777777" w:rsidR="001F24E7" w:rsidRDefault="00000000">
            <w:pPr>
              <w:spacing w:after="40"/>
            </w:pPr>
            <w:r>
              <w:rPr>
                <w:color w:val="000000"/>
                <w:sz w:val="20"/>
              </w:rPr>
              <w:t>—</w:t>
            </w:r>
          </w:p>
        </w:tc>
        <w:tc>
          <w:tcPr>
            <w:tcW w:w="907" w:type="dxa"/>
          </w:tcPr>
          <w:p w14:paraId="70918AB1" w14:textId="77777777" w:rsidR="001F24E7" w:rsidRDefault="001F24E7"/>
        </w:tc>
      </w:tr>
      <w:tr w:rsidR="001F24E7" w14:paraId="609F8F19" w14:textId="77777777">
        <w:tc>
          <w:tcPr>
            <w:tcW w:w="9524" w:type="dxa"/>
            <w:gridSpan w:val="6"/>
          </w:tcPr>
          <w:p w14:paraId="1DA1BB6A" w14:textId="77777777" w:rsidR="001F24E7" w:rsidRDefault="00000000">
            <w:pPr>
              <w:spacing w:after="40"/>
            </w:pPr>
            <w:r>
              <w:rPr>
                <w:b/>
                <w:color w:val="000000"/>
                <w:sz w:val="20"/>
              </w:rPr>
              <w:t>II. NOUVELLE LEÇON (20 min)</w:t>
            </w:r>
          </w:p>
        </w:tc>
      </w:tr>
      <w:tr w:rsidR="001F24E7" w14:paraId="219C320D" w14:textId="77777777">
        <w:tc>
          <w:tcPr>
            <w:tcW w:w="1361" w:type="dxa"/>
          </w:tcPr>
          <w:p w14:paraId="644197C2" w14:textId="77777777" w:rsidR="001F24E7" w:rsidRDefault="00000000">
            <w:pPr>
              <w:spacing w:after="40"/>
            </w:pPr>
            <w:r>
              <w:rPr>
                <w:b/>
                <w:color w:val="000000"/>
                <w:sz w:val="20"/>
              </w:rPr>
              <w:t>1. Mise en situation</w:t>
            </w:r>
          </w:p>
        </w:tc>
        <w:tc>
          <w:tcPr>
            <w:tcW w:w="2494" w:type="dxa"/>
          </w:tcPr>
          <w:p w14:paraId="4367D9F9" w14:textId="77777777" w:rsidR="001F24E7" w:rsidRDefault="00000000">
            <w:pPr>
              <w:spacing w:after="40"/>
            </w:pPr>
            <w:r>
              <w:rPr>
                <w:color w:val="000000"/>
                <w:sz w:val="20"/>
              </w:rPr>
              <w:t>Nivo a la fièvre et des frissons. Son papa veut acheter des médicaments au marché. Sa maman dit : « Allons d'abord au centre de santé ! » Pourquoi faut-il aller au centre de santé ?</w:t>
            </w:r>
          </w:p>
          <w:p w14:paraId="0221FFE6" w14:textId="77777777" w:rsidR="001F24E7" w:rsidRDefault="00000000">
            <w:pPr>
              <w:spacing w:after="40"/>
            </w:pPr>
            <w:r>
              <w:rPr>
                <w:color w:val="000000"/>
                <w:sz w:val="20"/>
              </w:rPr>
              <w:t>Qui peut répondre à cette question ?</w:t>
            </w:r>
          </w:p>
        </w:tc>
        <w:tc>
          <w:tcPr>
            <w:tcW w:w="2494" w:type="dxa"/>
          </w:tcPr>
          <w:p w14:paraId="6D62D73F" w14:textId="77777777" w:rsidR="001F24E7" w:rsidRDefault="00000000">
            <w:pPr>
              <w:spacing w:after="40"/>
            </w:pPr>
            <w:r>
              <w:rPr>
                <w:color w:val="000000"/>
                <w:sz w:val="20"/>
              </w:rPr>
              <w:t>Écoutent et répondent.</w:t>
            </w:r>
          </w:p>
        </w:tc>
        <w:tc>
          <w:tcPr>
            <w:tcW w:w="1134" w:type="dxa"/>
          </w:tcPr>
          <w:p w14:paraId="03E86AAD" w14:textId="77777777" w:rsidR="001F24E7" w:rsidRDefault="00000000">
            <w:pPr>
              <w:spacing w:after="40"/>
            </w:pPr>
            <w:r>
              <w:rPr>
                <w:color w:val="000000"/>
                <w:sz w:val="20"/>
              </w:rPr>
              <w:t>Travail collectif</w:t>
            </w:r>
          </w:p>
        </w:tc>
        <w:tc>
          <w:tcPr>
            <w:tcW w:w="1134" w:type="dxa"/>
          </w:tcPr>
          <w:p w14:paraId="065130B7" w14:textId="77777777" w:rsidR="001F24E7" w:rsidRDefault="00000000">
            <w:pPr>
              <w:spacing w:after="40"/>
            </w:pPr>
            <w:r>
              <w:rPr>
                <w:color w:val="000000"/>
                <w:sz w:val="20"/>
              </w:rPr>
              <w:t>Tableau noir</w:t>
            </w:r>
          </w:p>
        </w:tc>
        <w:tc>
          <w:tcPr>
            <w:tcW w:w="907" w:type="dxa"/>
          </w:tcPr>
          <w:p w14:paraId="73C682FE" w14:textId="77777777" w:rsidR="001F24E7" w:rsidRDefault="001F24E7"/>
        </w:tc>
      </w:tr>
      <w:tr w:rsidR="001F24E7" w14:paraId="59B458FA" w14:textId="77777777">
        <w:tc>
          <w:tcPr>
            <w:tcW w:w="1361" w:type="dxa"/>
          </w:tcPr>
          <w:p w14:paraId="0038E63B" w14:textId="77777777" w:rsidR="001F24E7" w:rsidRDefault="00000000">
            <w:pPr>
              <w:spacing w:after="40"/>
            </w:pPr>
            <w:r>
              <w:rPr>
                <w:b/>
                <w:color w:val="000000"/>
                <w:sz w:val="20"/>
              </w:rPr>
              <w:t>2. Présentation</w:t>
            </w:r>
          </w:p>
        </w:tc>
        <w:tc>
          <w:tcPr>
            <w:tcW w:w="2494" w:type="dxa"/>
          </w:tcPr>
          <w:p w14:paraId="21E5202E" w14:textId="77777777" w:rsidR="001F24E7" w:rsidRDefault="00000000">
            <w:pPr>
              <w:spacing w:after="40"/>
            </w:pPr>
            <w:r>
              <w:rPr>
                <w:color w:val="000000"/>
                <w:sz w:val="20"/>
              </w:rPr>
              <w:t>Aujourd'hui, nous allons apprendre comment soigner le paludisme.</w:t>
            </w:r>
          </w:p>
          <w:p w14:paraId="6E1047C5" w14:textId="77777777" w:rsidR="001F24E7" w:rsidRDefault="00000000">
            <w:pPr>
              <w:spacing w:after="40"/>
            </w:pPr>
            <w:r>
              <w:rPr>
                <w:color w:val="000000"/>
                <w:sz w:val="20"/>
              </w:rPr>
              <w:t>Je lis le titre au tableau : Le traitement du paludisme.</w:t>
            </w:r>
          </w:p>
        </w:tc>
        <w:tc>
          <w:tcPr>
            <w:tcW w:w="2494" w:type="dxa"/>
          </w:tcPr>
          <w:p w14:paraId="019E4E9A" w14:textId="77777777" w:rsidR="001F24E7" w:rsidRDefault="00000000">
            <w:pPr>
              <w:spacing w:after="40"/>
            </w:pPr>
            <w:r>
              <w:rPr>
                <w:color w:val="000000"/>
                <w:sz w:val="20"/>
              </w:rPr>
              <w:t>Écoutent.</w:t>
            </w:r>
          </w:p>
        </w:tc>
        <w:tc>
          <w:tcPr>
            <w:tcW w:w="1134" w:type="dxa"/>
          </w:tcPr>
          <w:p w14:paraId="313A0AFD" w14:textId="77777777" w:rsidR="001F24E7" w:rsidRDefault="00000000">
            <w:pPr>
              <w:spacing w:after="40"/>
            </w:pPr>
            <w:r>
              <w:rPr>
                <w:color w:val="000000"/>
                <w:sz w:val="20"/>
              </w:rPr>
              <w:t>Exposé</w:t>
            </w:r>
          </w:p>
        </w:tc>
        <w:tc>
          <w:tcPr>
            <w:tcW w:w="1134" w:type="dxa"/>
          </w:tcPr>
          <w:p w14:paraId="1AC469B9" w14:textId="77777777" w:rsidR="001F24E7" w:rsidRDefault="00000000">
            <w:pPr>
              <w:spacing w:after="40"/>
            </w:pPr>
            <w:r>
              <w:rPr>
                <w:color w:val="000000"/>
                <w:sz w:val="20"/>
              </w:rPr>
              <w:t>Tableau noir</w:t>
            </w:r>
          </w:p>
        </w:tc>
        <w:tc>
          <w:tcPr>
            <w:tcW w:w="907" w:type="dxa"/>
          </w:tcPr>
          <w:p w14:paraId="7C18AD11" w14:textId="77777777" w:rsidR="001F24E7" w:rsidRDefault="001F24E7"/>
        </w:tc>
      </w:tr>
      <w:tr w:rsidR="001F24E7" w14:paraId="313AA55A" w14:textId="77777777">
        <w:tc>
          <w:tcPr>
            <w:tcW w:w="1361" w:type="dxa"/>
          </w:tcPr>
          <w:p w14:paraId="76C65159" w14:textId="77777777" w:rsidR="001F24E7" w:rsidRDefault="00000000">
            <w:pPr>
              <w:spacing w:after="40"/>
            </w:pPr>
            <w:r>
              <w:rPr>
                <w:b/>
                <w:color w:val="000000"/>
                <w:sz w:val="20"/>
              </w:rPr>
              <w:t>3. Observation</w:t>
            </w:r>
          </w:p>
        </w:tc>
        <w:tc>
          <w:tcPr>
            <w:tcW w:w="2494" w:type="dxa"/>
          </w:tcPr>
          <w:p w14:paraId="312BBE11" w14:textId="77777777" w:rsidR="001F24E7" w:rsidRDefault="00000000">
            <w:pPr>
              <w:spacing w:after="40"/>
            </w:pPr>
            <w:r>
              <w:rPr>
                <w:color w:val="000000"/>
                <w:sz w:val="20"/>
              </w:rPr>
              <w:t>Regardez le schéma du cycle du paludisme affiché au tableau.</w:t>
            </w:r>
          </w:p>
          <w:p w14:paraId="762759E1" w14:textId="77777777" w:rsidR="001F24E7" w:rsidRDefault="00000000">
            <w:pPr>
              <w:spacing w:after="40"/>
            </w:pPr>
            <w:r>
              <w:rPr>
                <w:color w:val="000000"/>
                <w:sz w:val="20"/>
              </w:rPr>
              <w:t>Racontez : que fait votre famille quand quelqu'un a la fièvre ?</w:t>
            </w:r>
          </w:p>
        </w:tc>
        <w:tc>
          <w:tcPr>
            <w:tcW w:w="2494" w:type="dxa"/>
          </w:tcPr>
          <w:p w14:paraId="5EB0066C" w14:textId="77777777" w:rsidR="001F24E7" w:rsidRDefault="00000000">
            <w:pPr>
              <w:spacing w:after="40"/>
            </w:pPr>
            <w:r>
              <w:rPr>
                <w:color w:val="000000"/>
                <w:sz w:val="20"/>
              </w:rPr>
              <w:t>Observent, touchent et montrent.</w:t>
            </w:r>
          </w:p>
        </w:tc>
        <w:tc>
          <w:tcPr>
            <w:tcW w:w="1134" w:type="dxa"/>
          </w:tcPr>
          <w:p w14:paraId="21F3367A" w14:textId="77777777" w:rsidR="001F24E7" w:rsidRDefault="00000000">
            <w:pPr>
              <w:spacing w:after="40"/>
            </w:pPr>
            <w:r>
              <w:rPr>
                <w:color w:val="000000"/>
                <w:sz w:val="20"/>
              </w:rPr>
              <w:t>Observation dirigée</w:t>
            </w:r>
          </w:p>
        </w:tc>
        <w:tc>
          <w:tcPr>
            <w:tcW w:w="1134" w:type="dxa"/>
          </w:tcPr>
          <w:p w14:paraId="0A7DA69D" w14:textId="77777777" w:rsidR="001F24E7" w:rsidRDefault="00000000">
            <w:pPr>
              <w:spacing w:after="40"/>
            </w:pPr>
            <w:r>
              <w:rPr>
                <w:color w:val="000000"/>
                <w:sz w:val="20"/>
              </w:rPr>
              <w:t>le schéma du cycle du paludisme affiché au tableau</w:t>
            </w:r>
          </w:p>
        </w:tc>
        <w:tc>
          <w:tcPr>
            <w:tcW w:w="907" w:type="dxa"/>
          </w:tcPr>
          <w:p w14:paraId="116D82AB" w14:textId="77777777" w:rsidR="001F24E7" w:rsidRDefault="001F24E7"/>
        </w:tc>
      </w:tr>
      <w:tr w:rsidR="001F24E7" w14:paraId="41771266" w14:textId="77777777">
        <w:tc>
          <w:tcPr>
            <w:tcW w:w="1361" w:type="dxa"/>
          </w:tcPr>
          <w:p w14:paraId="31E62F42" w14:textId="77777777" w:rsidR="001F24E7" w:rsidRDefault="00000000">
            <w:pPr>
              <w:spacing w:after="40"/>
            </w:pPr>
            <w:r>
              <w:rPr>
                <w:b/>
                <w:color w:val="000000"/>
                <w:sz w:val="20"/>
              </w:rPr>
              <w:t>4. Analyse</w:t>
            </w:r>
          </w:p>
        </w:tc>
        <w:tc>
          <w:tcPr>
            <w:tcW w:w="2494" w:type="dxa"/>
          </w:tcPr>
          <w:p w14:paraId="66AFCE57" w14:textId="77777777" w:rsidR="001F24E7" w:rsidRDefault="00000000">
            <w:pPr>
              <w:spacing w:after="40"/>
            </w:pPr>
            <w:r>
              <w:rPr>
                <w:b/>
                <w:color w:val="000000"/>
                <w:sz w:val="20"/>
              </w:rPr>
              <w:t>Questions :</w:t>
            </w:r>
          </w:p>
          <w:p w14:paraId="018BD7DF" w14:textId="77777777" w:rsidR="001F24E7" w:rsidRDefault="00000000">
            <w:pPr>
              <w:spacing w:after="40"/>
            </w:pPr>
            <w:r>
              <w:rPr>
                <w:color w:val="000000"/>
                <w:sz w:val="20"/>
              </w:rPr>
              <w:t>1. Que faut-il faire dès les premiers signes ?</w:t>
            </w:r>
          </w:p>
          <w:p w14:paraId="6CE52794" w14:textId="77777777" w:rsidR="001F24E7" w:rsidRDefault="00000000">
            <w:pPr>
              <w:spacing w:after="40"/>
            </w:pPr>
            <w:r>
              <w:rPr>
                <w:color w:val="000000"/>
                <w:sz w:val="20"/>
              </w:rPr>
              <w:t>2. Comment sait-on que c'est le paludisme ?</w:t>
            </w:r>
          </w:p>
          <w:p w14:paraId="2E2C40FE" w14:textId="77777777" w:rsidR="001F24E7" w:rsidRDefault="00000000">
            <w:pPr>
              <w:spacing w:after="40"/>
            </w:pPr>
            <w:r>
              <w:rPr>
                <w:color w:val="000000"/>
                <w:sz w:val="20"/>
              </w:rPr>
              <w:t>3. Comment prend-on les médicaments ?</w:t>
            </w:r>
          </w:p>
        </w:tc>
        <w:tc>
          <w:tcPr>
            <w:tcW w:w="2494" w:type="dxa"/>
          </w:tcPr>
          <w:p w14:paraId="72C6289C" w14:textId="77777777" w:rsidR="001F24E7" w:rsidRDefault="00000000">
            <w:pPr>
              <w:spacing w:after="40"/>
            </w:pPr>
            <w:r>
              <w:rPr>
                <w:b/>
                <w:color w:val="000000"/>
                <w:sz w:val="20"/>
              </w:rPr>
              <w:t>R.A. :</w:t>
            </w:r>
          </w:p>
          <w:p w14:paraId="3710EECB" w14:textId="77777777" w:rsidR="001F24E7" w:rsidRDefault="00000000">
            <w:pPr>
              <w:spacing w:after="40"/>
            </w:pPr>
            <w:r>
              <w:rPr>
                <w:color w:val="000000"/>
                <w:sz w:val="20"/>
              </w:rPr>
              <w:t>1. Il faut aller vite au centre de santé, sans attendre.</w:t>
            </w:r>
          </w:p>
          <w:p w14:paraId="1FA5C0D5" w14:textId="77777777" w:rsidR="001F24E7" w:rsidRDefault="00000000">
            <w:pPr>
              <w:spacing w:after="40"/>
            </w:pPr>
            <w:r>
              <w:rPr>
                <w:color w:val="000000"/>
                <w:sz w:val="20"/>
              </w:rPr>
              <w:t>2. L'agent de santé fait un test avec une petite goutte de sang.</w:t>
            </w:r>
          </w:p>
          <w:p w14:paraId="34E3721D" w14:textId="77777777" w:rsidR="001F24E7" w:rsidRDefault="00000000">
            <w:pPr>
              <w:spacing w:after="40"/>
            </w:pPr>
            <w:r>
              <w:rPr>
                <w:color w:val="000000"/>
                <w:sz w:val="20"/>
              </w:rPr>
              <w:t>3. On prend les médicaments comme l'a dit l'agent de santé, jusqu'au bout.</w:t>
            </w:r>
          </w:p>
        </w:tc>
        <w:tc>
          <w:tcPr>
            <w:tcW w:w="1134" w:type="dxa"/>
          </w:tcPr>
          <w:p w14:paraId="149D87FF" w14:textId="77777777" w:rsidR="001F24E7" w:rsidRDefault="00000000">
            <w:pPr>
              <w:spacing w:after="40"/>
            </w:pPr>
            <w:r>
              <w:rPr>
                <w:color w:val="000000"/>
                <w:sz w:val="20"/>
              </w:rPr>
              <w:t>Questions-réponses</w:t>
            </w:r>
          </w:p>
        </w:tc>
        <w:tc>
          <w:tcPr>
            <w:tcW w:w="1134" w:type="dxa"/>
          </w:tcPr>
          <w:p w14:paraId="7A7703B8" w14:textId="77777777" w:rsidR="001F24E7" w:rsidRDefault="00000000">
            <w:pPr>
              <w:spacing w:after="40"/>
            </w:pPr>
            <w:r>
              <w:rPr>
                <w:color w:val="000000"/>
                <w:sz w:val="20"/>
              </w:rPr>
              <w:t>Tableau noir</w:t>
            </w:r>
          </w:p>
        </w:tc>
        <w:tc>
          <w:tcPr>
            <w:tcW w:w="907" w:type="dxa"/>
          </w:tcPr>
          <w:p w14:paraId="42D6B1FD" w14:textId="77777777" w:rsidR="001F24E7" w:rsidRDefault="001F24E7"/>
        </w:tc>
      </w:tr>
      <w:tr w:rsidR="001F24E7" w14:paraId="3ACA0CBA" w14:textId="77777777">
        <w:tc>
          <w:tcPr>
            <w:tcW w:w="1361" w:type="dxa"/>
          </w:tcPr>
          <w:p w14:paraId="1009A494" w14:textId="77777777" w:rsidR="001F24E7" w:rsidRDefault="00000000">
            <w:pPr>
              <w:spacing w:after="40"/>
            </w:pPr>
            <w:r>
              <w:rPr>
                <w:b/>
                <w:color w:val="000000"/>
                <w:sz w:val="20"/>
              </w:rPr>
              <w:t>5. Synthèse</w:t>
            </w:r>
          </w:p>
        </w:tc>
        <w:tc>
          <w:tcPr>
            <w:tcW w:w="2494" w:type="dxa"/>
          </w:tcPr>
          <w:p w14:paraId="5CFB8D38" w14:textId="77777777" w:rsidR="001F24E7" w:rsidRDefault="00000000">
            <w:pPr>
              <w:spacing w:after="40"/>
            </w:pPr>
            <w:r>
              <w:rPr>
                <w:b/>
                <w:color w:val="000000"/>
                <w:sz w:val="20"/>
              </w:rPr>
              <w:t>Je lis la synthèse, vous écoutez :</w:t>
            </w:r>
          </w:p>
          <w:p w14:paraId="396573D0" w14:textId="77777777" w:rsidR="001F24E7" w:rsidRDefault="00000000">
            <w:pPr>
              <w:spacing w:after="40"/>
            </w:pPr>
            <w:r>
              <w:rPr>
                <w:color w:val="000000"/>
                <w:sz w:val="20"/>
              </w:rPr>
              <w:t>Dès la fièvre, je vais vite au centre de santé : test, puis médicaments pris jusqu'au bout.</w:t>
            </w:r>
          </w:p>
        </w:tc>
        <w:tc>
          <w:tcPr>
            <w:tcW w:w="2494" w:type="dxa"/>
          </w:tcPr>
          <w:p w14:paraId="0418BD92" w14:textId="77777777" w:rsidR="001F24E7" w:rsidRDefault="00000000">
            <w:pPr>
              <w:spacing w:after="40"/>
            </w:pPr>
            <w:r>
              <w:rPr>
                <w:color w:val="000000"/>
                <w:sz w:val="20"/>
              </w:rPr>
              <w:t>Écoutent.</w:t>
            </w:r>
          </w:p>
        </w:tc>
        <w:tc>
          <w:tcPr>
            <w:tcW w:w="1134" w:type="dxa"/>
          </w:tcPr>
          <w:p w14:paraId="442D36B2" w14:textId="77777777" w:rsidR="001F24E7" w:rsidRDefault="00000000">
            <w:pPr>
              <w:spacing w:after="40"/>
            </w:pPr>
            <w:r>
              <w:rPr>
                <w:color w:val="000000"/>
                <w:sz w:val="20"/>
              </w:rPr>
              <w:t>Exposé</w:t>
            </w:r>
          </w:p>
        </w:tc>
        <w:tc>
          <w:tcPr>
            <w:tcW w:w="1134" w:type="dxa"/>
          </w:tcPr>
          <w:p w14:paraId="15982E66" w14:textId="77777777" w:rsidR="001F24E7" w:rsidRDefault="00000000">
            <w:pPr>
              <w:spacing w:after="40"/>
            </w:pPr>
            <w:r>
              <w:rPr>
                <w:color w:val="000000"/>
                <w:sz w:val="20"/>
              </w:rPr>
              <w:t>Tableau noir</w:t>
            </w:r>
          </w:p>
        </w:tc>
        <w:tc>
          <w:tcPr>
            <w:tcW w:w="907" w:type="dxa"/>
          </w:tcPr>
          <w:p w14:paraId="0A38A978" w14:textId="77777777" w:rsidR="001F24E7" w:rsidRDefault="001F24E7"/>
        </w:tc>
      </w:tr>
      <w:tr w:rsidR="001F24E7" w14:paraId="1B9F807E" w14:textId="77777777">
        <w:tc>
          <w:tcPr>
            <w:tcW w:w="1361" w:type="dxa"/>
          </w:tcPr>
          <w:p w14:paraId="745714E2" w14:textId="77777777" w:rsidR="001F24E7" w:rsidRDefault="00000000">
            <w:pPr>
              <w:spacing w:after="40"/>
            </w:pPr>
            <w:r>
              <w:rPr>
                <w:b/>
                <w:color w:val="000000"/>
                <w:sz w:val="20"/>
              </w:rPr>
              <w:t xml:space="preserve">6. </w:t>
            </w:r>
            <w:r>
              <w:rPr>
                <w:b/>
                <w:color w:val="000000"/>
                <w:sz w:val="20"/>
              </w:rPr>
              <w:lastRenderedPageBreak/>
              <w:t>Application</w:t>
            </w:r>
          </w:p>
        </w:tc>
        <w:tc>
          <w:tcPr>
            <w:tcW w:w="2494" w:type="dxa"/>
          </w:tcPr>
          <w:p w14:paraId="4BC90FB9" w14:textId="77777777" w:rsidR="001F24E7" w:rsidRDefault="00000000">
            <w:pPr>
              <w:spacing w:after="40"/>
            </w:pPr>
            <w:r>
              <w:rPr>
                <w:b/>
                <w:color w:val="000000"/>
                <w:sz w:val="20"/>
              </w:rPr>
              <w:lastRenderedPageBreak/>
              <w:t xml:space="preserve">Réponds par Vrai (V) ou </w:t>
            </w:r>
            <w:r>
              <w:rPr>
                <w:b/>
                <w:color w:val="000000"/>
                <w:sz w:val="20"/>
              </w:rPr>
              <w:lastRenderedPageBreak/>
              <w:t>Faux (F).</w:t>
            </w:r>
          </w:p>
          <w:p w14:paraId="7B6CFC27" w14:textId="77777777" w:rsidR="001F24E7" w:rsidRDefault="00000000">
            <w:pPr>
              <w:spacing w:after="40"/>
            </w:pPr>
            <w:r>
              <w:rPr>
                <w:color w:val="000000"/>
                <w:sz w:val="20"/>
              </w:rPr>
              <w:t>1. Il faut aller vite au centre de santé.</w:t>
            </w:r>
          </w:p>
          <w:p w14:paraId="1F125D1B" w14:textId="77777777" w:rsidR="001F24E7" w:rsidRDefault="00000000">
            <w:pPr>
              <w:spacing w:after="40"/>
            </w:pPr>
            <w:r>
              <w:rPr>
                <w:color w:val="000000"/>
                <w:sz w:val="20"/>
              </w:rPr>
              <w:t>2. Le test du paludisme se fait avec une goutte de sang.</w:t>
            </w:r>
          </w:p>
          <w:p w14:paraId="1E8A8EBB" w14:textId="77777777" w:rsidR="001F24E7" w:rsidRDefault="00000000">
            <w:pPr>
              <w:spacing w:after="40"/>
            </w:pPr>
            <w:r>
              <w:rPr>
                <w:color w:val="000000"/>
                <w:sz w:val="20"/>
              </w:rPr>
              <w:t>3. On arrête les médicaments quand on se sent mieux.</w:t>
            </w:r>
          </w:p>
          <w:p w14:paraId="44925F12" w14:textId="77777777" w:rsidR="001F24E7" w:rsidRDefault="00000000">
            <w:pPr>
              <w:spacing w:after="40"/>
            </w:pPr>
            <w:r>
              <w:rPr>
                <w:color w:val="000000"/>
                <w:sz w:val="20"/>
              </w:rPr>
              <w:t>4. Les médicaments du marché guérissent toujours.</w:t>
            </w:r>
          </w:p>
          <w:p w14:paraId="3E5605CA" w14:textId="77777777" w:rsidR="001F24E7" w:rsidRDefault="00000000">
            <w:pPr>
              <w:spacing w:after="40"/>
            </w:pPr>
            <w:r>
              <w:rPr>
                <w:b/>
                <w:color w:val="000000"/>
                <w:sz w:val="20"/>
              </w:rPr>
              <w:t>Complète avec les mots suivants : centre de santé, test, médicaments, bout.</w:t>
            </w:r>
          </w:p>
          <w:p w14:paraId="0528DE78" w14:textId="77777777" w:rsidR="001F24E7" w:rsidRDefault="00000000">
            <w:pPr>
              <w:spacing w:after="40"/>
            </w:pPr>
            <w:r>
              <w:rPr>
                <w:color w:val="000000"/>
                <w:sz w:val="20"/>
              </w:rPr>
              <w:t>1. Je vais vite au ...</w:t>
            </w:r>
          </w:p>
          <w:p w14:paraId="0BEB4B08" w14:textId="77777777" w:rsidR="001F24E7" w:rsidRDefault="00000000">
            <w:pPr>
              <w:spacing w:after="40"/>
            </w:pPr>
            <w:r>
              <w:rPr>
                <w:color w:val="000000"/>
                <w:sz w:val="20"/>
              </w:rPr>
              <w:t>2. L'agent de santé fait un ...</w:t>
            </w:r>
          </w:p>
          <w:p w14:paraId="5CAA368A" w14:textId="77777777" w:rsidR="001F24E7" w:rsidRDefault="00000000">
            <w:pPr>
              <w:spacing w:after="40"/>
            </w:pPr>
            <w:r>
              <w:rPr>
                <w:color w:val="000000"/>
                <w:sz w:val="20"/>
              </w:rPr>
              <w:t>3. Je prends les ...</w:t>
            </w:r>
          </w:p>
          <w:p w14:paraId="08FB34A9" w14:textId="77777777" w:rsidR="001F24E7" w:rsidRDefault="00000000">
            <w:pPr>
              <w:spacing w:after="40"/>
            </w:pPr>
            <w:r>
              <w:rPr>
                <w:color w:val="000000"/>
                <w:sz w:val="20"/>
              </w:rPr>
              <w:t>4. Je les prends jusqu'au ...</w:t>
            </w:r>
          </w:p>
        </w:tc>
        <w:tc>
          <w:tcPr>
            <w:tcW w:w="2494" w:type="dxa"/>
          </w:tcPr>
          <w:p w14:paraId="281FF9C8" w14:textId="77777777" w:rsidR="001F24E7" w:rsidRDefault="00000000">
            <w:pPr>
              <w:spacing w:after="40"/>
            </w:pPr>
            <w:r>
              <w:rPr>
                <w:b/>
                <w:color w:val="000000"/>
                <w:sz w:val="20"/>
              </w:rPr>
              <w:lastRenderedPageBreak/>
              <w:t>Corrigé :</w:t>
            </w:r>
          </w:p>
          <w:p w14:paraId="6DBE44F2" w14:textId="77777777" w:rsidR="001F24E7" w:rsidRDefault="00000000">
            <w:pPr>
              <w:spacing w:after="40"/>
            </w:pPr>
            <w:r>
              <w:rPr>
                <w:color w:val="000000"/>
                <w:sz w:val="20"/>
              </w:rPr>
              <w:lastRenderedPageBreak/>
              <w:t xml:space="preserve">1. </w:t>
            </w:r>
            <w:r>
              <w:rPr>
                <w:b/>
                <w:color w:val="C2185B"/>
                <w:sz w:val="20"/>
              </w:rPr>
              <w:t>Vrai</w:t>
            </w:r>
            <w:r>
              <w:rPr>
                <w:color w:val="000000"/>
                <w:sz w:val="20"/>
              </w:rPr>
              <w:t xml:space="preserve"> : sans attendre.</w:t>
            </w:r>
          </w:p>
          <w:p w14:paraId="3767E935" w14:textId="77777777" w:rsidR="001F24E7" w:rsidRDefault="00000000">
            <w:pPr>
              <w:spacing w:after="40"/>
            </w:pPr>
            <w:r>
              <w:rPr>
                <w:color w:val="000000"/>
                <w:sz w:val="20"/>
              </w:rPr>
              <w:t xml:space="preserve">2. </w:t>
            </w:r>
            <w:r>
              <w:rPr>
                <w:b/>
                <w:color w:val="C2185B"/>
                <w:sz w:val="20"/>
              </w:rPr>
              <w:t>Vrai</w:t>
            </w:r>
            <w:r>
              <w:rPr>
                <w:color w:val="000000"/>
                <w:sz w:val="20"/>
              </w:rPr>
              <w:t xml:space="preserve"> : une petite goutte de sang.</w:t>
            </w:r>
          </w:p>
          <w:p w14:paraId="286A624F" w14:textId="77777777" w:rsidR="001F24E7" w:rsidRDefault="00000000">
            <w:pPr>
              <w:spacing w:after="40"/>
            </w:pPr>
            <w:r>
              <w:rPr>
                <w:color w:val="000000"/>
                <w:sz w:val="20"/>
              </w:rPr>
              <w:t xml:space="preserve">3. </w:t>
            </w:r>
            <w:r>
              <w:rPr>
                <w:b/>
                <w:color w:val="C2185B"/>
                <w:sz w:val="20"/>
              </w:rPr>
              <w:t>Faux</w:t>
            </w:r>
            <w:r>
              <w:rPr>
                <w:color w:val="000000"/>
                <w:sz w:val="20"/>
              </w:rPr>
              <w:t xml:space="preserve"> : on les prend jusqu'au bout.</w:t>
            </w:r>
          </w:p>
          <w:p w14:paraId="144A3231" w14:textId="77777777" w:rsidR="001F24E7" w:rsidRDefault="00000000">
            <w:pPr>
              <w:spacing w:after="40"/>
            </w:pPr>
            <w:r>
              <w:rPr>
                <w:color w:val="000000"/>
                <w:sz w:val="20"/>
              </w:rPr>
              <w:t xml:space="preserve">4. </w:t>
            </w:r>
            <w:r>
              <w:rPr>
                <w:b/>
                <w:color w:val="C2185B"/>
                <w:sz w:val="20"/>
              </w:rPr>
              <w:t>Faux</w:t>
            </w:r>
            <w:r>
              <w:rPr>
                <w:color w:val="000000"/>
                <w:sz w:val="20"/>
              </w:rPr>
              <w:t xml:space="preserve"> : il faut le conseil de l'agent de santé.</w:t>
            </w:r>
          </w:p>
          <w:p w14:paraId="7D742BD5" w14:textId="77777777" w:rsidR="001F24E7" w:rsidRDefault="00000000">
            <w:pPr>
              <w:spacing w:after="40"/>
            </w:pPr>
            <w:r>
              <w:rPr>
                <w:color w:val="000000"/>
                <w:sz w:val="20"/>
              </w:rPr>
              <w:t xml:space="preserve">1. Au </w:t>
            </w:r>
            <w:r>
              <w:rPr>
                <w:b/>
                <w:color w:val="C2185B"/>
                <w:sz w:val="20"/>
              </w:rPr>
              <w:t>centre de santé</w:t>
            </w:r>
            <w:r>
              <w:rPr>
                <w:color w:val="000000"/>
                <w:sz w:val="20"/>
              </w:rPr>
              <w:t>.</w:t>
            </w:r>
          </w:p>
          <w:p w14:paraId="6CC286C2" w14:textId="77777777" w:rsidR="001F24E7" w:rsidRDefault="00000000">
            <w:pPr>
              <w:spacing w:after="40"/>
            </w:pPr>
            <w:r>
              <w:rPr>
                <w:color w:val="000000"/>
                <w:sz w:val="20"/>
              </w:rPr>
              <w:t xml:space="preserve">2. Un </w:t>
            </w:r>
            <w:r>
              <w:rPr>
                <w:b/>
                <w:color w:val="C2185B"/>
                <w:sz w:val="20"/>
              </w:rPr>
              <w:t>test</w:t>
            </w:r>
            <w:r>
              <w:rPr>
                <w:color w:val="000000"/>
                <w:sz w:val="20"/>
              </w:rPr>
              <w:t>.</w:t>
            </w:r>
          </w:p>
          <w:p w14:paraId="7DB8AE65" w14:textId="77777777" w:rsidR="001F24E7" w:rsidRDefault="00000000">
            <w:pPr>
              <w:spacing w:after="40"/>
            </w:pPr>
            <w:r>
              <w:rPr>
                <w:color w:val="000000"/>
                <w:sz w:val="20"/>
              </w:rPr>
              <w:t xml:space="preserve">3. Les </w:t>
            </w:r>
            <w:r>
              <w:rPr>
                <w:b/>
                <w:color w:val="C2185B"/>
                <w:sz w:val="20"/>
              </w:rPr>
              <w:t>médicaments</w:t>
            </w:r>
            <w:r>
              <w:rPr>
                <w:color w:val="000000"/>
                <w:sz w:val="20"/>
              </w:rPr>
              <w:t>.</w:t>
            </w:r>
          </w:p>
          <w:p w14:paraId="31074484" w14:textId="77777777" w:rsidR="001F24E7" w:rsidRDefault="00000000">
            <w:pPr>
              <w:spacing w:after="40"/>
            </w:pPr>
            <w:r>
              <w:rPr>
                <w:color w:val="000000"/>
                <w:sz w:val="20"/>
              </w:rPr>
              <w:t xml:space="preserve">4. Jusqu'au </w:t>
            </w:r>
            <w:r>
              <w:rPr>
                <w:b/>
                <w:color w:val="C2185B"/>
                <w:sz w:val="20"/>
              </w:rPr>
              <w:t>bout</w:t>
            </w:r>
            <w:r>
              <w:rPr>
                <w:color w:val="000000"/>
                <w:sz w:val="20"/>
              </w:rPr>
              <w:t>.</w:t>
            </w:r>
          </w:p>
        </w:tc>
        <w:tc>
          <w:tcPr>
            <w:tcW w:w="1134" w:type="dxa"/>
          </w:tcPr>
          <w:p w14:paraId="7EDC3E1C" w14:textId="77777777" w:rsidR="001F24E7" w:rsidRDefault="00000000">
            <w:pPr>
              <w:spacing w:after="40"/>
            </w:pPr>
            <w:r>
              <w:rPr>
                <w:color w:val="000000"/>
                <w:sz w:val="20"/>
              </w:rPr>
              <w:lastRenderedPageBreak/>
              <w:t xml:space="preserve">Travail </w:t>
            </w:r>
            <w:r>
              <w:rPr>
                <w:color w:val="000000"/>
                <w:sz w:val="20"/>
              </w:rPr>
              <w:lastRenderedPageBreak/>
              <w:t>individuel</w:t>
            </w:r>
          </w:p>
        </w:tc>
        <w:tc>
          <w:tcPr>
            <w:tcW w:w="1134" w:type="dxa"/>
          </w:tcPr>
          <w:p w14:paraId="6247C748" w14:textId="77777777" w:rsidR="001F24E7" w:rsidRDefault="00000000">
            <w:pPr>
              <w:spacing w:after="40"/>
            </w:pPr>
            <w:r>
              <w:rPr>
                <w:color w:val="000000"/>
                <w:sz w:val="20"/>
              </w:rPr>
              <w:lastRenderedPageBreak/>
              <w:t>Cahier</w:t>
            </w:r>
          </w:p>
        </w:tc>
        <w:tc>
          <w:tcPr>
            <w:tcW w:w="907" w:type="dxa"/>
          </w:tcPr>
          <w:p w14:paraId="76B512CF" w14:textId="77777777" w:rsidR="001F24E7" w:rsidRDefault="001F24E7"/>
        </w:tc>
      </w:tr>
      <w:tr w:rsidR="001F24E7" w14:paraId="38766AAF" w14:textId="77777777">
        <w:tc>
          <w:tcPr>
            <w:tcW w:w="1361" w:type="dxa"/>
          </w:tcPr>
          <w:p w14:paraId="51112DD3" w14:textId="77777777" w:rsidR="001F24E7" w:rsidRDefault="00000000">
            <w:pPr>
              <w:spacing w:after="40"/>
            </w:pPr>
            <w:r>
              <w:rPr>
                <w:b/>
                <w:color w:val="000000"/>
                <w:sz w:val="20"/>
              </w:rPr>
              <w:t>III. Évaluation (5 min)</w:t>
            </w:r>
          </w:p>
        </w:tc>
        <w:tc>
          <w:tcPr>
            <w:tcW w:w="2494" w:type="dxa"/>
          </w:tcPr>
          <w:p w14:paraId="1B17DF81" w14:textId="77777777" w:rsidR="001F24E7" w:rsidRDefault="00000000">
            <w:pPr>
              <w:spacing w:after="40"/>
            </w:pPr>
            <w:r>
              <w:rPr>
                <w:b/>
                <w:color w:val="000000"/>
                <w:sz w:val="20"/>
              </w:rPr>
              <w:t>Entoure la bonne réponse.</w:t>
            </w:r>
          </w:p>
          <w:p w14:paraId="7DE62842" w14:textId="77777777" w:rsidR="001F24E7" w:rsidRDefault="00000000">
            <w:pPr>
              <w:spacing w:after="40"/>
            </w:pPr>
            <w:r>
              <w:rPr>
                <w:color w:val="000000"/>
                <w:sz w:val="20"/>
              </w:rPr>
              <w:t>1. Que faire dès les premiers signes ? A. Attendre B. Aller au centre de santé C. Jouer</w:t>
            </w:r>
          </w:p>
          <w:p w14:paraId="01A3685D" w14:textId="77777777" w:rsidR="001F24E7" w:rsidRDefault="00000000">
            <w:pPr>
              <w:spacing w:after="40"/>
            </w:pPr>
            <w:r>
              <w:rPr>
                <w:color w:val="000000"/>
                <w:sz w:val="20"/>
              </w:rPr>
              <w:t>2. Avec quoi fait-on le test ? A. Une goutte de sang B. De la salive C. Un cheveu</w:t>
            </w:r>
          </w:p>
          <w:p w14:paraId="74E758FA" w14:textId="77777777" w:rsidR="001F24E7" w:rsidRDefault="00000000">
            <w:pPr>
              <w:spacing w:after="40"/>
            </w:pPr>
            <w:r>
              <w:rPr>
                <w:color w:val="000000"/>
                <w:sz w:val="20"/>
              </w:rPr>
              <w:t>3. Comment prendre les médicaments ? A. Jusqu'au bout B. Un jour seulement C. Jamais</w:t>
            </w:r>
          </w:p>
          <w:p w14:paraId="6A4D5A91" w14:textId="77777777" w:rsidR="001F24E7" w:rsidRDefault="00000000">
            <w:pPr>
              <w:spacing w:after="40"/>
            </w:pPr>
            <w:r>
              <w:rPr>
                <w:color w:val="000000"/>
                <w:sz w:val="20"/>
              </w:rPr>
              <w:t>4. Le paludisme non soigné est-il dangereux ? A. Non B. Oui C. Parfois</w:t>
            </w:r>
          </w:p>
          <w:p w14:paraId="349859B3" w14:textId="77777777" w:rsidR="001F24E7" w:rsidRDefault="00000000">
            <w:pPr>
              <w:spacing w:after="40"/>
            </w:pPr>
            <w:r>
              <w:rPr>
                <w:b/>
                <w:color w:val="000000"/>
                <w:sz w:val="20"/>
              </w:rPr>
              <w:t>Réponds par une phrase complète.</w:t>
            </w:r>
          </w:p>
          <w:p w14:paraId="53B5E684" w14:textId="77777777" w:rsidR="001F24E7" w:rsidRDefault="00000000">
            <w:pPr>
              <w:spacing w:after="40"/>
            </w:pPr>
            <w:r>
              <w:rPr>
                <w:color w:val="000000"/>
                <w:sz w:val="20"/>
              </w:rPr>
              <w:t>1. Que faut-il faire dès les premiers signes du paludisme ?</w:t>
            </w:r>
          </w:p>
          <w:p w14:paraId="04594287" w14:textId="77777777" w:rsidR="001F24E7" w:rsidRDefault="00000000">
            <w:pPr>
              <w:spacing w:after="40"/>
            </w:pPr>
            <w:r>
              <w:rPr>
                <w:color w:val="000000"/>
                <w:sz w:val="20"/>
              </w:rPr>
              <w:t>2. Comment sait-on que c'est le paludisme ?</w:t>
            </w:r>
          </w:p>
          <w:p w14:paraId="6F59F015" w14:textId="77777777" w:rsidR="001F24E7" w:rsidRDefault="00000000">
            <w:pPr>
              <w:spacing w:after="40"/>
            </w:pPr>
            <w:r>
              <w:rPr>
                <w:color w:val="000000"/>
                <w:sz w:val="20"/>
              </w:rPr>
              <w:t>3. Comment prend-on les médicaments ?</w:t>
            </w:r>
          </w:p>
          <w:p w14:paraId="685C5AED" w14:textId="77777777" w:rsidR="001F24E7" w:rsidRDefault="00000000">
            <w:pPr>
              <w:spacing w:after="40"/>
            </w:pPr>
            <w:r>
              <w:rPr>
                <w:color w:val="000000"/>
                <w:sz w:val="20"/>
              </w:rPr>
              <w:t>4. Pourquoi ne faut-il pas attendre pour se soigner ?</w:t>
            </w:r>
          </w:p>
        </w:tc>
        <w:tc>
          <w:tcPr>
            <w:tcW w:w="2494" w:type="dxa"/>
          </w:tcPr>
          <w:p w14:paraId="3A191555" w14:textId="77777777" w:rsidR="001F24E7" w:rsidRDefault="00000000">
            <w:pPr>
              <w:spacing w:after="40"/>
            </w:pPr>
            <w:r>
              <w:rPr>
                <w:b/>
                <w:color w:val="000000"/>
                <w:sz w:val="20"/>
              </w:rPr>
              <w:t>Corrigé :</w:t>
            </w:r>
          </w:p>
          <w:p w14:paraId="6F54328C" w14:textId="77777777" w:rsidR="001F24E7" w:rsidRDefault="00000000">
            <w:pPr>
              <w:spacing w:after="40"/>
            </w:pPr>
            <w:r>
              <w:rPr>
                <w:color w:val="000000"/>
                <w:sz w:val="20"/>
              </w:rPr>
              <w:t xml:space="preserve">1. </w:t>
            </w:r>
            <w:r>
              <w:rPr>
                <w:b/>
                <w:color w:val="C2185B"/>
                <w:sz w:val="20"/>
              </w:rPr>
              <w:t>B. Aller au centre de santé</w:t>
            </w:r>
            <w:r>
              <w:rPr>
                <w:color w:val="000000"/>
                <w:sz w:val="20"/>
              </w:rPr>
              <w:t>.</w:t>
            </w:r>
          </w:p>
          <w:p w14:paraId="0C240871" w14:textId="77777777" w:rsidR="001F24E7" w:rsidRDefault="00000000">
            <w:pPr>
              <w:spacing w:after="40"/>
            </w:pPr>
            <w:r>
              <w:rPr>
                <w:color w:val="000000"/>
                <w:sz w:val="20"/>
              </w:rPr>
              <w:t xml:space="preserve">2. </w:t>
            </w:r>
            <w:r>
              <w:rPr>
                <w:b/>
                <w:color w:val="C2185B"/>
                <w:sz w:val="20"/>
              </w:rPr>
              <w:t>A. Une goutte de sang</w:t>
            </w:r>
            <w:r>
              <w:rPr>
                <w:color w:val="000000"/>
                <w:sz w:val="20"/>
              </w:rPr>
              <w:t>.</w:t>
            </w:r>
          </w:p>
          <w:p w14:paraId="5D6499F6" w14:textId="77777777" w:rsidR="001F24E7" w:rsidRDefault="00000000">
            <w:pPr>
              <w:spacing w:after="40"/>
            </w:pPr>
            <w:r>
              <w:rPr>
                <w:color w:val="000000"/>
                <w:sz w:val="20"/>
              </w:rPr>
              <w:t xml:space="preserve">3. </w:t>
            </w:r>
            <w:r>
              <w:rPr>
                <w:b/>
                <w:color w:val="C2185B"/>
                <w:sz w:val="20"/>
              </w:rPr>
              <w:t>A. Jusqu'au bout</w:t>
            </w:r>
            <w:r>
              <w:rPr>
                <w:color w:val="000000"/>
                <w:sz w:val="20"/>
              </w:rPr>
              <w:t>.</w:t>
            </w:r>
          </w:p>
          <w:p w14:paraId="77735412" w14:textId="77777777" w:rsidR="001F24E7" w:rsidRDefault="00000000">
            <w:pPr>
              <w:spacing w:after="40"/>
            </w:pPr>
            <w:r>
              <w:rPr>
                <w:color w:val="000000"/>
                <w:sz w:val="20"/>
              </w:rPr>
              <w:t xml:space="preserve">4. </w:t>
            </w:r>
            <w:r>
              <w:rPr>
                <w:b/>
                <w:color w:val="C2185B"/>
                <w:sz w:val="20"/>
              </w:rPr>
              <w:t>B. Oui</w:t>
            </w:r>
            <w:r>
              <w:rPr>
                <w:color w:val="000000"/>
                <w:sz w:val="20"/>
              </w:rPr>
              <w:t xml:space="preserve"> : il peut être mortel.</w:t>
            </w:r>
          </w:p>
          <w:p w14:paraId="1E6D3159" w14:textId="77777777" w:rsidR="001F24E7" w:rsidRDefault="00000000">
            <w:pPr>
              <w:spacing w:after="40"/>
            </w:pPr>
            <w:r>
              <w:rPr>
                <w:color w:val="000000"/>
                <w:sz w:val="20"/>
              </w:rPr>
              <w:t xml:space="preserve">1. Aller </w:t>
            </w:r>
            <w:r>
              <w:rPr>
                <w:b/>
                <w:color w:val="C2185B"/>
                <w:sz w:val="20"/>
              </w:rPr>
              <w:t>vite au centre de santé</w:t>
            </w:r>
            <w:r>
              <w:rPr>
                <w:color w:val="000000"/>
                <w:sz w:val="20"/>
              </w:rPr>
              <w:t>.</w:t>
            </w:r>
          </w:p>
          <w:p w14:paraId="5E0AF215" w14:textId="77777777" w:rsidR="001F24E7" w:rsidRDefault="00000000">
            <w:pPr>
              <w:spacing w:after="40"/>
            </w:pPr>
            <w:r>
              <w:rPr>
                <w:color w:val="000000"/>
                <w:sz w:val="20"/>
              </w:rPr>
              <w:t>2. L'</w:t>
            </w:r>
            <w:r>
              <w:rPr>
                <w:b/>
                <w:color w:val="C2185B"/>
                <w:sz w:val="20"/>
              </w:rPr>
              <w:t>agent de santé</w:t>
            </w:r>
            <w:r>
              <w:rPr>
                <w:color w:val="000000"/>
                <w:sz w:val="20"/>
              </w:rPr>
              <w:t xml:space="preserve"> fait un </w:t>
            </w:r>
            <w:r>
              <w:rPr>
                <w:b/>
                <w:color w:val="C2185B"/>
                <w:sz w:val="20"/>
              </w:rPr>
              <w:t>test</w:t>
            </w:r>
            <w:r>
              <w:rPr>
                <w:color w:val="000000"/>
                <w:sz w:val="20"/>
              </w:rPr>
              <w:t xml:space="preserve"> avec une goutte de sang.</w:t>
            </w:r>
          </w:p>
          <w:p w14:paraId="64F5E5CB" w14:textId="77777777" w:rsidR="001F24E7" w:rsidRDefault="00000000">
            <w:pPr>
              <w:spacing w:after="40"/>
            </w:pPr>
            <w:r>
              <w:rPr>
                <w:color w:val="000000"/>
                <w:sz w:val="20"/>
              </w:rPr>
              <w:t xml:space="preserve">3. </w:t>
            </w:r>
            <w:r>
              <w:rPr>
                <w:b/>
                <w:color w:val="C2185B"/>
                <w:sz w:val="20"/>
              </w:rPr>
              <w:t>Comme l'agent l'a dit</w:t>
            </w:r>
            <w:r>
              <w:rPr>
                <w:color w:val="000000"/>
                <w:sz w:val="20"/>
              </w:rPr>
              <w:t xml:space="preserve">, </w:t>
            </w:r>
            <w:r>
              <w:rPr>
                <w:b/>
                <w:color w:val="C2185B"/>
                <w:sz w:val="20"/>
              </w:rPr>
              <w:t>jusqu'au bout</w:t>
            </w:r>
            <w:r>
              <w:rPr>
                <w:color w:val="000000"/>
                <w:sz w:val="20"/>
              </w:rPr>
              <w:t>.</w:t>
            </w:r>
          </w:p>
          <w:p w14:paraId="487D989A" w14:textId="77777777" w:rsidR="001F24E7" w:rsidRDefault="00000000">
            <w:pPr>
              <w:spacing w:after="40"/>
            </w:pPr>
            <w:r>
              <w:rPr>
                <w:color w:val="000000"/>
                <w:sz w:val="20"/>
              </w:rPr>
              <w:t xml:space="preserve">4. Parce que le paludisme non soigné est </w:t>
            </w:r>
            <w:r>
              <w:rPr>
                <w:b/>
                <w:color w:val="C2185B"/>
                <w:sz w:val="20"/>
              </w:rPr>
              <w:t>très dangereux</w:t>
            </w:r>
            <w:r>
              <w:rPr>
                <w:color w:val="000000"/>
                <w:sz w:val="20"/>
              </w:rPr>
              <w:t>.</w:t>
            </w:r>
          </w:p>
        </w:tc>
        <w:tc>
          <w:tcPr>
            <w:tcW w:w="1134" w:type="dxa"/>
          </w:tcPr>
          <w:p w14:paraId="15542F74" w14:textId="77777777" w:rsidR="001F24E7" w:rsidRDefault="00000000">
            <w:pPr>
              <w:spacing w:after="40"/>
            </w:pPr>
            <w:r>
              <w:rPr>
                <w:color w:val="000000"/>
                <w:sz w:val="20"/>
              </w:rPr>
              <w:t>Travail individuel</w:t>
            </w:r>
          </w:p>
        </w:tc>
        <w:tc>
          <w:tcPr>
            <w:tcW w:w="1134" w:type="dxa"/>
          </w:tcPr>
          <w:p w14:paraId="59AD3102" w14:textId="77777777" w:rsidR="001F24E7" w:rsidRDefault="00000000">
            <w:pPr>
              <w:spacing w:after="40"/>
            </w:pPr>
            <w:r>
              <w:rPr>
                <w:color w:val="000000"/>
                <w:sz w:val="20"/>
              </w:rPr>
              <w:t>Cahier</w:t>
            </w:r>
          </w:p>
        </w:tc>
        <w:tc>
          <w:tcPr>
            <w:tcW w:w="907" w:type="dxa"/>
          </w:tcPr>
          <w:p w14:paraId="643DF895" w14:textId="77777777" w:rsidR="001F24E7" w:rsidRDefault="001F24E7"/>
        </w:tc>
      </w:tr>
    </w:tbl>
    <w:p w14:paraId="31E78D66" w14:textId="77777777" w:rsidR="001F24E7" w:rsidRDefault="00000000">
      <w:r>
        <w:br w:type="page"/>
      </w:r>
    </w:p>
    <w:p w14:paraId="1B284305" w14:textId="77777777" w:rsidR="001F24E7" w:rsidRDefault="00000000">
      <w:pPr>
        <w:spacing w:after="120"/>
      </w:pPr>
      <w:r>
        <w:rPr>
          <w:b/>
          <w:color w:val="000000"/>
          <w:sz w:val="28"/>
        </w:rPr>
        <w:lastRenderedPageBreak/>
        <w:t>LEÇON</w:t>
      </w:r>
    </w:p>
    <w:p w14:paraId="729FDCCC" w14:textId="77777777" w:rsidR="001F24E7" w:rsidRDefault="00000000">
      <w:pPr>
        <w:spacing w:after="120"/>
      </w:pPr>
      <w:r>
        <w:rPr>
          <w:b/>
          <w:color w:val="C00000"/>
          <w:sz w:val="32"/>
        </w:rPr>
        <w:t>Le traitement du paludisme</w:t>
      </w:r>
      <w:bookmarkStart w:id="118" w:name="bm_lecon51"/>
      <w:bookmarkEnd w:id="118"/>
    </w:p>
    <w:p w14:paraId="79E670F9" w14:textId="77777777" w:rsidR="001F24E7" w:rsidRDefault="00000000">
      <w:pPr>
        <w:spacing w:after="120"/>
      </w:pPr>
      <w:r>
        <w:rPr>
          <w:color w:val="000000"/>
        </w:rPr>
        <w:t xml:space="preserve">Le </w:t>
      </w:r>
      <w:r>
        <w:rPr>
          <w:b/>
          <w:color w:val="1F4E79"/>
        </w:rPr>
        <w:t>paludisme</w:t>
      </w:r>
      <w:r>
        <w:rPr>
          <w:color w:val="000000"/>
        </w:rPr>
        <w:t xml:space="preserve"> se soigne bien si on va </w:t>
      </w:r>
      <w:r>
        <w:rPr>
          <w:b/>
          <w:color w:val="1F4E79"/>
        </w:rPr>
        <w:t>vite</w:t>
      </w:r>
      <w:r>
        <w:rPr>
          <w:color w:val="000000"/>
        </w:rPr>
        <w:t xml:space="preserve"> au </w:t>
      </w:r>
      <w:r>
        <w:rPr>
          <w:b/>
          <w:color w:val="1F4E79"/>
        </w:rPr>
        <w:t>centre de santé</w:t>
      </w:r>
      <w:r>
        <w:rPr>
          <w:color w:val="000000"/>
        </w:rPr>
        <w:t>. Il ne faut jamais attendre.</w:t>
      </w:r>
    </w:p>
    <w:p w14:paraId="1888EBD5" w14:textId="77777777" w:rsidR="001F24E7" w:rsidRDefault="00000000">
      <w:pPr>
        <w:spacing w:after="120"/>
      </w:pPr>
      <w:r>
        <w:rPr>
          <w:b/>
          <w:color w:val="1E7B34"/>
          <w:sz w:val="24"/>
        </w:rPr>
        <w:t>1. Le test</w:t>
      </w:r>
    </w:p>
    <w:p w14:paraId="57CC0918" w14:textId="77777777" w:rsidR="001F24E7" w:rsidRDefault="00000000">
      <w:pPr>
        <w:spacing w:after="120"/>
      </w:pPr>
      <w:r>
        <w:rPr>
          <w:color w:val="000000"/>
        </w:rPr>
        <w:t xml:space="preserve">Devant la </w:t>
      </w:r>
      <w:r>
        <w:rPr>
          <w:b/>
          <w:color w:val="1F4E79"/>
        </w:rPr>
        <w:t>fièvre</w:t>
      </w:r>
      <w:r>
        <w:rPr>
          <w:color w:val="000000"/>
        </w:rPr>
        <w:t xml:space="preserve">, on va au </w:t>
      </w:r>
      <w:r>
        <w:rPr>
          <w:b/>
          <w:color w:val="1F4E79"/>
        </w:rPr>
        <w:t>centre de santé</w:t>
      </w:r>
      <w:r>
        <w:rPr>
          <w:color w:val="000000"/>
        </w:rPr>
        <w:t>. L'</w:t>
      </w:r>
      <w:r>
        <w:rPr>
          <w:b/>
          <w:color w:val="1F4E79"/>
        </w:rPr>
        <w:t>agent de santé</w:t>
      </w:r>
      <w:r>
        <w:rPr>
          <w:color w:val="000000"/>
        </w:rPr>
        <w:t xml:space="preserve"> fait un </w:t>
      </w:r>
      <w:r>
        <w:rPr>
          <w:b/>
          <w:color w:val="1F4E79"/>
        </w:rPr>
        <w:t>test</w:t>
      </w:r>
      <w:r>
        <w:rPr>
          <w:color w:val="000000"/>
        </w:rPr>
        <w:t xml:space="preserve"> avec une petite </w:t>
      </w:r>
      <w:r>
        <w:rPr>
          <w:b/>
          <w:color w:val="1F4E79"/>
        </w:rPr>
        <w:t>goutte de sang</w:t>
      </w:r>
      <w:r>
        <w:rPr>
          <w:color w:val="000000"/>
        </w:rPr>
        <w:t xml:space="preserve"> pour savoir si c'est le paludisme.</w:t>
      </w:r>
    </w:p>
    <w:p w14:paraId="4985B8D5" w14:textId="77777777" w:rsidR="001F24E7" w:rsidRDefault="00000000">
      <w:pPr>
        <w:spacing w:after="120"/>
      </w:pPr>
      <w:r>
        <w:rPr>
          <w:b/>
          <w:color w:val="1E7B34"/>
          <w:sz w:val="24"/>
        </w:rPr>
        <w:t>2. Le traitement</w:t>
      </w:r>
    </w:p>
    <w:p w14:paraId="2A10986D" w14:textId="77777777" w:rsidR="001F24E7" w:rsidRDefault="00000000">
      <w:pPr>
        <w:spacing w:after="120"/>
      </w:pPr>
      <w:r>
        <w:rPr>
          <w:color w:val="000000"/>
        </w:rPr>
        <w:t xml:space="preserve">Si c'est le paludisme, l'agent donne des </w:t>
      </w:r>
      <w:r>
        <w:rPr>
          <w:b/>
          <w:color w:val="1F4E79"/>
        </w:rPr>
        <w:t>médicaments</w:t>
      </w:r>
      <w:r>
        <w:rPr>
          <w:color w:val="000000"/>
        </w:rPr>
        <w:t xml:space="preserve">. On les prend </w:t>
      </w:r>
      <w:r>
        <w:rPr>
          <w:b/>
          <w:color w:val="1F4E79"/>
        </w:rPr>
        <w:t>comme il l'a dit</w:t>
      </w:r>
      <w:r>
        <w:rPr>
          <w:color w:val="000000"/>
        </w:rPr>
        <w:t xml:space="preserve">, </w:t>
      </w:r>
      <w:r>
        <w:rPr>
          <w:b/>
          <w:color w:val="1F4E79"/>
        </w:rPr>
        <w:t>jusqu'au bout</w:t>
      </w:r>
      <w:r>
        <w:rPr>
          <w:color w:val="000000"/>
        </w:rPr>
        <w:t>, même si on se sent mieux. Un paludisme mal soigné peut être mortel.</w:t>
      </w:r>
    </w:p>
    <w:p w14:paraId="59B4474B" w14:textId="77777777" w:rsidR="001F24E7" w:rsidRDefault="00000000">
      <w:pPr>
        <w:spacing w:after="120"/>
      </w:pPr>
      <w:r>
        <w:rPr>
          <w:b/>
          <w:color w:val="000000"/>
          <w:sz w:val="28"/>
        </w:rPr>
        <w:t>EXERCICES</w:t>
      </w:r>
    </w:p>
    <w:p w14:paraId="741FDCD6" w14:textId="77777777" w:rsidR="001F24E7" w:rsidRDefault="00000000">
      <w:pPr>
        <w:spacing w:after="120"/>
      </w:pPr>
      <w:r>
        <w:rPr>
          <w:b/>
          <w:color w:val="000000"/>
        </w:rPr>
        <w:t>Exercice 1 (5 points)</w:t>
      </w:r>
    </w:p>
    <w:p w14:paraId="056800B9" w14:textId="77777777" w:rsidR="001F24E7" w:rsidRDefault="00000000">
      <w:pPr>
        <w:spacing w:after="120"/>
      </w:pPr>
      <w:r>
        <w:rPr>
          <w:color w:val="000000"/>
        </w:rPr>
        <w:t>Réponds par Vrai (V) ou Faux (F).</w:t>
      </w:r>
    </w:p>
    <w:p w14:paraId="01F059CE" w14:textId="77777777" w:rsidR="001F24E7" w:rsidRDefault="00000000">
      <w:pPr>
        <w:spacing w:after="120"/>
      </w:pPr>
      <w:r>
        <w:rPr>
          <w:color w:val="000000"/>
        </w:rPr>
        <w:t>1. Il faut aller vite au centre de santé.</w:t>
      </w:r>
    </w:p>
    <w:p w14:paraId="7CB1E7D5" w14:textId="77777777" w:rsidR="001F24E7" w:rsidRDefault="00000000">
      <w:pPr>
        <w:spacing w:after="120"/>
      </w:pPr>
      <w:r>
        <w:rPr>
          <w:color w:val="000000"/>
        </w:rPr>
        <w:t>2. Le test du paludisme se fait avec une goutte de sang.</w:t>
      </w:r>
    </w:p>
    <w:p w14:paraId="5017D8D5" w14:textId="77777777" w:rsidR="001F24E7" w:rsidRDefault="00000000">
      <w:pPr>
        <w:spacing w:after="120"/>
      </w:pPr>
      <w:r>
        <w:rPr>
          <w:color w:val="000000"/>
        </w:rPr>
        <w:t>3. On arrête les médicaments quand on se sent mieux.</w:t>
      </w:r>
    </w:p>
    <w:p w14:paraId="3DE636ED" w14:textId="77777777" w:rsidR="001F24E7" w:rsidRDefault="00000000">
      <w:pPr>
        <w:spacing w:after="120"/>
      </w:pPr>
      <w:r>
        <w:rPr>
          <w:color w:val="000000"/>
        </w:rPr>
        <w:t>4. Les médicaments du marché guérissent toujours.</w:t>
      </w:r>
    </w:p>
    <w:p w14:paraId="43D5E9E1" w14:textId="77777777" w:rsidR="001F24E7" w:rsidRDefault="00000000">
      <w:pPr>
        <w:spacing w:after="120"/>
      </w:pPr>
      <w:r>
        <w:rPr>
          <w:b/>
          <w:color w:val="000000"/>
        </w:rPr>
        <w:t>Exercice 2 (5 points)</w:t>
      </w:r>
    </w:p>
    <w:p w14:paraId="007A3708" w14:textId="77777777" w:rsidR="001F24E7" w:rsidRDefault="00000000">
      <w:pPr>
        <w:spacing w:after="120"/>
      </w:pPr>
      <w:r>
        <w:rPr>
          <w:color w:val="000000"/>
        </w:rPr>
        <w:t>Complète avec les mots suivants : centre de santé, test, médicaments, bout.</w:t>
      </w:r>
    </w:p>
    <w:p w14:paraId="6B9DDCA9" w14:textId="77777777" w:rsidR="001F24E7" w:rsidRDefault="00000000">
      <w:pPr>
        <w:spacing w:after="120"/>
      </w:pPr>
      <w:r>
        <w:rPr>
          <w:color w:val="000000"/>
        </w:rPr>
        <w:t>1. Je vais vite au ...</w:t>
      </w:r>
    </w:p>
    <w:p w14:paraId="2227266D" w14:textId="77777777" w:rsidR="001F24E7" w:rsidRDefault="00000000">
      <w:pPr>
        <w:spacing w:after="120"/>
      </w:pPr>
      <w:r>
        <w:rPr>
          <w:color w:val="000000"/>
        </w:rPr>
        <w:t>2. L'agent de santé fait un ...</w:t>
      </w:r>
    </w:p>
    <w:p w14:paraId="52F9D92C" w14:textId="77777777" w:rsidR="001F24E7" w:rsidRDefault="00000000">
      <w:pPr>
        <w:spacing w:after="120"/>
      </w:pPr>
      <w:r>
        <w:rPr>
          <w:color w:val="000000"/>
        </w:rPr>
        <w:t>3. Je prends les ...</w:t>
      </w:r>
    </w:p>
    <w:p w14:paraId="560D41F4" w14:textId="77777777" w:rsidR="001F24E7" w:rsidRDefault="00000000">
      <w:pPr>
        <w:spacing w:after="120"/>
      </w:pPr>
      <w:r>
        <w:rPr>
          <w:color w:val="000000"/>
        </w:rPr>
        <w:t>4. Je les prends jusqu'au ...</w:t>
      </w:r>
    </w:p>
    <w:p w14:paraId="55A806BB" w14:textId="77777777" w:rsidR="001F24E7" w:rsidRDefault="00000000">
      <w:pPr>
        <w:spacing w:after="120"/>
      </w:pPr>
      <w:r>
        <w:rPr>
          <w:b/>
          <w:color w:val="000000"/>
        </w:rPr>
        <w:t>Exercice 3 (5 points)</w:t>
      </w:r>
    </w:p>
    <w:p w14:paraId="2A170CA6" w14:textId="77777777" w:rsidR="001F24E7" w:rsidRDefault="00000000">
      <w:pPr>
        <w:spacing w:after="120"/>
      </w:pPr>
      <w:r>
        <w:rPr>
          <w:color w:val="000000"/>
        </w:rPr>
        <w:t>Entoure la bonne réponse.</w:t>
      </w:r>
    </w:p>
    <w:p w14:paraId="514D188A" w14:textId="77777777" w:rsidR="001F24E7" w:rsidRDefault="00000000">
      <w:pPr>
        <w:spacing w:after="120"/>
      </w:pPr>
      <w:r>
        <w:rPr>
          <w:color w:val="000000"/>
        </w:rPr>
        <w:t>1. Que faire dès les premiers signes ? A. Attendre B. Aller au centre de santé C. Jouer</w:t>
      </w:r>
    </w:p>
    <w:p w14:paraId="15B356FA" w14:textId="77777777" w:rsidR="001F24E7" w:rsidRDefault="00000000">
      <w:pPr>
        <w:spacing w:after="120"/>
      </w:pPr>
      <w:r>
        <w:rPr>
          <w:color w:val="000000"/>
        </w:rPr>
        <w:t>2. Avec quoi fait-on le test ? A. Une goutte de sang B. De la salive C. Un cheveu</w:t>
      </w:r>
    </w:p>
    <w:p w14:paraId="1C1C7D6E" w14:textId="77777777" w:rsidR="001F24E7" w:rsidRDefault="00000000">
      <w:pPr>
        <w:spacing w:after="120"/>
      </w:pPr>
      <w:r>
        <w:rPr>
          <w:color w:val="000000"/>
        </w:rPr>
        <w:t>3. Comment prendre les médicaments ? A. Jusqu'au bout B. Un jour seulement C. Jamais</w:t>
      </w:r>
    </w:p>
    <w:p w14:paraId="0C0498D1" w14:textId="77777777" w:rsidR="001F24E7" w:rsidRDefault="00000000">
      <w:pPr>
        <w:spacing w:after="120"/>
      </w:pPr>
      <w:r>
        <w:rPr>
          <w:color w:val="000000"/>
        </w:rPr>
        <w:t>4. Le paludisme non soigné est-il dangereux ? A. Non B. Oui C. Parfois</w:t>
      </w:r>
    </w:p>
    <w:p w14:paraId="276731B7" w14:textId="77777777" w:rsidR="001F24E7" w:rsidRDefault="00000000">
      <w:pPr>
        <w:spacing w:after="120"/>
      </w:pPr>
      <w:r>
        <w:rPr>
          <w:b/>
          <w:color w:val="000000"/>
        </w:rPr>
        <w:t>Exercice 4 (5 points)</w:t>
      </w:r>
    </w:p>
    <w:p w14:paraId="3CEAFE44" w14:textId="77777777" w:rsidR="001F24E7" w:rsidRDefault="00000000">
      <w:pPr>
        <w:spacing w:after="120"/>
      </w:pPr>
      <w:r>
        <w:rPr>
          <w:color w:val="000000"/>
        </w:rPr>
        <w:t>Réponds par une phrase complète.</w:t>
      </w:r>
    </w:p>
    <w:p w14:paraId="1E2946CE" w14:textId="77777777" w:rsidR="001F24E7" w:rsidRDefault="00000000">
      <w:pPr>
        <w:spacing w:after="120"/>
      </w:pPr>
      <w:r>
        <w:rPr>
          <w:color w:val="000000"/>
        </w:rPr>
        <w:t>1. Que faut-il faire dès les premiers signes du paludisme ?</w:t>
      </w:r>
    </w:p>
    <w:p w14:paraId="308E06FB" w14:textId="77777777" w:rsidR="001F24E7" w:rsidRDefault="00000000">
      <w:pPr>
        <w:spacing w:after="120"/>
      </w:pPr>
      <w:r>
        <w:rPr>
          <w:color w:val="000000"/>
        </w:rPr>
        <w:t>2. Comment sait-on que c'est le paludisme ?</w:t>
      </w:r>
    </w:p>
    <w:p w14:paraId="53AEA339" w14:textId="77777777" w:rsidR="001F24E7" w:rsidRDefault="00000000">
      <w:pPr>
        <w:spacing w:after="120"/>
      </w:pPr>
      <w:r>
        <w:rPr>
          <w:color w:val="000000"/>
        </w:rPr>
        <w:t>3. Comment prend-on les médicaments ?</w:t>
      </w:r>
    </w:p>
    <w:p w14:paraId="6DB8ABF4" w14:textId="77777777" w:rsidR="001F24E7" w:rsidRDefault="00000000">
      <w:pPr>
        <w:spacing w:after="120"/>
      </w:pPr>
      <w:r>
        <w:rPr>
          <w:color w:val="000000"/>
        </w:rPr>
        <w:t>4. Pourquoi ne faut-il pas attendre pour se soigner ?</w:t>
      </w:r>
    </w:p>
    <w:p w14:paraId="60A99F35" w14:textId="77777777" w:rsidR="001F24E7" w:rsidRDefault="00000000">
      <w:pPr>
        <w:spacing w:after="120"/>
      </w:pPr>
      <w:r>
        <w:rPr>
          <w:b/>
          <w:color w:val="000000"/>
        </w:rPr>
        <w:t>Corrigé</w:t>
      </w:r>
    </w:p>
    <w:p w14:paraId="664D9FED" w14:textId="77777777" w:rsidR="001F24E7" w:rsidRDefault="00000000">
      <w:pPr>
        <w:spacing w:after="120"/>
      </w:pPr>
      <w:r>
        <w:rPr>
          <w:b/>
          <w:color w:val="000000"/>
        </w:rPr>
        <w:t>Exercice 1</w:t>
      </w:r>
    </w:p>
    <w:p w14:paraId="4AFD219C" w14:textId="77777777" w:rsidR="001F24E7" w:rsidRDefault="00000000">
      <w:pPr>
        <w:spacing w:after="120"/>
      </w:pPr>
      <w:r>
        <w:rPr>
          <w:color w:val="000000"/>
        </w:rPr>
        <w:lastRenderedPageBreak/>
        <w:t xml:space="preserve">1. </w:t>
      </w:r>
      <w:r>
        <w:rPr>
          <w:b/>
          <w:color w:val="C2185B"/>
        </w:rPr>
        <w:t>Vrai</w:t>
      </w:r>
      <w:r>
        <w:rPr>
          <w:color w:val="000000"/>
        </w:rPr>
        <w:t xml:space="preserve"> : sans attendre.</w:t>
      </w:r>
    </w:p>
    <w:p w14:paraId="6BFF47B1" w14:textId="77777777" w:rsidR="001F24E7" w:rsidRDefault="00000000">
      <w:pPr>
        <w:spacing w:after="120"/>
      </w:pPr>
      <w:r>
        <w:rPr>
          <w:color w:val="000000"/>
        </w:rPr>
        <w:t xml:space="preserve">2. </w:t>
      </w:r>
      <w:r>
        <w:rPr>
          <w:b/>
          <w:color w:val="C2185B"/>
        </w:rPr>
        <w:t>Vrai</w:t>
      </w:r>
      <w:r>
        <w:rPr>
          <w:color w:val="000000"/>
        </w:rPr>
        <w:t xml:space="preserve"> : une petite goutte de sang.</w:t>
      </w:r>
    </w:p>
    <w:p w14:paraId="3B6E5254" w14:textId="77777777" w:rsidR="001F24E7" w:rsidRDefault="00000000">
      <w:pPr>
        <w:spacing w:after="120"/>
      </w:pPr>
      <w:r>
        <w:rPr>
          <w:color w:val="000000"/>
        </w:rPr>
        <w:t xml:space="preserve">3. </w:t>
      </w:r>
      <w:r>
        <w:rPr>
          <w:b/>
          <w:color w:val="C2185B"/>
        </w:rPr>
        <w:t>Faux</w:t>
      </w:r>
      <w:r>
        <w:rPr>
          <w:color w:val="000000"/>
        </w:rPr>
        <w:t xml:space="preserve"> : on les prend jusqu'au bout.</w:t>
      </w:r>
    </w:p>
    <w:p w14:paraId="1259321E" w14:textId="77777777" w:rsidR="001F24E7" w:rsidRDefault="00000000">
      <w:pPr>
        <w:spacing w:after="120"/>
      </w:pPr>
      <w:r>
        <w:rPr>
          <w:color w:val="000000"/>
        </w:rPr>
        <w:t xml:space="preserve">4. </w:t>
      </w:r>
      <w:r>
        <w:rPr>
          <w:b/>
          <w:color w:val="C2185B"/>
        </w:rPr>
        <w:t>Faux</w:t>
      </w:r>
      <w:r>
        <w:rPr>
          <w:color w:val="000000"/>
        </w:rPr>
        <w:t xml:space="preserve"> : il faut le conseil de l'agent de santé.</w:t>
      </w:r>
    </w:p>
    <w:p w14:paraId="02E454F6" w14:textId="77777777" w:rsidR="001F24E7" w:rsidRDefault="00000000">
      <w:pPr>
        <w:spacing w:after="120"/>
      </w:pPr>
      <w:r>
        <w:rPr>
          <w:b/>
          <w:color w:val="000000"/>
        </w:rPr>
        <w:t>Exercice 2</w:t>
      </w:r>
    </w:p>
    <w:p w14:paraId="0C9C0D5B" w14:textId="77777777" w:rsidR="001F24E7" w:rsidRDefault="00000000">
      <w:pPr>
        <w:spacing w:after="120"/>
      </w:pPr>
      <w:r>
        <w:rPr>
          <w:color w:val="000000"/>
        </w:rPr>
        <w:t xml:space="preserve">1. Au </w:t>
      </w:r>
      <w:r>
        <w:rPr>
          <w:b/>
          <w:color w:val="C2185B"/>
        </w:rPr>
        <w:t>centre de santé</w:t>
      </w:r>
      <w:r>
        <w:rPr>
          <w:color w:val="000000"/>
        </w:rPr>
        <w:t>.</w:t>
      </w:r>
    </w:p>
    <w:p w14:paraId="59B90113" w14:textId="77777777" w:rsidR="001F24E7" w:rsidRDefault="00000000">
      <w:pPr>
        <w:spacing w:after="120"/>
      </w:pPr>
      <w:r>
        <w:rPr>
          <w:color w:val="000000"/>
        </w:rPr>
        <w:t xml:space="preserve">2. Un </w:t>
      </w:r>
      <w:r>
        <w:rPr>
          <w:b/>
          <w:color w:val="C2185B"/>
        </w:rPr>
        <w:t>test</w:t>
      </w:r>
      <w:r>
        <w:rPr>
          <w:color w:val="000000"/>
        </w:rPr>
        <w:t>.</w:t>
      </w:r>
    </w:p>
    <w:p w14:paraId="296B1C66" w14:textId="77777777" w:rsidR="001F24E7" w:rsidRDefault="00000000">
      <w:pPr>
        <w:spacing w:after="120"/>
      </w:pPr>
      <w:r>
        <w:rPr>
          <w:color w:val="000000"/>
        </w:rPr>
        <w:t xml:space="preserve">3. Les </w:t>
      </w:r>
      <w:r>
        <w:rPr>
          <w:b/>
          <w:color w:val="C2185B"/>
        </w:rPr>
        <w:t>médicaments</w:t>
      </w:r>
      <w:r>
        <w:rPr>
          <w:color w:val="000000"/>
        </w:rPr>
        <w:t>.</w:t>
      </w:r>
    </w:p>
    <w:p w14:paraId="0D2D2BD5" w14:textId="77777777" w:rsidR="001F24E7" w:rsidRDefault="00000000">
      <w:pPr>
        <w:spacing w:after="120"/>
      </w:pPr>
      <w:r>
        <w:rPr>
          <w:color w:val="000000"/>
        </w:rPr>
        <w:t xml:space="preserve">4. Jusqu'au </w:t>
      </w:r>
      <w:r>
        <w:rPr>
          <w:b/>
          <w:color w:val="C2185B"/>
        </w:rPr>
        <w:t>bout</w:t>
      </w:r>
      <w:r>
        <w:rPr>
          <w:color w:val="000000"/>
        </w:rPr>
        <w:t>.</w:t>
      </w:r>
    </w:p>
    <w:p w14:paraId="18F73564" w14:textId="77777777" w:rsidR="001F24E7" w:rsidRDefault="00000000">
      <w:pPr>
        <w:spacing w:after="120"/>
      </w:pPr>
      <w:r>
        <w:rPr>
          <w:b/>
          <w:color w:val="000000"/>
        </w:rPr>
        <w:t>Exercice 3</w:t>
      </w:r>
    </w:p>
    <w:p w14:paraId="5EC7FAD8" w14:textId="77777777" w:rsidR="001F24E7" w:rsidRDefault="00000000">
      <w:pPr>
        <w:spacing w:after="120"/>
      </w:pPr>
      <w:r>
        <w:rPr>
          <w:color w:val="000000"/>
        </w:rPr>
        <w:t xml:space="preserve">1. </w:t>
      </w:r>
      <w:r>
        <w:rPr>
          <w:b/>
          <w:color w:val="C2185B"/>
        </w:rPr>
        <w:t>B. Aller au centre de santé</w:t>
      </w:r>
      <w:r>
        <w:rPr>
          <w:color w:val="000000"/>
        </w:rPr>
        <w:t>.</w:t>
      </w:r>
    </w:p>
    <w:p w14:paraId="38EF0F2E" w14:textId="77777777" w:rsidR="001F24E7" w:rsidRDefault="00000000">
      <w:pPr>
        <w:spacing w:after="120"/>
      </w:pPr>
      <w:r>
        <w:rPr>
          <w:color w:val="000000"/>
        </w:rPr>
        <w:t xml:space="preserve">2. </w:t>
      </w:r>
      <w:r>
        <w:rPr>
          <w:b/>
          <w:color w:val="C2185B"/>
        </w:rPr>
        <w:t>A. Une goutte de sang</w:t>
      </w:r>
      <w:r>
        <w:rPr>
          <w:color w:val="000000"/>
        </w:rPr>
        <w:t>.</w:t>
      </w:r>
    </w:p>
    <w:p w14:paraId="462621F7" w14:textId="77777777" w:rsidR="001F24E7" w:rsidRDefault="00000000">
      <w:pPr>
        <w:spacing w:after="120"/>
      </w:pPr>
      <w:r>
        <w:rPr>
          <w:color w:val="000000"/>
        </w:rPr>
        <w:t xml:space="preserve">3. </w:t>
      </w:r>
      <w:r>
        <w:rPr>
          <w:b/>
          <w:color w:val="C2185B"/>
        </w:rPr>
        <w:t>A. Jusqu'au bout</w:t>
      </w:r>
      <w:r>
        <w:rPr>
          <w:color w:val="000000"/>
        </w:rPr>
        <w:t>.</w:t>
      </w:r>
    </w:p>
    <w:p w14:paraId="3FF1DACB" w14:textId="77777777" w:rsidR="001F24E7" w:rsidRDefault="00000000">
      <w:pPr>
        <w:spacing w:after="120"/>
      </w:pPr>
      <w:r>
        <w:rPr>
          <w:color w:val="000000"/>
        </w:rPr>
        <w:t xml:space="preserve">4. </w:t>
      </w:r>
      <w:r>
        <w:rPr>
          <w:b/>
          <w:color w:val="C2185B"/>
        </w:rPr>
        <w:t>B. Oui</w:t>
      </w:r>
      <w:r>
        <w:rPr>
          <w:color w:val="000000"/>
        </w:rPr>
        <w:t xml:space="preserve"> : il peut être mortel.</w:t>
      </w:r>
    </w:p>
    <w:p w14:paraId="3C638453" w14:textId="77777777" w:rsidR="001F24E7" w:rsidRDefault="00000000">
      <w:pPr>
        <w:spacing w:after="120"/>
      </w:pPr>
      <w:r>
        <w:rPr>
          <w:b/>
          <w:color w:val="000000"/>
        </w:rPr>
        <w:t>Exercice 4</w:t>
      </w:r>
    </w:p>
    <w:p w14:paraId="50D8312E" w14:textId="77777777" w:rsidR="001F24E7" w:rsidRDefault="00000000">
      <w:pPr>
        <w:spacing w:after="120"/>
      </w:pPr>
      <w:r>
        <w:rPr>
          <w:color w:val="000000"/>
        </w:rPr>
        <w:t xml:space="preserve">1. Aller </w:t>
      </w:r>
      <w:r>
        <w:rPr>
          <w:b/>
          <w:color w:val="C2185B"/>
        </w:rPr>
        <w:t>vite au centre de santé</w:t>
      </w:r>
      <w:r>
        <w:rPr>
          <w:color w:val="000000"/>
        </w:rPr>
        <w:t>.</w:t>
      </w:r>
    </w:p>
    <w:p w14:paraId="10E38110" w14:textId="77777777" w:rsidR="001F24E7" w:rsidRDefault="00000000">
      <w:pPr>
        <w:spacing w:after="120"/>
      </w:pPr>
      <w:r>
        <w:rPr>
          <w:color w:val="000000"/>
        </w:rPr>
        <w:t>2. L'</w:t>
      </w:r>
      <w:r>
        <w:rPr>
          <w:b/>
          <w:color w:val="C2185B"/>
        </w:rPr>
        <w:t>agent de santé</w:t>
      </w:r>
      <w:r>
        <w:rPr>
          <w:color w:val="000000"/>
        </w:rPr>
        <w:t xml:space="preserve"> fait un </w:t>
      </w:r>
      <w:r>
        <w:rPr>
          <w:b/>
          <w:color w:val="C2185B"/>
        </w:rPr>
        <w:t>test</w:t>
      </w:r>
      <w:r>
        <w:rPr>
          <w:color w:val="000000"/>
        </w:rPr>
        <w:t xml:space="preserve"> avec une goutte de sang.</w:t>
      </w:r>
    </w:p>
    <w:p w14:paraId="02DB0401" w14:textId="77777777" w:rsidR="001F24E7" w:rsidRDefault="00000000">
      <w:pPr>
        <w:spacing w:after="120"/>
      </w:pPr>
      <w:r>
        <w:rPr>
          <w:color w:val="000000"/>
        </w:rPr>
        <w:t xml:space="preserve">3. </w:t>
      </w:r>
      <w:r>
        <w:rPr>
          <w:b/>
          <w:color w:val="C2185B"/>
        </w:rPr>
        <w:t>Comme l'agent l'a dit</w:t>
      </w:r>
      <w:r>
        <w:rPr>
          <w:color w:val="000000"/>
        </w:rPr>
        <w:t xml:space="preserve">, </w:t>
      </w:r>
      <w:r>
        <w:rPr>
          <w:b/>
          <w:color w:val="C2185B"/>
        </w:rPr>
        <w:t>jusqu'au bout</w:t>
      </w:r>
      <w:r>
        <w:rPr>
          <w:color w:val="000000"/>
        </w:rPr>
        <w:t>.</w:t>
      </w:r>
    </w:p>
    <w:p w14:paraId="27354EE4" w14:textId="77777777" w:rsidR="001F24E7" w:rsidRDefault="00000000">
      <w:pPr>
        <w:spacing w:after="120"/>
      </w:pPr>
      <w:r>
        <w:rPr>
          <w:color w:val="000000"/>
        </w:rPr>
        <w:t xml:space="preserve">4. Parce que le paludisme non soigné est </w:t>
      </w:r>
      <w:r>
        <w:rPr>
          <w:b/>
          <w:color w:val="C2185B"/>
        </w:rPr>
        <w:t>très dangereux</w:t>
      </w:r>
      <w:r>
        <w:rPr>
          <w:color w:val="000000"/>
        </w:rPr>
        <w:t>.</w:t>
      </w:r>
    </w:p>
    <w:p w14:paraId="432040F8" w14:textId="77777777" w:rsidR="001F24E7" w:rsidRDefault="00000000">
      <w:pPr>
        <w:spacing w:after="120"/>
      </w:pPr>
      <w:r>
        <w:rPr>
          <w:b/>
          <w:color w:val="000000"/>
        </w:rPr>
        <w:t>Total : ... / 20</w:t>
      </w:r>
    </w:p>
    <w:p w14:paraId="47694728" w14:textId="77777777" w:rsidR="001F24E7" w:rsidRDefault="00000000">
      <w:r>
        <w:br w:type="page"/>
      </w:r>
    </w:p>
    <w:p w14:paraId="2CDB93F0" w14:textId="77777777" w:rsidR="001F24E7" w:rsidRDefault="00000000">
      <w:pPr>
        <w:spacing w:after="120"/>
        <w:jc w:val="center"/>
      </w:pPr>
      <w:r>
        <w:rPr>
          <w:b/>
          <w:color w:val="000000"/>
          <w:sz w:val="28"/>
        </w:rPr>
        <w:lastRenderedPageBreak/>
        <w:t>SÉANCE 52 / 60</w:t>
      </w:r>
      <w:bookmarkStart w:id="119" w:name="bm_seance52"/>
      <w:bookmarkEnd w:id="119"/>
    </w:p>
    <w:p w14:paraId="7EC71FD2" w14:textId="77777777" w:rsidR="001F24E7" w:rsidRDefault="00000000">
      <w:pPr>
        <w:spacing w:after="120"/>
        <w:jc w:val="center"/>
      </w:pPr>
      <w:r>
        <w:rPr>
          <w:b/>
          <w:color w:val="C00000"/>
          <w:sz w:val="32"/>
        </w:rPr>
        <w:t>Les vers intestinaux</w:t>
      </w:r>
    </w:p>
    <w:p w14:paraId="381CBFFD"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63A8B1F" w14:textId="77777777">
        <w:tc>
          <w:tcPr>
            <w:tcW w:w="6520" w:type="dxa"/>
          </w:tcPr>
          <w:p w14:paraId="41FE1AC3" w14:textId="77777777" w:rsidR="001F24E7" w:rsidRDefault="00000000">
            <w:pPr>
              <w:spacing w:after="40"/>
            </w:pPr>
            <w:r>
              <w:rPr>
                <w:color w:val="000000"/>
                <w:sz w:val="20"/>
              </w:rPr>
              <w:t>Discipline : Sciences de la Vie et de la Terre</w:t>
            </w:r>
          </w:p>
        </w:tc>
        <w:tc>
          <w:tcPr>
            <w:tcW w:w="3118" w:type="dxa"/>
          </w:tcPr>
          <w:p w14:paraId="4C557A1D" w14:textId="77777777" w:rsidR="001F24E7" w:rsidRDefault="00000000">
            <w:pPr>
              <w:spacing w:after="40"/>
            </w:pPr>
            <w:r>
              <w:rPr>
                <w:color w:val="000000"/>
                <w:sz w:val="20"/>
              </w:rPr>
              <w:t>Date : ...</w:t>
            </w:r>
          </w:p>
        </w:tc>
      </w:tr>
      <w:tr w:rsidR="001F24E7" w14:paraId="70B103B9" w14:textId="77777777">
        <w:tc>
          <w:tcPr>
            <w:tcW w:w="6520" w:type="dxa"/>
          </w:tcPr>
          <w:p w14:paraId="0EF7DCE9" w14:textId="77777777" w:rsidR="001F24E7" w:rsidRDefault="00000000">
            <w:pPr>
              <w:spacing w:after="40"/>
            </w:pPr>
            <w:r>
              <w:rPr>
                <w:color w:val="000000"/>
                <w:sz w:val="20"/>
              </w:rPr>
              <w:t>Thème : Les vers intestinaux</w:t>
            </w:r>
          </w:p>
        </w:tc>
        <w:tc>
          <w:tcPr>
            <w:tcW w:w="3118" w:type="dxa"/>
          </w:tcPr>
          <w:p w14:paraId="55E29668" w14:textId="77777777" w:rsidR="001F24E7" w:rsidRDefault="00000000">
            <w:pPr>
              <w:spacing w:after="40"/>
            </w:pPr>
            <w:r>
              <w:rPr>
                <w:color w:val="000000"/>
                <w:sz w:val="20"/>
              </w:rPr>
              <w:t>Classe : 9e</w:t>
            </w:r>
          </w:p>
        </w:tc>
      </w:tr>
      <w:tr w:rsidR="001F24E7" w14:paraId="5E466364" w14:textId="77777777">
        <w:tc>
          <w:tcPr>
            <w:tcW w:w="6520" w:type="dxa"/>
          </w:tcPr>
          <w:p w14:paraId="51E8B848" w14:textId="77777777" w:rsidR="001F24E7" w:rsidRDefault="00000000">
            <w:pPr>
              <w:spacing w:after="40"/>
            </w:pPr>
            <w:r>
              <w:rPr>
                <w:color w:val="000000"/>
                <w:sz w:val="20"/>
              </w:rPr>
              <w:t>Titre : Les vers intestinaux</w:t>
            </w:r>
          </w:p>
        </w:tc>
        <w:tc>
          <w:tcPr>
            <w:tcW w:w="3118" w:type="dxa"/>
          </w:tcPr>
          <w:p w14:paraId="67F28788" w14:textId="77777777" w:rsidR="001F24E7" w:rsidRDefault="00000000">
            <w:pPr>
              <w:spacing w:after="40"/>
            </w:pPr>
            <w:r>
              <w:rPr>
                <w:color w:val="000000"/>
                <w:sz w:val="20"/>
              </w:rPr>
              <w:t>Séance n° : 52 / 60</w:t>
            </w:r>
          </w:p>
        </w:tc>
      </w:tr>
      <w:tr w:rsidR="001F24E7" w14:paraId="7150B1B4" w14:textId="77777777">
        <w:tc>
          <w:tcPr>
            <w:tcW w:w="6520" w:type="dxa"/>
          </w:tcPr>
          <w:p w14:paraId="4D5FDE40" w14:textId="77777777" w:rsidR="001F24E7" w:rsidRDefault="00000000">
            <w:pPr>
              <w:spacing w:after="40"/>
            </w:pPr>
            <w:r>
              <w:rPr>
                <w:color w:val="000000"/>
                <w:sz w:val="20"/>
              </w:rPr>
              <w:t>Objectif spécifique : Être capable de énumérer les différentes sortes de vers intestinaux.</w:t>
            </w:r>
          </w:p>
        </w:tc>
        <w:tc>
          <w:tcPr>
            <w:tcW w:w="3118" w:type="dxa"/>
          </w:tcPr>
          <w:p w14:paraId="71DE1ECE" w14:textId="77777777" w:rsidR="001F24E7" w:rsidRDefault="00000000">
            <w:pPr>
              <w:spacing w:after="40"/>
            </w:pPr>
            <w:r>
              <w:rPr>
                <w:color w:val="000000"/>
                <w:sz w:val="20"/>
              </w:rPr>
              <w:t>Durée : 30 min</w:t>
            </w:r>
          </w:p>
        </w:tc>
      </w:tr>
      <w:tr w:rsidR="001F24E7" w14:paraId="214F5A3F" w14:textId="77777777">
        <w:tc>
          <w:tcPr>
            <w:tcW w:w="6520" w:type="dxa"/>
          </w:tcPr>
          <w:p w14:paraId="3FBE43BF" w14:textId="77777777" w:rsidR="001F24E7" w:rsidRDefault="00000000">
            <w:pPr>
              <w:spacing w:after="40"/>
            </w:pPr>
            <w:r>
              <w:rPr>
                <w:color w:val="000000"/>
                <w:sz w:val="20"/>
              </w:rPr>
              <w:t>Documentation : Répartition annuelle 9e, SVT, Bimestre 5</w:t>
            </w:r>
          </w:p>
        </w:tc>
        <w:tc>
          <w:tcPr>
            <w:tcW w:w="3118" w:type="dxa"/>
          </w:tcPr>
          <w:p w14:paraId="0139CBE2" w14:textId="77777777" w:rsidR="001F24E7" w:rsidRDefault="001F24E7"/>
        </w:tc>
      </w:tr>
      <w:tr w:rsidR="001F24E7" w14:paraId="78D714D5" w14:textId="77777777">
        <w:tc>
          <w:tcPr>
            <w:tcW w:w="6520" w:type="dxa"/>
          </w:tcPr>
          <w:p w14:paraId="7C45DEC1" w14:textId="77777777" w:rsidR="001F24E7" w:rsidRDefault="00000000">
            <w:pPr>
              <w:spacing w:after="40"/>
            </w:pPr>
            <w:r>
              <w:rPr>
                <w:color w:val="000000"/>
                <w:sz w:val="20"/>
              </w:rPr>
              <w:t>Support et matériel : voir le déroulement.</w:t>
            </w:r>
          </w:p>
        </w:tc>
        <w:tc>
          <w:tcPr>
            <w:tcW w:w="3118" w:type="dxa"/>
          </w:tcPr>
          <w:p w14:paraId="1F7F7C7A" w14:textId="77777777" w:rsidR="001F24E7" w:rsidRDefault="001F24E7"/>
        </w:tc>
      </w:tr>
    </w:tbl>
    <w:tbl>
      <w:tblPr>
        <w:tblStyle w:val="Grilledutableau"/>
        <w:tblW w:w="0" w:type="auto"/>
        <w:tblLook w:val="04A0" w:firstRow="1" w:lastRow="0" w:firstColumn="1" w:lastColumn="0" w:noHBand="0" w:noVBand="1"/>
      </w:tblPr>
      <w:tblGrid>
        <w:gridCol w:w="1358"/>
        <w:gridCol w:w="2449"/>
        <w:gridCol w:w="2448"/>
        <w:gridCol w:w="1194"/>
        <w:gridCol w:w="1133"/>
        <w:gridCol w:w="1272"/>
      </w:tblGrid>
      <w:tr w:rsidR="001F24E7" w14:paraId="778B763E" w14:textId="77777777">
        <w:tc>
          <w:tcPr>
            <w:tcW w:w="1361" w:type="dxa"/>
            <w:vMerge w:val="restart"/>
          </w:tcPr>
          <w:p w14:paraId="6E471847" w14:textId="77777777" w:rsidR="001F24E7" w:rsidRDefault="00000000">
            <w:pPr>
              <w:spacing w:after="40"/>
            </w:pPr>
            <w:r>
              <w:rPr>
                <w:b/>
                <w:color w:val="000000"/>
                <w:sz w:val="20"/>
              </w:rPr>
              <w:t>Étapes et Durée</w:t>
            </w:r>
          </w:p>
        </w:tc>
        <w:tc>
          <w:tcPr>
            <w:tcW w:w="4988" w:type="dxa"/>
            <w:gridSpan w:val="2"/>
          </w:tcPr>
          <w:p w14:paraId="387B4106" w14:textId="77777777" w:rsidR="001F24E7" w:rsidRDefault="00000000">
            <w:pPr>
              <w:spacing w:after="40"/>
            </w:pPr>
            <w:r>
              <w:rPr>
                <w:b/>
                <w:color w:val="000000"/>
                <w:sz w:val="20"/>
              </w:rPr>
              <w:t>Déroulement de la leçon</w:t>
            </w:r>
          </w:p>
        </w:tc>
        <w:tc>
          <w:tcPr>
            <w:tcW w:w="1134" w:type="dxa"/>
            <w:vMerge w:val="restart"/>
          </w:tcPr>
          <w:p w14:paraId="6B7A45F0" w14:textId="77777777" w:rsidR="001F24E7" w:rsidRDefault="00000000">
            <w:pPr>
              <w:spacing w:after="40"/>
            </w:pPr>
            <w:r>
              <w:rPr>
                <w:b/>
                <w:color w:val="000000"/>
                <w:sz w:val="20"/>
              </w:rPr>
              <w:t>Technique et Stratégie</w:t>
            </w:r>
          </w:p>
        </w:tc>
        <w:tc>
          <w:tcPr>
            <w:tcW w:w="1134" w:type="dxa"/>
            <w:vMerge w:val="restart"/>
          </w:tcPr>
          <w:p w14:paraId="4CDA0252" w14:textId="77777777" w:rsidR="001F24E7" w:rsidRDefault="00000000">
            <w:pPr>
              <w:spacing w:after="40"/>
            </w:pPr>
            <w:r>
              <w:rPr>
                <w:b/>
                <w:color w:val="000000"/>
                <w:sz w:val="20"/>
              </w:rPr>
              <w:t>Support et Matériel</w:t>
            </w:r>
          </w:p>
        </w:tc>
        <w:tc>
          <w:tcPr>
            <w:tcW w:w="907" w:type="dxa"/>
            <w:vMerge w:val="restart"/>
          </w:tcPr>
          <w:p w14:paraId="6297E079" w14:textId="77777777" w:rsidR="001F24E7" w:rsidRDefault="00000000">
            <w:pPr>
              <w:spacing w:after="40"/>
            </w:pPr>
            <w:r>
              <w:rPr>
                <w:b/>
                <w:color w:val="000000"/>
                <w:sz w:val="20"/>
              </w:rPr>
              <w:t>Observation</w:t>
            </w:r>
          </w:p>
        </w:tc>
      </w:tr>
      <w:tr w:rsidR="001F24E7" w14:paraId="04B65DE8" w14:textId="77777777">
        <w:tc>
          <w:tcPr>
            <w:tcW w:w="1361" w:type="dxa"/>
            <w:vMerge/>
          </w:tcPr>
          <w:p w14:paraId="3C442521" w14:textId="77777777" w:rsidR="001F24E7" w:rsidRDefault="001F24E7"/>
        </w:tc>
        <w:tc>
          <w:tcPr>
            <w:tcW w:w="2494" w:type="dxa"/>
          </w:tcPr>
          <w:p w14:paraId="1D513F87" w14:textId="77777777" w:rsidR="001F24E7" w:rsidRDefault="00000000">
            <w:pPr>
              <w:spacing w:after="40"/>
            </w:pPr>
            <w:r>
              <w:rPr>
                <w:b/>
                <w:color w:val="000000"/>
                <w:sz w:val="20"/>
              </w:rPr>
              <w:t>Enseignant</w:t>
            </w:r>
          </w:p>
        </w:tc>
        <w:tc>
          <w:tcPr>
            <w:tcW w:w="2494" w:type="dxa"/>
          </w:tcPr>
          <w:p w14:paraId="50FEDE08" w14:textId="77777777" w:rsidR="001F24E7" w:rsidRDefault="00000000">
            <w:pPr>
              <w:spacing w:after="40"/>
            </w:pPr>
            <w:r>
              <w:rPr>
                <w:b/>
                <w:color w:val="000000"/>
                <w:sz w:val="20"/>
              </w:rPr>
              <w:t>Apprenants</w:t>
            </w:r>
          </w:p>
        </w:tc>
        <w:tc>
          <w:tcPr>
            <w:tcW w:w="1134" w:type="dxa"/>
            <w:vMerge/>
          </w:tcPr>
          <w:p w14:paraId="5C98B764" w14:textId="77777777" w:rsidR="001F24E7" w:rsidRDefault="001F24E7"/>
        </w:tc>
        <w:tc>
          <w:tcPr>
            <w:tcW w:w="1134" w:type="dxa"/>
            <w:vMerge/>
          </w:tcPr>
          <w:p w14:paraId="69C0530A" w14:textId="77777777" w:rsidR="001F24E7" w:rsidRDefault="001F24E7"/>
        </w:tc>
        <w:tc>
          <w:tcPr>
            <w:tcW w:w="907" w:type="dxa"/>
            <w:vMerge/>
          </w:tcPr>
          <w:p w14:paraId="123E8D10" w14:textId="77777777" w:rsidR="001F24E7" w:rsidRDefault="001F24E7"/>
        </w:tc>
      </w:tr>
      <w:tr w:rsidR="001F24E7" w14:paraId="0E9124C5" w14:textId="77777777">
        <w:tc>
          <w:tcPr>
            <w:tcW w:w="1361" w:type="dxa"/>
          </w:tcPr>
          <w:p w14:paraId="633D3E82" w14:textId="77777777" w:rsidR="001F24E7" w:rsidRDefault="00000000">
            <w:pPr>
              <w:spacing w:after="40"/>
            </w:pPr>
            <w:r>
              <w:rPr>
                <w:b/>
                <w:color w:val="000000"/>
                <w:sz w:val="20"/>
              </w:rPr>
              <w:t>I. Révision (5 min)</w:t>
            </w:r>
          </w:p>
        </w:tc>
        <w:tc>
          <w:tcPr>
            <w:tcW w:w="2494" w:type="dxa"/>
          </w:tcPr>
          <w:p w14:paraId="3F93E807" w14:textId="77777777" w:rsidR="001F24E7" w:rsidRDefault="00000000">
            <w:pPr>
              <w:spacing w:after="40"/>
            </w:pPr>
            <w:r>
              <w:rPr>
                <w:b/>
                <w:color w:val="000000"/>
                <w:sz w:val="20"/>
              </w:rPr>
              <w:t>Questions :</w:t>
            </w:r>
          </w:p>
          <w:p w14:paraId="2839367A" w14:textId="77777777" w:rsidR="001F24E7" w:rsidRDefault="00000000">
            <w:pPr>
              <w:spacing w:after="40"/>
            </w:pPr>
            <w:r>
              <w:rPr>
                <w:color w:val="000000"/>
                <w:sz w:val="20"/>
              </w:rPr>
              <w:t>1. Que faut-il faire dès les premiers signes du paludisme ?</w:t>
            </w:r>
          </w:p>
          <w:p w14:paraId="35EBA94F" w14:textId="77777777" w:rsidR="001F24E7" w:rsidRDefault="00000000">
            <w:pPr>
              <w:spacing w:after="40"/>
            </w:pPr>
            <w:r>
              <w:rPr>
                <w:color w:val="000000"/>
                <w:sz w:val="20"/>
              </w:rPr>
              <w:t>2. Comment prend-on les médicaments ?</w:t>
            </w:r>
          </w:p>
        </w:tc>
        <w:tc>
          <w:tcPr>
            <w:tcW w:w="2494" w:type="dxa"/>
          </w:tcPr>
          <w:p w14:paraId="2CCAFE03" w14:textId="77777777" w:rsidR="001F24E7" w:rsidRDefault="00000000">
            <w:pPr>
              <w:spacing w:after="40"/>
            </w:pPr>
            <w:r>
              <w:rPr>
                <w:b/>
                <w:color w:val="000000"/>
                <w:sz w:val="20"/>
              </w:rPr>
              <w:t>R.A. :</w:t>
            </w:r>
          </w:p>
          <w:p w14:paraId="027F896B" w14:textId="77777777" w:rsidR="001F24E7" w:rsidRDefault="00000000">
            <w:pPr>
              <w:spacing w:after="40"/>
            </w:pPr>
            <w:r>
              <w:rPr>
                <w:color w:val="000000"/>
                <w:sz w:val="20"/>
              </w:rPr>
              <w:t>1. Aller vite au centre de santé.</w:t>
            </w:r>
          </w:p>
          <w:p w14:paraId="71C7768E" w14:textId="77777777" w:rsidR="001F24E7" w:rsidRDefault="00000000">
            <w:pPr>
              <w:spacing w:after="40"/>
            </w:pPr>
            <w:r>
              <w:rPr>
                <w:color w:val="000000"/>
                <w:sz w:val="20"/>
              </w:rPr>
              <w:t>2. Comme l'a dit l'agent de santé, jusqu'au bout.</w:t>
            </w:r>
          </w:p>
        </w:tc>
        <w:tc>
          <w:tcPr>
            <w:tcW w:w="1134" w:type="dxa"/>
          </w:tcPr>
          <w:p w14:paraId="0C1C17A2" w14:textId="77777777" w:rsidR="001F24E7" w:rsidRDefault="00000000">
            <w:pPr>
              <w:spacing w:after="40"/>
            </w:pPr>
            <w:r>
              <w:rPr>
                <w:color w:val="000000"/>
                <w:sz w:val="20"/>
              </w:rPr>
              <w:t>Questions-réponses</w:t>
            </w:r>
          </w:p>
        </w:tc>
        <w:tc>
          <w:tcPr>
            <w:tcW w:w="1134" w:type="dxa"/>
          </w:tcPr>
          <w:p w14:paraId="2CC3576D" w14:textId="77777777" w:rsidR="001F24E7" w:rsidRDefault="00000000">
            <w:pPr>
              <w:spacing w:after="40"/>
            </w:pPr>
            <w:r>
              <w:rPr>
                <w:color w:val="000000"/>
                <w:sz w:val="20"/>
              </w:rPr>
              <w:t>—</w:t>
            </w:r>
          </w:p>
        </w:tc>
        <w:tc>
          <w:tcPr>
            <w:tcW w:w="907" w:type="dxa"/>
          </w:tcPr>
          <w:p w14:paraId="5CFDC591" w14:textId="77777777" w:rsidR="001F24E7" w:rsidRDefault="001F24E7"/>
        </w:tc>
      </w:tr>
      <w:tr w:rsidR="001F24E7" w14:paraId="3139529C" w14:textId="77777777">
        <w:tc>
          <w:tcPr>
            <w:tcW w:w="9524" w:type="dxa"/>
            <w:gridSpan w:val="6"/>
          </w:tcPr>
          <w:p w14:paraId="713C4BEA" w14:textId="77777777" w:rsidR="001F24E7" w:rsidRDefault="00000000">
            <w:pPr>
              <w:spacing w:after="40"/>
            </w:pPr>
            <w:r>
              <w:rPr>
                <w:b/>
                <w:color w:val="000000"/>
                <w:sz w:val="20"/>
              </w:rPr>
              <w:t>II. NOUVELLE LEÇON (20 min)</w:t>
            </w:r>
          </w:p>
        </w:tc>
      </w:tr>
      <w:tr w:rsidR="001F24E7" w14:paraId="08D70436" w14:textId="77777777">
        <w:tc>
          <w:tcPr>
            <w:tcW w:w="1361" w:type="dxa"/>
          </w:tcPr>
          <w:p w14:paraId="7F22F539" w14:textId="77777777" w:rsidR="001F24E7" w:rsidRDefault="00000000">
            <w:pPr>
              <w:spacing w:after="40"/>
            </w:pPr>
            <w:r>
              <w:rPr>
                <w:b/>
                <w:color w:val="000000"/>
                <w:sz w:val="20"/>
              </w:rPr>
              <w:t>1. Mise en situation</w:t>
            </w:r>
          </w:p>
        </w:tc>
        <w:tc>
          <w:tcPr>
            <w:tcW w:w="2494" w:type="dxa"/>
          </w:tcPr>
          <w:p w14:paraId="7B2681A4" w14:textId="77777777" w:rsidR="001F24E7" w:rsidRDefault="00000000">
            <w:pPr>
              <w:spacing w:after="40"/>
            </w:pPr>
            <w:r>
              <w:rPr>
                <w:color w:val="000000"/>
                <w:sz w:val="20"/>
              </w:rPr>
              <w:t>Mamy a souvent mal au ventre et il est fatigué. Au centre de santé, l'agent de santé lui dit : « Ce sont des vers dans ton ventre. » Quels vers peuvent vivre dans notre ventre ?</w:t>
            </w:r>
          </w:p>
          <w:p w14:paraId="0F486D0A" w14:textId="77777777" w:rsidR="001F24E7" w:rsidRDefault="00000000">
            <w:pPr>
              <w:spacing w:after="40"/>
            </w:pPr>
            <w:r>
              <w:rPr>
                <w:color w:val="000000"/>
                <w:sz w:val="20"/>
              </w:rPr>
              <w:t>Qui peut répondre à cette question ?</w:t>
            </w:r>
          </w:p>
        </w:tc>
        <w:tc>
          <w:tcPr>
            <w:tcW w:w="2494" w:type="dxa"/>
          </w:tcPr>
          <w:p w14:paraId="688BC0DE" w14:textId="77777777" w:rsidR="001F24E7" w:rsidRDefault="00000000">
            <w:pPr>
              <w:spacing w:after="40"/>
            </w:pPr>
            <w:r>
              <w:rPr>
                <w:color w:val="000000"/>
                <w:sz w:val="20"/>
              </w:rPr>
              <w:t>Écoutent et répondent.</w:t>
            </w:r>
          </w:p>
        </w:tc>
        <w:tc>
          <w:tcPr>
            <w:tcW w:w="1134" w:type="dxa"/>
          </w:tcPr>
          <w:p w14:paraId="5472F33E" w14:textId="77777777" w:rsidR="001F24E7" w:rsidRDefault="00000000">
            <w:pPr>
              <w:spacing w:after="40"/>
            </w:pPr>
            <w:r>
              <w:rPr>
                <w:color w:val="000000"/>
                <w:sz w:val="20"/>
              </w:rPr>
              <w:t>Travail collectif</w:t>
            </w:r>
          </w:p>
        </w:tc>
        <w:tc>
          <w:tcPr>
            <w:tcW w:w="1134" w:type="dxa"/>
          </w:tcPr>
          <w:p w14:paraId="58EA6F42" w14:textId="77777777" w:rsidR="001F24E7" w:rsidRDefault="00000000">
            <w:pPr>
              <w:spacing w:after="40"/>
            </w:pPr>
            <w:r>
              <w:rPr>
                <w:color w:val="000000"/>
                <w:sz w:val="20"/>
              </w:rPr>
              <w:t>Tableau noir</w:t>
            </w:r>
          </w:p>
        </w:tc>
        <w:tc>
          <w:tcPr>
            <w:tcW w:w="907" w:type="dxa"/>
          </w:tcPr>
          <w:p w14:paraId="34BB19BC" w14:textId="77777777" w:rsidR="001F24E7" w:rsidRDefault="001F24E7"/>
        </w:tc>
      </w:tr>
      <w:tr w:rsidR="001F24E7" w14:paraId="0958AF4E" w14:textId="77777777">
        <w:tc>
          <w:tcPr>
            <w:tcW w:w="1361" w:type="dxa"/>
          </w:tcPr>
          <w:p w14:paraId="3BC946F6" w14:textId="77777777" w:rsidR="001F24E7" w:rsidRDefault="00000000">
            <w:pPr>
              <w:spacing w:after="40"/>
            </w:pPr>
            <w:r>
              <w:rPr>
                <w:b/>
                <w:color w:val="000000"/>
                <w:sz w:val="20"/>
              </w:rPr>
              <w:t>2. Présentation</w:t>
            </w:r>
          </w:p>
        </w:tc>
        <w:tc>
          <w:tcPr>
            <w:tcW w:w="2494" w:type="dxa"/>
          </w:tcPr>
          <w:p w14:paraId="33B41FD0" w14:textId="77777777" w:rsidR="001F24E7" w:rsidRDefault="00000000">
            <w:pPr>
              <w:spacing w:after="40"/>
            </w:pPr>
            <w:r>
              <w:rPr>
                <w:color w:val="000000"/>
                <w:sz w:val="20"/>
              </w:rPr>
              <w:t>Aujourd'hui, nous allons apprendre les vers intestinaux.</w:t>
            </w:r>
          </w:p>
          <w:p w14:paraId="20353D3D" w14:textId="77777777" w:rsidR="001F24E7" w:rsidRDefault="00000000">
            <w:pPr>
              <w:spacing w:after="40"/>
            </w:pPr>
            <w:r>
              <w:rPr>
                <w:color w:val="000000"/>
                <w:sz w:val="20"/>
              </w:rPr>
              <w:t>Je lis le titre au tableau : Les vers intestinaux.</w:t>
            </w:r>
          </w:p>
        </w:tc>
        <w:tc>
          <w:tcPr>
            <w:tcW w:w="2494" w:type="dxa"/>
          </w:tcPr>
          <w:p w14:paraId="357B1C5C" w14:textId="77777777" w:rsidR="001F24E7" w:rsidRDefault="00000000">
            <w:pPr>
              <w:spacing w:after="40"/>
            </w:pPr>
            <w:r>
              <w:rPr>
                <w:color w:val="000000"/>
                <w:sz w:val="20"/>
              </w:rPr>
              <w:t>Écoutent.</w:t>
            </w:r>
          </w:p>
        </w:tc>
        <w:tc>
          <w:tcPr>
            <w:tcW w:w="1134" w:type="dxa"/>
          </w:tcPr>
          <w:p w14:paraId="4EFBCF09" w14:textId="77777777" w:rsidR="001F24E7" w:rsidRDefault="00000000">
            <w:pPr>
              <w:spacing w:after="40"/>
            </w:pPr>
            <w:r>
              <w:rPr>
                <w:color w:val="000000"/>
                <w:sz w:val="20"/>
              </w:rPr>
              <w:t>Exposé</w:t>
            </w:r>
          </w:p>
        </w:tc>
        <w:tc>
          <w:tcPr>
            <w:tcW w:w="1134" w:type="dxa"/>
          </w:tcPr>
          <w:p w14:paraId="2D426F67" w14:textId="77777777" w:rsidR="001F24E7" w:rsidRDefault="00000000">
            <w:pPr>
              <w:spacing w:after="40"/>
            </w:pPr>
            <w:r>
              <w:rPr>
                <w:color w:val="000000"/>
                <w:sz w:val="20"/>
              </w:rPr>
              <w:t>Tableau noir</w:t>
            </w:r>
          </w:p>
        </w:tc>
        <w:tc>
          <w:tcPr>
            <w:tcW w:w="907" w:type="dxa"/>
          </w:tcPr>
          <w:p w14:paraId="68B881CE" w14:textId="77777777" w:rsidR="001F24E7" w:rsidRDefault="001F24E7"/>
        </w:tc>
      </w:tr>
      <w:tr w:rsidR="001F24E7" w14:paraId="154DBCF5" w14:textId="77777777">
        <w:tc>
          <w:tcPr>
            <w:tcW w:w="1361" w:type="dxa"/>
          </w:tcPr>
          <w:p w14:paraId="2A49F34B" w14:textId="77777777" w:rsidR="001F24E7" w:rsidRDefault="00000000">
            <w:pPr>
              <w:spacing w:after="40"/>
            </w:pPr>
            <w:r>
              <w:rPr>
                <w:b/>
                <w:color w:val="000000"/>
                <w:sz w:val="20"/>
              </w:rPr>
              <w:t>3. Observation</w:t>
            </w:r>
          </w:p>
        </w:tc>
        <w:tc>
          <w:tcPr>
            <w:tcW w:w="2494" w:type="dxa"/>
          </w:tcPr>
          <w:p w14:paraId="7207414F" w14:textId="77777777" w:rsidR="001F24E7" w:rsidRDefault="00000000">
            <w:pPr>
              <w:spacing w:after="40"/>
            </w:pPr>
            <w:r>
              <w:rPr>
                <w:color w:val="000000"/>
                <w:sz w:val="20"/>
              </w:rPr>
              <w:t>Regardez le schéma des vers intestinaux affiché au tableau.</w:t>
            </w:r>
          </w:p>
          <w:p w14:paraId="1B617554" w14:textId="77777777" w:rsidR="001F24E7" w:rsidRDefault="00000000">
            <w:pPr>
              <w:spacing w:after="40"/>
            </w:pPr>
            <w:r>
              <w:rPr>
                <w:color w:val="000000"/>
                <w:sz w:val="20"/>
              </w:rPr>
              <w:t>Comparez les deux vers : l'un est rond, l'autre est plat.</w:t>
            </w:r>
          </w:p>
        </w:tc>
        <w:tc>
          <w:tcPr>
            <w:tcW w:w="2494" w:type="dxa"/>
          </w:tcPr>
          <w:p w14:paraId="04DED423" w14:textId="77777777" w:rsidR="001F24E7" w:rsidRDefault="00000000">
            <w:pPr>
              <w:spacing w:after="40"/>
            </w:pPr>
            <w:r>
              <w:rPr>
                <w:color w:val="000000"/>
                <w:sz w:val="20"/>
              </w:rPr>
              <w:t>Observent, touchent et montrent.</w:t>
            </w:r>
          </w:p>
        </w:tc>
        <w:tc>
          <w:tcPr>
            <w:tcW w:w="1134" w:type="dxa"/>
          </w:tcPr>
          <w:p w14:paraId="737CF42A" w14:textId="77777777" w:rsidR="001F24E7" w:rsidRDefault="00000000">
            <w:pPr>
              <w:spacing w:after="40"/>
            </w:pPr>
            <w:r>
              <w:rPr>
                <w:color w:val="000000"/>
                <w:sz w:val="20"/>
              </w:rPr>
              <w:t>Observation dirigée</w:t>
            </w:r>
          </w:p>
        </w:tc>
        <w:tc>
          <w:tcPr>
            <w:tcW w:w="1134" w:type="dxa"/>
          </w:tcPr>
          <w:p w14:paraId="1BAFEAF8" w14:textId="77777777" w:rsidR="001F24E7" w:rsidRDefault="00000000">
            <w:pPr>
              <w:spacing w:after="40"/>
            </w:pPr>
            <w:r>
              <w:rPr>
                <w:color w:val="000000"/>
                <w:sz w:val="20"/>
              </w:rPr>
              <w:t>le schéma des vers intestinaux affiché au tableau</w:t>
            </w:r>
          </w:p>
        </w:tc>
        <w:tc>
          <w:tcPr>
            <w:tcW w:w="907" w:type="dxa"/>
          </w:tcPr>
          <w:p w14:paraId="46D5DB60" w14:textId="77777777" w:rsidR="001F24E7" w:rsidRDefault="001F24E7"/>
        </w:tc>
      </w:tr>
      <w:tr w:rsidR="001F24E7" w14:paraId="260BA110" w14:textId="77777777">
        <w:tc>
          <w:tcPr>
            <w:tcW w:w="1361" w:type="dxa"/>
          </w:tcPr>
          <w:p w14:paraId="6256B6A1" w14:textId="77777777" w:rsidR="001F24E7" w:rsidRDefault="00000000">
            <w:pPr>
              <w:spacing w:after="40"/>
            </w:pPr>
            <w:r>
              <w:rPr>
                <w:b/>
                <w:color w:val="000000"/>
                <w:sz w:val="20"/>
              </w:rPr>
              <w:t>4. Analyse</w:t>
            </w:r>
          </w:p>
        </w:tc>
        <w:tc>
          <w:tcPr>
            <w:tcW w:w="2494" w:type="dxa"/>
          </w:tcPr>
          <w:p w14:paraId="33A91E19" w14:textId="77777777" w:rsidR="001F24E7" w:rsidRDefault="00000000">
            <w:pPr>
              <w:spacing w:after="40"/>
            </w:pPr>
            <w:r>
              <w:rPr>
                <w:b/>
                <w:color w:val="000000"/>
                <w:sz w:val="20"/>
              </w:rPr>
              <w:t>Questions :</w:t>
            </w:r>
          </w:p>
          <w:p w14:paraId="79F4763A" w14:textId="77777777" w:rsidR="001F24E7" w:rsidRDefault="00000000">
            <w:pPr>
              <w:spacing w:after="40"/>
            </w:pPr>
            <w:r>
              <w:rPr>
                <w:color w:val="000000"/>
                <w:sz w:val="20"/>
              </w:rPr>
              <w:t>1. Quels vers peuvent vivre dans l'intestin ?</w:t>
            </w:r>
          </w:p>
          <w:p w14:paraId="32688469" w14:textId="77777777" w:rsidR="001F24E7" w:rsidRDefault="00000000">
            <w:pPr>
              <w:spacing w:after="40"/>
            </w:pPr>
            <w:r>
              <w:rPr>
                <w:color w:val="000000"/>
                <w:sz w:val="20"/>
              </w:rPr>
              <w:t>2. Comment est l'ascaris ?</w:t>
            </w:r>
          </w:p>
          <w:p w14:paraId="6EAC74DA" w14:textId="77777777" w:rsidR="001F24E7" w:rsidRDefault="00000000">
            <w:pPr>
              <w:spacing w:after="40"/>
            </w:pPr>
            <w:r>
              <w:rPr>
                <w:color w:val="000000"/>
                <w:sz w:val="20"/>
              </w:rPr>
              <w:t>3. Comment est le ténia ?</w:t>
            </w:r>
          </w:p>
        </w:tc>
        <w:tc>
          <w:tcPr>
            <w:tcW w:w="2494" w:type="dxa"/>
          </w:tcPr>
          <w:p w14:paraId="690BBEB0" w14:textId="77777777" w:rsidR="001F24E7" w:rsidRDefault="00000000">
            <w:pPr>
              <w:spacing w:after="40"/>
            </w:pPr>
            <w:r>
              <w:rPr>
                <w:b/>
                <w:color w:val="000000"/>
                <w:sz w:val="20"/>
              </w:rPr>
              <w:t>R.A. :</w:t>
            </w:r>
          </w:p>
          <w:p w14:paraId="029F4A92" w14:textId="77777777" w:rsidR="001F24E7" w:rsidRDefault="00000000">
            <w:pPr>
              <w:spacing w:after="40"/>
            </w:pPr>
            <w:r>
              <w:rPr>
                <w:color w:val="000000"/>
                <w:sz w:val="20"/>
              </w:rPr>
              <w:t>1. L'ascaris, le ténia et les oxyures peuvent vivre dans l'intestin.</w:t>
            </w:r>
          </w:p>
          <w:p w14:paraId="33FC7458" w14:textId="77777777" w:rsidR="001F24E7" w:rsidRDefault="00000000">
            <w:pPr>
              <w:spacing w:after="40"/>
            </w:pPr>
            <w:r>
              <w:rPr>
                <w:color w:val="000000"/>
                <w:sz w:val="20"/>
              </w:rPr>
              <w:t>2. L'ascaris est un ver long, rond et rose.</w:t>
            </w:r>
          </w:p>
          <w:p w14:paraId="77081B60" w14:textId="77777777" w:rsidR="001F24E7" w:rsidRDefault="00000000">
            <w:pPr>
              <w:spacing w:after="40"/>
            </w:pPr>
            <w:r>
              <w:rPr>
                <w:color w:val="000000"/>
                <w:sz w:val="20"/>
              </w:rPr>
              <w:t>3. Le ténia est un ver long, plat et blanc, fait de petits anneaux.</w:t>
            </w:r>
          </w:p>
        </w:tc>
        <w:tc>
          <w:tcPr>
            <w:tcW w:w="1134" w:type="dxa"/>
          </w:tcPr>
          <w:p w14:paraId="0D0F26B1" w14:textId="77777777" w:rsidR="001F24E7" w:rsidRDefault="00000000">
            <w:pPr>
              <w:spacing w:after="40"/>
            </w:pPr>
            <w:r>
              <w:rPr>
                <w:color w:val="000000"/>
                <w:sz w:val="20"/>
              </w:rPr>
              <w:t>Questions-réponses</w:t>
            </w:r>
          </w:p>
        </w:tc>
        <w:tc>
          <w:tcPr>
            <w:tcW w:w="1134" w:type="dxa"/>
          </w:tcPr>
          <w:p w14:paraId="194C0EAC" w14:textId="77777777" w:rsidR="001F24E7" w:rsidRDefault="00000000">
            <w:pPr>
              <w:spacing w:after="40"/>
            </w:pPr>
            <w:r>
              <w:rPr>
                <w:color w:val="000000"/>
                <w:sz w:val="20"/>
              </w:rPr>
              <w:t>Tableau noir</w:t>
            </w:r>
          </w:p>
        </w:tc>
        <w:tc>
          <w:tcPr>
            <w:tcW w:w="907" w:type="dxa"/>
          </w:tcPr>
          <w:p w14:paraId="15DBA312" w14:textId="77777777" w:rsidR="001F24E7" w:rsidRDefault="001F24E7"/>
        </w:tc>
      </w:tr>
      <w:tr w:rsidR="001F24E7" w14:paraId="611CAD39" w14:textId="77777777">
        <w:tc>
          <w:tcPr>
            <w:tcW w:w="1361" w:type="dxa"/>
          </w:tcPr>
          <w:p w14:paraId="272EAD25" w14:textId="77777777" w:rsidR="001F24E7" w:rsidRDefault="00000000">
            <w:pPr>
              <w:spacing w:after="40"/>
            </w:pPr>
            <w:r>
              <w:rPr>
                <w:b/>
                <w:color w:val="000000"/>
                <w:sz w:val="20"/>
              </w:rPr>
              <w:t>5. Synthèse</w:t>
            </w:r>
          </w:p>
        </w:tc>
        <w:tc>
          <w:tcPr>
            <w:tcW w:w="2494" w:type="dxa"/>
          </w:tcPr>
          <w:p w14:paraId="44B51F1C" w14:textId="77777777" w:rsidR="001F24E7" w:rsidRDefault="00000000">
            <w:pPr>
              <w:spacing w:after="40"/>
            </w:pPr>
            <w:r>
              <w:rPr>
                <w:b/>
                <w:color w:val="000000"/>
                <w:sz w:val="20"/>
              </w:rPr>
              <w:t>Je lis la synthèse, vous écoutez :</w:t>
            </w:r>
          </w:p>
          <w:p w14:paraId="737757A0" w14:textId="77777777" w:rsidR="001F24E7" w:rsidRDefault="00000000">
            <w:pPr>
              <w:spacing w:after="40"/>
            </w:pPr>
            <w:r>
              <w:rPr>
                <w:color w:val="000000"/>
                <w:sz w:val="20"/>
              </w:rPr>
              <w:t>Les vers intestinaux sont l'ascaris, long et rond ; le ténia, long et plat ; et les oxyures, petits et blancs.</w:t>
            </w:r>
          </w:p>
        </w:tc>
        <w:tc>
          <w:tcPr>
            <w:tcW w:w="2494" w:type="dxa"/>
          </w:tcPr>
          <w:p w14:paraId="446988E4" w14:textId="77777777" w:rsidR="001F24E7" w:rsidRDefault="00000000">
            <w:pPr>
              <w:spacing w:after="40"/>
            </w:pPr>
            <w:r>
              <w:rPr>
                <w:color w:val="000000"/>
                <w:sz w:val="20"/>
              </w:rPr>
              <w:t>Écoutent.</w:t>
            </w:r>
          </w:p>
        </w:tc>
        <w:tc>
          <w:tcPr>
            <w:tcW w:w="1134" w:type="dxa"/>
          </w:tcPr>
          <w:p w14:paraId="1FB55EBC" w14:textId="77777777" w:rsidR="001F24E7" w:rsidRDefault="00000000">
            <w:pPr>
              <w:spacing w:after="40"/>
            </w:pPr>
            <w:r>
              <w:rPr>
                <w:color w:val="000000"/>
                <w:sz w:val="20"/>
              </w:rPr>
              <w:t>Exposé</w:t>
            </w:r>
          </w:p>
        </w:tc>
        <w:tc>
          <w:tcPr>
            <w:tcW w:w="1134" w:type="dxa"/>
          </w:tcPr>
          <w:p w14:paraId="0C0005DA" w14:textId="77777777" w:rsidR="001F24E7" w:rsidRDefault="00000000">
            <w:pPr>
              <w:spacing w:after="40"/>
            </w:pPr>
            <w:r>
              <w:rPr>
                <w:color w:val="000000"/>
                <w:sz w:val="20"/>
              </w:rPr>
              <w:t>Tableau noir</w:t>
            </w:r>
          </w:p>
        </w:tc>
        <w:tc>
          <w:tcPr>
            <w:tcW w:w="907" w:type="dxa"/>
          </w:tcPr>
          <w:p w14:paraId="77ED2E78" w14:textId="77777777" w:rsidR="001F24E7" w:rsidRDefault="001F24E7"/>
        </w:tc>
      </w:tr>
      <w:tr w:rsidR="001F24E7" w14:paraId="03EE8088" w14:textId="77777777">
        <w:tc>
          <w:tcPr>
            <w:tcW w:w="1361" w:type="dxa"/>
          </w:tcPr>
          <w:p w14:paraId="242E58AC" w14:textId="77777777" w:rsidR="001F24E7" w:rsidRDefault="00000000">
            <w:pPr>
              <w:spacing w:after="40"/>
            </w:pPr>
            <w:r>
              <w:rPr>
                <w:b/>
                <w:color w:val="000000"/>
                <w:sz w:val="20"/>
              </w:rPr>
              <w:lastRenderedPageBreak/>
              <w:t>6. Application</w:t>
            </w:r>
          </w:p>
        </w:tc>
        <w:tc>
          <w:tcPr>
            <w:tcW w:w="2494" w:type="dxa"/>
          </w:tcPr>
          <w:p w14:paraId="210C86B8" w14:textId="77777777" w:rsidR="001F24E7" w:rsidRDefault="00000000">
            <w:pPr>
              <w:spacing w:after="40"/>
            </w:pPr>
            <w:r>
              <w:rPr>
                <w:b/>
                <w:color w:val="000000"/>
                <w:sz w:val="20"/>
              </w:rPr>
              <w:t>Réponds par Vrai (V) ou Faux (F).</w:t>
            </w:r>
          </w:p>
          <w:p w14:paraId="7898F836" w14:textId="77777777" w:rsidR="001F24E7" w:rsidRDefault="00000000">
            <w:pPr>
              <w:spacing w:after="40"/>
            </w:pPr>
            <w:r>
              <w:rPr>
                <w:color w:val="000000"/>
                <w:sz w:val="20"/>
              </w:rPr>
              <w:t>1. Les vers peuvent vivre dans l'intestin.</w:t>
            </w:r>
          </w:p>
          <w:p w14:paraId="1F7738BD" w14:textId="77777777" w:rsidR="001F24E7" w:rsidRDefault="00000000">
            <w:pPr>
              <w:spacing w:after="40"/>
            </w:pPr>
            <w:r>
              <w:rPr>
                <w:color w:val="000000"/>
                <w:sz w:val="20"/>
              </w:rPr>
              <w:t>2. L'ascaris est un ver plat.</w:t>
            </w:r>
          </w:p>
          <w:p w14:paraId="3BC86D92" w14:textId="77777777" w:rsidR="001F24E7" w:rsidRDefault="00000000">
            <w:pPr>
              <w:spacing w:after="40"/>
            </w:pPr>
            <w:r>
              <w:rPr>
                <w:color w:val="000000"/>
                <w:sz w:val="20"/>
              </w:rPr>
              <w:t>3. Le ténia est fait d'anneaux.</w:t>
            </w:r>
          </w:p>
          <w:p w14:paraId="13205BC0" w14:textId="77777777" w:rsidR="001F24E7" w:rsidRDefault="00000000">
            <w:pPr>
              <w:spacing w:after="40"/>
            </w:pPr>
            <w:r>
              <w:rPr>
                <w:color w:val="000000"/>
                <w:sz w:val="20"/>
              </w:rPr>
              <w:t>4. Les oxyures sont de gros vers.</w:t>
            </w:r>
          </w:p>
          <w:p w14:paraId="5B6C82D4" w14:textId="77777777" w:rsidR="001F24E7" w:rsidRDefault="00000000">
            <w:pPr>
              <w:spacing w:after="40"/>
            </w:pPr>
            <w:r>
              <w:rPr>
                <w:b/>
                <w:color w:val="000000"/>
                <w:sz w:val="20"/>
              </w:rPr>
              <w:t>Complète avec les mots suivants : ascaris, ténia, oxyures, vers.</w:t>
            </w:r>
          </w:p>
          <w:p w14:paraId="6CE3F40D" w14:textId="77777777" w:rsidR="001F24E7" w:rsidRDefault="00000000">
            <w:pPr>
              <w:spacing w:after="40"/>
            </w:pPr>
            <w:r>
              <w:rPr>
                <w:color w:val="000000"/>
                <w:sz w:val="20"/>
              </w:rPr>
              <w:t>1. Le ver long et rond s'appelle l'...</w:t>
            </w:r>
          </w:p>
          <w:p w14:paraId="00168C4A" w14:textId="77777777" w:rsidR="001F24E7" w:rsidRDefault="00000000">
            <w:pPr>
              <w:spacing w:after="40"/>
            </w:pPr>
            <w:r>
              <w:rPr>
                <w:color w:val="000000"/>
                <w:sz w:val="20"/>
              </w:rPr>
              <w:t>2. Le ver long et plat s'appelle le ...</w:t>
            </w:r>
          </w:p>
          <w:p w14:paraId="7C10A635" w14:textId="77777777" w:rsidR="001F24E7" w:rsidRDefault="00000000">
            <w:pPr>
              <w:spacing w:after="40"/>
            </w:pPr>
            <w:r>
              <w:rPr>
                <w:color w:val="000000"/>
                <w:sz w:val="20"/>
              </w:rPr>
              <w:t>3. Les petits vers blancs sont les ...</w:t>
            </w:r>
          </w:p>
          <w:p w14:paraId="25C5295B" w14:textId="77777777" w:rsidR="001F24E7" w:rsidRDefault="00000000">
            <w:pPr>
              <w:spacing w:after="40"/>
            </w:pPr>
            <w:r>
              <w:rPr>
                <w:color w:val="000000"/>
                <w:sz w:val="20"/>
              </w:rPr>
              <w:t>4. Ce sont des ... intestinaux.</w:t>
            </w:r>
          </w:p>
        </w:tc>
        <w:tc>
          <w:tcPr>
            <w:tcW w:w="2494" w:type="dxa"/>
          </w:tcPr>
          <w:p w14:paraId="17D050F7" w14:textId="77777777" w:rsidR="001F24E7" w:rsidRDefault="00000000">
            <w:pPr>
              <w:spacing w:after="40"/>
            </w:pPr>
            <w:r>
              <w:rPr>
                <w:b/>
                <w:color w:val="000000"/>
                <w:sz w:val="20"/>
              </w:rPr>
              <w:t>Corrigé :</w:t>
            </w:r>
          </w:p>
          <w:p w14:paraId="2DBEE375" w14:textId="77777777" w:rsidR="001F24E7" w:rsidRDefault="00000000">
            <w:pPr>
              <w:spacing w:after="40"/>
            </w:pPr>
            <w:r>
              <w:rPr>
                <w:color w:val="000000"/>
                <w:sz w:val="20"/>
              </w:rPr>
              <w:t xml:space="preserve">1. </w:t>
            </w:r>
            <w:r>
              <w:rPr>
                <w:b/>
                <w:color w:val="C2185B"/>
                <w:sz w:val="20"/>
              </w:rPr>
              <w:t>Vrai</w:t>
            </w:r>
            <w:r>
              <w:rPr>
                <w:color w:val="000000"/>
                <w:sz w:val="20"/>
              </w:rPr>
              <w:t xml:space="preserve"> : c'est leur maison.</w:t>
            </w:r>
          </w:p>
          <w:p w14:paraId="0F28BD2C" w14:textId="77777777" w:rsidR="001F24E7" w:rsidRDefault="00000000">
            <w:pPr>
              <w:spacing w:after="40"/>
            </w:pPr>
            <w:r>
              <w:rPr>
                <w:color w:val="000000"/>
                <w:sz w:val="20"/>
              </w:rPr>
              <w:t xml:space="preserve">2. </w:t>
            </w:r>
            <w:r>
              <w:rPr>
                <w:b/>
                <w:color w:val="C2185B"/>
                <w:sz w:val="20"/>
              </w:rPr>
              <w:t>Faux</w:t>
            </w:r>
            <w:r>
              <w:rPr>
                <w:color w:val="000000"/>
                <w:sz w:val="20"/>
              </w:rPr>
              <w:t xml:space="preserve"> : l'ascaris est rond.</w:t>
            </w:r>
          </w:p>
          <w:p w14:paraId="28EE0745" w14:textId="77777777" w:rsidR="001F24E7" w:rsidRDefault="00000000">
            <w:pPr>
              <w:spacing w:after="40"/>
            </w:pPr>
            <w:r>
              <w:rPr>
                <w:color w:val="000000"/>
                <w:sz w:val="20"/>
              </w:rPr>
              <w:t xml:space="preserve">3. </w:t>
            </w:r>
            <w:r>
              <w:rPr>
                <w:b/>
                <w:color w:val="C2185B"/>
                <w:sz w:val="20"/>
              </w:rPr>
              <w:t>Vrai</w:t>
            </w:r>
            <w:r>
              <w:rPr>
                <w:color w:val="000000"/>
                <w:sz w:val="20"/>
              </w:rPr>
              <w:t xml:space="preserve"> : de petits anneaux.</w:t>
            </w:r>
          </w:p>
          <w:p w14:paraId="4E99A414" w14:textId="77777777" w:rsidR="001F24E7" w:rsidRDefault="00000000">
            <w:pPr>
              <w:spacing w:after="40"/>
            </w:pPr>
            <w:r>
              <w:rPr>
                <w:color w:val="000000"/>
                <w:sz w:val="20"/>
              </w:rPr>
              <w:t xml:space="preserve">4. </w:t>
            </w:r>
            <w:r>
              <w:rPr>
                <w:b/>
                <w:color w:val="C2185B"/>
                <w:sz w:val="20"/>
              </w:rPr>
              <w:t>Faux</w:t>
            </w:r>
            <w:r>
              <w:rPr>
                <w:color w:val="000000"/>
                <w:sz w:val="20"/>
              </w:rPr>
              <w:t xml:space="preserve"> : ils sont petits et blancs.</w:t>
            </w:r>
          </w:p>
          <w:p w14:paraId="77386E13" w14:textId="77777777" w:rsidR="001F24E7" w:rsidRDefault="00000000">
            <w:pPr>
              <w:spacing w:after="40"/>
            </w:pPr>
            <w:r>
              <w:rPr>
                <w:color w:val="000000"/>
                <w:sz w:val="20"/>
              </w:rPr>
              <w:t>1. L'</w:t>
            </w:r>
            <w:r>
              <w:rPr>
                <w:b/>
                <w:color w:val="C2185B"/>
                <w:sz w:val="20"/>
              </w:rPr>
              <w:t>ascaris</w:t>
            </w:r>
            <w:r>
              <w:rPr>
                <w:color w:val="000000"/>
                <w:sz w:val="20"/>
              </w:rPr>
              <w:t>.</w:t>
            </w:r>
          </w:p>
          <w:p w14:paraId="4AE3D4CD" w14:textId="77777777" w:rsidR="001F24E7" w:rsidRDefault="00000000">
            <w:pPr>
              <w:spacing w:after="40"/>
            </w:pPr>
            <w:r>
              <w:rPr>
                <w:color w:val="000000"/>
                <w:sz w:val="20"/>
              </w:rPr>
              <w:t xml:space="preserve">2. Le </w:t>
            </w:r>
            <w:r>
              <w:rPr>
                <w:b/>
                <w:color w:val="C2185B"/>
                <w:sz w:val="20"/>
              </w:rPr>
              <w:t>ténia</w:t>
            </w:r>
            <w:r>
              <w:rPr>
                <w:color w:val="000000"/>
                <w:sz w:val="20"/>
              </w:rPr>
              <w:t>.</w:t>
            </w:r>
          </w:p>
          <w:p w14:paraId="216786BB" w14:textId="77777777" w:rsidR="001F24E7" w:rsidRDefault="00000000">
            <w:pPr>
              <w:spacing w:after="40"/>
            </w:pPr>
            <w:r>
              <w:rPr>
                <w:color w:val="000000"/>
                <w:sz w:val="20"/>
              </w:rPr>
              <w:t xml:space="preserve">3. Les </w:t>
            </w:r>
            <w:r>
              <w:rPr>
                <w:b/>
                <w:color w:val="C2185B"/>
                <w:sz w:val="20"/>
              </w:rPr>
              <w:t>oxyures</w:t>
            </w:r>
            <w:r>
              <w:rPr>
                <w:color w:val="000000"/>
                <w:sz w:val="20"/>
              </w:rPr>
              <w:t>.</w:t>
            </w:r>
          </w:p>
          <w:p w14:paraId="1BA867A3" w14:textId="77777777" w:rsidR="001F24E7" w:rsidRDefault="00000000">
            <w:pPr>
              <w:spacing w:after="40"/>
            </w:pPr>
            <w:r>
              <w:rPr>
                <w:color w:val="000000"/>
                <w:sz w:val="20"/>
              </w:rPr>
              <w:t xml:space="preserve">4. Des </w:t>
            </w:r>
            <w:r>
              <w:rPr>
                <w:b/>
                <w:color w:val="C2185B"/>
                <w:sz w:val="20"/>
              </w:rPr>
              <w:t>vers</w:t>
            </w:r>
            <w:r>
              <w:rPr>
                <w:color w:val="000000"/>
                <w:sz w:val="20"/>
              </w:rPr>
              <w:t xml:space="preserve"> intestinaux.</w:t>
            </w:r>
          </w:p>
        </w:tc>
        <w:tc>
          <w:tcPr>
            <w:tcW w:w="1134" w:type="dxa"/>
          </w:tcPr>
          <w:p w14:paraId="269C986E" w14:textId="77777777" w:rsidR="001F24E7" w:rsidRDefault="00000000">
            <w:pPr>
              <w:spacing w:after="40"/>
            </w:pPr>
            <w:r>
              <w:rPr>
                <w:color w:val="000000"/>
                <w:sz w:val="20"/>
              </w:rPr>
              <w:t>Travail individuel</w:t>
            </w:r>
          </w:p>
        </w:tc>
        <w:tc>
          <w:tcPr>
            <w:tcW w:w="1134" w:type="dxa"/>
          </w:tcPr>
          <w:p w14:paraId="609080FC" w14:textId="77777777" w:rsidR="001F24E7" w:rsidRDefault="00000000">
            <w:pPr>
              <w:spacing w:after="40"/>
            </w:pPr>
            <w:r>
              <w:rPr>
                <w:color w:val="000000"/>
                <w:sz w:val="20"/>
              </w:rPr>
              <w:t>Cahier</w:t>
            </w:r>
          </w:p>
        </w:tc>
        <w:tc>
          <w:tcPr>
            <w:tcW w:w="907" w:type="dxa"/>
          </w:tcPr>
          <w:p w14:paraId="22B13943" w14:textId="77777777" w:rsidR="001F24E7" w:rsidRDefault="001F24E7"/>
        </w:tc>
      </w:tr>
      <w:tr w:rsidR="001F24E7" w14:paraId="1277DED7" w14:textId="77777777">
        <w:tc>
          <w:tcPr>
            <w:tcW w:w="1361" w:type="dxa"/>
          </w:tcPr>
          <w:p w14:paraId="6FC595EE" w14:textId="77777777" w:rsidR="001F24E7" w:rsidRDefault="00000000">
            <w:pPr>
              <w:spacing w:after="40"/>
            </w:pPr>
            <w:r>
              <w:rPr>
                <w:b/>
                <w:color w:val="000000"/>
                <w:sz w:val="20"/>
              </w:rPr>
              <w:t>III. Évaluation (5 min)</w:t>
            </w:r>
          </w:p>
        </w:tc>
        <w:tc>
          <w:tcPr>
            <w:tcW w:w="2494" w:type="dxa"/>
          </w:tcPr>
          <w:p w14:paraId="0A15B1F7" w14:textId="77777777" w:rsidR="001F24E7" w:rsidRDefault="00000000">
            <w:pPr>
              <w:spacing w:after="40"/>
            </w:pPr>
            <w:r>
              <w:rPr>
                <w:b/>
                <w:color w:val="000000"/>
                <w:sz w:val="20"/>
              </w:rPr>
              <w:t>Entoure la bonne réponse.</w:t>
            </w:r>
          </w:p>
          <w:p w14:paraId="7D5916C9" w14:textId="77777777" w:rsidR="001F24E7" w:rsidRDefault="00000000">
            <w:pPr>
              <w:spacing w:after="40"/>
            </w:pPr>
            <w:r>
              <w:rPr>
                <w:color w:val="000000"/>
                <w:sz w:val="20"/>
              </w:rPr>
              <w:t>1. Où vivent les vers intestinaux ? A. Dans l'œil B. Dans l'intestin C. Dans l'oreille</w:t>
            </w:r>
          </w:p>
          <w:p w14:paraId="5DCC16DA" w14:textId="77777777" w:rsidR="001F24E7" w:rsidRDefault="00000000">
            <w:pPr>
              <w:spacing w:after="40"/>
            </w:pPr>
            <w:r>
              <w:rPr>
                <w:color w:val="000000"/>
                <w:sz w:val="20"/>
              </w:rPr>
              <w:t>2. Comment est l'ascaris ? A. Long et rond B. Court et plat C. Carré</w:t>
            </w:r>
          </w:p>
          <w:p w14:paraId="7995905E" w14:textId="77777777" w:rsidR="001F24E7" w:rsidRDefault="00000000">
            <w:pPr>
              <w:spacing w:after="40"/>
            </w:pPr>
            <w:r>
              <w:rPr>
                <w:color w:val="000000"/>
                <w:sz w:val="20"/>
              </w:rPr>
              <w:t>3. Comment est le ténia ? A. Rond et rose B. Plat et blanc C. Petit et bleu</w:t>
            </w:r>
          </w:p>
          <w:p w14:paraId="79D06AEB" w14:textId="77777777" w:rsidR="001F24E7" w:rsidRDefault="00000000">
            <w:pPr>
              <w:spacing w:after="40"/>
            </w:pPr>
            <w:r>
              <w:rPr>
                <w:color w:val="000000"/>
                <w:sz w:val="20"/>
              </w:rPr>
              <w:t>4. Quels sont les petits vers blancs ? A. Les oxyures B. Les ascariis C. Les ténias</w:t>
            </w:r>
          </w:p>
          <w:p w14:paraId="4BA2B47A" w14:textId="77777777" w:rsidR="001F24E7" w:rsidRDefault="00000000">
            <w:pPr>
              <w:spacing w:after="40"/>
            </w:pPr>
            <w:r>
              <w:rPr>
                <w:b/>
                <w:color w:val="000000"/>
                <w:sz w:val="20"/>
              </w:rPr>
              <w:t>Réponds par une phrase complète.</w:t>
            </w:r>
          </w:p>
          <w:p w14:paraId="3BF296F2" w14:textId="77777777" w:rsidR="001F24E7" w:rsidRDefault="00000000">
            <w:pPr>
              <w:spacing w:after="40"/>
            </w:pPr>
            <w:r>
              <w:rPr>
                <w:color w:val="000000"/>
                <w:sz w:val="20"/>
              </w:rPr>
              <w:t>1. Cite trois sortes de vers intestinaux.</w:t>
            </w:r>
          </w:p>
          <w:p w14:paraId="64958798" w14:textId="77777777" w:rsidR="001F24E7" w:rsidRDefault="00000000">
            <w:pPr>
              <w:spacing w:after="40"/>
            </w:pPr>
            <w:r>
              <w:rPr>
                <w:color w:val="000000"/>
                <w:sz w:val="20"/>
              </w:rPr>
              <w:t>2. Comment est l'ascaris ?</w:t>
            </w:r>
          </w:p>
          <w:p w14:paraId="577FCF93" w14:textId="77777777" w:rsidR="001F24E7" w:rsidRDefault="00000000">
            <w:pPr>
              <w:spacing w:after="40"/>
            </w:pPr>
            <w:r>
              <w:rPr>
                <w:color w:val="000000"/>
                <w:sz w:val="20"/>
              </w:rPr>
              <w:t>3. Comment est le ténia ?</w:t>
            </w:r>
          </w:p>
          <w:p w14:paraId="5D4B0FD2" w14:textId="77777777" w:rsidR="001F24E7" w:rsidRDefault="00000000">
            <w:pPr>
              <w:spacing w:after="40"/>
            </w:pPr>
            <w:r>
              <w:rPr>
                <w:color w:val="000000"/>
                <w:sz w:val="20"/>
              </w:rPr>
              <w:t>4. Que ressent un enfant qui a des vers ?</w:t>
            </w:r>
          </w:p>
        </w:tc>
        <w:tc>
          <w:tcPr>
            <w:tcW w:w="2494" w:type="dxa"/>
          </w:tcPr>
          <w:p w14:paraId="23AAC7D4" w14:textId="77777777" w:rsidR="001F24E7" w:rsidRDefault="00000000">
            <w:pPr>
              <w:spacing w:after="40"/>
            </w:pPr>
            <w:r>
              <w:rPr>
                <w:b/>
                <w:color w:val="000000"/>
                <w:sz w:val="20"/>
              </w:rPr>
              <w:t>Corrigé :</w:t>
            </w:r>
          </w:p>
          <w:p w14:paraId="69C0D001" w14:textId="77777777" w:rsidR="001F24E7" w:rsidRDefault="00000000">
            <w:pPr>
              <w:spacing w:after="40"/>
            </w:pPr>
            <w:r>
              <w:rPr>
                <w:color w:val="000000"/>
                <w:sz w:val="20"/>
              </w:rPr>
              <w:t xml:space="preserve">1. </w:t>
            </w:r>
            <w:r>
              <w:rPr>
                <w:b/>
                <w:color w:val="C2185B"/>
                <w:sz w:val="20"/>
              </w:rPr>
              <w:t>B. Dans l'intestin</w:t>
            </w:r>
            <w:r>
              <w:rPr>
                <w:color w:val="000000"/>
                <w:sz w:val="20"/>
              </w:rPr>
              <w:t>.</w:t>
            </w:r>
          </w:p>
          <w:p w14:paraId="24F894DA" w14:textId="77777777" w:rsidR="001F24E7" w:rsidRDefault="00000000">
            <w:pPr>
              <w:spacing w:after="40"/>
            </w:pPr>
            <w:r>
              <w:rPr>
                <w:color w:val="000000"/>
                <w:sz w:val="20"/>
              </w:rPr>
              <w:t xml:space="preserve">2. </w:t>
            </w:r>
            <w:r>
              <w:rPr>
                <w:b/>
                <w:color w:val="C2185B"/>
                <w:sz w:val="20"/>
              </w:rPr>
              <w:t>A. Long et rond</w:t>
            </w:r>
            <w:r>
              <w:rPr>
                <w:color w:val="000000"/>
                <w:sz w:val="20"/>
              </w:rPr>
              <w:t>.</w:t>
            </w:r>
          </w:p>
          <w:p w14:paraId="6F73248B" w14:textId="77777777" w:rsidR="001F24E7" w:rsidRDefault="00000000">
            <w:pPr>
              <w:spacing w:after="40"/>
            </w:pPr>
            <w:r>
              <w:rPr>
                <w:color w:val="000000"/>
                <w:sz w:val="20"/>
              </w:rPr>
              <w:t xml:space="preserve">3. </w:t>
            </w:r>
            <w:r>
              <w:rPr>
                <w:b/>
                <w:color w:val="C2185B"/>
                <w:sz w:val="20"/>
              </w:rPr>
              <w:t>B. Plat et blanc</w:t>
            </w:r>
            <w:r>
              <w:rPr>
                <w:color w:val="000000"/>
                <w:sz w:val="20"/>
              </w:rPr>
              <w:t>.</w:t>
            </w:r>
          </w:p>
          <w:p w14:paraId="2F4DCEED" w14:textId="77777777" w:rsidR="001F24E7" w:rsidRDefault="00000000">
            <w:pPr>
              <w:spacing w:after="40"/>
            </w:pPr>
            <w:r>
              <w:rPr>
                <w:color w:val="000000"/>
                <w:sz w:val="20"/>
              </w:rPr>
              <w:t xml:space="preserve">4. </w:t>
            </w:r>
            <w:r>
              <w:rPr>
                <w:b/>
                <w:color w:val="C2185B"/>
                <w:sz w:val="20"/>
              </w:rPr>
              <w:t>A. Les oxyures</w:t>
            </w:r>
            <w:r>
              <w:rPr>
                <w:color w:val="000000"/>
                <w:sz w:val="20"/>
              </w:rPr>
              <w:t>.</w:t>
            </w:r>
          </w:p>
          <w:p w14:paraId="57081943" w14:textId="77777777" w:rsidR="001F24E7" w:rsidRDefault="00000000">
            <w:pPr>
              <w:spacing w:after="40"/>
            </w:pPr>
            <w:r>
              <w:rPr>
                <w:color w:val="000000"/>
                <w:sz w:val="20"/>
              </w:rPr>
              <w:t>1. L'</w:t>
            </w:r>
            <w:r>
              <w:rPr>
                <w:b/>
                <w:color w:val="C2185B"/>
                <w:sz w:val="20"/>
              </w:rPr>
              <w:t>ascaris</w:t>
            </w:r>
            <w:r>
              <w:rPr>
                <w:color w:val="000000"/>
                <w:sz w:val="20"/>
              </w:rPr>
              <w:t xml:space="preserve">, le </w:t>
            </w:r>
            <w:r>
              <w:rPr>
                <w:b/>
                <w:color w:val="C2185B"/>
                <w:sz w:val="20"/>
              </w:rPr>
              <w:t>ténia</w:t>
            </w:r>
            <w:r>
              <w:rPr>
                <w:color w:val="000000"/>
                <w:sz w:val="20"/>
              </w:rPr>
              <w:t xml:space="preserve"> et les </w:t>
            </w:r>
            <w:r>
              <w:rPr>
                <w:b/>
                <w:color w:val="C2185B"/>
                <w:sz w:val="20"/>
              </w:rPr>
              <w:t>oxyures</w:t>
            </w:r>
            <w:r>
              <w:rPr>
                <w:color w:val="000000"/>
                <w:sz w:val="20"/>
              </w:rPr>
              <w:t>.</w:t>
            </w:r>
          </w:p>
          <w:p w14:paraId="6CBDFDE6" w14:textId="77777777" w:rsidR="001F24E7" w:rsidRDefault="00000000">
            <w:pPr>
              <w:spacing w:after="40"/>
            </w:pPr>
            <w:r>
              <w:rPr>
                <w:color w:val="000000"/>
                <w:sz w:val="20"/>
              </w:rPr>
              <w:t xml:space="preserve">2. </w:t>
            </w:r>
            <w:r>
              <w:rPr>
                <w:b/>
                <w:color w:val="C2185B"/>
                <w:sz w:val="20"/>
              </w:rPr>
              <w:t>Long</w:t>
            </w:r>
            <w:r>
              <w:rPr>
                <w:color w:val="000000"/>
                <w:sz w:val="20"/>
              </w:rPr>
              <w:t xml:space="preserve">, </w:t>
            </w:r>
            <w:r>
              <w:rPr>
                <w:b/>
                <w:color w:val="C2185B"/>
                <w:sz w:val="20"/>
              </w:rPr>
              <w:t>rond</w:t>
            </w:r>
            <w:r>
              <w:rPr>
                <w:color w:val="000000"/>
                <w:sz w:val="20"/>
              </w:rPr>
              <w:t xml:space="preserve"> et </w:t>
            </w:r>
            <w:r>
              <w:rPr>
                <w:b/>
                <w:color w:val="C2185B"/>
                <w:sz w:val="20"/>
              </w:rPr>
              <w:t>rose</w:t>
            </w:r>
            <w:r>
              <w:rPr>
                <w:color w:val="000000"/>
                <w:sz w:val="20"/>
              </w:rPr>
              <w:t>.</w:t>
            </w:r>
          </w:p>
          <w:p w14:paraId="4FC2433C" w14:textId="77777777" w:rsidR="001F24E7" w:rsidRDefault="00000000">
            <w:pPr>
              <w:spacing w:after="40"/>
            </w:pPr>
            <w:r>
              <w:rPr>
                <w:color w:val="000000"/>
                <w:sz w:val="20"/>
              </w:rPr>
              <w:t xml:space="preserve">3. </w:t>
            </w:r>
            <w:r>
              <w:rPr>
                <w:b/>
                <w:color w:val="C2185B"/>
                <w:sz w:val="20"/>
              </w:rPr>
              <w:t>Long</w:t>
            </w:r>
            <w:r>
              <w:rPr>
                <w:color w:val="000000"/>
                <w:sz w:val="20"/>
              </w:rPr>
              <w:t xml:space="preserve">, </w:t>
            </w:r>
            <w:r>
              <w:rPr>
                <w:b/>
                <w:color w:val="C2185B"/>
                <w:sz w:val="20"/>
              </w:rPr>
              <w:t>plat</w:t>
            </w:r>
            <w:r>
              <w:rPr>
                <w:color w:val="000000"/>
                <w:sz w:val="20"/>
              </w:rPr>
              <w:t xml:space="preserve"> et </w:t>
            </w:r>
            <w:r>
              <w:rPr>
                <w:b/>
                <w:color w:val="C2185B"/>
                <w:sz w:val="20"/>
              </w:rPr>
              <w:t>blanc</w:t>
            </w:r>
            <w:r>
              <w:rPr>
                <w:color w:val="000000"/>
                <w:sz w:val="20"/>
              </w:rPr>
              <w:t>, fait d'anneaux.</w:t>
            </w:r>
          </w:p>
          <w:p w14:paraId="6A9A372D" w14:textId="77777777" w:rsidR="001F24E7" w:rsidRDefault="00000000">
            <w:pPr>
              <w:spacing w:after="40"/>
            </w:pPr>
            <w:r>
              <w:rPr>
                <w:color w:val="000000"/>
                <w:sz w:val="20"/>
              </w:rPr>
              <w:t xml:space="preserve">4. Il a </w:t>
            </w:r>
            <w:r>
              <w:rPr>
                <w:b/>
                <w:color w:val="C2185B"/>
                <w:sz w:val="20"/>
              </w:rPr>
              <w:t>mal au ventre</w:t>
            </w:r>
            <w:r>
              <w:rPr>
                <w:color w:val="000000"/>
                <w:sz w:val="20"/>
              </w:rPr>
              <w:t xml:space="preserve"> et il est </w:t>
            </w:r>
            <w:r>
              <w:rPr>
                <w:b/>
                <w:color w:val="C2185B"/>
                <w:sz w:val="20"/>
              </w:rPr>
              <w:t>fatigué</w:t>
            </w:r>
            <w:r>
              <w:rPr>
                <w:color w:val="000000"/>
                <w:sz w:val="20"/>
              </w:rPr>
              <w:t>.</w:t>
            </w:r>
          </w:p>
        </w:tc>
        <w:tc>
          <w:tcPr>
            <w:tcW w:w="1134" w:type="dxa"/>
          </w:tcPr>
          <w:p w14:paraId="3943A625" w14:textId="77777777" w:rsidR="001F24E7" w:rsidRDefault="00000000">
            <w:pPr>
              <w:spacing w:after="40"/>
            </w:pPr>
            <w:r>
              <w:rPr>
                <w:color w:val="000000"/>
                <w:sz w:val="20"/>
              </w:rPr>
              <w:t>Travail individuel</w:t>
            </w:r>
          </w:p>
        </w:tc>
        <w:tc>
          <w:tcPr>
            <w:tcW w:w="1134" w:type="dxa"/>
          </w:tcPr>
          <w:p w14:paraId="7349A963" w14:textId="77777777" w:rsidR="001F24E7" w:rsidRDefault="00000000">
            <w:pPr>
              <w:spacing w:after="40"/>
            </w:pPr>
            <w:r>
              <w:rPr>
                <w:color w:val="000000"/>
                <w:sz w:val="20"/>
              </w:rPr>
              <w:t>Cahier</w:t>
            </w:r>
          </w:p>
        </w:tc>
        <w:tc>
          <w:tcPr>
            <w:tcW w:w="907" w:type="dxa"/>
          </w:tcPr>
          <w:p w14:paraId="6BF433E6" w14:textId="77777777" w:rsidR="001F24E7" w:rsidRDefault="001F24E7"/>
        </w:tc>
      </w:tr>
    </w:tbl>
    <w:p w14:paraId="1BACA152" w14:textId="77777777" w:rsidR="001F24E7" w:rsidRDefault="00000000">
      <w:r>
        <w:br w:type="page"/>
      </w:r>
    </w:p>
    <w:p w14:paraId="48B577A4" w14:textId="77777777" w:rsidR="001F24E7" w:rsidRDefault="00000000">
      <w:pPr>
        <w:spacing w:after="120"/>
      </w:pPr>
      <w:r>
        <w:rPr>
          <w:b/>
          <w:color w:val="000000"/>
          <w:sz w:val="28"/>
        </w:rPr>
        <w:lastRenderedPageBreak/>
        <w:t>LEÇON</w:t>
      </w:r>
    </w:p>
    <w:p w14:paraId="74BBB8E6" w14:textId="77777777" w:rsidR="001F24E7" w:rsidRDefault="00000000">
      <w:pPr>
        <w:spacing w:after="120"/>
      </w:pPr>
      <w:r>
        <w:rPr>
          <w:b/>
          <w:color w:val="C00000"/>
          <w:sz w:val="32"/>
        </w:rPr>
        <w:t>Les vers intestinaux</w:t>
      </w:r>
      <w:bookmarkStart w:id="120" w:name="bm_lecon52"/>
      <w:bookmarkEnd w:id="120"/>
    </w:p>
    <w:p w14:paraId="60B14617" w14:textId="77777777" w:rsidR="001F24E7" w:rsidRDefault="00000000">
      <w:pPr>
        <w:jc w:val="center"/>
      </w:pPr>
      <w:r>
        <w:rPr>
          <w:noProof/>
        </w:rPr>
        <w:drawing>
          <wp:inline distT="0" distB="0" distL="0" distR="0" wp14:anchorId="2E85FB1D" wp14:editId="64FF5622">
            <wp:extent cx="4680000" cy="2550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vers_intestinaux_opt.png"/>
                    <pic:cNvPicPr/>
                  </pic:nvPicPr>
                  <pic:blipFill>
                    <a:blip r:embed="rId26"/>
                    <a:stretch>
                      <a:fillRect/>
                    </a:stretch>
                  </pic:blipFill>
                  <pic:spPr>
                    <a:xfrm>
                      <a:off x="0" y="0"/>
                      <a:ext cx="4680000" cy="2550600"/>
                    </a:xfrm>
                    <a:prstGeom prst="rect">
                      <a:avLst/>
                    </a:prstGeom>
                  </pic:spPr>
                </pic:pic>
              </a:graphicData>
            </a:graphic>
          </wp:inline>
        </w:drawing>
      </w:r>
    </w:p>
    <w:p w14:paraId="0BDAC7D6" w14:textId="77777777" w:rsidR="001F24E7" w:rsidRDefault="00000000">
      <w:pPr>
        <w:spacing w:after="120"/>
        <w:jc w:val="center"/>
      </w:pPr>
      <w:r>
        <w:rPr>
          <w:i/>
          <w:color w:val="000000"/>
          <w:sz w:val="20"/>
        </w:rPr>
        <w:t>Schéma : deux vers intestinaux : l'ascaris, long et rond, et le ténia, long et plat.</w:t>
      </w:r>
    </w:p>
    <w:p w14:paraId="63310A4C" w14:textId="77777777" w:rsidR="001F24E7" w:rsidRDefault="00000000">
      <w:pPr>
        <w:spacing w:after="120"/>
      </w:pPr>
      <w:r>
        <w:rPr>
          <w:color w:val="000000"/>
        </w:rPr>
        <w:t xml:space="preserve">Des </w:t>
      </w:r>
      <w:r>
        <w:rPr>
          <w:b/>
          <w:color w:val="1F4E79"/>
        </w:rPr>
        <w:t>vers</w:t>
      </w:r>
      <w:r>
        <w:rPr>
          <w:color w:val="000000"/>
        </w:rPr>
        <w:t xml:space="preserve"> peuvent vivre dans notre </w:t>
      </w:r>
      <w:r>
        <w:rPr>
          <w:b/>
          <w:color w:val="1F4E79"/>
        </w:rPr>
        <w:t>intestin</w:t>
      </w:r>
      <w:r>
        <w:rPr>
          <w:color w:val="000000"/>
        </w:rPr>
        <w:t xml:space="preserve"> : ce sont les </w:t>
      </w:r>
      <w:r>
        <w:rPr>
          <w:b/>
          <w:color w:val="1F4E79"/>
        </w:rPr>
        <w:t>vers intestinaux</w:t>
      </w:r>
      <w:r>
        <w:rPr>
          <w:color w:val="000000"/>
        </w:rPr>
        <w:t>. Ils volent la nourriture du corps.</w:t>
      </w:r>
    </w:p>
    <w:p w14:paraId="6B64F03B" w14:textId="77777777" w:rsidR="001F24E7" w:rsidRDefault="00000000">
      <w:pPr>
        <w:spacing w:after="120"/>
      </w:pPr>
      <w:r>
        <w:rPr>
          <w:b/>
          <w:color w:val="1E7B34"/>
          <w:sz w:val="24"/>
        </w:rPr>
        <w:t>1. Les trois sortes de vers</w:t>
      </w:r>
    </w:p>
    <w:p w14:paraId="1A60F37C" w14:textId="77777777" w:rsidR="001F24E7" w:rsidRDefault="00000000">
      <w:pPr>
        <w:spacing w:after="120"/>
      </w:pPr>
      <w:r>
        <w:rPr>
          <w:color w:val="000000"/>
        </w:rPr>
        <w:t>L'</w:t>
      </w:r>
      <w:r>
        <w:rPr>
          <w:b/>
          <w:color w:val="1F4E79"/>
        </w:rPr>
        <w:t>ascaris</w:t>
      </w:r>
      <w:r>
        <w:rPr>
          <w:color w:val="000000"/>
        </w:rPr>
        <w:t xml:space="preserve"> est un ver </w:t>
      </w:r>
      <w:r>
        <w:rPr>
          <w:b/>
          <w:color w:val="1F4E79"/>
        </w:rPr>
        <w:t>long</w:t>
      </w:r>
      <w:r>
        <w:rPr>
          <w:color w:val="000000"/>
        </w:rPr>
        <w:t xml:space="preserve"> et </w:t>
      </w:r>
      <w:r>
        <w:rPr>
          <w:b/>
          <w:color w:val="1F4E79"/>
        </w:rPr>
        <w:t>rond</w:t>
      </w:r>
      <w:r>
        <w:rPr>
          <w:color w:val="000000"/>
        </w:rPr>
        <w:t xml:space="preserve">, rose. Le </w:t>
      </w:r>
      <w:r>
        <w:rPr>
          <w:b/>
          <w:color w:val="1F4E79"/>
        </w:rPr>
        <w:t>ténia</w:t>
      </w:r>
      <w:r>
        <w:rPr>
          <w:color w:val="000000"/>
        </w:rPr>
        <w:t xml:space="preserve"> est un ver </w:t>
      </w:r>
      <w:r>
        <w:rPr>
          <w:b/>
          <w:color w:val="1F4E79"/>
        </w:rPr>
        <w:t>long</w:t>
      </w:r>
      <w:r>
        <w:rPr>
          <w:color w:val="000000"/>
        </w:rPr>
        <w:t xml:space="preserve"> et </w:t>
      </w:r>
      <w:r>
        <w:rPr>
          <w:b/>
          <w:color w:val="1F4E79"/>
        </w:rPr>
        <w:t>plat</w:t>
      </w:r>
      <w:r>
        <w:rPr>
          <w:color w:val="000000"/>
        </w:rPr>
        <w:t xml:space="preserve">, blanc, fait de petits </w:t>
      </w:r>
      <w:r>
        <w:rPr>
          <w:b/>
          <w:color w:val="1F4E79"/>
        </w:rPr>
        <w:t>anneaux</w:t>
      </w:r>
      <w:r>
        <w:rPr>
          <w:color w:val="000000"/>
        </w:rPr>
        <w:t xml:space="preserve">. Les </w:t>
      </w:r>
      <w:r>
        <w:rPr>
          <w:b/>
          <w:color w:val="1F4E79"/>
        </w:rPr>
        <w:t>oxyures</w:t>
      </w:r>
      <w:r>
        <w:rPr>
          <w:color w:val="000000"/>
        </w:rPr>
        <w:t xml:space="preserve"> sont de </w:t>
      </w:r>
      <w:r>
        <w:rPr>
          <w:b/>
          <w:color w:val="1F4E79"/>
        </w:rPr>
        <w:t>petits vers blancs</w:t>
      </w:r>
      <w:r>
        <w:rPr>
          <w:color w:val="000000"/>
        </w:rPr>
        <w:t>.</w:t>
      </w:r>
    </w:p>
    <w:p w14:paraId="14698CAE" w14:textId="77777777" w:rsidR="001F24E7" w:rsidRDefault="00000000">
      <w:pPr>
        <w:spacing w:after="120"/>
      </w:pPr>
      <w:r>
        <w:rPr>
          <w:b/>
          <w:color w:val="1E7B34"/>
          <w:sz w:val="24"/>
        </w:rPr>
        <w:t>2. Les signes</w:t>
      </w:r>
    </w:p>
    <w:p w14:paraId="30469E44" w14:textId="77777777" w:rsidR="001F24E7" w:rsidRDefault="00000000">
      <w:pPr>
        <w:spacing w:after="120"/>
      </w:pPr>
      <w:r>
        <w:rPr>
          <w:color w:val="000000"/>
        </w:rPr>
        <w:t xml:space="preserve">Un enfant qui a des vers a souvent </w:t>
      </w:r>
      <w:r>
        <w:rPr>
          <w:b/>
          <w:color w:val="1F4E79"/>
        </w:rPr>
        <w:t>mal au ventre</w:t>
      </w:r>
      <w:r>
        <w:rPr>
          <w:color w:val="000000"/>
        </w:rPr>
        <w:t xml:space="preserve"> et il est </w:t>
      </w:r>
      <w:r>
        <w:rPr>
          <w:b/>
          <w:color w:val="1F4E79"/>
        </w:rPr>
        <w:t>fatigué</w:t>
      </w:r>
      <w:r>
        <w:rPr>
          <w:color w:val="000000"/>
        </w:rPr>
        <w:t xml:space="preserve">. Il faut aller au </w:t>
      </w:r>
      <w:r>
        <w:rPr>
          <w:b/>
          <w:color w:val="1F4E79"/>
        </w:rPr>
        <w:t>centre de santé</w:t>
      </w:r>
      <w:r>
        <w:rPr>
          <w:color w:val="000000"/>
        </w:rPr>
        <w:t xml:space="preserve"> : des médicaments font sortir les vers.</w:t>
      </w:r>
    </w:p>
    <w:p w14:paraId="2032733E" w14:textId="77777777" w:rsidR="001F24E7" w:rsidRDefault="00000000">
      <w:pPr>
        <w:spacing w:after="120"/>
      </w:pPr>
      <w:r>
        <w:rPr>
          <w:b/>
          <w:color w:val="000000"/>
          <w:sz w:val="28"/>
        </w:rPr>
        <w:t>EXERCICES</w:t>
      </w:r>
    </w:p>
    <w:p w14:paraId="4A7BD183" w14:textId="77777777" w:rsidR="001F24E7" w:rsidRDefault="00000000">
      <w:pPr>
        <w:spacing w:after="120"/>
      </w:pPr>
      <w:r>
        <w:rPr>
          <w:b/>
          <w:color w:val="000000"/>
        </w:rPr>
        <w:t>Exercice 1 (5 points)</w:t>
      </w:r>
    </w:p>
    <w:p w14:paraId="0B216D14" w14:textId="77777777" w:rsidR="001F24E7" w:rsidRDefault="00000000">
      <w:pPr>
        <w:spacing w:after="120"/>
      </w:pPr>
      <w:r>
        <w:rPr>
          <w:color w:val="000000"/>
        </w:rPr>
        <w:t>Réponds par Vrai (V) ou Faux (F).</w:t>
      </w:r>
    </w:p>
    <w:p w14:paraId="1C624D9E" w14:textId="77777777" w:rsidR="001F24E7" w:rsidRDefault="00000000">
      <w:pPr>
        <w:spacing w:after="120"/>
      </w:pPr>
      <w:r>
        <w:rPr>
          <w:color w:val="000000"/>
        </w:rPr>
        <w:t>1. Les vers peuvent vivre dans l'intestin.</w:t>
      </w:r>
    </w:p>
    <w:p w14:paraId="02486677" w14:textId="77777777" w:rsidR="001F24E7" w:rsidRDefault="00000000">
      <w:pPr>
        <w:spacing w:after="120"/>
      </w:pPr>
      <w:r>
        <w:rPr>
          <w:color w:val="000000"/>
        </w:rPr>
        <w:t>2. L'ascaris est un ver plat.</w:t>
      </w:r>
    </w:p>
    <w:p w14:paraId="2E8FA252" w14:textId="77777777" w:rsidR="001F24E7" w:rsidRDefault="00000000">
      <w:pPr>
        <w:spacing w:after="120"/>
      </w:pPr>
      <w:r>
        <w:rPr>
          <w:color w:val="000000"/>
        </w:rPr>
        <w:t>3. Le ténia est fait d'anneaux.</w:t>
      </w:r>
    </w:p>
    <w:p w14:paraId="5752FB62" w14:textId="77777777" w:rsidR="001F24E7" w:rsidRDefault="00000000">
      <w:pPr>
        <w:spacing w:after="120"/>
      </w:pPr>
      <w:r>
        <w:rPr>
          <w:color w:val="000000"/>
        </w:rPr>
        <w:t>4. Les oxyures sont de gros vers.</w:t>
      </w:r>
    </w:p>
    <w:p w14:paraId="2582B60B" w14:textId="77777777" w:rsidR="001F24E7" w:rsidRDefault="00000000">
      <w:pPr>
        <w:spacing w:after="120"/>
      </w:pPr>
      <w:r>
        <w:rPr>
          <w:b/>
          <w:color w:val="000000"/>
        </w:rPr>
        <w:t>Exercice 2 (5 points)</w:t>
      </w:r>
    </w:p>
    <w:p w14:paraId="228E9CDD" w14:textId="77777777" w:rsidR="001F24E7" w:rsidRDefault="00000000">
      <w:pPr>
        <w:spacing w:after="120"/>
      </w:pPr>
      <w:r>
        <w:rPr>
          <w:color w:val="000000"/>
        </w:rPr>
        <w:t>Complète avec les mots suivants : ascaris, ténia, oxyures, vers.</w:t>
      </w:r>
    </w:p>
    <w:p w14:paraId="54248E18" w14:textId="77777777" w:rsidR="001F24E7" w:rsidRDefault="00000000">
      <w:pPr>
        <w:spacing w:after="120"/>
      </w:pPr>
      <w:r>
        <w:rPr>
          <w:color w:val="000000"/>
        </w:rPr>
        <w:t>1. Le ver long et rond s'appelle l'...</w:t>
      </w:r>
    </w:p>
    <w:p w14:paraId="196C1752" w14:textId="77777777" w:rsidR="001F24E7" w:rsidRDefault="00000000">
      <w:pPr>
        <w:spacing w:after="120"/>
      </w:pPr>
      <w:r>
        <w:rPr>
          <w:color w:val="000000"/>
        </w:rPr>
        <w:t>2. Le ver long et plat s'appelle le ...</w:t>
      </w:r>
    </w:p>
    <w:p w14:paraId="62C76E24" w14:textId="77777777" w:rsidR="001F24E7" w:rsidRDefault="00000000">
      <w:pPr>
        <w:spacing w:after="120"/>
      </w:pPr>
      <w:r>
        <w:rPr>
          <w:color w:val="000000"/>
        </w:rPr>
        <w:t>3. Les petits vers blancs sont les ...</w:t>
      </w:r>
    </w:p>
    <w:p w14:paraId="17D9549D" w14:textId="77777777" w:rsidR="001F24E7" w:rsidRDefault="00000000">
      <w:pPr>
        <w:spacing w:after="120"/>
      </w:pPr>
      <w:r>
        <w:rPr>
          <w:color w:val="000000"/>
        </w:rPr>
        <w:t>4. Ce sont des ... intestinaux.</w:t>
      </w:r>
    </w:p>
    <w:p w14:paraId="078FD658" w14:textId="77777777" w:rsidR="001F24E7" w:rsidRDefault="00000000">
      <w:pPr>
        <w:spacing w:after="120"/>
      </w:pPr>
      <w:r>
        <w:rPr>
          <w:b/>
          <w:color w:val="000000"/>
        </w:rPr>
        <w:t>Exercice 3 (5 points)</w:t>
      </w:r>
    </w:p>
    <w:p w14:paraId="341E9023" w14:textId="77777777" w:rsidR="001F24E7" w:rsidRDefault="00000000">
      <w:pPr>
        <w:spacing w:after="120"/>
      </w:pPr>
      <w:r>
        <w:rPr>
          <w:color w:val="000000"/>
        </w:rPr>
        <w:t>Entoure la bonne réponse.</w:t>
      </w:r>
    </w:p>
    <w:p w14:paraId="138C61F7" w14:textId="77777777" w:rsidR="001F24E7" w:rsidRDefault="00000000">
      <w:pPr>
        <w:spacing w:after="120"/>
      </w:pPr>
      <w:r>
        <w:rPr>
          <w:color w:val="000000"/>
        </w:rPr>
        <w:t>1. Où vivent les vers intestinaux ? A. Dans l'œil B. Dans l'intestin C. Dans l'oreille</w:t>
      </w:r>
    </w:p>
    <w:p w14:paraId="0B96ECA4" w14:textId="77777777" w:rsidR="001F24E7" w:rsidRDefault="00000000">
      <w:pPr>
        <w:spacing w:after="120"/>
      </w:pPr>
      <w:r>
        <w:rPr>
          <w:color w:val="000000"/>
        </w:rPr>
        <w:lastRenderedPageBreak/>
        <w:t>2. Comment est l'ascaris ? A. Long et rond B. Court et plat C. Carré</w:t>
      </w:r>
    </w:p>
    <w:p w14:paraId="380113FD" w14:textId="77777777" w:rsidR="001F24E7" w:rsidRDefault="00000000">
      <w:pPr>
        <w:spacing w:after="120"/>
      </w:pPr>
      <w:r>
        <w:rPr>
          <w:color w:val="000000"/>
        </w:rPr>
        <w:t>3. Comment est le ténia ? A. Rond et rose B. Plat et blanc C. Petit et bleu</w:t>
      </w:r>
    </w:p>
    <w:p w14:paraId="1C68A488" w14:textId="77777777" w:rsidR="001F24E7" w:rsidRDefault="00000000">
      <w:pPr>
        <w:spacing w:after="120"/>
      </w:pPr>
      <w:r>
        <w:rPr>
          <w:color w:val="000000"/>
        </w:rPr>
        <w:t>4. Quels sont les petits vers blancs ? A. Les oxyures B. Les ascariis C. Les ténias</w:t>
      </w:r>
    </w:p>
    <w:p w14:paraId="757CC427" w14:textId="77777777" w:rsidR="001F24E7" w:rsidRDefault="00000000">
      <w:pPr>
        <w:spacing w:after="120"/>
      </w:pPr>
      <w:r>
        <w:rPr>
          <w:b/>
          <w:color w:val="000000"/>
        </w:rPr>
        <w:t>Exercice 4 (5 points)</w:t>
      </w:r>
    </w:p>
    <w:p w14:paraId="4E7E08B3" w14:textId="77777777" w:rsidR="001F24E7" w:rsidRDefault="00000000">
      <w:pPr>
        <w:spacing w:after="120"/>
      </w:pPr>
      <w:r>
        <w:rPr>
          <w:color w:val="000000"/>
        </w:rPr>
        <w:t>Réponds par une phrase complète.</w:t>
      </w:r>
    </w:p>
    <w:p w14:paraId="54209085" w14:textId="77777777" w:rsidR="001F24E7" w:rsidRDefault="00000000">
      <w:pPr>
        <w:spacing w:after="120"/>
      </w:pPr>
      <w:r>
        <w:rPr>
          <w:color w:val="000000"/>
        </w:rPr>
        <w:t>1. Cite trois sortes de vers intestinaux.</w:t>
      </w:r>
    </w:p>
    <w:p w14:paraId="005521D3" w14:textId="77777777" w:rsidR="001F24E7" w:rsidRDefault="00000000">
      <w:pPr>
        <w:spacing w:after="120"/>
      </w:pPr>
      <w:r>
        <w:rPr>
          <w:color w:val="000000"/>
        </w:rPr>
        <w:t>2. Comment est l'ascaris ?</w:t>
      </w:r>
    </w:p>
    <w:p w14:paraId="5CFF5785" w14:textId="77777777" w:rsidR="001F24E7" w:rsidRDefault="00000000">
      <w:pPr>
        <w:spacing w:after="120"/>
      </w:pPr>
      <w:r>
        <w:rPr>
          <w:color w:val="000000"/>
        </w:rPr>
        <w:t>3. Comment est le ténia ?</w:t>
      </w:r>
    </w:p>
    <w:p w14:paraId="4ACD682D" w14:textId="77777777" w:rsidR="001F24E7" w:rsidRDefault="00000000">
      <w:pPr>
        <w:spacing w:after="120"/>
      </w:pPr>
      <w:r>
        <w:rPr>
          <w:color w:val="000000"/>
        </w:rPr>
        <w:t>4. Que ressent un enfant qui a des vers ?</w:t>
      </w:r>
    </w:p>
    <w:p w14:paraId="45226CED" w14:textId="77777777" w:rsidR="001F24E7" w:rsidRDefault="00000000">
      <w:pPr>
        <w:spacing w:after="120"/>
      </w:pPr>
      <w:r>
        <w:rPr>
          <w:b/>
          <w:color w:val="000000"/>
        </w:rPr>
        <w:t>Corrigé</w:t>
      </w:r>
    </w:p>
    <w:p w14:paraId="54B98D1F" w14:textId="77777777" w:rsidR="001F24E7" w:rsidRDefault="00000000">
      <w:pPr>
        <w:spacing w:after="120"/>
      </w:pPr>
      <w:r>
        <w:rPr>
          <w:b/>
          <w:color w:val="000000"/>
        </w:rPr>
        <w:t>Exercice 1</w:t>
      </w:r>
    </w:p>
    <w:p w14:paraId="6D67D3F9" w14:textId="77777777" w:rsidR="001F24E7" w:rsidRDefault="00000000">
      <w:pPr>
        <w:spacing w:after="120"/>
      </w:pPr>
      <w:r>
        <w:rPr>
          <w:color w:val="000000"/>
        </w:rPr>
        <w:t xml:space="preserve">1. </w:t>
      </w:r>
      <w:r>
        <w:rPr>
          <w:b/>
          <w:color w:val="C2185B"/>
        </w:rPr>
        <w:t>Vrai</w:t>
      </w:r>
      <w:r>
        <w:rPr>
          <w:color w:val="000000"/>
        </w:rPr>
        <w:t xml:space="preserve"> : c'est leur maison.</w:t>
      </w:r>
    </w:p>
    <w:p w14:paraId="433BDF02" w14:textId="77777777" w:rsidR="001F24E7" w:rsidRDefault="00000000">
      <w:pPr>
        <w:spacing w:after="120"/>
      </w:pPr>
      <w:r>
        <w:rPr>
          <w:color w:val="000000"/>
        </w:rPr>
        <w:t xml:space="preserve">2. </w:t>
      </w:r>
      <w:r>
        <w:rPr>
          <w:b/>
          <w:color w:val="C2185B"/>
        </w:rPr>
        <w:t>Faux</w:t>
      </w:r>
      <w:r>
        <w:rPr>
          <w:color w:val="000000"/>
        </w:rPr>
        <w:t xml:space="preserve"> : l'ascaris est rond.</w:t>
      </w:r>
    </w:p>
    <w:p w14:paraId="6AE72A9D" w14:textId="77777777" w:rsidR="001F24E7" w:rsidRDefault="00000000">
      <w:pPr>
        <w:spacing w:after="120"/>
      </w:pPr>
      <w:r>
        <w:rPr>
          <w:color w:val="000000"/>
        </w:rPr>
        <w:t xml:space="preserve">3. </w:t>
      </w:r>
      <w:r>
        <w:rPr>
          <w:b/>
          <w:color w:val="C2185B"/>
        </w:rPr>
        <w:t>Vrai</w:t>
      </w:r>
      <w:r>
        <w:rPr>
          <w:color w:val="000000"/>
        </w:rPr>
        <w:t xml:space="preserve"> : de petits anneaux.</w:t>
      </w:r>
    </w:p>
    <w:p w14:paraId="415AAF8A" w14:textId="77777777" w:rsidR="001F24E7" w:rsidRDefault="00000000">
      <w:pPr>
        <w:spacing w:after="120"/>
      </w:pPr>
      <w:r>
        <w:rPr>
          <w:color w:val="000000"/>
        </w:rPr>
        <w:t xml:space="preserve">4. </w:t>
      </w:r>
      <w:r>
        <w:rPr>
          <w:b/>
          <w:color w:val="C2185B"/>
        </w:rPr>
        <w:t>Faux</w:t>
      </w:r>
      <w:r>
        <w:rPr>
          <w:color w:val="000000"/>
        </w:rPr>
        <w:t xml:space="preserve"> : ils sont petits et blancs.</w:t>
      </w:r>
    </w:p>
    <w:p w14:paraId="4F0D0731" w14:textId="77777777" w:rsidR="001F24E7" w:rsidRDefault="00000000">
      <w:pPr>
        <w:spacing w:after="120"/>
      </w:pPr>
      <w:r>
        <w:rPr>
          <w:b/>
          <w:color w:val="000000"/>
        </w:rPr>
        <w:t>Exercice 2</w:t>
      </w:r>
    </w:p>
    <w:p w14:paraId="41D9B645" w14:textId="77777777" w:rsidR="001F24E7" w:rsidRDefault="00000000">
      <w:pPr>
        <w:spacing w:after="120"/>
      </w:pPr>
      <w:r>
        <w:rPr>
          <w:color w:val="000000"/>
        </w:rPr>
        <w:t>1. L'</w:t>
      </w:r>
      <w:r>
        <w:rPr>
          <w:b/>
          <w:color w:val="C2185B"/>
        </w:rPr>
        <w:t>ascaris</w:t>
      </w:r>
      <w:r>
        <w:rPr>
          <w:color w:val="000000"/>
        </w:rPr>
        <w:t>.</w:t>
      </w:r>
    </w:p>
    <w:p w14:paraId="58325C3E" w14:textId="77777777" w:rsidR="001F24E7" w:rsidRDefault="00000000">
      <w:pPr>
        <w:spacing w:after="120"/>
      </w:pPr>
      <w:r>
        <w:rPr>
          <w:color w:val="000000"/>
        </w:rPr>
        <w:t xml:space="preserve">2. Le </w:t>
      </w:r>
      <w:r>
        <w:rPr>
          <w:b/>
          <w:color w:val="C2185B"/>
        </w:rPr>
        <w:t>ténia</w:t>
      </w:r>
      <w:r>
        <w:rPr>
          <w:color w:val="000000"/>
        </w:rPr>
        <w:t>.</w:t>
      </w:r>
    </w:p>
    <w:p w14:paraId="1F0994EF" w14:textId="77777777" w:rsidR="001F24E7" w:rsidRDefault="00000000">
      <w:pPr>
        <w:spacing w:after="120"/>
      </w:pPr>
      <w:r>
        <w:rPr>
          <w:color w:val="000000"/>
        </w:rPr>
        <w:t xml:space="preserve">3. Les </w:t>
      </w:r>
      <w:r>
        <w:rPr>
          <w:b/>
          <w:color w:val="C2185B"/>
        </w:rPr>
        <w:t>oxyures</w:t>
      </w:r>
      <w:r>
        <w:rPr>
          <w:color w:val="000000"/>
        </w:rPr>
        <w:t>.</w:t>
      </w:r>
    </w:p>
    <w:p w14:paraId="4DA36991" w14:textId="77777777" w:rsidR="001F24E7" w:rsidRDefault="00000000">
      <w:pPr>
        <w:spacing w:after="120"/>
      </w:pPr>
      <w:r>
        <w:rPr>
          <w:color w:val="000000"/>
        </w:rPr>
        <w:t xml:space="preserve">4. Des </w:t>
      </w:r>
      <w:r>
        <w:rPr>
          <w:b/>
          <w:color w:val="C2185B"/>
        </w:rPr>
        <w:t>vers</w:t>
      </w:r>
      <w:r>
        <w:rPr>
          <w:color w:val="000000"/>
        </w:rPr>
        <w:t xml:space="preserve"> intestinaux.</w:t>
      </w:r>
    </w:p>
    <w:p w14:paraId="1115CA3A" w14:textId="77777777" w:rsidR="001F24E7" w:rsidRDefault="00000000">
      <w:pPr>
        <w:spacing w:after="120"/>
      </w:pPr>
      <w:r>
        <w:rPr>
          <w:b/>
          <w:color w:val="000000"/>
        </w:rPr>
        <w:t>Exercice 3</w:t>
      </w:r>
    </w:p>
    <w:p w14:paraId="0BFBD1CA" w14:textId="77777777" w:rsidR="001F24E7" w:rsidRDefault="00000000">
      <w:pPr>
        <w:spacing w:after="120"/>
      </w:pPr>
      <w:r>
        <w:rPr>
          <w:color w:val="000000"/>
        </w:rPr>
        <w:t xml:space="preserve">1. </w:t>
      </w:r>
      <w:r>
        <w:rPr>
          <w:b/>
          <w:color w:val="C2185B"/>
        </w:rPr>
        <w:t>B. Dans l'intestin</w:t>
      </w:r>
      <w:r>
        <w:rPr>
          <w:color w:val="000000"/>
        </w:rPr>
        <w:t>.</w:t>
      </w:r>
    </w:p>
    <w:p w14:paraId="56ABE722" w14:textId="77777777" w:rsidR="001F24E7" w:rsidRDefault="00000000">
      <w:pPr>
        <w:spacing w:after="120"/>
      </w:pPr>
      <w:r>
        <w:rPr>
          <w:color w:val="000000"/>
        </w:rPr>
        <w:t xml:space="preserve">2. </w:t>
      </w:r>
      <w:r>
        <w:rPr>
          <w:b/>
          <w:color w:val="C2185B"/>
        </w:rPr>
        <w:t>A. Long et rond</w:t>
      </w:r>
      <w:r>
        <w:rPr>
          <w:color w:val="000000"/>
        </w:rPr>
        <w:t>.</w:t>
      </w:r>
    </w:p>
    <w:p w14:paraId="1BCED866" w14:textId="77777777" w:rsidR="001F24E7" w:rsidRDefault="00000000">
      <w:pPr>
        <w:spacing w:after="120"/>
      </w:pPr>
      <w:r>
        <w:rPr>
          <w:color w:val="000000"/>
        </w:rPr>
        <w:t xml:space="preserve">3. </w:t>
      </w:r>
      <w:r>
        <w:rPr>
          <w:b/>
          <w:color w:val="C2185B"/>
        </w:rPr>
        <w:t>B. Plat et blanc</w:t>
      </w:r>
      <w:r>
        <w:rPr>
          <w:color w:val="000000"/>
        </w:rPr>
        <w:t>.</w:t>
      </w:r>
    </w:p>
    <w:p w14:paraId="69507ABF" w14:textId="77777777" w:rsidR="001F24E7" w:rsidRDefault="00000000">
      <w:pPr>
        <w:spacing w:after="120"/>
      </w:pPr>
      <w:r>
        <w:rPr>
          <w:color w:val="000000"/>
        </w:rPr>
        <w:t xml:space="preserve">4. </w:t>
      </w:r>
      <w:r>
        <w:rPr>
          <w:b/>
          <w:color w:val="C2185B"/>
        </w:rPr>
        <w:t>A. Les oxyures</w:t>
      </w:r>
      <w:r>
        <w:rPr>
          <w:color w:val="000000"/>
        </w:rPr>
        <w:t>.</w:t>
      </w:r>
    </w:p>
    <w:p w14:paraId="4F81EC58" w14:textId="77777777" w:rsidR="001F24E7" w:rsidRDefault="00000000">
      <w:pPr>
        <w:spacing w:after="120"/>
      </w:pPr>
      <w:r>
        <w:rPr>
          <w:b/>
          <w:color w:val="000000"/>
        </w:rPr>
        <w:t>Exercice 4</w:t>
      </w:r>
    </w:p>
    <w:p w14:paraId="4654C894" w14:textId="77777777" w:rsidR="001F24E7" w:rsidRDefault="00000000">
      <w:pPr>
        <w:spacing w:after="120"/>
      </w:pPr>
      <w:r>
        <w:rPr>
          <w:color w:val="000000"/>
        </w:rPr>
        <w:t>1. L'</w:t>
      </w:r>
      <w:r>
        <w:rPr>
          <w:b/>
          <w:color w:val="C2185B"/>
        </w:rPr>
        <w:t>ascaris</w:t>
      </w:r>
      <w:r>
        <w:rPr>
          <w:color w:val="000000"/>
        </w:rPr>
        <w:t xml:space="preserve">, le </w:t>
      </w:r>
      <w:r>
        <w:rPr>
          <w:b/>
          <w:color w:val="C2185B"/>
        </w:rPr>
        <w:t>ténia</w:t>
      </w:r>
      <w:r>
        <w:rPr>
          <w:color w:val="000000"/>
        </w:rPr>
        <w:t xml:space="preserve"> et les </w:t>
      </w:r>
      <w:r>
        <w:rPr>
          <w:b/>
          <w:color w:val="C2185B"/>
        </w:rPr>
        <w:t>oxyures</w:t>
      </w:r>
      <w:r>
        <w:rPr>
          <w:color w:val="000000"/>
        </w:rPr>
        <w:t>.</w:t>
      </w:r>
    </w:p>
    <w:p w14:paraId="3D9FC316" w14:textId="77777777" w:rsidR="001F24E7" w:rsidRDefault="00000000">
      <w:pPr>
        <w:spacing w:after="120"/>
      </w:pPr>
      <w:r>
        <w:rPr>
          <w:color w:val="000000"/>
        </w:rPr>
        <w:t xml:space="preserve">2. </w:t>
      </w:r>
      <w:r>
        <w:rPr>
          <w:b/>
          <w:color w:val="C2185B"/>
        </w:rPr>
        <w:t>Long</w:t>
      </w:r>
      <w:r>
        <w:rPr>
          <w:color w:val="000000"/>
        </w:rPr>
        <w:t xml:space="preserve">, </w:t>
      </w:r>
      <w:r>
        <w:rPr>
          <w:b/>
          <w:color w:val="C2185B"/>
        </w:rPr>
        <w:t>rond</w:t>
      </w:r>
      <w:r>
        <w:rPr>
          <w:color w:val="000000"/>
        </w:rPr>
        <w:t xml:space="preserve"> et </w:t>
      </w:r>
      <w:r>
        <w:rPr>
          <w:b/>
          <w:color w:val="C2185B"/>
        </w:rPr>
        <w:t>rose</w:t>
      </w:r>
      <w:r>
        <w:rPr>
          <w:color w:val="000000"/>
        </w:rPr>
        <w:t>.</w:t>
      </w:r>
    </w:p>
    <w:p w14:paraId="350BFD5B" w14:textId="77777777" w:rsidR="001F24E7" w:rsidRDefault="00000000">
      <w:pPr>
        <w:spacing w:after="120"/>
      </w:pPr>
      <w:r>
        <w:rPr>
          <w:color w:val="000000"/>
        </w:rPr>
        <w:t xml:space="preserve">3. </w:t>
      </w:r>
      <w:r>
        <w:rPr>
          <w:b/>
          <w:color w:val="C2185B"/>
        </w:rPr>
        <w:t>Long</w:t>
      </w:r>
      <w:r>
        <w:rPr>
          <w:color w:val="000000"/>
        </w:rPr>
        <w:t xml:space="preserve">, </w:t>
      </w:r>
      <w:r>
        <w:rPr>
          <w:b/>
          <w:color w:val="C2185B"/>
        </w:rPr>
        <w:t>plat</w:t>
      </w:r>
      <w:r>
        <w:rPr>
          <w:color w:val="000000"/>
        </w:rPr>
        <w:t xml:space="preserve"> et </w:t>
      </w:r>
      <w:r>
        <w:rPr>
          <w:b/>
          <w:color w:val="C2185B"/>
        </w:rPr>
        <w:t>blanc</w:t>
      </w:r>
      <w:r>
        <w:rPr>
          <w:color w:val="000000"/>
        </w:rPr>
        <w:t>, fait d'anneaux.</w:t>
      </w:r>
    </w:p>
    <w:p w14:paraId="28036826" w14:textId="77777777" w:rsidR="001F24E7" w:rsidRDefault="00000000">
      <w:pPr>
        <w:spacing w:after="120"/>
      </w:pPr>
      <w:r>
        <w:rPr>
          <w:color w:val="000000"/>
        </w:rPr>
        <w:t xml:space="preserve">4. Il a </w:t>
      </w:r>
      <w:r>
        <w:rPr>
          <w:b/>
          <w:color w:val="C2185B"/>
        </w:rPr>
        <w:t>mal au ventre</w:t>
      </w:r>
      <w:r>
        <w:rPr>
          <w:color w:val="000000"/>
        </w:rPr>
        <w:t xml:space="preserve"> et il est </w:t>
      </w:r>
      <w:r>
        <w:rPr>
          <w:b/>
          <w:color w:val="C2185B"/>
        </w:rPr>
        <w:t>fatigué</w:t>
      </w:r>
      <w:r>
        <w:rPr>
          <w:color w:val="000000"/>
        </w:rPr>
        <w:t>.</w:t>
      </w:r>
    </w:p>
    <w:p w14:paraId="25BF3659" w14:textId="77777777" w:rsidR="001F24E7" w:rsidRDefault="00000000">
      <w:pPr>
        <w:spacing w:after="120"/>
      </w:pPr>
      <w:r>
        <w:rPr>
          <w:b/>
          <w:color w:val="000000"/>
        </w:rPr>
        <w:t>Total : ... / 20</w:t>
      </w:r>
    </w:p>
    <w:p w14:paraId="3394C52E" w14:textId="77777777" w:rsidR="001F24E7" w:rsidRDefault="00000000">
      <w:r>
        <w:br w:type="page"/>
      </w:r>
    </w:p>
    <w:p w14:paraId="6D5D4F2C" w14:textId="77777777" w:rsidR="001F24E7" w:rsidRDefault="00000000">
      <w:pPr>
        <w:spacing w:after="120"/>
        <w:jc w:val="center"/>
      </w:pPr>
      <w:r>
        <w:rPr>
          <w:b/>
          <w:color w:val="000000"/>
          <w:sz w:val="28"/>
        </w:rPr>
        <w:lastRenderedPageBreak/>
        <w:t>SÉANCE 53 / 60</w:t>
      </w:r>
      <w:bookmarkStart w:id="121" w:name="bm_seance53"/>
      <w:bookmarkEnd w:id="121"/>
    </w:p>
    <w:p w14:paraId="2FB3468B" w14:textId="77777777" w:rsidR="001F24E7" w:rsidRDefault="00000000">
      <w:pPr>
        <w:spacing w:after="120"/>
        <w:jc w:val="center"/>
      </w:pPr>
      <w:r>
        <w:rPr>
          <w:b/>
          <w:color w:val="C00000"/>
          <w:sz w:val="32"/>
        </w:rPr>
        <w:t>Éviter les vers intestinaux</w:t>
      </w:r>
    </w:p>
    <w:p w14:paraId="0BA60A35"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B4D284A" w14:textId="77777777">
        <w:tc>
          <w:tcPr>
            <w:tcW w:w="6520" w:type="dxa"/>
          </w:tcPr>
          <w:p w14:paraId="7BE24035" w14:textId="77777777" w:rsidR="001F24E7" w:rsidRDefault="00000000">
            <w:pPr>
              <w:spacing w:after="40"/>
            </w:pPr>
            <w:r>
              <w:rPr>
                <w:color w:val="000000"/>
                <w:sz w:val="20"/>
              </w:rPr>
              <w:t>Discipline : Sciences de la Vie et de la Terre</w:t>
            </w:r>
          </w:p>
        </w:tc>
        <w:tc>
          <w:tcPr>
            <w:tcW w:w="3118" w:type="dxa"/>
          </w:tcPr>
          <w:p w14:paraId="31C630DC" w14:textId="77777777" w:rsidR="001F24E7" w:rsidRDefault="00000000">
            <w:pPr>
              <w:spacing w:after="40"/>
            </w:pPr>
            <w:r>
              <w:rPr>
                <w:color w:val="000000"/>
                <w:sz w:val="20"/>
              </w:rPr>
              <w:t>Date : ...</w:t>
            </w:r>
          </w:p>
        </w:tc>
      </w:tr>
      <w:tr w:rsidR="001F24E7" w14:paraId="306E578B" w14:textId="77777777">
        <w:tc>
          <w:tcPr>
            <w:tcW w:w="6520" w:type="dxa"/>
          </w:tcPr>
          <w:p w14:paraId="7A0F537B" w14:textId="77777777" w:rsidR="001F24E7" w:rsidRDefault="00000000">
            <w:pPr>
              <w:spacing w:after="40"/>
            </w:pPr>
            <w:r>
              <w:rPr>
                <w:color w:val="000000"/>
                <w:sz w:val="20"/>
              </w:rPr>
              <w:t>Thème : Les vers intestinaux</w:t>
            </w:r>
          </w:p>
        </w:tc>
        <w:tc>
          <w:tcPr>
            <w:tcW w:w="3118" w:type="dxa"/>
          </w:tcPr>
          <w:p w14:paraId="39028328" w14:textId="77777777" w:rsidR="001F24E7" w:rsidRDefault="00000000">
            <w:pPr>
              <w:spacing w:after="40"/>
            </w:pPr>
            <w:r>
              <w:rPr>
                <w:color w:val="000000"/>
                <w:sz w:val="20"/>
              </w:rPr>
              <w:t>Classe : 9e</w:t>
            </w:r>
          </w:p>
        </w:tc>
      </w:tr>
      <w:tr w:rsidR="001F24E7" w14:paraId="35D8FFFA" w14:textId="77777777">
        <w:tc>
          <w:tcPr>
            <w:tcW w:w="6520" w:type="dxa"/>
          </w:tcPr>
          <w:p w14:paraId="14214A50" w14:textId="77777777" w:rsidR="001F24E7" w:rsidRDefault="00000000">
            <w:pPr>
              <w:spacing w:after="40"/>
            </w:pPr>
            <w:r>
              <w:rPr>
                <w:color w:val="000000"/>
                <w:sz w:val="20"/>
              </w:rPr>
              <w:t>Titre : Éviter les vers intestinaux</w:t>
            </w:r>
          </w:p>
        </w:tc>
        <w:tc>
          <w:tcPr>
            <w:tcW w:w="3118" w:type="dxa"/>
          </w:tcPr>
          <w:p w14:paraId="5C2C983B" w14:textId="77777777" w:rsidR="001F24E7" w:rsidRDefault="00000000">
            <w:pPr>
              <w:spacing w:after="40"/>
            </w:pPr>
            <w:r>
              <w:rPr>
                <w:color w:val="000000"/>
                <w:sz w:val="20"/>
              </w:rPr>
              <w:t>Séance n° : 53 / 60</w:t>
            </w:r>
          </w:p>
        </w:tc>
      </w:tr>
      <w:tr w:rsidR="001F24E7" w14:paraId="4DAD6768" w14:textId="77777777">
        <w:tc>
          <w:tcPr>
            <w:tcW w:w="6520" w:type="dxa"/>
          </w:tcPr>
          <w:p w14:paraId="60E0ECEA" w14:textId="77777777" w:rsidR="001F24E7" w:rsidRDefault="00000000">
            <w:pPr>
              <w:spacing w:after="40"/>
            </w:pPr>
            <w:r>
              <w:rPr>
                <w:color w:val="000000"/>
                <w:sz w:val="20"/>
              </w:rPr>
              <w:t>Objectif spécifique : Être capable de connaître les mesures pour ne pas attraper de vers intestinaux.</w:t>
            </w:r>
          </w:p>
        </w:tc>
        <w:tc>
          <w:tcPr>
            <w:tcW w:w="3118" w:type="dxa"/>
          </w:tcPr>
          <w:p w14:paraId="2FEDB7B5" w14:textId="77777777" w:rsidR="001F24E7" w:rsidRDefault="00000000">
            <w:pPr>
              <w:spacing w:after="40"/>
            </w:pPr>
            <w:r>
              <w:rPr>
                <w:color w:val="000000"/>
                <w:sz w:val="20"/>
              </w:rPr>
              <w:t>Durée : 30 min</w:t>
            </w:r>
          </w:p>
        </w:tc>
      </w:tr>
      <w:tr w:rsidR="001F24E7" w14:paraId="52781EE2" w14:textId="77777777">
        <w:tc>
          <w:tcPr>
            <w:tcW w:w="6520" w:type="dxa"/>
          </w:tcPr>
          <w:p w14:paraId="1064D3A8" w14:textId="77777777" w:rsidR="001F24E7" w:rsidRDefault="00000000">
            <w:pPr>
              <w:spacing w:after="40"/>
            </w:pPr>
            <w:r>
              <w:rPr>
                <w:color w:val="000000"/>
                <w:sz w:val="20"/>
              </w:rPr>
              <w:t>Documentation : Répartition annuelle 9e, SVT, Bimestre 5</w:t>
            </w:r>
          </w:p>
        </w:tc>
        <w:tc>
          <w:tcPr>
            <w:tcW w:w="3118" w:type="dxa"/>
          </w:tcPr>
          <w:p w14:paraId="07188377" w14:textId="77777777" w:rsidR="001F24E7" w:rsidRDefault="001F24E7"/>
        </w:tc>
      </w:tr>
      <w:tr w:rsidR="001F24E7" w14:paraId="4532CFE8" w14:textId="77777777">
        <w:tc>
          <w:tcPr>
            <w:tcW w:w="6520" w:type="dxa"/>
          </w:tcPr>
          <w:p w14:paraId="654595D9" w14:textId="77777777" w:rsidR="001F24E7" w:rsidRDefault="00000000">
            <w:pPr>
              <w:spacing w:after="40"/>
            </w:pPr>
            <w:r>
              <w:rPr>
                <w:color w:val="000000"/>
                <w:sz w:val="20"/>
              </w:rPr>
              <w:t>Support et matériel : voir le déroulement.</w:t>
            </w:r>
          </w:p>
        </w:tc>
        <w:tc>
          <w:tcPr>
            <w:tcW w:w="3118" w:type="dxa"/>
          </w:tcPr>
          <w:p w14:paraId="39928631"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2CAE7ED4" w14:textId="77777777">
        <w:tc>
          <w:tcPr>
            <w:tcW w:w="1361" w:type="dxa"/>
            <w:vMerge w:val="restart"/>
          </w:tcPr>
          <w:p w14:paraId="495EC368" w14:textId="77777777" w:rsidR="001F24E7" w:rsidRDefault="00000000">
            <w:pPr>
              <w:spacing w:after="40"/>
            </w:pPr>
            <w:r>
              <w:rPr>
                <w:b/>
                <w:color w:val="000000"/>
                <w:sz w:val="20"/>
              </w:rPr>
              <w:t>Étapes et Durée</w:t>
            </w:r>
          </w:p>
        </w:tc>
        <w:tc>
          <w:tcPr>
            <w:tcW w:w="4988" w:type="dxa"/>
            <w:gridSpan w:val="2"/>
          </w:tcPr>
          <w:p w14:paraId="537B5B99" w14:textId="77777777" w:rsidR="001F24E7" w:rsidRDefault="00000000">
            <w:pPr>
              <w:spacing w:after="40"/>
            </w:pPr>
            <w:r>
              <w:rPr>
                <w:b/>
                <w:color w:val="000000"/>
                <w:sz w:val="20"/>
              </w:rPr>
              <w:t>Déroulement de la leçon</w:t>
            </w:r>
          </w:p>
        </w:tc>
        <w:tc>
          <w:tcPr>
            <w:tcW w:w="1134" w:type="dxa"/>
            <w:vMerge w:val="restart"/>
          </w:tcPr>
          <w:p w14:paraId="3E75EF39" w14:textId="77777777" w:rsidR="001F24E7" w:rsidRDefault="00000000">
            <w:pPr>
              <w:spacing w:after="40"/>
            </w:pPr>
            <w:r>
              <w:rPr>
                <w:b/>
                <w:color w:val="000000"/>
                <w:sz w:val="20"/>
              </w:rPr>
              <w:t>Technique et Stratégie</w:t>
            </w:r>
          </w:p>
        </w:tc>
        <w:tc>
          <w:tcPr>
            <w:tcW w:w="1134" w:type="dxa"/>
            <w:vMerge w:val="restart"/>
          </w:tcPr>
          <w:p w14:paraId="4D673419" w14:textId="77777777" w:rsidR="001F24E7" w:rsidRDefault="00000000">
            <w:pPr>
              <w:spacing w:after="40"/>
            </w:pPr>
            <w:r>
              <w:rPr>
                <w:b/>
                <w:color w:val="000000"/>
                <w:sz w:val="20"/>
              </w:rPr>
              <w:t>Support et Matériel</w:t>
            </w:r>
          </w:p>
        </w:tc>
        <w:tc>
          <w:tcPr>
            <w:tcW w:w="907" w:type="dxa"/>
            <w:vMerge w:val="restart"/>
          </w:tcPr>
          <w:p w14:paraId="0B468D7C" w14:textId="77777777" w:rsidR="001F24E7" w:rsidRDefault="00000000">
            <w:pPr>
              <w:spacing w:after="40"/>
            </w:pPr>
            <w:r>
              <w:rPr>
                <w:b/>
                <w:color w:val="000000"/>
                <w:sz w:val="20"/>
              </w:rPr>
              <w:t>Observation</w:t>
            </w:r>
          </w:p>
        </w:tc>
      </w:tr>
      <w:tr w:rsidR="001F24E7" w14:paraId="0904D62C" w14:textId="77777777">
        <w:tc>
          <w:tcPr>
            <w:tcW w:w="1361" w:type="dxa"/>
            <w:vMerge/>
          </w:tcPr>
          <w:p w14:paraId="3D444802" w14:textId="77777777" w:rsidR="001F24E7" w:rsidRDefault="001F24E7"/>
        </w:tc>
        <w:tc>
          <w:tcPr>
            <w:tcW w:w="2494" w:type="dxa"/>
          </w:tcPr>
          <w:p w14:paraId="7F8B4904" w14:textId="77777777" w:rsidR="001F24E7" w:rsidRDefault="00000000">
            <w:pPr>
              <w:spacing w:after="40"/>
            </w:pPr>
            <w:r>
              <w:rPr>
                <w:b/>
                <w:color w:val="000000"/>
                <w:sz w:val="20"/>
              </w:rPr>
              <w:t>Enseignant</w:t>
            </w:r>
          </w:p>
        </w:tc>
        <w:tc>
          <w:tcPr>
            <w:tcW w:w="2494" w:type="dxa"/>
          </w:tcPr>
          <w:p w14:paraId="1D7D2BEC" w14:textId="77777777" w:rsidR="001F24E7" w:rsidRDefault="00000000">
            <w:pPr>
              <w:spacing w:after="40"/>
            </w:pPr>
            <w:r>
              <w:rPr>
                <w:b/>
                <w:color w:val="000000"/>
                <w:sz w:val="20"/>
              </w:rPr>
              <w:t>Apprenants</w:t>
            </w:r>
          </w:p>
        </w:tc>
        <w:tc>
          <w:tcPr>
            <w:tcW w:w="1134" w:type="dxa"/>
            <w:vMerge/>
          </w:tcPr>
          <w:p w14:paraId="660AADCF" w14:textId="77777777" w:rsidR="001F24E7" w:rsidRDefault="001F24E7"/>
        </w:tc>
        <w:tc>
          <w:tcPr>
            <w:tcW w:w="1134" w:type="dxa"/>
            <w:vMerge/>
          </w:tcPr>
          <w:p w14:paraId="42BADD6D" w14:textId="77777777" w:rsidR="001F24E7" w:rsidRDefault="001F24E7"/>
        </w:tc>
        <w:tc>
          <w:tcPr>
            <w:tcW w:w="907" w:type="dxa"/>
            <w:vMerge/>
          </w:tcPr>
          <w:p w14:paraId="15CD88C6" w14:textId="77777777" w:rsidR="001F24E7" w:rsidRDefault="001F24E7"/>
        </w:tc>
      </w:tr>
      <w:tr w:rsidR="001F24E7" w14:paraId="6852B0E2" w14:textId="77777777">
        <w:tc>
          <w:tcPr>
            <w:tcW w:w="1361" w:type="dxa"/>
          </w:tcPr>
          <w:p w14:paraId="1998F8FB" w14:textId="77777777" w:rsidR="001F24E7" w:rsidRDefault="00000000">
            <w:pPr>
              <w:spacing w:after="40"/>
            </w:pPr>
            <w:r>
              <w:rPr>
                <w:b/>
                <w:color w:val="000000"/>
                <w:sz w:val="20"/>
              </w:rPr>
              <w:t>I. Révision (5 min)</w:t>
            </w:r>
          </w:p>
        </w:tc>
        <w:tc>
          <w:tcPr>
            <w:tcW w:w="2494" w:type="dxa"/>
          </w:tcPr>
          <w:p w14:paraId="1C9461FE" w14:textId="77777777" w:rsidR="001F24E7" w:rsidRDefault="00000000">
            <w:pPr>
              <w:spacing w:after="40"/>
            </w:pPr>
            <w:r>
              <w:rPr>
                <w:b/>
                <w:color w:val="000000"/>
                <w:sz w:val="20"/>
              </w:rPr>
              <w:t>Questions :</w:t>
            </w:r>
          </w:p>
          <w:p w14:paraId="03801895" w14:textId="77777777" w:rsidR="001F24E7" w:rsidRDefault="00000000">
            <w:pPr>
              <w:spacing w:after="40"/>
            </w:pPr>
            <w:r>
              <w:rPr>
                <w:color w:val="000000"/>
                <w:sz w:val="20"/>
              </w:rPr>
              <w:t>1. Cite trois sortes de vers intestinaux.</w:t>
            </w:r>
          </w:p>
          <w:p w14:paraId="643BAE4B" w14:textId="77777777" w:rsidR="001F24E7" w:rsidRDefault="00000000">
            <w:pPr>
              <w:spacing w:after="40"/>
            </w:pPr>
            <w:r>
              <w:rPr>
                <w:color w:val="000000"/>
                <w:sz w:val="20"/>
              </w:rPr>
              <w:t>2. Comment est le ténia ?</w:t>
            </w:r>
          </w:p>
        </w:tc>
        <w:tc>
          <w:tcPr>
            <w:tcW w:w="2494" w:type="dxa"/>
          </w:tcPr>
          <w:p w14:paraId="609A6CDA" w14:textId="77777777" w:rsidR="001F24E7" w:rsidRDefault="00000000">
            <w:pPr>
              <w:spacing w:after="40"/>
            </w:pPr>
            <w:r>
              <w:rPr>
                <w:b/>
                <w:color w:val="000000"/>
                <w:sz w:val="20"/>
              </w:rPr>
              <w:t>R.A. :</w:t>
            </w:r>
          </w:p>
          <w:p w14:paraId="1F4EDFD5" w14:textId="77777777" w:rsidR="001F24E7" w:rsidRDefault="00000000">
            <w:pPr>
              <w:spacing w:after="40"/>
            </w:pPr>
            <w:r>
              <w:rPr>
                <w:color w:val="000000"/>
                <w:sz w:val="20"/>
              </w:rPr>
              <w:t>1. L'ascaris, le ténia et les oxyures.</w:t>
            </w:r>
          </w:p>
          <w:p w14:paraId="2FEDB2CA" w14:textId="77777777" w:rsidR="001F24E7" w:rsidRDefault="00000000">
            <w:pPr>
              <w:spacing w:after="40"/>
            </w:pPr>
            <w:r>
              <w:rPr>
                <w:color w:val="000000"/>
                <w:sz w:val="20"/>
              </w:rPr>
              <w:t>2. Long, plat et blanc, fait d'anneaux.</w:t>
            </w:r>
          </w:p>
        </w:tc>
        <w:tc>
          <w:tcPr>
            <w:tcW w:w="1134" w:type="dxa"/>
          </w:tcPr>
          <w:p w14:paraId="4CF0C301" w14:textId="77777777" w:rsidR="001F24E7" w:rsidRDefault="00000000">
            <w:pPr>
              <w:spacing w:after="40"/>
            </w:pPr>
            <w:r>
              <w:rPr>
                <w:color w:val="000000"/>
                <w:sz w:val="20"/>
              </w:rPr>
              <w:t>Questions-réponses</w:t>
            </w:r>
          </w:p>
        </w:tc>
        <w:tc>
          <w:tcPr>
            <w:tcW w:w="1134" w:type="dxa"/>
          </w:tcPr>
          <w:p w14:paraId="4B75CC1D" w14:textId="77777777" w:rsidR="001F24E7" w:rsidRDefault="00000000">
            <w:pPr>
              <w:spacing w:after="40"/>
            </w:pPr>
            <w:r>
              <w:rPr>
                <w:color w:val="000000"/>
                <w:sz w:val="20"/>
              </w:rPr>
              <w:t>—</w:t>
            </w:r>
          </w:p>
        </w:tc>
        <w:tc>
          <w:tcPr>
            <w:tcW w:w="907" w:type="dxa"/>
          </w:tcPr>
          <w:p w14:paraId="01244AB5" w14:textId="77777777" w:rsidR="001F24E7" w:rsidRDefault="001F24E7"/>
        </w:tc>
      </w:tr>
      <w:tr w:rsidR="001F24E7" w14:paraId="30A27501" w14:textId="77777777">
        <w:tc>
          <w:tcPr>
            <w:tcW w:w="9524" w:type="dxa"/>
            <w:gridSpan w:val="6"/>
          </w:tcPr>
          <w:p w14:paraId="4758B19B" w14:textId="77777777" w:rsidR="001F24E7" w:rsidRDefault="00000000">
            <w:pPr>
              <w:spacing w:after="40"/>
            </w:pPr>
            <w:r>
              <w:rPr>
                <w:b/>
                <w:color w:val="000000"/>
                <w:sz w:val="20"/>
              </w:rPr>
              <w:t>II. NOUVELLE LEÇON (20 min)</w:t>
            </w:r>
          </w:p>
        </w:tc>
      </w:tr>
      <w:tr w:rsidR="001F24E7" w14:paraId="1E81CDC0" w14:textId="77777777">
        <w:tc>
          <w:tcPr>
            <w:tcW w:w="1361" w:type="dxa"/>
          </w:tcPr>
          <w:p w14:paraId="636F7E34" w14:textId="77777777" w:rsidR="001F24E7" w:rsidRDefault="00000000">
            <w:pPr>
              <w:spacing w:after="40"/>
            </w:pPr>
            <w:r>
              <w:rPr>
                <w:b/>
                <w:color w:val="000000"/>
                <w:sz w:val="20"/>
              </w:rPr>
              <w:t>1. Mise en situation</w:t>
            </w:r>
          </w:p>
        </w:tc>
        <w:tc>
          <w:tcPr>
            <w:tcW w:w="2494" w:type="dxa"/>
          </w:tcPr>
          <w:p w14:paraId="47497EBC" w14:textId="77777777" w:rsidR="001F24E7" w:rsidRDefault="00000000">
            <w:pPr>
              <w:spacing w:after="40"/>
            </w:pPr>
            <w:r>
              <w:rPr>
                <w:color w:val="000000"/>
                <w:sz w:val="20"/>
              </w:rPr>
              <w:t>Koto marche pieds nus près de la maison et mange des fruits sans les laver. Comment les vers entrent-ils dans le corps ? Et comment les éviter ?</w:t>
            </w:r>
          </w:p>
          <w:p w14:paraId="698FD713" w14:textId="77777777" w:rsidR="001F24E7" w:rsidRDefault="00000000">
            <w:pPr>
              <w:spacing w:after="40"/>
            </w:pPr>
            <w:r>
              <w:rPr>
                <w:color w:val="000000"/>
                <w:sz w:val="20"/>
              </w:rPr>
              <w:t>Qui peut répondre à cette question ?</w:t>
            </w:r>
          </w:p>
        </w:tc>
        <w:tc>
          <w:tcPr>
            <w:tcW w:w="2494" w:type="dxa"/>
          </w:tcPr>
          <w:p w14:paraId="4E3AD981" w14:textId="77777777" w:rsidR="001F24E7" w:rsidRDefault="00000000">
            <w:pPr>
              <w:spacing w:after="40"/>
            </w:pPr>
            <w:r>
              <w:rPr>
                <w:color w:val="000000"/>
                <w:sz w:val="20"/>
              </w:rPr>
              <w:t>Écoutent et répondent.</w:t>
            </w:r>
          </w:p>
        </w:tc>
        <w:tc>
          <w:tcPr>
            <w:tcW w:w="1134" w:type="dxa"/>
          </w:tcPr>
          <w:p w14:paraId="42B70F64" w14:textId="77777777" w:rsidR="001F24E7" w:rsidRDefault="00000000">
            <w:pPr>
              <w:spacing w:after="40"/>
            </w:pPr>
            <w:r>
              <w:rPr>
                <w:color w:val="000000"/>
                <w:sz w:val="20"/>
              </w:rPr>
              <w:t>Travail collectif</w:t>
            </w:r>
          </w:p>
        </w:tc>
        <w:tc>
          <w:tcPr>
            <w:tcW w:w="1134" w:type="dxa"/>
          </w:tcPr>
          <w:p w14:paraId="03D64DE4" w14:textId="77777777" w:rsidR="001F24E7" w:rsidRDefault="00000000">
            <w:pPr>
              <w:spacing w:after="40"/>
            </w:pPr>
            <w:r>
              <w:rPr>
                <w:color w:val="000000"/>
                <w:sz w:val="20"/>
              </w:rPr>
              <w:t>Tableau noir</w:t>
            </w:r>
          </w:p>
        </w:tc>
        <w:tc>
          <w:tcPr>
            <w:tcW w:w="907" w:type="dxa"/>
          </w:tcPr>
          <w:p w14:paraId="4F76E025" w14:textId="77777777" w:rsidR="001F24E7" w:rsidRDefault="001F24E7"/>
        </w:tc>
      </w:tr>
      <w:tr w:rsidR="001F24E7" w14:paraId="2B2605DD" w14:textId="77777777">
        <w:tc>
          <w:tcPr>
            <w:tcW w:w="1361" w:type="dxa"/>
          </w:tcPr>
          <w:p w14:paraId="74BEFE36" w14:textId="77777777" w:rsidR="001F24E7" w:rsidRDefault="00000000">
            <w:pPr>
              <w:spacing w:after="40"/>
            </w:pPr>
            <w:r>
              <w:rPr>
                <w:b/>
                <w:color w:val="000000"/>
                <w:sz w:val="20"/>
              </w:rPr>
              <w:t>2. Présentation</w:t>
            </w:r>
          </w:p>
        </w:tc>
        <w:tc>
          <w:tcPr>
            <w:tcW w:w="2494" w:type="dxa"/>
          </w:tcPr>
          <w:p w14:paraId="5E2B580C" w14:textId="77777777" w:rsidR="001F24E7" w:rsidRDefault="00000000">
            <w:pPr>
              <w:spacing w:after="40"/>
            </w:pPr>
            <w:r>
              <w:rPr>
                <w:color w:val="000000"/>
                <w:sz w:val="20"/>
              </w:rPr>
              <w:t>Aujourd'hui, nous allons apprendre à éviter les vers intestinaux.</w:t>
            </w:r>
          </w:p>
          <w:p w14:paraId="3FDDBCEB" w14:textId="77777777" w:rsidR="001F24E7" w:rsidRDefault="00000000">
            <w:pPr>
              <w:spacing w:after="40"/>
            </w:pPr>
            <w:r>
              <w:rPr>
                <w:color w:val="000000"/>
                <w:sz w:val="20"/>
              </w:rPr>
              <w:t>Je lis le titre au tableau : Éviter les vers intestinaux.</w:t>
            </w:r>
          </w:p>
        </w:tc>
        <w:tc>
          <w:tcPr>
            <w:tcW w:w="2494" w:type="dxa"/>
          </w:tcPr>
          <w:p w14:paraId="38A5672D" w14:textId="77777777" w:rsidR="001F24E7" w:rsidRDefault="00000000">
            <w:pPr>
              <w:spacing w:after="40"/>
            </w:pPr>
            <w:r>
              <w:rPr>
                <w:color w:val="000000"/>
                <w:sz w:val="20"/>
              </w:rPr>
              <w:t>Écoutent.</w:t>
            </w:r>
          </w:p>
        </w:tc>
        <w:tc>
          <w:tcPr>
            <w:tcW w:w="1134" w:type="dxa"/>
          </w:tcPr>
          <w:p w14:paraId="3C740117" w14:textId="77777777" w:rsidR="001F24E7" w:rsidRDefault="00000000">
            <w:pPr>
              <w:spacing w:after="40"/>
            </w:pPr>
            <w:r>
              <w:rPr>
                <w:color w:val="000000"/>
                <w:sz w:val="20"/>
              </w:rPr>
              <w:t>Exposé</w:t>
            </w:r>
          </w:p>
        </w:tc>
        <w:tc>
          <w:tcPr>
            <w:tcW w:w="1134" w:type="dxa"/>
          </w:tcPr>
          <w:p w14:paraId="495A9DBB" w14:textId="77777777" w:rsidR="001F24E7" w:rsidRDefault="00000000">
            <w:pPr>
              <w:spacing w:after="40"/>
            </w:pPr>
            <w:r>
              <w:rPr>
                <w:color w:val="000000"/>
                <w:sz w:val="20"/>
              </w:rPr>
              <w:t>Tableau noir</w:t>
            </w:r>
          </w:p>
        </w:tc>
        <w:tc>
          <w:tcPr>
            <w:tcW w:w="907" w:type="dxa"/>
          </w:tcPr>
          <w:p w14:paraId="3461E8A0" w14:textId="77777777" w:rsidR="001F24E7" w:rsidRDefault="001F24E7"/>
        </w:tc>
      </w:tr>
      <w:tr w:rsidR="001F24E7" w14:paraId="4E0DCBC6" w14:textId="77777777">
        <w:tc>
          <w:tcPr>
            <w:tcW w:w="1361" w:type="dxa"/>
          </w:tcPr>
          <w:p w14:paraId="6CBBAA8D" w14:textId="77777777" w:rsidR="001F24E7" w:rsidRDefault="00000000">
            <w:pPr>
              <w:spacing w:after="40"/>
            </w:pPr>
            <w:r>
              <w:rPr>
                <w:b/>
                <w:color w:val="000000"/>
                <w:sz w:val="20"/>
              </w:rPr>
              <w:t>3. Observation</w:t>
            </w:r>
          </w:p>
        </w:tc>
        <w:tc>
          <w:tcPr>
            <w:tcW w:w="2494" w:type="dxa"/>
          </w:tcPr>
          <w:p w14:paraId="768AD70F" w14:textId="77777777" w:rsidR="001F24E7" w:rsidRDefault="00000000">
            <w:pPr>
              <w:spacing w:after="40"/>
            </w:pPr>
            <w:r>
              <w:rPr>
                <w:color w:val="000000"/>
                <w:sz w:val="20"/>
              </w:rPr>
              <w:t>Regardez ce fruit propre : il est bon à manger.</w:t>
            </w:r>
          </w:p>
          <w:p w14:paraId="4769539C" w14:textId="77777777" w:rsidR="001F24E7" w:rsidRDefault="00000000">
            <w:pPr>
              <w:spacing w:after="40"/>
            </w:pPr>
            <w:r>
              <w:rPr>
                <w:color w:val="000000"/>
                <w:sz w:val="20"/>
              </w:rPr>
              <w:t>Regardez vos pieds : portez-vous des chaussures ?</w:t>
            </w:r>
          </w:p>
        </w:tc>
        <w:tc>
          <w:tcPr>
            <w:tcW w:w="2494" w:type="dxa"/>
          </w:tcPr>
          <w:p w14:paraId="2EB95693" w14:textId="77777777" w:rsidR="001F24E7" w:rsidRDefault="00000000">
            <w:pPr>
              <w:spacing w:after="40"/>
            </w:pPr>
            <w:r>
              <w:rPr>
                <w:color w:val="000000"/>
                <w:sz w:val="20"/>
              </w:rPr>
              <w:t>Observent, touchent et montrent.</w:t>
            </w:r>
          </w:p>
        </w:tc>
        <w:tc>
          <w:tcPr>
            <w:tcW w:w="1134" w:type="dxa"/>
          </w:tcPr>
          <w:p w14:paraId="173B0325" w14:textId="77777777" w:rsidR="001F24E7" w:rsidRDefault="00000000">
            <w:pPr>
              <w:spacing w:after="40"/>
            </w:pPr>
            <w:r>
              <w:rPr>
                <w:color w:val="000000"/>
                <w:sz w:val="20"/>
              </w:rPr>
              <w:t>Observation dirigée</w:t>
            </w:r>
          </w:p>
        </w:tc>
        <w:tc>
          <w:tcPr>
            <w:tcW w:w="1134" w:type="dxa"/>
          </w:tcPr>
          <w:p w14:paraId="4DF46FB1" w14:textId="77777777" w:rsidR="001F24E7" w:rsidRDefault="00000000">
            <w:pPr>
              <w:spacing w:after="40"/>
            </w:pPr>
            <w:r>
              <w:rPr>
                <w:color w:val="000000"/>
                <w:sz w:val="20"/>
              </w:rPr>
              <w:t>un fruit propre apporté en classe</w:t>
            </w:r>
          </w:p>
        </w:tc>
        <w:tc>
          <w:tcPr>
            <w:tcW w:w="907" w:type="dxa"/>
          </w:tcPr>
          <w:p w14:paraId="356DBD8E" w14:textId="77777777" w:rsidR="001F24E7" w:rsidRDefault="001F24E7"/>
        </w:tc>
      </w:tr>
      <w:tr w:rsidR="001F24E7" w14:paraId="487F048B" w14:textId="77777777">
        <w:tc>
          <w:tcPr>
            <w:tcW w:w="1361" w:type="dxa"/>
          </w:tcPr>
          <w:p w14:paraId="024F46F2" w14:textId="77777777" w:rsidR="001F24E7" w:rsidRDefault="00000000">
            <w:pPr>
              <w:spacing w:after="40"/>
            </w:pPr>
            <w:r>
              <w:rPr>
                <w:b/>
                <w:color w:val="000000"/>
                <w:sz w:val="20"/>
              </w:rPr>
              <w:t>4. Analyse</w:t>
            </w:r>
          </w:p>
        </w:tc>
        <w:tc>
          <w:tcPr>
            <w:tcW w:w="2494" w:type="dxa"/>
          </w:tcPr>
          <w:p w14:paraId="3661677D" w14:textId="77777777" w:rsidR="001F24E7" w:rsidRDefault="00000000">
            <w:pPr>
              <w:spacing w:after="40"/>
            </w:pPr>
            <w:r>
              <w:rPr>
                <w:b/>
                <w:color w:val="000000"/>
                <w:sz w:val="20"/>
              </w:rPr>
              <w:t>Questions :</w:t>
            </w:r>
          </w:p>
          <w:p w14:paraId="51CBFB61" w14:textId="77777777" w:rsidR="001F24E7" w:rsidRDefault="00000000">
            <w:pPr>
              <w:spacing w:after="40"/>
            </w:pPr>
            <w:r>
              <w:rPr>
                <w:color w:val="000000"/>
                <w:sz w:val="20"/>
              </w:rPr>
              <w:t>1. Comment les vers entrent-ils dans le corps ?</w:t>
            </w:r>
          </w:p>
          <w:p w14:paraId="1977A855" w14:textId="77777777" w:rsidR="001F24E7" w:rsidRDefault="00000000">
            <w:pPr>
              <w:spacing w:after="40"/>
            </w:pPr>
            <w:r>
              <w:rPr>
                <w:color w:val="000000"/>
                <w:sz w:val="20"/>
              </w:rPr>
              <w:t>2. Que faut-il faire avant de manger ?</w:t>
            </w:r>
          </w:p>
          <w:p w14:paraId="1E819488" w14:textId="77777777" w:rsidR="001F24E7" w:rsidRDefault="00000000">
            <w:pPr>
              <w:spacing w:after="40"/>
            </w:pPr>
            <w:r>
              <w:rPr>
                <w:color w:val="000000"/>
                <w:sz w:val="20"/>
              </w:rPr>
              <w:t>3. Pourquoi porter des chaussures ?</w:t>
            </w:r>
          </w:p>
        </w:tc>
        <w:tc>
          <w:tcPr>
            <w:tcW w:w="2494" w:type="dxa"/>
          </w:tcPr>
          <w:p w14:paraId="6C2BDC1A" w14:textId="77777777" w:rsidR="001F24E7" w:rsidRDefault="00000000">
            <w:pPr>
              <w:spacing w:after="40"/>
            </w:pPr>
            <w:r>
              <w:rPr>
                <w:b/>
                <w:color w:val="000000"/>
                <w:sz w:val="20"/>
              </w:rPr>
              <w:t>R.A. :</w:t>
            </w:r>
          </w:p>
          <w:p w14:paraId="69A7C236" w14:textId="77777777" w:rsidR="001F24E7" w:rsidRDefault="00000000">
            <w:pPr>
              <w:spacing w:after="40"/>
            </w:pPr>
            <w:r>
              <w:rPr>
                <w:color w:val="000000"/>
                <w:sz w:val="20"/>
              </w:rPr>
              <w:t>1. Par la bouche, avec les aliments ou les mains sales, et par la peau des pieds nus.</w:t>
            </w:r>
          </w:p>
          <w:p w14:paraId="63D279B1" w14:textId="77777777" w:rsidR="001F24E7" w:rsidRDefault="00000000">
            <w:pPr>
              <w:spacing w:after="40"/>
            </w:pPr>
            <w:r>
              <w:rPr>
                <w:color w:val="000000"/>
                <w:sz w:val="20"/>
              </w:rPr>
              <w:t>2. Il faut se laver les mains et laver les fruits et les légumes.</w:t>
            </w:r>
          </w:p>
          <w:p w14:paraId="1C93609B" w14:textId="77777777" w:rsidR="001F24E7" w:rsidRDefault="00000000">
            <w:pPr>
              <w:spacing w:after="40"/>
            </w:pPr>
            <w:r>
              <w:rPr>
                <w:color w:val="000000"/>
                <w:sz w:val="20"/>
              </w:rPr>
              <w:t>3. Les chaussures empêchent les vers de passer par la peau des pieds.</w:t>
            </w:r>
          </w:p>
        </w:tc>
        <w:tc>
          <w:tcPr>
            <w:tcW w:w="1134" w:type="dxa"/>
          </w:tcPr>
          <w:p w14:paraId="5CEDE3F6" w14:textId="77777777" w:rsidR="001F24E7" w:rsidRDefault="00000000">
            <w:pPr>
              <w:spacing w:after="40"/>
            </w:pPr>
            <w:r>
              <w:rPr>
                <w:color w:val="000000"/>
                <w:sz w:val="20"/>
              </w:rPr>
              <w:t>Questions-réponses</w:t>
            </w:r>
          </w:p>
        </w:tc>
        <w:tc>
          <w:tcPr>
            <w:tcW w:w="1134" w:type="dxa"/>
          </w:tcPr>
          <w:p w14:paraId="2D4F436A" w14:textId="77777777" w:rsidR="001F24E7" w:rsidRDefault="00000000">
            <w:pPr>
              <w:spacing w:after="40"/>
            </w:pPr>
            <w:r>
              <w:rPr>
                <w:color w:val="000000"/>
                <w:sz w:val="20"/>
              </w:rPr>
              <w:t>Tableau noir</w:t>
            </w:r>
          </w:p>
        </w:tc>
        <w:tc>
          <w:tcPr>
            <w:tcW w:w="907" w:type="dxa"/>
          </w:tcPr>
          <w:p w14:paraId="54D9F453" w14:textId="77777777" w:rsidR="001F24E7" w:rsidRDefault="001F24E7"/>
        </w:tc>
      </w:tr>
      <w:tr w:rsidR="001F24E7" w14:paraId="4334F250" w14:textId="77777777">
        <w:tc>
          <w:tcPr>
            <w:tcW w:w="1361" w:type="dxa"/>
          </w:tcPr>
          <w:p w14:paraId="4BDE3405" w14:textId="77777777" w:rsidR="001F24E7" w:rsidRDefault="00000000">
            <w:pPr>
              <w:spacing w:after="40"/>
            </w:pPr>
            <w:r>
              <w:rPr>
                <w:b/>
                <w:color w:val="000000"/>
                <w:sz w:val="20"/>
              </w:rPr>
              <w:t>5. Synthèse</w:t>
            </w:r>
          </w:p>
        </w:tc>
        <w:tc>
          <w:tcPr>
            <w:tcW w:w="2494" w:type="dxa"/>
          </w:tcPr>
          <w:p w14:paraId="267E7065" w14:textId="77777777" w:rsidR="001F24E7" w:rsidRDefault="00000000">
            <w:pPr>
              <w:spacing w:after="40"/>
            </w:pPr>
            <w:r>
              <w:rPr>
                <w:b/>
                <w:color w:val="000000"/>
                <w:sz w:val="20"/>
              </w:rPr>
              <w:t>Je lis la synthèse, vous écoutez :</w:t>
            </w:r>
          </w:p>
          <w:p w14:paraId="5BAA9E98" w14:textId="77777777" w:rsidR="001F24E7" w:rsidRDefault="00000000">
            <w:pPr>
              <w:spacing w:after="40"/>
            </w:pPr>
            <w:r>
              <w:rPr>
                <w:color w:val="000000"/>
                <w:sz w:val="20"/>
              </w:rPr>
              <w:t>Je me lave les mains, je lave les fruits, je porte des chaussures et je vais aux latrines.</w:t>
            </w:r>
          </w:p>
        </w:tc>
        <w:tc>
          <w:tcPr>
            <w:tcW w:w="2494" w:type="dxa"/>
          </w:tcPr>
          <w:p w14:paraId="3B930722" w14:textId="77777777" w:rsidR="001F24E7" w:rsidRDefault="00000000">
            <w:pPr>
              <w:spacing w:after="40"/>
            </w:pPr>
            <w:r>
              <w:rPr>
                <w:color w:val="000000"/>
                <w:sz w:val="20"/>
              </w:rPr>
              <w:t>Écoutent.</w:t>
            </w:r>
          </w:p>
        </w:tc>
        <w:tc>
          <w:tcPr>
            <w:tcW w:w="1134" w:type="dxa"/>
          </w:tcPr>
          <w:p w14:paraId="12857BFF" w14:textId="77777777" w:rsidR="001F24E7" w:rsidRDefault="00000000">
            <w:pPr>
              <w:spacing w:after="40"/>
            </w:pPr>
            <w:r>
              <w:rPr>
                <w:color w:val="000000"/>
                <w:sz w:val="20"/>
              </w:rPr>
              <w:t>Exposé</w:t>
            </w:r>
          </w:p>
        </w:tc>
        <w:tc>
          <w:tcPr>
            <w:tcW w:w="1134" w:type="dxa"/>
          </w:tcPr>
          <w:p w14:paraId="25F2948B" w14:textId="77777777" w:rsidR="001F24E7" w:rsidRDefault="00000000">
            <w:pPr>
              <w:spacing w:after="40"/>
            </w:pPr>
            <w:r>
              <w:rPr>
                <w:color w:val="000000"/>
                <w:sz w:val="20"/>
              </w:rPr>
              <w:t>Tableau noir</w:t>
            </w:r>
          </w:p>
        </w:tc>
        <w:tc>
          <w:tcPr>
            <w:tcW w:w="907" w:type="dxa"/>
          </w:tcPr>
          <w:p w14:paraId="66396718" w14:textId="77777777" w:rsidR="001F24E7" w:rsidRDefault="001F24E7"/>
        </w:tc>
      </w:tr>
      <w:tr w:rsidR="001F24E7" w14:paraId="42120EBB" w14:textId="77777777">
        <w:tc>
          <w:tcPr>
            <w:tcW w:w="1361" w:type="dxa"/>
          </w:tcPr>
          <w:p w14:paraId="6140C4CC" w14:textId="77777777" w:rsidR="001F24E7" w:rsidRDefault="00000000">
            <w:pPr>
              <w:spacing w:after="40"/>
            </w:pPr>
            <w:r>
              <w:rPr>
                <w:b/>
                <w:color w:val="000000"/>
                <w:sz w:val="20"/>
              </w:rPr>
              <w:lastRenderedPageBreak/>
              <w:t>6. Application</w:t>
            </w:r>
          </w:p>
        </w:tc>
        <w:tc>
          <w:tcPr>
            <w:tcW w:w="2494" w:type="dxa"/>
          </w:tcPr>
          <w:p w14:paraId="0CCAA8DE" w14:textId="77777777" w:rsidR="001F24E7" w:rsidRDefault="00000000">
            <w:pPr>
              <w:spacing w:after="40"/>
            </w:pPr>
            <w:r>
              <w:rPr>
                <w:b/>
                <w:color w:val="000000"/>
                <w:sz w:val="20"/>
              </w:rPr>
              <w:t>Réponds par Vrai (V) ou Faux (F).</w:t>
            </w:r>
          </w:p>
          <w:p w14:paraId="55BD0F8F" w14:textId="77777777" w:rsidR="001F24E7" w:rsidRDefault="00000000">
            <w:pPr>
              <w:spacing w:after="40"/>
            </w:pPr>
            <w:r>
              <w:rPr>
                <w:color w:val="000000"/>
                <w:sz w:val="20"/>
              </w:rPr>
              <w:t>1. Les vers entrent par la bouche.</w:t>
            </w:r>
          </w:p>
          <w:p w14:paraId="510AC2A8" w14:textId="77777777" w:rsidR="001F24E7" w:rsidRDefault="00000000">
            <w:pPr>
              <w:spacing w:after="40"/>
            </w:pPr>
            <w:r>
              <w:rPr>
                <w:color w:val="000000"/>
                <w:sz w:val="20"/>
              </w:rPr>
              <w:t>2. Les fruits sales transportent des œufs de vers.</w:t>
            </w:r>
          </w:p>
          <w:p w14:paraId="24DA7B7A" w14:textId="77777777" w:rsidR="001F24E7" w:rsidRDefault="00000000">
            <w:pPr>
              <w:spacing w:after="40"/>
            </w:pPr>
            <w:r>
              <w:rPr>
                <w:color w:val="000000"/>
                <w:sz w:val="20"/>
              </w:rPr>
              <w:t>3. On peut marcher pieds nus sans danger.</w:t>
            </w:r>
          </w:p>
          <w:p w14:paraId="6CBFC5FE" w14:textId="77777777" w:rsidR="001F24E7" w:rsidRDefault="00000000">
            <w:pPr>
              <w:spacing w:after="40"/>
            </w:pPr>
            <w:r>
              <w:rPr>
                <w:color w:val="000000"/>
                <w:sz w:val="20"/>
              </w:rPr>
              <w:t>4. Il faut se laver les mains avant de manger.</w:t>
            </w:r>
          </w:p>
          <w:p w14:paraId="141B96D7" w14:textId="77777777" w:rsidR="001F24E7" w:rsidRDefault="00000000">
            <w:pPr>
              <w:spacing w:after="40"/>
            </w:pPr>
            <w:r>
              <w:rPr>
                <w:b/>
                <w:color w:val="000000"/>
                <w:sz w:val="20"/>
              </w:rPr>
              <w:t>Complète avec les mots suivants : mains, fruits, chaussures, latrines.</w:t>
            </w:r>
          </w:p>
          <w:p w14:paraId="0176696F" w14:textId="77777777" w:rsidR="001F24E7" w:rsidRDefault="00000000">
            <w:pPr>
              <w:spacing w:after="40"/>
            </w:pPr>
            <w:r>
              <w:rPr>
                <w:color w:val="000000"/>
                <w:sz w:val="20"/>
              </w:rPr>
              <w:t>1. Je me lave les ... avant de manger.</w:t>
            </w:r>
          </w:p>
          <w:p w14:paraId="36B78B0F" w14:textId="77777777" w:rsidR="001F24E7" w:rsidRDefault="00000000">
            <w:pPr>
              <w:spacing w:after="40"/>
            </w:pPr>
            <w:r>
              <w:rPr>
                <w:color w:val="000000"/>
                <w:sz w:val="20"/>
              </w:rPr>
              <w:t>2. Je lave les ... et les légumes.</w:t>
            </w:r>
          </w:p>
          <w:p w14:paraId="3A5EA015" w14:textId="77777777" w:rsidR="001F24E7" w:rsidRDefault="00000000">
            <w:pPr>
              <w:spacing w:after="40"/>
            </w:pPr>
            <w:r>
              <w:rPr>
                <w:color w:val="000000"/>
                <w:sz w:val="20"/>
              </w:rPr>
              <w:t>3. Je porte des ...</w:t>
            </w:r>
          </w:p>
          <w:p w14:paraId="5B301E91" w14:textId="77777777" w:rsidR="001F24E7" w:rsidRDefault="00000000">
            <w:pPr>
              <w:spacing w:after="40"/>
            </w:pPr>
            <w:r>
              <w:rPr>
                <w:color w:val="000000"/>
                <w:sz w:val="20"/>
              </w:rPr>
              <w:t>4. Je vais aux ... propres.</w:t>
            </w:r>
          </w:p>
        </w:tc>
        <w:tc>
          <w:tcPr>
            <w:tcW w:w="2494" w:type="dxa"/>
          </w:tcPr>
          <w:p w14:paraId="601191D1" w14:textId="77777777" w:rsidR="001F24E7" w:rsidRDefault="00000000">
            <w:pPr>
              <w:spacing w:after="40"/>
            </w:pPr>
            <w:r>
              <w:rPr>
                <w:b/>
                <w:color w:val="000000"/>
                <w:sz w:val="20"/>
              </w:rPr>
              <w:t>Corrigé :</w:t>
            </w:r>
          </w:p>
          <w:p w14:paraId="1D13E368" w14:textId="77777777" w:rsidR="001F24E7" w:rsidRDefault="00000000">
            <w:pPr>
              <w:spacing w:after="40"/>
            </w:pPr>
            <w:r>
              <w:rPr>
                <w:color w:val="000000"/>
                <w:sz w:val="20"/>
              </w:rPr>
              <w:t xml:space="preserve">1. </w:t>
            </w:r>
            <w:r>
              <w:rPr>
                <w:b/>
                <w:color w:val="C2185B"/>
                <w:sz w:val="20"/>
              </w:rPr>
              <w:t>Vrai</w:t>
            </w:r>
            <w:r>
              <w:rPr>
                <w:color w:val="000000"/>
                <w:sz w:val="20"/>
              </w:rPr>
              <w:t xml:space="preserve"> : avec les aliments ou les mains sales.</w:t>
            </w:r>
          </w:p>
          <w:p w14:paraId="1F07D683" w14:textId="77777777" w:rsidR="001F24E7" w:rsidRDefault="00000000">
            <w:pPr>
              <w:spacing w:after="40"/>
            </w:pPr>
            <w:r>
              <w:rPr>
                <w:color w:val="000000"/>
                <w:sz w:val="20"/>
              </w:rPr>
              <w:t xml:space="preserve">2. </w:t>
            </w:r>
            <w:r>
              <w:rPr>
                <w:b/>
                <w:color w:val="C2185B"/>
                <w:sz w:val="20"/>
              </w:rPr>
              <w:t>Vrai</w:t>
            </w:r>
            <w:r>
              <w:rPr>
                <w:color w:val="000000"/>
                <w:sz w:val="20"/>
              </w:rPr>
              <w:t xml:space="preserve"> : il faut les laver.</w:t>
            </w:r>
          </w:p>
          <w:p w14:paraId="0ABD2F3E" w14:textId="77777777" w:rsidR="001F24E7" w:rsidRDefault="00000000">
            <w:pPr>
              <w:spacing w:after="40"/>
            </w:pPr>
            <w:r>
              <w:rPr>
                <w:color w:val="000000"/>
                <w:sz w:val="20"/>
              </w:rPr>
              <w:t xml:space="preserve">3. </w:t>
            </w:r>
            <w:r>
              <w:rPr>
                <w:b/>
                <w:color w:val="C2185B"/>
                <w:sz w:val="20"/>
              </w:rPr>
              <w:t>Faux</w:t>
            </w:r>
            <w:r>
              <w:rPr>
                <w:color w:val="000000"/>
                <w:sz w:val="20"/>
              </w:rPr>
              <w:t xml:space="preserve"> : les vers passent par la peau des pieds nus.</w:t>
            </w:r>
          </w:p>
          <w:p w14:paraId="16CA1439" w14:textId="77777777" w:rsidR="001F24E7" w:rsidRDefault="00000000">
            <w:pPr>
              <w:spacing w:after="40"/>
            </w:pPr>
            <w:r>
              <w:rPr>
                <w:color w:val="000000"/>
                <w:sz w:val="20"/>
              </w:rPr>
              <w:t xml:space="preserve">4. </w:t>
            </w:r>
            <w:r>
              <w:rPr>
                <w:b/>
                <w:color w:val="C2185B"/>
                <w:sz w:val="20"/>
              </w:rPr>
              <w:t>Vrai</w:t>
            </w:r>
            <w:r>
              <w:rPr>
                <w:color w:val="000000"/>
                <w:sz w:val="20"/>
              </w:rPr>
              <w:t xml:space="preserve"> : avec de l'eau et du savon.</w:t>
            </w:r>
          </w:p>
          <w:p w14:paraId="6176991C" w14:textId="77777777" w:rsidR="001F24E7" w:rsidRDefault="00000000">
            <w:pPr>
              <w:spacing w:after="40"/>
            </w:pPr>
            <w:r>
              <w:rPr>
                <w:color w:val="000000"/>
                <w:sz w:val="20"/>
              </w:rPr>
              <w:t xml:space="preserve">1. Les </w:t>
            </w:r>
            <w:r>
              <w:rPr>
                <w:b/>
                <w:color w:val="C2185B"/>
                <w:sz w:val="20"/>
              </w:rPr>
              <w:t>mains</w:t>
            </w:r>
            <w:r>
              <w:rPr>
                <w:color w:val="000000"/>
                <w:sz w:val="20"/>
              </w:rPr>
              <w:t>.</w:t>
            </w:r>
          </w:p>
          <w:p w14:paraId="1DDCAF2D" w14:textId="77777777" w:rsidR="001F24E7" w:rsidRDefault="00000000">
            <w:pPr>
              <w:spacing w:after="40"/>
            </w:pPr>
            <w:r>
              <w:rPr>
                <w:color w:val="000000"/>
                <w:sz w:val="20"/>
              </w:rPr>
              <w:t xml:space="preserve">2. Les </w:t>
            </w:r>
            <w:r>
              <w:rPr>
                <w:b/>
                <w:color w:val="C2185B"/>
                <w:sz w:val="20"/>
              </w:rPr>
              <w:t>fruits</w:t>
            </w:r>
            <w:r>
              <w:rPr>
                <w:color w:val="000000"/>
                <w:sz w:val="20"/>
              </w:rPr>
              <w:t xml:space="preserve"> et les légumes.</w:t>
            </w:r>
          </w:p>
          <w:p w14:paraId="36390952" w14:textId="77777777" w:rsidR="001F24E7" w:rsidRDefault="00000000">
            <w:pPr>
              <w:spacing w:after="40"/>
            </w:pPr>
            <w:r>
              <w:rPr>
                <w:color w:val="000000"/>
                <w:sz w:val="20"/>
              </w:rPr>
              <w:t xml:space="preserve">3. Des </w:t>
            </w:r>
            <w:r>
              <w:rPr>
                <w:b/>
                <w:color w:val="C2185B"/>
                <w:sz w:val="20"/>
              </w:rPr>
              <w:t>chaussures</w:t>
            </w:r>
            <w:r>
              <w:rPr>
                <w:color w:val="000000"/>
                <w:sz w:val="20"/>
              </w:rPr>
              <w:t>.</w:t>
            </w:r>
          </w:p>
          <w:p w14:paraId="45275C91" w14:textId="77777777" w:rsidR="001F24E7" w:rsidRDefault="00000000">
            <w:pPr>
              <w:spacing w:after="40"/>
            </w:pPr>
            <w:r>
              <w:rPr>
                <w:color w:val="000000"/>
                <w:sz w:val="20"/>
              </w:rPr>
              <w:t xml:space="preserve">4. Aux </w:t>
            </w:r>
            <w:r>
              <w:rPr>
                <w:b/>
                <w:color w:val="C2185B"/>
                <w:sz w:val="20"/>
              </w:rPr>
              <w:t>latrines</w:t>
            </w:r>
            <w:r>
              <w:rPr>
                <w:color w:val="000000"/>
                <w:sz w:val="20"/>
              </w:rPr>
              <w:t xml:space="preserve"> propres.</w:t>
            </w:r>
          </w:p>
        </w:tc>
        <w:tc>
          <w:tcPr>
            <w:tcW w:w="1134" w:type="dxa"/>
          </w:tcPr>
          <w:p w14:paraId="1216EEFC" w14:textId="77777777" w:rsidR="001F24E7" w:rsidRDefault="00000000">
            <w:pPr>
              <w:spacing w:after="40"/>
            </w:pPr>
            <w:r>
              <w:rPr>
                <w:color w:val="000000"/>
                <w:sz w:val="20"/>
              </w:rPr>
              <w:t>Travail individuel</w:t>
            </w:r>
          </w:p>
        </w:tc>
        <w:tc>
          <w:tcPr>
            <w:tcW w:w="1134" w:type="dxa"/>
          </w:tcPr>
          <w:p w14:paraId="14DAF7E4" w14:textId="77777777" w:rsidR="001F24E7" w:rsidRDefault="00000000">
            <w:pPr>
              <w:spacing w:after="40"/>
            </w:pPr>
            <w:r>
              <w:rPr>
                <w:color w:val="000000"/>
                <w:sz w:val="20"/>
              </w:rPr>
              <w:t>Cahier</w:t>
            </w:r>
          </w:p>
        </w:tc>
        <w:tc>
          <w:tcPr>
            <w:tcW w:w="907" w:type="dxa"/>
          </w:tcPr>
          <w:p w14:paraId="2F649E1A" w14:textId="77777777" w:rsidR="001F24E7" w:rsidRDefault="001F24E7"/>
        </w:tc>
      </w:tr>
      <w:tr w:rsidR="001F24E7" w14:paraId="6CF6E06B" w14:textId="77777777">
        <w:tc>
          <w:tcPr>
            <w:tcW w:w="1361" w:type="dxa"/>
          </w:tcPr>
          <w:p w14:paraId="49CBFA1E" w14:textId="77777777" w:rsidR="001F24E7" w:rsidRDefault="00000000">
            <w:pPr>
              <w:spacing w:after="40"/>
            </w:pPr>
            <w:r>
              <w:rPr>
                <w:b/>
                <w:color w:val="000000"/>
                <w:sz w:val="20"/>
              </w:rPr>
              <w:t>III. Évaluation (5 min)</w:t>
            </w:r>
          </w:p>
        </w:tc>
        <w:tc>
          <w:tcPr>
            <w:tcW w:w="2494" w:type="dxa"/>
          </w:tcPr>
          <w:p w14:paraId="3147371A" w14:textId="77777777" w:rsidR="001F24E7" w:rsidRDefault="00000000">
            <w:pPr>
              <w:spacing w:after="40"/>
            </w:pPr>
            <w:r>
              <w:rPr>
                <w:b/>
                <w:color w:val="000000"/>
                <w:sz w:val="20"/>
              </w:rPr>
              <w:t>Entoure la bonne réponse.</w:t>
            </w:r>
          </w:p>
          <w:p w14:paraId="1419B0FF" w14:textId="77777777" w:rsidR="001F24E7" w:rsidRDefault="00000000">
            <w:pPr>
              <w:spacing w:after="40"/>
            </w:pPr>
            <w:r>
              <w:rPr>
                <w:color w:val="000000"/>
                <w:sz w:val="20"/>
              </w:rPr>
              <w:t>1. Par où les vers entrent-ils ? A. Par la bouche et la peau des pieds B. Par les oreilles C. Par les yeux</w:t>
            </w:r>
          </w:p>
          <w:p w14:paraId="38A7E43B" w14:textId="77777777" w:rsidR="001F24E7" w:rsidRDefault="00000000">
            <w:pPr>
              <w:spacing w:after="40"/>
            </w:pPr>
            <w:r>
              <w:rPr>
                <w:color w:val="000000"/>
                <w:sz w:val="20"/>
              </w:rPr>
              <w:t>2. Que lave-t-on avant de manger ? A. Rien B. Les mains et les fruits C. Les pieds seulement</w:t>
            </w:r>
          </w:p>
          <w:p w14:paraId="1BEB6AC0" w14:textId="77777777" w:rsidR="001F24E7" w:rsidRDefault="00000000">
            <w:pPr>
              <w:spacing w:after="40"/>
            </w:pPr>
            <w:r>
              <w:rPr>
                <w:color w:val="000000"/>
                <w:sz w:val="20"/>
              </w:rPr>
              <w:t>3. Que portent les pieds ? A. Des chaussures B. Rien C. Des feuilles</w:t>
            </w:r>
          </w:p>
          <w:p w14:paraId="316B0DE2" w14:textId="77777777" w:rsidR="001F24E7" w:rsidRDefault="00000000">
            <w:pPr>
              <w:spacing w:after="40"/>
            </w:pPr>
            <w:r>
              <w:rPr>
                <w:color w:val="000000"/>
                <w:sz w:val="20"/>
              </w:rPr>
              <w:t>4. Où fait-on ses besoins ? A. N'importe où B. Dans les latrines C. Près du puits</w:t>
            </w:r>
          </w:p>
          <w:p w14:paraId="7300718A" w14:textId="77777777" w:rsidR="001F24E7" w:rsidRDefault="00000000">
            <w:pPr>
              <w:spacing w:after="40"/>
            </w:pPr>
            <w:r>
              <w:rPr>
                <w:b/>
                <w:color w:val="000000"/>
                <w:sz w:val="20"/>
              </w:rPr>
              <w:t>Réponds par une phrase complète.</w:t>
            </w:r>
          </w:p>
          <w:p w14:paraId="73109E2F" w14:textId="77777777" w:rsidR="001F24E7" w:rsidRDefault="00000000">
            <w:pPr>
              <w:spacing w:after="40"/>
            </w:pPr>
            <w:r>
              <w:rPr>
                <w:color w:val="000000"/>
                <w:sz w:val="20"/>
              </w:rPr>
              <w:t>1. Comment les vers entrent-ils dans le corps ?</w:t>
            </w:r>
          </w:p>
          <w:p w14:paraId="5F917638" w14:textId="77777777" w:rsidR="001F24E7" w:rsidRDefault="00000000">
            <w:pPr>
              <w:spacing w:after="40"/>
            </w:pPr>
            <w:r>
              <w:rPr>
                <w:color w:val="000000"/>
                <w:sz w:val="20"/>
              </w:rPr>
              <w:t>2. Pourquoi lave-t-on les fruits ?</w:t>
            </w:r>
          </w:p>
          <w:p w14:paraId="6A713A01" w14:textId="77777777" w:rsidR="001F24E7" w:rsidRDefault="00000000">
            <w:pPr>
              <w:spacing w:after="40"/>
            </w:pPr>
            <w:r>
              <w:rPr>
                <w:color w:val="000000"/>
                <w:sz w:val="20"/>
              </w:rPr>
              <w:t>3. Pourquoi porte-t-on des chaussures ?</w:t>
            </w:r>
          </w:p>
          <w:p w14:paraId="14CB1547" w14:textId="77777777" w:rsidR="001F24E7" w:rsidRDefault="00000000">
            <w:pPr>
              <w:spacing w:after="40"/>
            </w:pPr>
            <w:r>
              <w:rPr>
                <w:color w:val="000000"/>
                <w:sz w:val="20"/>
              </w:rPr>
              <w:t>4. Cite deux mesures pour éviter les vers.</w:t>
            </w:r>
          </w:p>
        </w:tc>
        <w:tc>
          <w:tcPr>
            <w:tcW w:w="2494" w:type="dxa"/>
          </w:tcPr>
          <w:p w14:paraId="4DFC0142" w14:textId="77777777" w:rsidR="001F24E7" w:rsidRDefault="00000000">
            <w:pPr>
              <w:spacing w:after="40"/>
            </w:pPr>
            <w:r>
              <w:rPr>
                <w:b/>
                <w:color w:val="000000"/>
                <w:sz w:val="20"/>
              </w:rPr>
              <w:t>Corrigé :</w:t>
            </w:r>
          </w:p>
          <w:p w14:paraId="57C93138" w14:textId="77777777" w:rsidR="001F24E7" w:rsidRDefault="00000000">
            <w:pPr>
              <w:spacing w:after="40"/>
            </w:pPr>
            <w:r>
              <w:rPr>
                <w:color w:val="000000"/>
                <w:sz w:val="20"/>
              </w:rPr>
              <w:t xml:space="preserve">1. </w:t>
            </w:r>
            <w:r>
              <w:rPr>
                <w:b/>
                <w:color w:val="C2185B"/>
                <w:sz w:val="20"/>
              </w:rPr>
              <w:t>A. Par la bouche et la peau des pieds</w:t>
            </w:r>
            <w:r>
              <w:rPr>
                <w:color w:val="000000"/>
                <w:sz w:val="20"/>
              </w:rPr>
              <w:t>.</w:t>
            </w:r>
          </w:p>
          <w:p w14:paraId="5C720EEE" w14:textId="77777777" w:rsidR="001F24E7" w:rsidRDefault="00000000">
            <w:pPr>
              <w:spacing w:after="40"/>
            </w:pPr>
            <w:r>
              <w:rPr>
                <w:color w:val="000000"/>
                <w:sz w:val="20"/>
              </w:rPr>
              <w:t xml:space="preserve">2. </w:t>
            </w:r>
            <w:r>
              <w:rPr>
                <w:b/>
                <w:color w:val="C2185B"/>
                <w:sz w:val="20"/>
              </w:rPr>
              <w:t>B. Les mains et les fruits</w:t>
            </w:r>
            <w:r>
              <w:rPr>
                <w:color w:val="000000"/>
                <w:sz w:val="20"/>
              </w:rPr>
              <w:t>.</w:t>
            </w:r>
          </w:p>
          <w:p w14:paraId="1EB39548" w14:textId="77777777" w:rsidR="001F24E7" w:rsidRDefault="00000000">
            <w:pPr>
              <w:spacing w:after="40"/>
            </w:pPr>
            <w:r>
              <w:rPr>
                <w:color w:val="000000"/>
                <w:sz w:val="20"/>
              </w:rPr>
              <w:t xml:space="preserve">3. </w:t>
            </w:r>
            <w:r>
              <w:rPr>
                <w:b/>
                <w:color w:val="C2185B"/>
                <w:sz w:val="20"/>
              </w:rPr>
              <w:t>A. Des chaussures</w:t>
            </w:r>
            <w:r>
              <w:rPr>
                <w:color w:val="000000"/>
                <w:sz w:val="20"/>
              </w:rPr>
              <w:t>.</w:t>
            </w:r>
          </w:p>
          <w:p w14:paraId="6A72B64F" w14:textId="77777777" w:rsidR="001F24E7" w:rsidRDefault="00000000">
            <w:pPr>
              <w:spacing w:after="40"/>
            </w:pPr>
            <w:r>
              <w:rPr>
                <w:color w:val="000000"/>
                <w:sz w:val="20"/>
              </w:rPr>
              <w:t xml:space="preserve">4. </w:t>
            </w:r>
            <w:r>
              <w:rPr>
                <w:b/>
                <w:color w:val="C2185B"/>
                <w:sz w:val="20"/>
              </w:rPr>
              <w:t>B. Dans les latrines</w:t>
            </w:r>
            <w:r>
              <w:rPr>
                <w:color w:val="000000"/>
                <w:sz w:val="20"/>
              </w:rPr>
              <w:t>.</w:t>
            </w:r>
          </w:p>
          <w:p w14:paraId="4DC8D5A8" w14:textId="77777777" w:rsidR="001F24E7" w:rsidRDefault="00000000">
            <w:pPr>
              <w:spacing w:after="40"/>
            </w:pPr>
            <w:r>
              <w:rPr>
                <w:color w:val="000000"/>
                <w:sz w:val="20"/>
              </w:rPr>
              <w:t xml:space="preserve">1. Par la </w:t>
            </w:r>
            <w:r>
              <w:rPr>
                <w:b/>
                <w:color w:val="C2185B"/>
                <w:sz w:val="20"/>
              </w:rPr>
              <w:t>bouche</w:t>
            </w:r>
            <w:r>
              <w:rPr>
                <w:color w:val="000000"/>
                <w:sz w:val="20"/>
              </w:rPr>
              <w:t xml:space="preserve"> et par la </w:t>
            </w:r>
            <w:r>
              <w:rPr>
                <w:b/>
                <w:color w:val="C2185B"/>
                <w:sz w:val="20"/>
              </w:rPr>
              <w:t>peau des pieds nus</w:t>
            </w:r>
            <w:r>
              <w:rPr>
                <w:color w:val="000000"/>
                <w:sz w:val="20"/>
              </w:rPr>
              <w:t>.</w:t>
            </w:r>
          </w:p>
          <w:p w14:paraId="2CB96985" w14:textId="77777777" w:rsidR="001F24E7" w:rsidRDefault="00000000">
            <w:pPr>
              <w:spacing w:after="40"/>
            </w:pPr>
            <w:r>
              <w:rPr>
                <w:color w:val="000000"/>
                <w:sz w:val="20"/>
              </w:rPr>
              <w:t xml:space="preserve">2. Pour </w:t>
            </w:r>
            <w:r>
              <w:rPr>
                <w:b/>
                <w:color w:val="C2185B"/>
                <w:sz w:val="20"/>
              </w:rPr>
              <w:t>enlever les œufs de vers</w:t>
            </w:r>
            <w:r>
              <w:rPr>
                <w:color w:val="000000"/>
                <w:sz w:val="20"/>
              </w:rPr>
              <w:t xml:space="preserve"> et la saleté.</w:t>
            </w:r>
          </w:p>
          <w:p w14:paraId="6011E4D6" w14:textId="77777777" w:rsidR="001F24E7" w:rsidRDefault="00000000">
            <w:pPr>
              <w:spacing w:after="40"/>
            </w:pPr>
            <w:r>
              <w:rPr>
                <w:color w:val="000000"/>
                <w:sz w:val="20"/>
              </w:rPr>
              <w:t xml:space="preserve">3. Pour </w:t>
            </w:r>
            <w:r>
              <w:rPr>
                <w:b/>
                <w:color w:val="C2185B"/>
                <w:sz w:val="20"/>
              </w:rPr>
              <w:t>empêcher les vers</w:t>
            </w:r>
            <w:r>
              <w:rPr>
                <w:color w:val="000000"/>
                <w:sz w:val="20"/>
              </w:rPr>
              <w:t xml:space="preserve"> de passer par la peau.</w:t>
            </w:r>
          </w:p>
          <w:p w14:paraId="2984D78F" w14:textId="77777777" w:rsidR="001F24E7" w:rsidRDefault="00000000">
            <w:pPr>
              <w:spacing w:after="40"/>
            </w:pPr>
            <w:r>
              <w:rPr>
                <w:color w:val="000000"/>
                <w:sz w:val="20"/>
              </w:rPr>
              <w:t xml:space="preserve">4. </w:t>
            </w:r>
            <w:r>
              <w:rPr>
                <w:b/>
                <w:color w:val="C2185B"/>
                <w:sz w:val="20"/>
              </w:rPr>
              <w:t>Se laver les mains</w:t>
            </w:r>
            <w:r>
              <w:rPr>
                <w:color w:val="000000"/>
                <w:sz w:val="20"/>
              </w:rPr>
              <w:t xml:space="preserve"> et </w:t>
            </w:r>
            <w:r>
              <w:rPr>
                <w:b/>
                <w:color w:val="C2185B"/>
                <w:sz w:val="20"/>
              </w:rPr>
              <w:t>aller aux latrines propres</w:t>
            </w:r>
            <w:r>
              <w:rPr>
                <w:color w:val="000000"/>
                <w:sz w:val="20"/>
              </w:rPr>
              <w:t>.</w:t>
            </w:r>
          </w:p>
        </w:tc>
        <w:tc>
          <w:tcPr>
            <w:tcW w:w="1134" w:type="dxa"/>
          </w:tcPr>
          <w:p w14:paraId="684E5F6A" w14:textId="77777777" w:rsidR="001F24E7" w:rsidRDefault="00000000">
            <w:pPr>
              <w:spacing w:after="40"/>
            </w:pPr>
            <w:r>
              <w:rPr>
                <w:color w:val="000000"/>
                <w:sz w:val="20"/>
              </w:rPr>
              <w:t>Travail individuel</w:t>
            </w:r>
          </w:p>
        </w:tc>
        <w:tc>
          <w:tcPr>
            <w:tcW w:w="1134" w:type="dxa"/>
          </w:tcPr>
          <w:p w14:paraId="21AF56E0" w14:textId="77777777" w:rsidR="001F24E7" w:rsidRDefault="00000000">
            <w:pPr>
              <w:spacing w:after="40"/>
            </w:pPr>
            <w:r>
              <w:rPr>
                <w:color w:val="000000"/>
                <w:sz w:val="20"/>
              </w:rPr>
              <w:t>Cahier</w:t>
            </w:r>
          </w:p>
        </w:tc>
        <w:tc>
          <w:tcPr>
            <w:tcW w:w="907" w:type="dxa"/>
          </w:tcPr>
          <w:p w14:paraId="5EA4A265" w14:textId="77777777" w:rsidR="001F24E7" w:rsidRDefault="001F24E7"/>
        </w:tc>
      </w:tr>
    </w:tbl>
    <w:p w14:paraId="560C6002" w14:textId="77777777" w:rsidR="001F24E7" w:rsidRDefault="00000000">
      <w:r>
        <w:br w:type="page"/>
      </w:r>
    </w:p>
    <w:p w14:paraId="33CBFF39" w14:textId="77777777" w:rsidR="001F24E7" w:rsidRDefault="00000000">
      <w:pPr>
        <w:spacing w:after="120"/>
      </w:pPr>
      <w:r>
        <w:rPr>
          <w:b/>
          <w:color w:val="000000"/>
          <w:sz w:val="28"/>
        </w:rPr>
        <w:lastRenderedPageBreak/>
        <w:t>LEÇON</w:t>
      </w:r>
    </w:p>
    <w:p w14:paraId="340B0706" w14:textId="77777777" w:rsidR="001F24E7" w:rsidRDefault="00000000">
      <w:pPr>
        <w:spacing w:after="120"/>
      </w:pPr>
      <w:r>
        <w:rPr>
          <w:b/>
          <w:color w:val="C00000"/>
          <w:sz w:val="32"/>
        </w:rPr>
        <w:t>Éviter les vers intestinaux</w:t>
      </w:r>
      <w:bookmarkStart w:id="122" w:name="bm_lecon53"/>
      <w:bookmarkEnd w:id="122"/>
    </w:p>
    <w:p w14:paraId="26193870" w14:textId="77777777" w:rsidR="001F24E7" w:rsidRDefault="00000000">
      <w:pPr>
        <w:spacing w:after="120"/>
      </w:pPr>
      <w:r>
        <w:rPr>
          <w:color w:val="000000"/>
        </w:rPr>
        <w:t xml:space="preserve">Les </w:t>
      </w:r>
      <w:r>
        <w:rPr>
          <w:b/>
          <w:color w:val="1F4E79"/>
        </w:rPr>
        <w:t>vers intestinaux</w:t>
      </w:r>
      <w:r>
        <w:rPr>
          <w:color w:val="000000"/>
        </w:rPr>
        <w:t xml:space="preserve"> s'attrapent facilement. De bons gestes simples les </w:t>
      </w:r>
      <w:r>
        <w:rPr>
          <w:b/>
          <w:color w:val="1F4E79"/>
        </w:rPr>
        <w:t>évitent</w:t>
      </w:r>
      <w:r>
        <w:rPr>
          <w:color w:val="000000"/>
        </w:rPr>
        <w:t>.</w:t>
      </w:r>
    </w:p>
    <w:p w14:paraId="3096F090" w14:textId="77777777" w:rsidR="001F24E7" w:rsidRDefault="00000000">
      <w:pPr>
        <w:spacing w:after="120"/>
      </w:pPr>
      <w:r>
        <w:rPr>
          <w:b/>
          <w:color w:val="1E7B34"/>
          <w:sz w:val="24"/>
        </w:rPr>
        <w:t>1. Comment les vers entrent</w:t>
      </w:r>
    </w:p>
    <w:p w14:paraId="29978FEB" w14:textId="77777777" w:rsidR="001F24E7" w:rsidRDefault="00000000">
      <w:pPr>
        <w:spacing w:after="120"/>
      </w:pPr>
      <w:r>
        <w:rPr>
          <w:color w:val="000000"/>
        </w:rPr>
        <w:t xml:space="preserve">Les </w:t>
      </w:r>
      <w:r>
        <w:rPr>
          <w:b/>
          <w:color w:val="1F4E79"/>
        </w:rPr>
        <w:t>œufs de vers</w:t>
      </w:r>
      <w:r>
        <w:rPr>
          <w:color w:val="000000"/>
        </w:rPr>
        <w:t xml:space="preserve"> entrent par la </w:t>
      </w:r>
      <w:r>
        <w:rPr>
          <w:b/>
          <w:color w:val="1F4E79"/>
        </w:rPr>
        <w:t>bouche</w:t>
      </w:r>
      <w:r>
        <w:rPr>
          <w:color w:val="000000"/>
        </w:rPr>
        <w:t xml:space="preserve"> : avec les </w:t>
      </w:r>
      <w:r>
        <w:rPr>
          <w:b/>
          <w:color w:val="1F4E79"/>
        </w:rPr>
        <w:t>aliments</w:t>
      </w:r>
      <w:r>
        <w:rPr>
          <w:color w:val="000000"/>
        </w:rPr>
        <w:t xml:space="preserve"> ou les </w:t>
      </w:r>
      <w:r>
        <w:rPr>
          <w:b/>
          <w:color w:val="1F4E79"/>
        </w:rPr>
        <w:t>mains sales</w:t>
      </w:r>
      <w:r>
        <w:rPr>
          <w:color w:val="000000"/>
        </w:rPr>
        <w:t xml:space="preserve">. Les vers peuvent aussi passer par la </w:t>
      </w:r>
      <w:r>
        <w:rPr>
          <w:b/>
          <w:color w:val="1F4E79"/>
        </w:rPr>
        <w:t>peau des pieds nus</w:t>
      </w:r>
      <w:r>
        <w:rPr>
          <w:color w:val="000000"/>
        </w:rPr>
        <w:t>.</w:t>
      </w:r>
    </w:p>
    <w:p w14:paraId="3678E86A" w14:textId="77777777" w:rsidR="001F24E7" w:rsidRDefault="00000000">
      <w:pPr>
        <w:spacing w:after="120"/>
      </w:pPr>
      <w:r>
        <w:rPr>
          <w:b/>
          <w:color w:val="1E7B34"/>
          <w:sz w:val="24"/>
        </w:rPr>
        <w:t>2. Les bons gestes</w:t>
      </w:r>
    </w:p>
    <w:p w14:paraId="5778ED45" w14:textId="77777777" w:rsidR="001F24E7" w:rsidRDefault="00000000">
      <w:pPr>
        <w:spacing w:after="120"/>
      </w:pPr>
      <w:r>
        <w:rPr>
          <w:color w:val="000000"/>
        </w:rPr>
        <w:t xml:space="preserve">Je me </w:t>
      </w:r>
      <w:r>
        <w:rPr>
          <w:b/>
          <w:color w:val="1F4E79"/>
        </w:rPr>
        <w:t>lave les mains</w:t>
      </w:r>
      <w:r>
        <w:rPr>
          <w:color w:val="000000"/>
        </w:rPr>
        <w:t xml:space="preserve"> avant de manger et après les latrines. Je </w:t>
      </w:r>
      <w:r>
        <w:rPr>
          <w:b/>
          <w:color w:val="1F4E79"/>
        </w:rPr>
        <w:t>lave les fruits</w:t>
      </w:r>
      <w:r>
        <w:rPr>
          <w:color w:val="000000"/>
        </w:rPr>
        <w:t xml:space="preserve"> et les légumes. Je porte des </w:t>
      </w:r>
      <w:r>
        <w:rPr>
          <w:b/>
          <w:color w:val="1F4E79"/>
        </w:rPr>
        <w:t>chaussures</w:t>
      </w:r>
      <w:r>
        <w:rPr>
          <w:color w:val="000000"/>
        </w:rPr>
        <w:t xml:space="preserve">. Je vais aux </w:t>
      </w:r>
      <w:r>
        <w:rPr>
          <w:b/>
          <w:color w:val="1F4E79"/>
        </w:rPr>
        <w:t>latrines propres</w:t>
      </w:r>
      <w:r>
        <w:rPr>
          <w:color w:val="000000"/>
        </w:rPr>
        <w:t xml:space="preserve"> : les vers ne doivent pas salir la terre de la cour.</w:t>
      </w:r>
    </w:p>
    <w:p w14:paraId="553343D6" w14:textId="77777777" w:rsidR="001F24E7" w:rsidRDefault="00000000">
      <w:pPr>
        <w:spacing w:after="120"/>
      </w:pPr>
      <w:r>
        <w:rPr>
          <w:b/>
          <w:color w:val="000000"/>
          <w:sz w:val="28"/>
        </w:rPr>
        <w:t>EXERCICES</w:t>
      </w:r>
    </w:p>
    <w:p w14:paraId="2ABE456E" w14:textId="77777777" w:rsidR="001F24E7" w:rsidRDefault="00000000">
      <w:pPr>
        <w:spacing w:after="120"/>
      </w:pPr>
      <w:r>
        <w:rPr>
          <w:b/>
          <w:color w:val="000000"/>
        </w:rPr>
        <w:t>Exercice 1 (5 points)</w:t>
      </w:r>
    </w:p>
    <w:p w14:paraId="607A5AE2" w14:textId="77777777" w:rsidR="001F24E7" w:rsidRDefault="00000000">
      <w:pPr>
        <w:spacing w:after="120"/>
      </w:pPr>
      <w:r>
        <w:rPr>
          <w:color w:val="000000"/>
        </w:rPr>
        <w:t>Réponds par Vrai (V) ou Faux (F).</w:t>
      </w:r>
    </w:p>
    <w:p w14:paraId="50FD8CB5" w14:textId="77777777" w:rsidR="001F24E7" w:rsidRDefault="00000000">
      <w:pPr>
        <w:spacing w:after="120"/>
      </w:pPr>
      <w:r>
        <w:rPr>
          <w:color w:val="000000"/>
        </w:rPr>
        <w:t>1. Les vers entrent par la bouche.</w:t>
      </w:r>
    </w:p>
    <w:p w14:paraId="2A0BD838" w14:textId="77777777" w:rsidR="001F24E7" w:rsidRDefault="00000000">
      <w:pPr>
        <w:spacing w:after="120"/>
      </w:pPr>
      <w:r>
        <w:rPr>
          <w:color w:val="000000"/>
        </w:rPr>
        <w:t>2. Les fruits sales transportent des œufs de vers.</w:t>
      </w:r>
    </w:p>
    <w:p w14:paraId="2372955E" w14:textId="77777777" w:rsidR="001F24E7" w:rsidRDefault="00000000">
      <w:pPr>
        <w:spacing w:after="120"/>
      </w:pPr>
      <w:r>
        <w:rPr>
          <w:color w:val="000000"/>
        </w:rPr>
        <w:t>3. On peut marcher pieds nus sans danger.</w:t>
      </w:r>
    </w:p>
    <w:p w14:paraId="7DD8F363" w14:textId="77777777" w:rsidR="001F24E7" w:rsidRDefault="00000000">
      <w:pPr>
        <w:spacing w:after="120"/>
      </w:pPr>
      <w:r>
        <w:rPr>
          <w:color w:val="000000"/>
        </w:rPr>
        <w:t>4. Il faut se laver les mains avant de manger.</w:t>
      </w:r>
    </w:p>
    <w:p w14:paraId="06FE1EAB" w14:textId="77777777" w:rsidR="001F24E7" w:rsidRDefault="00000000">
      <w:pPr>
        <w:spacing w:after="120"/>
      </w:pPr>
      <w:r>
        <w:rPr>
          <w:b/>
          <w:color w:val="000000"/>
        </w:rPr>
        <w:t>Exercice 2 (5 points)</w:t>
      </w:r>
    </w:p>
    <w:p w14:paraId="5DEB49C8" w14:textId="77777777" w:rsidR="001F24E7" w:rsidRDefault="00000000">
      <w:pPr>
        <w:spacing w:after="120"/>
      </w:pPr>
      <w:r>
        <w:rPr>
          <w:color w:val="000000"/>
        </w:rPr>
        <w:t>Complète avec les mots suivants : mains, fruits, chaussures, latrines.</w:t>
      </w:r>
    </w:p>
    <w:p w14:paraId="267A5852" w14:textId="77777777" w:rsidR="001F24E7" w:rsidRDefault="00000000">
      <w:pPr>
        <w:spacing w:after="120"/>
      </w:pPr>
      <w:r>
        <w:rPr>
          <w:color w:val="000000"/>
        </w:rPr>
        <w:t>1. Je me lave les ... avant de manger.</w:t>
      </w:r>
    </w:p>
    <w:p w14:paraId="3E9B1363" w14:textId="77777777" w:rsidR="001F24E7" w:rsidRDefault="00000000">
      <w:pPr>
        <w:spacing w:after="120"/>
      </w:pPr>
      <w:r>
        <w:rPr>
          <w:color w:val="000000"/>
        </w:rPr>
        <w:t>2. Je lave les ... et les légumes.</w:t>
      </w:r>
    </w:p>
    <w:p w14:paraId="5E438F62" w14:textId="77777777" w:rsidR="001F24E7" w:rsidRDefault="00000000">
      <w:pPr>
        <w:spacing w:after="120"/>
      </w:pPr>
      <w:r>
        <w:rPr>
          <w:color w:val="000000"/>
        </w:rPr>
        <w:t>3. Je porte des ...</w:t>
      </w:r>
    </w:p>
    <w:p w14:paraId="60E09B4F" w14:textId="77777777" w:rsidR="001F24E7" w:rsidRDefault="00000000">
      <w:pPr>
        <w:spacing w:after="120"/>
      </w:pPr>
      <w:r>
        <w:rPr>
          <w:color w:val="000000"/>
        </w:rPr>
        <w:t>4. Je vais aux ... propres.</w:t>
      </w:r>
    </w:p>
    <w:p w14:paraId="23B31771" w14:textId="77777777" w:rsidR="001F24E7" w:rsidRDefault="00000000">
      <w:pPr>
        <w:spacing w:after="120"/>
      </w:pPr>
      <w:r>
        <w:rPr>
          <w:b/>
          <w:color w:val="000000"/>
        </w:rPr>
        <w:t>Exercice 3 (5 points)</w:t>
      </w:r>
    </w:p>
    <w:p w14:paraId="2897198D" w14:textId="77777777" w:rsidR="001F24E7" w:rsidRDefault="00000000">
      <w:pPr>
        <w:spacing w:after="120"/>
      </w:pPr>
      <w:r>
        <w:rPr>
          <w:color w:val="000000"/>
        </w:rPr>
        <w:t>Entoure la bonne réponse.</w:t>
      </w:r>
    </w:p>
    <w:p w14:paraId="47BC0559" w14:textId="77777777" w:rsidR="001F24E7" w:rsidRDefault="00000000">
      <w:pPr>
        <w:spacing w:after="120"/>
      </w:pPr>
      <w:r>
        <w:rPr>
          <w:color w:val="000000"/>
        </w:rPr>
        <w:t>1. Par où les vers entrent-ils ? A. Par la bouche et la peau des pieds B. Par les oreilles C. Par les yeux</w:t>
      </w:r>
    </w:p>
    <w:p w14:paraId="1325F9FB" w14:textId="77777777" w:rsidR="001F24E7" w:rsidRDefault="00000000">
      <w:pPr>
        <w:spacing w:after="120"/>
      </w:pPr>
      <w:r>
        <w:rPr>
          <w:color w:val="000000"/>
        </w:rPr>
        <w:t>2. Que lave-t-on avant de manger ? A. Rien B. Les mains et les fruits C. Les pieds seulement</w:t>
      </w:r>
    </w:p>
    <w:p w14:paraId="32F3D313" w14:textId="77777777" w:rsidR="001F24E7" w:rsidRDefault="00000000">
      <w:pPr>
        <w:spacing w:after="120"/>
      </w:pPr>
      <w:r>
        <w:rPr>
          <w:color w:val="000000"/>
        </w:rPr>
        <w:t>3. Que portent les pieds ? A. Des chaussures B. Rien C. Des feuilles</w:t>
      </w:r>
    </w:p>
    <w:p w14:paraId="4EF53EEB" w14:textId="77777777" w:rsidR="001F24E7" w:rsidRDefault="00000000">
      <w:pPr>
        <w:spacing w:after="120"/>
      </w:pPr>
      <w:r>
        <w:rPr>
          <w:color w:val="000000"/>
        </w:rPr>
        <w:t>4. Où fait-on ses besoins ? A. N'importe où B. Dans les latrines C. Près du puits</w:t>
      </w:r>
    </w:p>
    <w:p w14:paraId="317B8DFF" w14:textId="77777777" w:rsidR="001F24E7" w:rsidRDefault="00000000">
      <w:pPr>
        <w:spacing w:after="120"/>
      </w:pPr>
      <w:r>
        <w:rPr>
          <w:b/>
          <w:color w:val="000000"/>
        </w:rPr>
        <w:t>Exercice 4 (5 points)</w:t>
      </w:r>
    </w:p>
    <w:p w14:paraId="6C033432" w14:textId="77777777" w:rsidR="001F24E7" w:rsidRDefault="00000000">
      <w:pPr>
        <w:spacing w:after="120"/>
      </w:pPr>
      <w:r>
        <w:rPr>
          <w:color w:val="000000"/>
        </w:rPr>
        <w:t>Réponds par une phrase complète.</w:t>
      </w:r>
    </w:p>
    <w:p w14:paraId="51F643B8" w14:textId="77777777" w:rsidR="001F24E7" w:rsidRDefault="00000000">
      <w:pPr>
        <w:spacing w:after="120"/>
      </w:pPr>
      <w:r>
        <w:rPr>
          <w:color w:val="000000"/>
        </w:rPr>
        <w:t>1. Comment les vers entrent-ils dans le corps ?</w:t>
      </w:r>
    </w:p>
    <w:p w14:paraId="6F90D6B6" w14:textId="77777777" w:rsidR="001F24E7" w:rsidRDefault="00000000">
      <w:pPr>
        <w:spacing w:after="120"/>
      </w:pPr>
      <w:r>
        <w:rPr>
          <w:color w:val="000000"/>
        </w:rPr>
        <w:t>2. Pourquoi lave-t-on les fruits ?</w:t>
      </w:r>
    </w:p>
    <w:p w14:paraId="228A0166" w14:textId="77777777" w:rsidR="001F24E7" w:rsidRDefault="00000000">
      <w:pPr>
        <w:spacing w:after="120"/>
      </w:pPr>
      <w:r>
        <w:rPr>
          <w:color w:val="000000"/>
        </w:rPr>
        <w:t>3. Pourquoi porte-t-on des chaussures ?</w:t>
      </w:r>
    </w:p>
    <w:p w14:paraId="23647482" w14:textId="77777777" w:rsidR="001F24E7" w:rsidRDefault="00000000">
      <w:pPr>
        <w:spacing w:after="120"/>
      </w:pPr>
      <w:r>
        <w:rPr>
          <w:color w:val="000000"/>
        </w:rPr>
        <w:t>4. Cite deux mesures pour éviter les vers.</w:t>
      </w:r>
    </w:p>
    <w:p w14:paraId="5FD65985" w14:textId="77777777" w:rsidR="001F24E7" w:rsidRDefault="00000000">
      <w:pPr>
        <w:spacing w:after="120"/>
      </w:pPr>
      <w:r>
        <w:rPr>
          <w:b/>
          <w:color w:val="000000"/>
        </w:rPr>
        <w:t>Corrigé</w:t>
      </w:r>
    </w:p>
    <w:p w14:paraId="3D35294B" w14:textId="77777777" w:rsidR="001F24E7" w:rsidRDefault="00000000">
      <w:pPr>
        <w:spacing w:after="120"/>
      </w:pPr>
      <w:r>
        <w:rPr>
          <w:b/>
          <w:color w:val="000000"/>
        </w:rPr>
        <w:t>Exercice 1</w:t>
      </w:r>
    </w:p>
    <w:p w14:paraId="3B7E0441" w14:textId="77777777" w:rsidR="001F24E7" w:rsidRDefault="00000000">
      <w:pPr>
        <w:spacing w:after="120"/>
      </w:pPr>
      <w:r>
        <w:rPr>
          <w:color w:val="000000"/>
        </w:rPr>
        <w:lastRenderedPageBreak/>
        <w:t xml:space="preserve">1. </w:t>
      </w:r>
      <w:r>
        <w:rPr>
          <w:b/>
          <w:color w:val="C2185B"/>
        </w:rPr>
        <w:t>Vrai</w:t>
      </w:r>
      <w:r>
        <w:rPr>
          <w:color w:val="000000"/>
        </w:rPr>
        <w:t xml:space="preserve"> : avec les aliments ou les mains sales.</w:t>
      </w:r>
    </w:p>
    <w:p w14:paraId="6C75FB91" w14:textId="77777777" w:rsidR="001F24E7" w:rsidRDefault="00000000">
      <w:pPr>
        <w:spacing w:after="120"/>
      </w:pPr>
      <w:r>
        <w:rPr>
          <w:color w:val="000000"/>
        </w:rPr>
        <w:t xml:space="preserve">2. </w:t>
      </w:r>
      <w:r>
        <w:rPr>
          <w:b/>
          <w:color w:val="C2185B"/>
        </w:rPr>
        <w:t>Vrai</w:t>
      </w:r>
      <w:r>
        <w:rPr>
          <w:color w:val="000000"/>
        </w:rPr>
        <w:t xml:space="preserve"> : il faut les laver.</w:t>
      </w:r>
    </w:p>
    <w:p w14:paraId="0540CE3C" w14:textId="77777777" w:rsidR="001F24E7" w:rsidRDefault="00000000">
      <w:pPr>
        <w:spacing w:after="120"/>
      </w:pPr>
      <w:r>
        <w:rPr>
          <w:color w:val="000000"/>
        </w:rPr>
        <w:t xml:space="preserve">3. </w:t>
      </w:r>
      <w:r>
        <w:rPr>
          <w:b/>
          <w:color w:val="C2185B"/>
        </w:rPr>
        <w:t>Faux</w:t>
      </w:r>
      <w:r>
        <w:rPr>
          <w:color w:val="000000"/>
        </w:rPr>
        <w:t xml:space="preserve"> : les vers passent par la peau des pieds nus.</w:t>
      </w:r>
    </w:p>
    <w:p w14:paraId="22347E22" w14:textId="77777777" w:rsidR="001F24E7" w:rsidRDefault="00000000">
      <w:pPr>
        <w:spacing w:after="120"/>
      </w:pPr>
      <w:r>
        <w:rPr>
          <w:color w:val="000000"/>
        </w:rPr>
        <w:t xml:space="preserve">4. </w:t>
      </w:r>
      <w:r>
        <w:rPr>
          <w:b/>
          <w:color w:val="C2185B"/>
        </w:rPr>
        <w:t>Vrai</w:t>
      </w:r>
      <w:r>
        <w:rPr>
          <w:color w:val="000000"/>
        </w:rPr>
        <w:t xml:space="preserve"> : avec de l'eau et du savon.</w:t>
      </w:r>
    </w:p>
    <w:p w14:paraId="52D7A9E1" w14:textId="77777777" w:rsidR="001F24E7" w:rsidRDefault="00000000">
      <w:pPr>
        <w:spacing w:after="120"/>
      </w:pPr>
      <w:r>
        <w:rPr>
          <w:b/>
          <w:color w:val="000000"/>
        </w:rPr>
        <w:t>Exercice 2</w:t>
      </w:r>
    </w:p>
    <w:p w14:paraId="369CFA2D" w14:textId="77777777" w:rsidR="001F24E7" w:rsidRDefault="00000000">
      <w:pPr>
        <w:spacing w:after="120"/>
      </w:pPr>
      <w:r>
        <w:rPr>
          <w:color w:val="000000"/>
        </w:rPr>
        <w:t xml:space="preserve">1. Les </w:t>
      </w:r>
      <w:r>
        <w:rPr>
          <w:b/>
          <w:color w:val="C2185B"/>
        </w:rPr>
        <w:t>mains</w:t>
      </w:r>
      <w:r>
        <w:rPr>
          <w:color w:val="000000"/>
        </w:rPr>
        <w:t>.</w:t>
      </w:r>
    </w:p>
    <w:p w14:paraId="3F36573B" w14:textId="77777777" w:rsidR="001F24E7" w:rsidRDefault="00000000">
      <w:pPr>
        <w:spacing w:after="120"/>
      </w:pPr>
      <w:r>
        <w:rPr>
          <w:color w:val="000000"/>
        </w:rPr>
        <w:t xml:space="preserve">2. Les </w:t>
      </w:r>
      <w:r>
        <w:rPr>
          <w:b/>
          <w:color w:val="C2185B"/>
        </w:rPr>
        <w:t>fruits</w:t>
      </w:r>
      <w:r>
        <w:rPr>
          <w:color w:val="000000"/>
        </w:rPr>
        <w:t xml:space="preserve"> et les légumes.</w:t>
      </w:r>
    </w:p>
    <w:p w14:paraId="22BD45D5" w14:textId="77777777" w:rsidR="001F24E7" w:rsidRDefault="00000000">
      <w:pPr>
        <w:spacing w:after="120"/>
      </w:pPr>
      <w:r>
        <w:rPr>
          <w:color w:val="000000"/>
        </w:rPr>
        <w:t xml:space="preserve">3. Des </w:t>
      </w:r>
      <w:r>
        <w:rPr>
          <w:b/>
          <w:color w:val="C2185B"/>
        </w:rPr>
        <w:t>chaussures</w:t>
      </w:r>
      <w:r>
        <w:rPr>
          <w:color w:val="000000"/>
        </w:rPr>
        <w:t>.</w:t>
      </w:r>
    </w:p>
    <w:p w14:paraId="522CB639" w14:textId="77777777" w:rsidR="001F24E7" w:rsidRDefault="00000000">
      <w:pPr>
        <w:spacing w:after="120"/>
      </w:pPr>
      <w:r>
        <w:rPr>
          <w:color w:val="000000"/>
        </w:rPr>
        <w:t xml:space="preserve">4. Aux </w:t>
      </w:r>
      <w:r>
        <w:rPr>
          <w:b/>
          <w:color w:val="C2185B"/>
        </w:rPr>
        <w:t>latrines</w:t>
      </w:r>
      <w:r>
        <w:rPr>
          <w:color w:val="000000"/>
        </w:rPr>
        <w:t xml:space="preserve"> propres.</w:t>
      </w:r>
    </w:p>
    <w:p w14:paraId="18578B3E" w14:textId="77777777" w:rsidR="001F24E7" w:rsidRDefault="00000000">
      <w:pPr>
        <w:spacing w:after="120"/>
      </w:pPr>
      <w:r>
        <w:rPr>
          <w:b/>
          <w:color w:val="000000"/>
        </w:rPr>
        <w:t>Exercice 3</w:t>
      </w:r>
    </w:p>
    <w:p w14:paraId="71857787" w14:textId="77777777" w:rsidR="001F24E7" w:rsidRDefault="00000000">
      <w:pPr>
        <w:spacing w:after="120"/>
      </w:pPr>
      <w:r>
        <w:rPr>
          <w:color w:val="000000"/>
        </w:rPr>
        <w:t xml:space="preserve">1. </w:t>
      </w:r>
      <w:r>
        <w:rPr>
          <w:b/>
          <w:color w:val="C2185B"/>
        </w:rPr>
        <w:t>A. Par la bouche et la peau des pieds</w:t>
      </w:r>
      <w:r>
        <w:rPr>
          <w:color w:val="000000"/>
        </w:rPr>
        <w:t>.</w:t>
      </w:r>
    </w:p>
    <w:p w14:paraId="2847641D" w14:textId="77777777" w:rsidR="001F24E7" w:rsidRDefault="00000000">
      <w:pPr>
        <w:spacing w:after="120"/>
      </w:pPr>
      <w:r>
        <w:rPr>
          <w:color w:val="000000"/>
        </w:rPr>
        <w:t xml:space="preserve">2. </w:t>
      </w:r>
      <w:r>
        <w:rPr>
          <w:b/>
          <w:color w:val="C2185B"/>
        </w:rPr>
        <w:t>B. Les mains et les fruits</w:t>
      </w:r>
      <w:r>
        <w:rPr>
          <w:color w:val="000000"/>
        </w:rPr>
        <w:t>.</w:t>
      </w:r>
    </w:p>
    <w:p w14:paraId="55D87FEE" w14:textId="77777777" w:rsidR="001F24E7" w:rsidRDefault="00000000">
      <w:pPr>
        <w:spacing w:after="120"/>
      </w:pPr>
      <w:r>
        <w:rPr>
          <w:color w:val="000000"/>
        </w:rPr>
        <w:t xml:space="preserve">3. </w:t>
      </w:r>
      <w:r>
        <w:rPr>
          <w:b/>
          <w:color w:val="C2185B"/>
        </w:rPr>
        <w:t>A. Des chaussures</w:t>
      </w:r>
      <w:r>
        <w:rPr>
          <w:color w:val="000000"/>
        </w:rPr>
        <w:t>.</w:t>
      </w:r>
    </w:p>
    <w:p w14:paraId="6DB0ADAB" w14:textId="77777777" w:rsidR="001F24E7" w:rsidRDefault="00000000">
      <w:pPr>
        <w:spacing w:after="120"/>
      </w:pPr>
      <w:r>
        <w:rPr>
          <w:color w:val="000000"/>
        </w:rPr>
        <w:t xml:space="preserve">4. </w:t>
      </w:r>
      <w:r>
        <w:rPr>
          <w:b/>
          <w:color w:val="C2185B"/>
        </w:rPr>
        <w:t>B. Dans les latrines</w:t>
      </w:r>
      <w:r>
        <w:rPr>
          <w:color w:val="000000"/>
        </w:rPr>
        <w:t>.</w:t>
      </w:r>
    </w:p>
    <w:p w14:paraId="2E035BA7" w14:textId="77777777" w:rsidR="001F24E7" w:rsidRDefault="00000000">
      <w:pPr>
        <w:spacing w:after="120"/>
      </w:pPr>
      <w:r>
        <w:rPr>
          <w:b/>
          <w:color w:val="000000"/>
        </w:rPr>
        <w:t>Exercice 4</w:t>
      </w:r>
    </w:p>
    <w:p w14:paraId="51DFEA1D" w14:textId="77777777" w:rsidR="001F24E7" w:rsidRDefault="00000000">
      <w:pPr>
        <w:spacing w:after="120"/>
      </w:pPr>
      <w:r>
        <w:rPr>
          <w:color w:val="000000"/>
        </w:rPr>
        <w:t xml:space="preserve">1. Par la </w:t>
      </w:r>
      <w:r>
        <w:rPr>
          <w:b/>
          <w:color w:val="C2185B"/>
        </w:rPr>
        <w:t>bouche</w:t>
      </w:r>
      <w:r>
        <w:rPr>
          <w:color w:val="000000"/>
        </w:rPr>
        <w:t xml:space="preserve"> et par la </w:t>
      </w:r>
      <w:r>
        <w:rPr>
          <w:b/>
          <w:color w:val="C2185B"/>
        </w:rPr>
        <w:t>peau des pieds nus</w:t>
      </w:r>
      <w:r>
        <w:rPr>
          <w:color w:val="000000"/>
        </w:rPr>
        <w:t>.</w:t>
      </w:r>
    </w:p>
    <w:p w14:paraId="16252936" w14:textId="77777777" w:rsidR="001F24E7" w:rsidRDefault="00000000">
      <w:pPr>
        <w:spacing w:after="120"/>
      </w:pPr>
      <w:r>
        <w:rPr>
          <w:color w:val="000000"/>
        </w:rPr>
        <w:t xml:space="preserve">2. Pour </w:t>
      </w:r>
      <w:r>
        <w:rPr>
          <w:b/>
          <w:color w:val="C2185B"/>
        </w:rPr>
        <w:t>enlever les œufs de vers</w:t>
      </w:r>
      <w:r>
        <w:rPr>
          <w:color w:val="000000"/>
        </w:rPr>
        <w:t xml:space="preserve"> et la saleté.</w:t>
      </w:r>
    </w:p>
    <w:p w14:paraId="2AAACBD1" w14:textId="77777777" w:rsidR="001F24E7" w:rsidRDefault="00000000">
      <w:pPr>
        <w:spacing w:after="120"/>
      </w:pPr>
      <w:r>
        <w:rPr>
          <w:color w:val="000000"/>
        </w:rPr>
        <w:t xml:space="preserve">3. Pour </w:t>
      </w:r>
      <w:r>
        <w:rPr>
          <w:b/>
          <w:color w:val="C2185B"/>
        </w:rPr>
        <w:t>empêcher les vers</w:t>
      </w:r>
      <w:r>
        <w:rPr>
          <w:color w:val="000000"/>
        </w:rPr>
        <w:t xml:space="preserve"> de passer par la peau.</w:t>
      </w:r>
    </w:p>
    <w:p w14:paraId="7559EA89" w14:textId="77777777" w:rsidR="001F24E7" w:rsidRDefault="00000000">
      <w:pPr>
        <w:spacing w:after="120"/>
      </w:pPr>
      <w:r>
        <w:rPr>
          <w:color w:val="000000"/>
        </w:rPr>
        <w:t xml:space="preserve">4. </w:t>
      </w:r>
      <w:r>
        <w:rPr>
          <w:b/>
          <w:color w:val="C2185B"/>
        </w:rPr>
        <w:t>Se laver les mains</w:t>
      </w:r>
      <w:r>
        <w:rPr>
          <w:color w:val="000000"/>
        </w:rPr>
        <w:t xml:space="preserve"> et </w:t>
      </w:r>
      <w:r>
        <w:rPr>
          <w:b/>
          <w:color w:val="C2185B"/>
        </w:rPr>
        <w:t>aller aux latrines propres</w:t>
      </w:r>
      <w:r>
        <w:rPr>
          <w:color w:val="000000"/>
        </w:rPr>
        <w:t>.</w:t>
      </w:r>
    </w:p>
    <w:p w14:paraId="15879344" w14:textId="77777777" w:rsidR="001F24E7" w:rsidRDefault="00000000">
      <w:pPr>
        <w:spacing w:after="120"/>
      </w:pPr>
      <w:r>
        <w:rPr>
          <w:b/>
          <w:color w:val="000000"/>
        </w:rPr>
        <w:t>Total : ... / 20</w:t>
      </w:r>
    </w:p>
    <w:p w14:paraId="0D29572C" w14:textId="77777777" w:rsidR="001F24E7" w:rsidRDefault="00000000">
      <w:r>
        <w:br w:type="page"/>
      </w:r>
    </w:p>
    <w:p w14:paraId="0601E0B2" w14:textId="77777777" w:rsidR="001F24E7" w:rsidRDefault="00000000">
      <w:pPr>
        <w:spacing w:after="120"/>
        <w:jc w:val="center"/>
      </w:pPr>
      <w:r>
        <w:rPr>
          <w:b/>
          <w:color w:val="000000"/>
          <w:sz w:val="28"/>
        </w:rPr>
        <w:lastRenderedPageBreak/>
        <w:t>SÉANCE 54 / 60</w:t>
      </w:r>
      <w:bookmarkStart w:id="123" w:name="bm_seance54"/>
      <w:bookmarkEnd w:id="123"/>
    </w:p>
    <w:p w14:paraId="1115B880" w14:textId="77777777" w:rsidR="001F24E7" w:rsidRDefault="00000000">
      <w:pPr>
        <w:spacing w:after="120"/>
        <w:jc w:val="center"/>
      </w:pPr>
      <w:r>
        <w:rPr>
          <w:b/>
          <w:color w:val="C00000"/>
          <w:sz w:val="32"/>
        </w:rPr>
        <w:t>La rougeole, la varicelle et la coqueluche</w:t>
      </w:r>
    </w:p>
    <w:p w14:paraId="0953C3F2"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25CED874" w14:textId="77777777">
        <w:tc>
          <w:tcPr>
            <w:tcW w:w="6520" w:type="dxa"/>
          </w:tcPr>
          <w:p w14:paraId="6D90CC4A" w14:textId="77777777" w:rsidR="001F24E7" w:rsidRDefault="00000000">
            <w:pPr>
              <w:spacing w:after="40"/>
            </w:pPr>
            <w:r>
              <w:rPr>
                <w:color w:val="000000"/>
                <w:sz w:val="20"/>
              </w:rPr>
              <w:t>Discipline : Sciences de la Vie et de la Terre</w:t>
            </w:r>
          </w:p>
        </w:tc>
        <w:tc>
          <w:tcPr>
            <w:tcW w:w="3118" w:type="dxa"/>
          </w:tcPr>
          <w:p w14:paraId="66FA279E" w14:textId="77777777" w:rsidR="001F24E7" w:rsidRDefault="00000000">
            <w:pPr>
              <w:spacing w:after="40"/>
            </w:pPr>
            <w:r>
              <w:rPr>
                <w:color w:val="000000"/>
                <w:sz w:val="20"/>
              </w:rPr>
              <w:t>Date : ...</w:t>
            </w:r>
          </w:p>
        </w:tc>
      </w:tr>
      <w:tr w:rsidR="001F24E7" w14:paraId="64C52633" w14:textId="77777777">
        <w:tc>
          <w:tcPr>
            <w:tcW w:w="6520" w:type="dxa"/>
          </w:tcPr>
          <w:p w14:paraId="0B529DE1" w14:textId="77777777" w:rsidR="001F24E7" w:rsidRDefault="00000000">
            <w:pPr>
              <w:spacing w:after="40"/>
            </w:pPr>
            <w:r>
              <w:rPr>
                <w:color w:val="000000"/>
                <w:sz w:val="20"/>
              </w:rPr>
              <w:t>Thème : Les maladies infantiles</w:t>
            </w:r>
          </w:p>
        </w:tc>
        <w:tc>
          <w:tcPr>
            <w:tcW w:w="3118" w:type="dxa"/>
          </w:tcPr>
          <w:p w14:paraId="7B7F7C01" w14:textId="77777777" w:rsidR="001F24E7" w:rsidRDefault="00000000">
            <w:pPr>
              <w:spacing w:after="40"/>
            </w:pPr>
            <w:r>
              <w:rPr>
                <w:color w:val="000000"/>
                <w:sz w:val="20"/>
              </w:rPr>
              <w:t>Classe : 9e</w:t>
            </w:r>
          </w:p>
        </w:tc>
      </w:tr>
      <w:tr w:rsidR="001F24E7" w14:paraId="36DBCEFA" w14:textId="77777777">
        <w:tc>
          <w:tcPr>
            <w:tcW w:w="6520" w:type="dxa"/>
          </w:tcPr>
          <w:p w14:paraId="7A576BAF" w14:textId="77777777" w:rsidR="001F24E7" w:rsidRDefault="00000000">
            <w:pPr>
              <w:spacing w:after="40"/>
            </w:pPr>
            <w:r>
              <w:rPr>
                <w:color w:val="000000"/>
                <w:sz w:val="20"/>
              </w:rPr>
              <w:t>Titre : La rougeole, la varicelle et la coqueluche</w:t>
            </w:r>
          </w:p>
        </w:tc>
        <w:tc>
          <w:tcPr>
            <w:tcW w:w="3118" w:type="dxa"/>
          </w:tcPr>
          <w:p w14:paraId="06CB0DC4" w14:textId="77777777" w:rsidR="001F24E7" w:rsidRDefault="00000000">
            <w:pPr>
              <w:spacing w:after="40"/>
            </w:pPr>
            <w:r>
              <w:rPr>
                <w:color w:val="000000"/>
                <w:sz w:val="20"/>
              </w:rPr>
              <w:t>Séance n° : 54 / 60</w:t>
            </w:r>
          </w:p>
        </w:tc>
      </w:tr>
      <w:tr w:rsidR="001F24E7" w14:paraId="391FEEEC" w14:textId="77777777">
        <w:tc>
          <w:tcPr>
            <w:tcW w:w="6520" w:type="dxa"/>
          </w:tcPr>
          <w:p w14:paraId="29A01E32" w14:textId="77777777" w:rsidR="001F24E7" w:rsidRDefault="00000000">
            <w:pPr>
              <w:spacing w:after="40"/>
            </w:pPr>
            <w:r>
              <w:rPr>
                <w:color w:val="000000"/>
                <w:sz w:val="20"/>
              </w:rPr>
              <w:t>Objectif spécifique : Être capable de faire la distinction entre la rougeole, la varicelle et la coqueluche.</w:t>
            </w:r>
          </w:p>
        </w:tc>
        <w:tc>
          <w:tcPr>
            <w:tcW w:w="3118" w:type="dxa"/>
          </w:tcPr>
          <w:p w14:paraId="7EB321AD" w14:textId="77777777" w:rsidR="001F24E7" w:rsidRDefault="00000000">
            <w:pPr>
              <w:spacing w:after="40"/>
            </w:pPr>
            <w:r>
              <w:rPr>
                <w:color w:val="000000"/>
                <w:sz w:val="20"/>
              </w:rPr>
              <w:t>Durée : 30 min</w:t>
            </w:r>
          </w:p>
        </w:tc>
      </w:tr>
      <w:tr w:rsidR="001F24E7" w14:paraId="3DBE5309" w14:textId="77777777">
        <w:tc>
          <w:tcPr>
            <w:tcW w:w="6520" w:type="dxa"/>
          </w:tcPr>
          <w:p w14:paraId="191D9DFE" w14:textId="77777777" w:rsidR="001F24E7" w:rsidRDefault="00000000">
            <w:pPr>
              <w:spacing w:after="40"/>
            </w:pPr>
            <w:r>
              <w:rPr>
                <w:color w:val="000000"/>
                <w:sz w:val="20"/>
              </w:rPr>
              <w:t>Documentation : Répartition annuelle 9e, SVT, Bimestre 5</w:t>
            </w:r>
          </w:p>
        </w:tc>
        <w:tc>
          <w:tcPr>
            <w:tcW w:w="3118" w:type="dxa"/>
          </w:tcPr>
          <w:p w14:paraId="2042CCFA" w14:textId="77777777" w:rsidR="001F24E7" w:rsidRDefault="001F24E7"/>
        </w:tc>
      </w:tr>
      <w:tr w:rsidR="001F24E7" w14:paraId="63213D8E" w14:textId="77777777">
        <w:tc>
          <w:tcPr>
            <w:tcW w:w="6520" w:type="dxa"/>
          </w:tcPr>
          <w:p w14:paraId="49844D4C" w14:textId="77777777" w:rsidR="001F24E7" w:rsidRDefault="00000000">
            <w:pPr>
              <w:spacing w:after="40"/>
            </w:pPr>
            <w:r>
              <w:rPr>
                <w:color w:val="000000"/>
                <w:sz w:val="20"/>
              </w:rPr>
              <w:t>Support et matériel : voir le déroulement.</w:t>
            </w:r>
          </w:p>
        </w:tc>
        <w:tc>
          <w:tcPr>
            <w:tcW w:w="3118" w:type="dxa"/>
          </w:tcPr>
          <w:p w14:paraId="73962BF5" w14:textId="77777777" w:rsidR="001F24E7" w:rsidRDefault="001F24E7"/>
        </w:tc>
      </w:tr>
    </w:tbl>
    <w:tbl>
      <w:tblPr>
        <w:tblStyle w:val="Grilledutableau"/>
        <w:tblW w:w="0" w:type="auto"/>
        <w:tblLook w:val="04A0" w:firstRow="1" w:lastRow="0" w:firstColumn="1" w:lastColumn="0" w:noHBand="0" w:noVBand="1"/>
      </w:tblPr>
      <w:tblGrid>
        <w:gridCol w:w="1359"/>
        <w:gridCol w:w="2451"/>
        <w:gridCol w:w="2451"/>
        <w:gridCol w:w="1194"/>
        <w:gridCol w:w="1127"/>
        <w:gridCol w:w="1272"/>
      </w:tblGrid>
      <w:tr w:rsidR="001F24E7" w14:paraId="47FD909B" w14:textId="77777777">
        <w:tc>
          <w:tcPr>
            <w:tcW w:w="1361" w:type="dxa"/>
            <w:vMerge w:val="restart"/>
          </w:tcPr>
          <w:p w14:paraId="0D434B7A" w14:textId="77777777" w:rsidR="001F24E7" w:rsidRDefault="00000000">
            <w:pPr>
              <w:spacing w:after="40"/>
            </w:pPr>
            <w:r>
              <w:rPr>
                <w:b/>
                <w:color w:val="000000"/>
                <w:sz w:val="20"/>
              </w:rPr>
              <w:t>Étapes et Durée</w:t>
            </w:r>
          </w:p>
        </w:tc>
        <w:tc>
          <w:tcPr>
            <w:tcW w:w="4988" w:type="dxa"/>
            <w:gridSpan w:val="2"/>
          </w:tcPr>
          <w:p w14:paraId="69B34775" w14:textId="77777777" w:rsidR="001F24E7" w:rsidRDefault="00000000">
            <w:pPr>
              <w:spacing w:after="40"/>
            </w:pPr>
            <w:r>
              <w:rPr>
                <w:b/>
                <w:color w:val="000000"/>
                <w:sz w:val="20"/>
              </w:rPr>
              <w:t>Déroulement de la leçon</w:t>
            </w:r>
          </w:p>
        </w:tc>
        <w:tc>
          <w:tcPr>
            <w:tcW w:w="1134" w:type="dxa"/>
            <w:vMerge w:val="restart"/>
          </w:tcPr>
          <w:p w14:paraId="1DC93FED" w14:textId="77777777" w:rsidR="001F24E7" w:rsidRDefault="00000000">
            <w:pPr>
              <w:spacing w:after="40"/>
            </w:pPr>
            <w:r>
              <w:rPr>
                <w:b/>
                <w:color w:val="000000"/>
                <w:sz w:val="20"/>
              </w:rPr>
              <w:t>Technique et Stratégie</w:t>
            </w:r>
          </w:p>
        </w:tc>
        <w:tc>
          <w:tcPr>
            <w:tcW w:w="1134" w:type="dxa"/>
            <w:vMerge w:val="restart"/>
          </w:tcPr>
          <w:p w14:paraId="4CA63A91" w14:textId="77777777" w:rsidR="001F24E7" w:rsidRDefault="00000000">
            <w:pPr>
              <w:spacing w:after="40"/>
            </w:pPr>
            <w:r>
              <w:rPr>
                <w:b/>
                <w:color w:val="000000"/>
                <w:sz w:val="20"/>
              </w:rPr>
              <w:t>Support et Matériel</w:t>
            </w:r>
          </w:p>
        </w:tc>
        <w:tc>
          <w:tcPr>
            <w:tcW w:w="907" w:type="dxa"/>
            <w:vMerge w:val="restart"/>
          </w:tcPr>
          <w:p w14:paraId="2021B3DB" w14:textId="77777777" w:rsidR="001F24E7" w:rsidRDefault="00000000">
            <w:pPr>
              <w:spacing w:after="40"/>
            </w:pPr>
            <w:r>
              <w:rPr>
                <w:b/>
                <w:color w:val="000000"/>
                <w:sz w:val="20"/>
              </w:rPr>
              <w:t>Observation</w:t>
            </w:r>
          </w:p>
        </w:tc>
      </w:tr>
      <w:tr w:rsidR="001F24E7" w14:paraId="49C25F8C" w14:textId="77777777">
        <w:tc>
          <w:tcPr>
            <w:tcW w:w="1361" w:type="dxa"/>
            <w:vMerge/>
          </w:tcPr>
          <w:p w14:paraId="65A15F0D" w14:textId="77777777" w:rsidR="001F24E7" w:rsidRDefault="001F24E7"/>
        </w:tc>
        <w:tc>
          <w:tcPr>
            <w:tcW w:w="2494" w:type="dxa"/>
          </w:tcPr>
          <w:p w14:paraId="7AC86044" w14:textId="77777777" w:rsidR="001F24E7" w:rsidRDefault="00000000">
            <w:pPr>
              <w:spacing w:after="40"/>
            </w:pPr>
            <w:r>
              <w:rPr>
                <w:b/>
                <w:color w:val="000000"/>
                <w:sz w:val="20"/>
              </w:rPr>
              <w:t>Enseignant</w:t>
            </w:r>
          </w:p>
        </w:tc>
        <w:tc>
          <w:tcPr>
            <w:tcW w:w="2494" w:type="dxa"/>
          </w:tcPr>
          <w:p w14:paraId="74221C24" w14:textId="77777777" w:rsidR="001F24E7" w:rsidRDefault="00000000">
            <w:pPr>
              <w:spacing w:after="40"/>
            </w:pPr>
            <w:r>
              <w:rPr>
                <w:b/>
                <w:color w:val="000000"/>
                <w:sz w:val="20"/>
              </w:rPr>
              <w:t>Apprenants</w:t>
            </w:r>
          </w:p>
        </w:tc>
        <w:tc>
          <w:tcPr>
            <w:tcW w:w="1134" w:type="dxa"/>
            <w:vMerge/>
          </w:tcPr>
          <w:p w14:paraId="5B9E92A1" w14:textId="77777777" w:rsidR="001F24E7" w:rsidRDefault="001F24E7"/>
        </w:tc>
        <w:tc>
          <w:tcPr>
            <w:tcW w:w="1134" w:type="dxa"/>
            <w:vMerge/>
          </w:tcPr>
          <w:p w14:paraId="6D6C0693" w14:textId="77777777" w:rsidR="001F24E7" w:rsidRDefault="001F24E7"/>
        </w:tc>
        <w:tc>
          <w:tcPr>
            <w:tcW w:w="907" w:type="dxa"/>
            <w:vMerge/>
          </w:tcPr>
          <w:p w14:paraId="6445184E" w14:textId="77777777" w:rsidR="001F24E7" w:rsidRDefault="001F24E7"/>
        </w:tc>
      </w:tr>
      <w:tr w:rsidR="001F24E7" w14:paraId="13E56F4D" w14:textId="77777777">
        <w:tc>
          <w:tcPr>
            <w:tcW w:w="1361" w:type="dxa"/>
          </w:tcPr>
          <w:p w14:paraId="40D85753" w14:textId="77777777" w:rsidR="001F24E7" w:rsidRDefault="00000000">
            <w:pPr>
              <w:spacing w:after="40"/>
            </w:pPr>
            <w:r>
              <w:rPr>
                <w:b/>
                <w:color w:val="000000"/>
                <w:sz w:val="20"/>
              </w:rPr>
              <w:t>I. Révision (5 min)</w:t>
            </w:r>
          </w:p>
        </w:tc>
        <w:tc>
          <w:tcPr>
            <w:tcW w:w="2494" w:type="dxa"/>
          </w:tcPr>
          <w:p w14:paraId="469AE059" w14:textId="77777777" w:rsidR="001F24E7" w:rsidRDefault="00000000">
            <w:pPr>
              <w:spacing w:after="40"/>
            </w:pPr>
            <w:r>
              <w:rPr>
                <w:b/>
                <w:color w:val="000000"/>
                <w:sz w:val="20"/>
              </w:rPr>
              <w:t>Questions :</w:t>
            </w:r>
          </w:p>
          <w:p w14:paraId="3E9D7DF7" w14:textId="77777777" w:rsidR="001F24E7" w:rsidRDefault="00000000">
            <w:pPr>
              <w:spacing w:after="40"/>
            </w:pPr>
            <w:r>
              <w:rPr>
                <w:color w:val="000000"/>
                <w:sz w:val="20"/>
              </w:rPr>
              <w:t>1. Comment les vers entrent-ils dans le corps ?</w:t>
            </w:r>
          </w:p>
          <w:p w14:paraId="3AF63915" w14:textId="77777777" w:rsidR="001F24E7" w:rsidRDefault="00000000">
            <w:pPr>
              <w:spacing w:after="40"/>
            </w:pPr>
            <w:r>
              <w:rPr>
                <w:color w:val="000000"/>
                <w:sz w:val="20"/>
              </w:rPr>
              <w:t>2. Pourquoi porte-t-on des chaussures ?</w:t>
            </w:r>
          </w:p>
        </w:tc>
        <w:tc>
          <w:tcPr>
            <w:tcW w:w="2494" w:type="dxa"/>
          </w:tcPr>
          <w:p w14:paraId="12F8B7FE" w14:textId="77777777" w:rsidR="001F24E7" w:rsidRDefault="00000000">
            <w:pPr>
              <w:spacing w:after="40"/>
            </w:pPr>
            <w:r>
              <w:rPr>
                <w:b/>
                <w:color w:val="000000"/>
                <w:sz w:val="20"/>
              </w:rPr>
              <w:t>R.A. :</w:t>
            </w:r>
          </w:p>
          <w:p w14:paraId="6AB74B2F" w14:textId="77777777" w:rsidR="001F24E7" w:rsidRDefault="00000000">
            <w:pPr>
              <w:spacing w:after="40"/>
            </w:pPr>
            <w:r>
              <w:rPr>
                <w:color w:val="000000"/>
                <w:sz w:val="20"/>
              </w:rPr>
              <w:t>1. Par la bouche et par la peau des pieds nus.</w:t>
            </w:r>
          </w:p>
          <w:p w14:paraId="14CC47F5" w14:textId="77777777" w:rsidR="001F24E7" w:rsidRDefault="00000000">
            <w:pPr>
              <w:spacing w:after="40"/>
            </w:pPr>
            <w:r>
              <w:rPr>
                <w:color w:val="000000"/>
                <w:sz w:val="20"/>
              </w:rPr>
              <w:t>2. Pour empêcher les vers de passer par la peau.</w:t>
            </w:r>
          </w:p>
        </w:tc>
        <w:tc>
          <w:tcPr>
            <w:tcW w:w="1134" w:type="dxa"/>
          </w:tcPr>
          <w:p w14:paraId="7BF13B78" w14:textId="77777777" w:rsidR="001F24E7" w:rsidRDefault="00000000">
            <w:pPr>
              <w:spacing w:after="40"/>
            </w:pPr>
            <w:r>
              <w:rPr>
                <w:color w:val="000000"/>
                <w:sz w:val="20"/>
              </w:rPr>
              <w:t>Questions-réponses</w:t>
            </w:r>
          </w:p>
        </w:tc>
        <w:tc>
          <w:tcPr>
            <w:tcW w:w="1134" w:type="dxa"/>
          </w:tcPr>
          <w:p w14:paraId="70837702" w14:textId="77777777" w:rsidR="001F24E7" w:rsidRDefault="00000000">
            <w:pPr>
              <w:spacing w:after="40"/>
            </w:pPr>
            <w:r>
              <w:rPr>
                <w:color w:val="000000"/>
                <w:sz w:val="20"/>
              </w:rPr>
              <w:t>—</w:t>
            </w:r>
          </w:p>
        </w:tc>
        <w:tc>
          <w:tcPr>
            <w:tcW w:w="907" w:type="dxa"/>
          </w:tcPr>
          <w:p w14:paraId="7E7970B3" w14:textId="77777777" w:rsidR="001F24E7" w:rsidRDefault="001F24E7"/>
        </w:tc>
      </w:tr>
      <w:tr w:rsidR="001F24E7" w14:paraId="61C8FE27" w14:textId="77777777">
        <w:tc>
          <w:tcPr>
            <w:tcW w:w="9524" w:type="dxa"/>
            <w:gridSpan w:val="6"/>
          </w:tcPr>
          <w:p w14:paraId="63EBA294" w14:textId="77777777" w:rsidR="001F24E7" w:rsidRDefault="00000000">
            <w:pPr>
              <w:spacing w:after="40"/>
            </w:pPr>
            <w:r>
              <w:rPr>
                <w:b/>
                <w:color w:val="000000"/>
                <w:sz w:val="20"/>
              </w:rPr>
              <w:t>II. NOUVELLE LEÇON (20 min)</w:t>
            </w:r>
          </w:p>
        </w:tc>
      </w:tr>
      <w:tr w:rsidR="001F24E7" w14:paraId="61E06FE0" w14:textId="77777777">
        <w:tc>
          <w:tcPr>
            <w:tcW w:w="1361" w:type="dxa"/>
          </w:tcPr>
          <w:p w14:paraId="76CAF7B4" w14:textId="77777777" w:rsidR="001F24E7" w:rsidRDefault="00000000">
            <w:pPr>
              <w:spacing w:after="40"/>
            </w:pPr>
            <w:r>
              <w:rPr>
                <w:b/>
                <w:color w:val="000000"/>
                <w:sz w:val="20"/>
              </w:rPr>
              <w:t>1. Mise en situation</w:t>
            </w:r>
          </w:p>
        </w:tc>
        <w:tc>
          <w:tcPr>
            <w:tcW w:w="2494" w:type="dxa"/>
          </w:tcPr>
          <w:p w14:paraId="638DB6EA" w14:textId="77777777" w:rsidR="001F24E7" w:rsidRDefault="00000000">
            <w:pPr>
              <w:spacing w:after="40"/>
            </w:pPr>
            <w:r>
              <w:rPr>
                <w:color w:val="000000"/>
                <w:sz w:val="20"/>
              </w:rPr>
              <w:t>Rova a des boutons rouges partout sur le corps. Son cousin a une grosse toux qui fait « coq, coq ! ». Quelles sont ces maladies des enfants ?</w:t>
            </w:r>
          </w:p>
          <w:p w14:paraId="4EAF18E2" w14:textId="77777777" w:rsidR="001F24E7" w:rsidRDefault="00000000">
            <w:pPr>
              <w:spacing w:after="40"/>
            </w:pPr>
            <w:r>
              <w:rPr>
                <w:color w:val="000000"/>
                <w:sz w:val="20"/>
              </w:rPr>
              <w:t>Qui peut répondre à cette question ?</w:t>
            </w:r>
          </w:p>
        </w:tc>
        <w:tc>
          <w:tcPr>
            <w:tcW w:w="2494" w:type="dxa"/>
          </w:tcPr>
          <w:p w14:paraId="2E5A62D4" w14:textId="77777777" w:rsidR="001F24E7" w:rsidRDefault="00000000">
            <w:pPr>
              <w:spacing w:after="40"/>
            </w:pPr>
            <w:r>
              <w:rPr>
                <w:color w:val="000000"/>
                <w:sz w:val="20"/>
              </w:rPr>
              <w:t>Écoutent et répondent.</w:t>
            </w:r>
          </w:p>
        </w:tc>
        <w:tc>
          <w:tcPr>
            <w:tcW w:w="1134" w:type="dxa"/>
          </w:tcPr>
          <w:p w14:paraId="5C8E38DA" w14:textId="77777777" w:rsidR="001F24E7" w:rsidRDefault="00000000">
            <w:pPr>
              <w:spacing w:after="40"/>
            </w:pPr>
            <w:r>
              <w:rPr>
                <w:color w:val="000000"/>
                <w:sz w:val="20"/>
              </w:rPr>
              <w:t>Travail collectif</w:t>
            </w:r>
          </w:p>
        </w:tc>
        <w:tc>
          <w:tcPr>
            <w:tcW w:w="1134" w:type="dxa"/>
          </w:tcPr>
          <w:p w14:paraId="5727FB3B" w14:textId="77777777" w:rsidR="001F24E7" w:rsidRDefault="00000000">
            <w:pPr>
              <w:spacing w:after="40"/>
            </w:pPr>
            <w:r>
              <w:rPr>
                <w:color w:val="000000"/>
                <w:sz w:val="20"/>
              </w:rPr>
              <w:t>Tableau noir</w:t>
            </w:r>
          </w:p>
        </w:tc>
        <w:tc>
          <w:tcPr>
            <w:tcW w:w="907" w:type="dxa"/>
          </w:tcPr>
          <w:p w14:paraId="33DDDFD3" w14:textId="77777777" w:rsidR="001F24E7" w:rsidRDefault="001F24E7"/>
        </w:tc>
      </w:tr>
      <w:tr w:rsidR="001F24E7" w14:paraId="54F99C01" w14:textId="77777777">
        <w:tc>
          <w:tcPr>
            <w:tcW w:w="1361" w:type="dxa"/>
          </w:tcPr>
          <w:p w14:paraId="7A30D67D" w14:textId="77777777" w:rsidR="001F24E7" w:rsidRDefault="00000000">
            <w:pPr>
              <w:spacing w:after="40"/>
            </w:pPr>
            <w:r>
              <w:rPr>
                <w:b/>
                <w:color w:val="000000"/>
                <w:sz w:val="20"/>
              </w:rPr>
              <w:t>2. Présentation</w:t>
            </w:r>
          </w:p>
        </w:tc>
        <w:tc>
          <w:tcPr>
            <w:tcW w:w="2494" w:type="dxa"/>
          </w:tcPr>
          <w:p w14:paraId="3EA16BC0" w14:textId="77777777" w:rsidR="001F24E7" w:rsidRDefault="00000000">
            <w:pPr>
              <w:spacing w:after="40"/>
            </w:pPr>
            <w:r>
              <w:rPr>
                <w:color w:val="000000"/>
                <w:sz w:val="20"/>
              </w:rPr>
              <w:t>Aujourd'hui, nous allons apprendre trois maladies des enfants.</w:t>
            </w:r>
          </w:p>
          <w:p w14:paraId="51AF85A2" w14:textId="77777777" w:rsidR="001F24E7" w:rsidRDefault="00000000">
            <w:pPr>
              <w:spacing w:after="40"/>
            </w:pPr>
            <w:r>
              <w:rPr>
                <w:color w:val="000000"/>
                <w:sz w:val="20"/>
              </w:rPr>
              <w:t>Je lis le titre au tableau : La rougeole, la varicelle et la coqueluche.</w:t>
            </w:r>
          </w:p>
        </w:tc>
        <w:tc>
          <w:tcPr>
            <w:tcW w:w="2494" w:type="dxa"/>
          </w:tcPr>
          <w:p w14:paraId="55A66C5F" w14:textId="77777777" w:rsidR="001F24E7" w:rsidRDefault="00000000">
            <w:pPr>
              <w:spacing w:after="40"/>
            </w:pPr>
            <w:r>
              <w:rPr>
                <w:color w:val="000000"/>
                <w:sz w:val="20"/>
              </w:rPr>
              <w:t>Écoutent.</w:t>
            </w:r>
          </w:p>
        </w:tc>
        <w:tc>
          <w:tcPr>
            <w:tcW w:w="1134" w:type="dxa"/>
          </w:tcPr>
          <w:p w14:paraId="6C984E27" w14:textId="77777777" w:rsidR="001F24E7" w:rsidRDefault="00000000">
            <w:pPr>
              <w:spacing w:after="40"/>
            </w:pPr>
            <w:r>
              <w:rPr>
                <w:color w:val="000000"/>
                <w:sz w:val="20"/>
              </w:rPr>
              <w:t>Exposé</w:t>
            </w:r>
          </w:p>
        </w:tc>
        <w:tc>
          <w:tcPr>
            <w:tcW w:w="1134" w:type="dxa"/>
          </w:tcPr>
          <w:p w14:paraId="29FB1F9C" w14:textId="77777777" w:rsidR="001F24E7" w:rsidRDefault="00000000">
            <w:pPr>
              <w:spacing w:after="40"/>
            </w:pPr>
            <w:r>
              <w:rPr>
                <w:color w:val="000000"/>
                <w:sz w:val="20"/>
              </w:rPr>
              <w:t>Tableau noir</w:t>
            </w:r>
          </w:p>
        </w:tc>
        <w:tc>
          <w:tcPr>
            <w:tcW w:w="907" w:type="dxa"/>
          </w:tcPr>
          <w:p w14:paraId="21F87DAA" w14:textId="77777777" w:rsidR="001F24E7" w:rsidRDefault="001F24E7"/>
        </w:tc>
      </w:tr>
      <w:tr w:rsidR="001F24E7" w14:paraId="36DB485B" w14:textId="77777777">
        <w:tc>
          <w:tcPr>
            <w:tcW w:w="1361" w:type="dxa"/>
          </w:tcPr>
          <w:p w14:paraId="06E2A384" w14:textId="77777777" w:rsidR="001F24E7" w:rsidRDefault="00000000">
            <w:pPr>
              <w:spacing w:after="40"/>
            </w:pPr>
            <w:r>
              <w:rPr>
                <w:b/>
                <w:color w:val="000000"/>
                <w:sz w:val="20"/>
              </w:rPr>
              <w:t>3. Observation</w:t>
            </w:r>
          </w:p>
        </w:tc>
        <w:tc>
          <w:tcPr>
            <w:tcW w:w="2494" w:type="dxa"/>
          </w:tcPr>
          <w:p w14:paraId="3FA7A791" w14:textId="77777777" w:rsidR="001F24E7" w:rsidRDefault="00000000">
            <w:pPr>
              <w:spacing w:after="40"/>
            </w:pPr>
            <w:r>
              <w:rPr>
                <w:color w:val="000000"/>
                <w:sz w:val="20"/>
              </w:rPr>
              <w:t>Regardez l'image de l'enfant qui a des boutons.</w:t>
            </w:r>
          </w:p>
          <w:p w14:paraId="1DD42A63" w14:textId="77777777" w:rsidR="001F24E7" w:rsidRDefault="00000000">
            <w:pPr>
              <w:spacing w:after="40"/>
            </w:pPr>
            <w:r>
              <w:rPr>
                <w:color w:val="000000"/>
                <w:sz w:val="20"/>
              </w:rPr>
              <w:t>Dites ce que vous voyez sur sa peau.</w:t>
            </w:r>
          </w:p>
        </w:tc>
        <w:tc>
          <w:tcPr>
            <w:tcW w:w="2494" w:type="dxa"/>
          </w:tcPr>
          <w:p w14:paraId="6F6AE118" w14:textId="77777777" w:rsidR="001F24E7" w:rsidRDefault="00000000">
            <w:pPr>
              <w:spacing w:after="40"/>
            </w:pPr>
            <w:r>
              <w:rPr>
                <w:color w:val="000000"/>
                <w:sz w:val="20"/>
              </w:rPr>
              <w:t>Observent, touchent et montrent.</w:t>
            </w:r>
          </w:p>
        </w:tc>
        <w:tc>
          <w:tcPr>
            <w:tcW w:w="1134" w:type="dxa"/>
          </w:tcPr>
          <w:p w14:paraId="724A3A58" w14:textId="77777777" w:rsidR="001F24E7" w:rsidRDefault="00000000">
            <w:pPr>
              <w:spacing w:after="40"/>
            </w:pPr>
            <w:r>
              <w:rPr>
                <w:color w:val="000000"/>
                <w:sz w:val="20"/>
              </w:rPr>
              <w:t>Observation dirigée</w:t>
            </w:r>
          </w:p>
        </w:tc>
        <w:tc>
          <w:tcPr>
            <w:tcW w:w="1134" w:type="dxa"/>
          </w:tcPr>
          <w:p w14:paraId="24AD4013" w14:textId="77777777" w:rsidR="001F24E7" w:rsidRDefault="00000000">
            <w:pPr>
              <w:spacing w:after="40"/>
            </w:pPr>
            <w:r>
              <w:rPr>
                <w:color w:val="000000"/>
                <w:sz w:val="20"/>
              </w:rPr>
              <w:t>l'image de l'enfant qui a des boutons, affichée au tableau</w:t>
            </w:r>
          </w:p>
        </w:tc>
        <w:tc>
          <w:tcPr>
            <w:tcW w:w="907" w:type="dxa"/>
          </w:tcPr>
          <w:p w14:paraId="257FE75B" w14:textId="77777777" w:rsidR="001F24E7" w:rsidRDefault="001F24E7"/>
        </w:tc>
      </w:tr>
      <w:tr w:rsidR="001F24E7" w14:paraId="629E1221" w14:textId="77777777">
        <w:tc>
          <w:tcPr>
            <w:tcW w:w="1361" w:type="dxa"/>
          </w:tcPr>
          <w:p w14:paraId="15738AAD" w14:textId="77777777" w:rsidR="001F24E7" w:rsidRDefault="00000000">
            <w:pPr>
              <w:spacing w:after="40"/>
            </w:pPr>
            <w:r>
              <w:rPr>
                <w:b/>
                <w:color w:val="000000"/>
                <w:sz w:val="20"/>
              </w:rPr>
              <w:t>4. Analyse</w:t>
            </w:r>
          </w:p>
        </w:tc>
        <w:tc>
          <w:tcPr>
            <w:tcW w:w="2494" w:type="dxa"/>
          </w:tcPr>
          <w:p w14:paraId="0C9BCA7E" w14:textId="77777777" w:rsidR="001F24E7" w:rsidRDefault="00000000">
            <w:pPr>
              <w:spacing w:after="40"/>
            </w:pPr>
            <w:r>
              <w:rPr>
                <w:b/>
                <w:color w:val="000000"/>
                <w:sz w:val="20"/>
              </w:rPr>
              <w:t>Questions :</w:t>
            </w:r>
          </w:p>
          <w:p w14:paraId="4FB40DBA" w14:textId="77777777" w:rsidR="001F24E7" w:rsidRDefault="00000000">
            <w:pPr>
              <w:spacing w:after="40"/>
            </w:pPr>
            <w:r>
              <w:rPr>
                <w:color w:val="000000"/>
                <w:sz w:val="20"/>
              </w:rPr>
              <w:t>1. Quels sont les signes de la rougeole ?</w:t>
            </w:r>
          </w:p>
          <w:p w14:paraId="497F7D20" w14:textId="77777777" w:rsidR="001F24E7" w:rsidRDefault="00000000">
            <w:pPr>
              <w:spacing w:after="40"/>
            </w:pPr>
            <w:r>
              <w:rPr>
                <w:color w:val="000000"/>
                <w:sz w:val="20"/>
              </w:rPr>
              <w:t>2. Quels sont les signes de la varicelle ?</w:t>
            </w:r>
          </w:p>
          <w:p w14:paraId="3AF00553" w14:textId="77777777" w:rsidR="001F24E7" w:rsidRDefault="00000000">
            <w:pPr>
              <w:spacing w:after="40"/>
            </w:pPr>
            <w:r>
              <w:rPr>
                <w:color w:val="000000"/>
                <w:sz w:val="20"/>
              </w:rPr>
              <w:t>3. Quel est le signe de la coqueluche ?</w:t>
            </w:r>
          </w:p>
        </w:tc>
        <w:tc>
          <w:tcPr>
            <w:tcW w:w="2494" w:type="dxa"/>
          </w:tcPr>
          <w:p w14:paraId="25090CAF" w14:textId="77777777" w:rsidR="001F24E7" w:rsidRDefault="00000000">
            <w:pPr>
              <w:spacing w:after="40"/>
            </w:pPr>
            <w:r>
              <w:rPr>
                <w:b/>
                <w:color w:val="000000"/>
                <w:sz w:val="20"/>
              </w:rPr>
              <w:t>R.A. :</w:t>
            </w:r>
          </w:p>
          <w:p w14:paraId="67384CA5" w14:textId="77777777" w:rsidR="001F24E7" w:rsidRDefault="00000000">
            <w:pPr>
              <w:spacing w:after="40"/>
            </w:pPr>
            <w:r>
              <w:rPr>
                <w:color w:val="000000"/>
                <w:sz w:val="20"/>
              </w:rPr>
              <w:t>1. La rougeole donne la fièvre et des boutons rouges sur tout le corps.</w:t>
            </w:r>
          </w:p>
          <w:p w14:paraId="75E1432F" w14:textId="77777777" w:rsidR="001F24E7" w:rsidRDefault="00000000">
            <w:pPr>
              <w:spacing w:after="40"/>
            </w:pPr>
            <w:r>
              <w:rPr>
                <w:color w:val="000000"/>
                <w:sz w:val="20"/>
              </w:rPr>
              <w:t>2. La varicelle donne des boutons remplis d'eau qui grattent.</w:t>
            </w:r>
          </w:p>
          <w:p w14:paraId="5DDB5BD5" w14:textId="77777777" w:rsidR="001F24E7" w:rsidRDefault="00000000">
            <w:pPr>
              <w:spacing w:after="40"/>
            </w:pPr>
            <w:r>
              <w:rPr>
                <w:color w:val="000000"/>
                <w:sz w:val="20"/>
              </w:rPr>
              <w:t>3. La coqueluche donne une grosse toux qui fait « coq, coq ! »</w:t>
            </w:r>
          </w:p>
        </w:tc>
        <w:tc>
          <w:tcPr>
            <w:tcW w:w="1134" w:type="dxa"/>
          </w:tcPr>
          <w:p w14:paraId="435EDAA9" w14:textId="77777777" w:rsidR="001F24E7" w:rsidRDefault="00000000">
            <w:pPr>
              <w:spacing w:after="40"/>
            </w:pPr>
            <w:r>
              <w:rPr>
                <w:color w:val="000000"/>
                <w:sz w:val="20"/>
              </w:rPr>
              <w:t>Questions-réponses</w:t>
            </w:r>
          </w:p>
        </w:tc>
        <w:tc>
          <w:tcPr>
            <w:tcW w:w="1134" w:type="dxa"/>
          </w:tcPr>
          <w:p w14:paraId="28F76EE5" w14:textId="77777777" w:rsidR="001F24E7" w:rsidRDefault="00000000">
            <w:pPr>
              <w:spacing w:after="40"/>
            </w:pPr>
            <w:r>
              <w:rPr>
                <w:color w:val="000000"/>
                <w:sz w:val="20"/>
              </w:rPr>
              <w:t>Tableau noir</w:t>
            </w:r>
          </w:p>
        </w:tc>
        <w:tc>
          <w:tcPr>
            <w:tcW w:w="907" w:type="dxa"/>
          </w:tcPr>
          <w:p w14:paraId="37661771" w14:textId="77777777" w:rsidR="001F24E7" w:rsidRDefault="001F24E7"/>
        </w:tc>
      </w:tr>
      <w:tr w:rsidR="001F24E7" w14:paraId="5851629E" w14:textId="77777777">
        <w:tc>
          <w:tcPr>
            <w:tcW w:w="1361" w:type="dxa"/>
          </w:tcPr>
          <w:p w14:paraId="652A7226" w14:textId="77777777" w:rsidR="001F24E7" w:rsidRDefault="00000000">
            <w:pPr>
              <w:spacing w:after="40"/>
            </w:pPr>
            <w:r>
              <w:rPr>
                <w:b/>
                <w:color w:val="000000"/>
                <w:sz w:val="20"/>
              </w:rPr>
              <w:t>5. Synthèse</w:t>
            </w:r>
          </w:p>
        </w:tc>
        <w:tc>
          <w:tcPr>
            <w:tcW w:w="2494" w:type="dxa"/>
          </w:tcPr>
          <w:p w14:paraId="286A06CE" w14:textId="77777777" w:rsidR="001F24E7" w:rsidRDefault="00000000">
            <w:pPr>
              <w:spacing w:after="40"/>
            </w:pPr>
            <w:r>
              <w:rPr>
                <w:b/>
                <w:color w:val="000000"/>
                <w:sz w:val="20"/>
              </w:rPr>
              <w:t>Je lis la synthèse, vous écoutez :</w:t>
            </w:r>
          </w:p>
          <w:p w14:paraId="0693CF00" w14:textId="77777777" w:rsidR="001F24E7" w:rsidRDefault="00000000">
            <w:pPr>
              <w:spacing w:after="40"/>
            </w:pPr>
            <w:r>
              <w:rPr>
                <w:color w:val="000000"/>
                <w:sz w:val="20"/>
              </w:rPr>
              <w:t xml:space="preserve">La rougeole donne fièvre et boutons rouges, la varicelle des boutons d'eau qui grattent, la coqueluche une </w:t>
            </w:r>
            <w:r>
              <w:rPr>
                <w:color w:val="000000"/>
                <w:sz w:val="20"/>
              </w:rPr>
              <w:lastRenderedPageBreak/>
              <w:t>toux qui fait « coq ».</w:t>
            </w:r>
          </w:p>
        </w:tc>
        <w:tc>
          <w:tcPr>
            <w:tcW w:w="2494" w:type="dxa"/>
          </w:tcPr>
          <w:p w14:paraId="6F78F562" w14:textId="77777777" w:rsidR="001F24E7" w:rsidRDefault="00000000">
            <w:pPr>
              <w:spacing w:after="40"/>
            </w:pPr>
            <w:r>
              <w:rPr>
                <w:color w:val="000000"/>
                <w:sz w:val="20"/>
              </w:rPr>
              <w:lastRenderedPageBreak/>
              <w:t>Écoutent.</w:t>
            </w:r>
          </w:p>
        </w:tc>
        <w:tc>
          <w:tcPr>
            <w:tcW w:w="1134" w:type="dxa"/>
          </w:tcPr>
          <w:p w14:paraId="0E6AAE42" w14:textId="77777777" w:rsidR="001F24E7" w:rsidRDefault="00000000">
            <w:pPr>
              <w:spacing w:after="40"/>
            </w:pPr>
            <w:r>
              <w:rPr>
                <w:color w:val="000000"/>
                <w:sz w:val="20"/>
              </w:rPr>
              <w:t>Exposé</w:t>
            </w:r>
          </w:p>
        </w:tc>
        <w:tc>
          <w:tcPr>
            <w:tcW w:w="1134" w:type="dxa"/>
          </w:tcPr>
          <w:p w14:paraId="2DABE4FB" w14:textId="77777777" w:rsidR="001F24E7" w:rsidRDefault="00000000">
            <w:pPr>
              <w:spacing w:after="40"/>
            </w:pPr>
            <w:r>
              <w:rPr>
                <w:color w:val="000000"/>
                <w:sz w:val="20"/>
              </w:rPr>
              <w:t>Tableau noir</w:t>
            </w:r>
          </w:p>
        </w:tc>
        <w:tc>
          <w:tcPr>
            <w:tcW w:w="907" w:type="dxa"/>
          </w:tcPr>
          <w:p w14:paraId="367C4434" w14:textId="77777777" w:rsidR="001F24E7" w:rsidRDefault="001F24E7"/>
        </w:tc>
      </w:tr>
      <w:tr w:rsidR="001F24E7" w14:paraId="12FA372E" w14:textId="77777777">
        <w:tc>
          <w:tcPr>
            <w:tcW w:w="1361" w:type="dxa"/>
          </w:tcPr>
          <w:p w14:paraId="45413E89" w14:textId="77777777" w:rsidR="001F24E7" w:rsidRDefault="00000000">
            <w:pPr>
              <w:spacing w:after="40"/>
            </w:pPr>
            <w:r>
              <w:rPr>
                <w:b/>
                <w:color w:val="000000"/>
                <w:sz w:val="20"/>
              </w:rPr>
              <w:t>6. Application</w:t>
            </w:r>
          </w:p>
        </w:tc>
        <w:tc>
          <w:tcPr>
            <w:tcW w:w="2494" w:type="dxa"/>
          </w:tcPr>
          <w:p w14:paraId="7308E043" w14:textId="77777777" w:rsidR="001F24E7" w:rsidRDefault="00000000">
            <w:pPr>
              <w:spacing w:after="40"/>
            </w:pPr>
            <w:r>
              <w:rPr>
                <w:b/>
                <w:color w:val="000000"/>
                <w:sz w:val="20"/>
              </w:rPr>
              <w:t>Réponds par Vrai (V) ou Faux (F).</w:t>
            </w:r>
          </w:p>
          <w:p w14:paraId="36906A05" w14:textId="77777777" w:rsidR="001F24E7" w:rsidRDefault="00000000">
            <w:pPr>
              <w:spacing w:after="40"/>
            </w:pPr>
            <w:r>
              <w:rPr>
                <w:color w:val="000000"/>
                <w:sz w:val="20"/>
              </w:rPr>
              <w:t>1. La rougeole donne des boutons rouges.</w:t>
            </w:r>
          </w:p>
          <w:p w14:paraId="5D400912" w14:textId="77777777" w:rsidR="001F24E7" w:rsidRDefault="00000000">
            <w:pPr>
              <w:spacing w:after="40"/>
            </w:pPr>
            <w:r>
              <w:rPr>
                <w:color w:val="000000"/>
                <w:sz w:val="20"/>
              </w:rPr>
              <w:t>2. La varicelle donne des boutons remplis d'eau.</w:t>
            </w:r>
          </w:p>
          <w:p w14:paraId="7CA8EDC6" w14:textId="77777777" w:rsidR="001F24E7" w:rsidRDefault="00000000">
            <w:pPr>
              <w:spacing w:after="40"/>
            </w:pPr>
            <w:r>
              <w:rPr>
                <w:color w:val="000000"/>
                <w:sz w:val="20"/>
              </w:rPr>
              <w:t>3. La coqueluche donne mal au pied.</w:t>
            </w:r>
          </w:p>
          <w:p w14:paraId="77B6B6E4" w14:textId="77777777" w:rsidR="001F24E7" w:rsidRDefault="00000000">
            <w:pPr>
              <w:spacing w:after="40"/>
            </w:pPr>
            <w:r>
              <w:rPr>
                <w:color w:val="000000"/>
                <w:sz w:val="20"/>
              </w:rPr>
              <w:t>4. Ces maladies sont contagieuses.</w:t>
            </w:r>
          </w:p>
          <w:p w14:paraId="379353AC" w14:textId="77777777" w:rsidR="001F24E7" w:rsidRDefault="00000000">
            <w:pPr>
              <w:spacing w:after="40"/>
            </w:pPr>
            <w:r>
              <w:rPr>
                <w:b/>
                <w:color w:val="000000"/>
                <w:sz w:val="20"/>
              </w:rPr>
              <w:t>Complète avec les mots suivants : rougeole, varicelle, coqueluche, toux.</w:t>
            </w:r>
          </w:p>
          <w:p w14:paraId="29FDB74A" w14:textId="77777777" w:rsidR="001F24E7" w:rsidRDefault="00000000">
            <w:pPr>
              <w:spacing w:after="40"/>
            </w:pPr>
            <w:r>
              <w:rPr>
                <w:color w:val="000000"/>
                <w:sz w:val="20"/>
              </w:rPr>
              <w:t>1. La fièvre et les boutons rouges, c'est la ...</w:t>
            </w:r>
          </w:p>
          <w:p w14:paraId="056D6881" w14:textId="77777777" w:rsidR="001F24E7" w:rsidRDefault="00000000">
            <w:pPr>
              <w:spacing w:after="40"/>
            </w:pPr>
            <w:r>
              <w:rPr>
                <w:color w:val="000000"/>
                <w:sz w:val="20"/>
              </w:rPr>
              <w:t>2. Les boutons d'eau qui grattent, c'est la ...</w:t>
            </w:r>
          </w:p>
          <w:p w14:paraId="514ECF70" w14:textId="77777777" w:rsidR="001F24E7" w:rsidRDefault="00000000">
            <w:pPr>
              <w:spacing w:after="40"/>
            </w:pPr>
            <w:r>
              <w:rPr>
                <w:color w:val="000000"/>
                <w:sz w:val="20"/>
              </w:rPr>
              <w:t>3. La grosse toux « coq, coq ! », c'est la ...</w:t>
            </w:r>
          </w:p>
          <w:p w14:paraId="5778ECD4" w14:textId="77777777" w:rsidR="001F24E7" w:rsidRDefault="00000000">
            <w:pPr>
              <w:spacing w:after="40"/>
            </w:pPr>
            <w:r>
              <w:rPr>
                <w:color w:val="000000"/>
                <w:sz w:val="20"/>
              </w:rPr>
              <w:t>4. La coqueluche fait tousser, avec une grosse ...</w:t>
            </w:r>
          </w:p>
        </w:tc>
        <w:tc>
          <w:tcPr>
            <w:tcW w:w="2494" w:type="dxa"/>
          </w:tcPr>
          <w:p w14:paraId="5522657E" w14:textId="77777777" w:rsidR="001F24E7" w:rsidRDefault="00000000">
            <w:pPr>
              <w:spacing w:after="40"/>
            </w:pPr>
            <w:r>
              <w:rPr>
                <w:b/>
                <w:color w:val="000000"/>
                <w:sz w:val="20"/>
              </w:rPr>
              <w:t>Corrigé :</w:t>
            </w:r>
          </w:p>
          <w:p w14:paraId="239C82DE" w14:textId="77777777" w:rsidR="001F24E7" w:rsidRDefault="00000000">
            <w:pPr>
              <w:spacing w:after="40"/>
            </w:pPr>
            <w:r>
              <w:rPr>
                <w:color w:val="000000"/>
                <w:sz w:val="20"/>
              </w:rPr>
              <w:t xml:space="preserve">1. </w:t>
            </w:r>
            <w:r>
              <w:rPr>
                <w:b/>
                <w:color w:val="C2185B"/>
                <w:sz w:val="20"/>
              </w:rPr>
              <w:t>Vrai</w:t>
            </w:r>
            <w:r>
              <w:rPr>
                <w:color w:val="000000"/>
                <w:sz w:val="20"/>
              </w:rPr>
              <w:t xml:space="preserve"> : des boutons rouges.</w:t>
            </w:r>
          </w:p>
          <w:p w14:paraId="46554E4C" w14:textId="77777777" w:rsidR="001F24E7" w:rsidRDefault="00000000">
            <w:pPr>
              <w:spacing w:after="40"/>
            </w:pPr>
            <w:r>
              <w:rPr>
                <w:color w:val="000000"/>
                <w:sz w:val="20"/>
              </w:rPr>
              <w:t xml:space="preserve">2. </w:t>
            </w:r>
            <w:r>
              <w:rPr>
                <w:b/>
                <w:color w:val="C2185B"/>
                <w:sz w:val="20"/>
              </w:rPr>
              <w:t>Vrai</w:t>
            </w:r>
            <w:r>
              <w:rPr>
                <w:color w:val="000000"/>
                <w:sz w:val="20"/>
              </w:rPr>
              <w:t xml:space="preserve"> : des boutons d'eau qui grattent.</w:t>
            </w:r>
          </w:p>
          <w:p w14:paraId="51A996AB" w14:textId="77777777" w:rsidR="001F24E7" w:rsidRDefault="00000000">
            <w:pPr>
              <w:spacing w:after="40"/>
            </w:pPr>
            <w:r>
              <w:rPr>
                <w:color w:val="000000"/>
                <w:sz w:val="20"/>
              </w:rPr>
              <w:t xml:space="preserve">3. </w:t>
            </w:r>
            <w:r>
              <w:rPr>
                <w:b/>
                <w:color w:val="C2185B"/>
                <w:sz w:val="20"/>
              </w:rPr>
              <w:t>Faux</w:t>
            </w:r>
            <w:r>
              <w:rPr>
                <w:color w:val="000000"/>
                <w:sz w:val="20"/>
              </w:rPr>
              <w:t xml:space="preserve"> : elle donne une grosse toux.</w:t>
            </w:r>
          </w:p>
          <w:p w14:paraId="72060EE3" w14:textId="77777777" w:rsidR="001F24E7" w:rsidRDefault="00000000">
            <w:pPr>
              <w:spacing w:after="40"/>
            </w:pPr>
            <w:r>
              <w:rPr>
                <w:color w:val="000000"/>
                <w:sz w:val="20"/>
              </w:rPr>
              <w:t xml:space="preserve">4. </w:t>
            </w:r>
            <w:r>
              <w:rPr>
                <w:b/>
                <w:color w:val="C2185B"/>
                <w:sz w:val="20"/>
              </w:rPr>
              <w:t>Vrai</w:t>
            </w:r>
            <w:r>
              <w:rPr>
                <w:color w:val="000000"/>
                <w:sz w:val="20"/>
              </w:rPr>
              <w:t xml:space="preserve"> : elles se transmettent vite.</w:t>
            </w:r>
          </w:p>
          <w:p w14:paraId="6D760276" w14:textId="77777777" w:rsidR="001F24E7" w:rsidRDefault="00000000">
            <w:pPr>
              <w:spacing w:after="40"/>
            </w:pPr>
            <w:r>
              <w:rPr>
                <w:color w:val="000000"/>
                <w:sz w:val="20"/>
              </w:rPr>
              <w:t xml:space="preserve">1. La </w:t>
            </w:r>
            <w:r>
              <w:rPr>
                <w:b/>
                <w:color w:val="C2185B"/>
                <w:sz w:val="20"/>
              </w:rPr>
              <w:t>rougeole</w:t>
            </w:r>
            <w:r>
              <w:rPr>
                <w:color w:val="000000"/>
                <w:sz w:val="20"/>
              </w:rPr>
              <w:t>.</w:t>
            </w:r>
          </w:p>
          <w:p w14:paraId="63496D90" w14:textId="77777777" w:rsidR="001F24E7" w:rsidRDefault="00000000">
            <w:pPr>
              <w:spacing w:after="40"/>
            </w:pPr>
            <w:r>
              <w:rPr>
                <w:color w:val="000000"/>
                <w:sz w:val="20"/>
              </w:rPr>
              <w:t xml:space="preserve">2. La </w:t>
            </w:r>
            <w:r>
              <w:rPr>
                <w:b/>
                <w:color w:val="C2185B"/>
                <w:sz w:val="20"/>
              </w:rPr>
              <w:t>varicelle</w:t>
            </w:r>
            <w:r>
              <w:rPr>
                <w:color w:val="000000"/>
                <w:sz w:val="20"/>
              </w:rPr>
              <w:t>.</w:t>
            </w:r>
          </w:p>
          <w:p w14:paraId="12FD2188" w14:textId="77777777" w:rsidR="001F24E7" w:rsidRDefault="00000000">
            <w:pPr>
              <w:spacing w:after="40"/>
            </w:pPr>
            <w:r>
              <w:rPr>
                <w:color w:val="000000"/>
                <w:sz w:val="20"/>
              </w:rPr>
              <w:t xml:space="preserve">3. La </w:t>
            </w:r>
            <w:r>
              <w:rPr>
                <w:b/>
                <w:color w:val="C2185B"/>
                <w:sz w:val="20"/>
              </w:rPr>
              <w:t>coqueluche</w:t>
            </w:r>
            <w:r>
              <w:rPr>
                <w:color w:val="000000"/>
                <w:sz w:val="20"/>
              </w:rPr>
              <w:t>.</w:t>
            </w:r>
          </w:p>
          <w:p w14:paraId="13FC0752" w14:textId="77777777" w:rsidR="001F24E7" w:rsidRDefault="00000000">
            <w:pPr>
              <w:spacing w:after="40"/>
            </w:pPr>
            <w:r>
              <w:rPr>
                <w:color w:val="000000"/>
                <w:sz w:val="20"/>
              </w:rPr>
              <w:t xml:space="preserve">4. Une grosse </w:t>
            </w:r>
            <w:r>
              <w:rPr>
                <w:b/>
                <w:color w:val="C2185B"/>
                <w:sz w:val="20"/>
              </w:rPr>
              <w:t>toux</w:t>
            </w:r>
            <w:r>
              <w:rPr>
                <w:color w:val="000000"/>
                <w:sz w:val="20"/>
              </w:rPr>
              <w:t>.</w:t>
            </w:r>
          </w:p>
        </w:tc>
        <w:tc>
          <w:tcPr>
            <w:tcW w:w="1134" w:type="dxa"/>
          </w:tcPr>
          <w:p w14:paraId="46B18F02" w14:textId="77777777" w:rsidR="001F24E7" w:rsidRDefault="00000000">
            <w:pPr>
              <w:spacing w:after="40"/>
            </w:pPr>
            <w:r>
              <w:rPr>
                <w:color w:val="000000"/>
                <w:sz w:val="20"/>
              </w:rPr>
              <w:t>Travail individuel</w:t>
            </w:r>
          </w:p>
        </w:tc>
        <w:tc>
          <w:tcPr>
            <w:tcW w:w="1134" w:type="dxa"/>
          </w:tcPr>
          <w:p w14:paraId="24C81EBD" w14:textId="77777777" w:rsidR="001F24E7" w:rsidRDefault="00000000">
            <w:pPr>
              <w:spacing w:after="40"/>
            </w:pPr>
            <w:r>
              <w:rPr>
                <w:color w:val="000000"/>
                <w:sz w:val="20"/>
              </w:rPr>
              <w:t>Cahier</w:t>
            </w:r>
          </w:p>
        </w:tc>
        <w:tc>
          <w:tcPr>
            <w:tcW w:w="907" w:type="dxa"/>
          </w:tcPr>
          <w:p w14:paraId="2C4FF86D" w14:textId="77777777" w:rsidR="001F24E7" w:rsidRDefault="001F24E7"/>
        </w:tc>
      </w:tr>
      <w:tr w:rsidR="001F24E7" w14:paraId="6612F964" w14:textId="77777777">
        <w:tc>
          <w:tcPr>
            <w:tcW w:w="1361" w:type="dxa"/>
          </w:tcPr>
          <w:p w14:paraId="2423A16D" w14:textId="77777777" w:rsidR="001F24E7" w:rsidRDefault="00000000">
            <w:pPr>
              <w:spacing w:after="40"/>
            </w:pPr>
            <w:r>
              <w:rPr>
                <w:b/>
                <w:color w:val="000000"/>
                <w:sz w:val="20"/>
              </w:rPr>
              <w:t>III. Évaluation (5 min)</w:t>
            </w:r>
          </w:p>
        </w:tc>
        <w:tc>
          <w:tcPr>
            <w:tcW w:w="2494" w:type="dxa"/>
          </w:tcPr>
          <w:p w14:paraId="05F4918B" w14:textId="77777777" w:rsidR="001F24E7" w:rsidRDefault="00000000">
            <w:pPr>
              <w:spacing w:after="40"/>
            </w:pPr>
            <w:r>
              <w:rPr>
                <w:b/>
                <w:color w:val="000000"/>
                <w:sz w:val="20"/>
              </w:rPr>
              <w:t>Relie chaque maladie à son signe.</w:t>
            </w:r>
          </w:p>
          <w:p w14:paraId="128024CA" w14:textId="77777777" w:rsidR="001F24E7" w:rsidRDefault="00000000">
            <w:pPr>
              <w:spacing w:after="40"/>
            </w:pPr>
            <w:r>
              <w:rPr>
                <w:color w:val="000000"/>
                <w:sz w:val="20"/>
              </w:rPr>
              <w:t>1. La rougeole — a. boutons remplis d'eau</w:t>
            </w:r>
          </w:p>
          <w:p w14:paraId="59102210" w14:textId="77777777" w:rsidR="001F24E7" w:rsidRDefault="00000000">
            <w:pPr>
              <w:spacing w:after="40"/>
            </w:pPr>
            <w:r>
              <w:rPr>
                <w:color w:val="000000"/>
                <w:sz w:val="20"/>
              </w:rPr>
              <w:t>2. La varicelle — b. toux qui fait « coq, coq ! »</w:t>
            </w:r>
          </w:p>
          <w:p w14:paraId="5AF7A0FE" w14:textId="77777777" w:rsidR="001F24E7" w:rsidRDefault="00000000">
            <w:pPr>
              <w:spacing w:after="40"/>
            </w:pPr>
            <w:r>
              <w:rPr>
                <w:color w:val="000000"/>
                <w:sz w:val="20"/>
              </w:rPr>
              <w:t>3. La coqueluche — c. fièvre et boutons rouges</w:t>
            </w:r>
          </w:p>
          <w:p w14:paraId="68E820AA" w14:textId="77777777" w:rsidR="001F24E7" w:rsidRDefault="00000000">
            <w:pPr>
              <w:spacing w:after="40"/>
            </w:pPr>
            <w:r>
              <w:rPr>
                <w:color w:val="000000"/>
                <w:sz w:val="20"/>
              </w:rPr>
              <w:t>4. Les trois maladies — d. maladies contagieuses des enfants</w:t>
            </w:r>
          </w:p>
          <w:p w14:paraId="2C3A0548" w14:textId="77777777" w:rsidR="001F24E7" w:rsidRDefault="00000000">
            <w:pPr>
              <w:spacing w:after="40"/>
            </w:pPr>
            <w:r>
              <w:rPr>
                <w:b/>
                <w:color w:val="000000"/>
                <w:sz w:val="20"/>
              </w:rPr>
              <w:t>Réponds par une phrase complète.</w:t>
            </w:r>
          </w:p>
          <w:p w14:paraId="48E967BC" w14:textId="77777777" w:rsidR="001F24E7" w:rsidRDefault="00000000">
            <w:pPr>
              <w:spacing w:after="40"/>
            </w:pPr>
            <w:r>
              <w:rPr>
                <w:color w:val="000000"/>
                <w:sz w:val="20"/>
              </w:rPr>
              <w:t>1. Quels sont les signes de la rougeole ?</w:t>
            </w:r>
          </w:p>
          <w:p w14:paraId="3D3D6333" w14:textId="77777777" w:rsidR="001F24E7" w:rsidRDefault="00000000">
            <w:pPr>
              <w:spacing w:after="40"/>
            </w:pPr>
            <w:r>
              <w:rPr>
                <w:color w:val="000000"/>
                <w:sz w:val="20"/>
              </w:rPr>
              <w:t>2. Quels sont les signes de la varicelle ?</w:t>
            </w:r>
          </w:p>
          <w:p w14:paraId="77137570" w14:textId="77777777" w:rsidR="001F24E7" w:rsidRDefault="00000000">
            <w:pPr>
              <w:spacing w:after="40"/>
            </w:pPr>
            <w:r>
              <w:rPr>
                <w:color w:val="000000"/>
                <w:sz w:val="20"/>
              </w:rPr>
              <w:t>3. Quel est le signe de la coqueluche ?</w:t>
            </w:r>
          </w:p>
          <w:p w14:paraId="408D48B1" w14:textId="77777777" w:rsidR="001F24E7" w:rsidRDefault="00000000">
            <w:pPr>
              <w:spacing w:after="40"/>
            </w:pPr>
            <w:r>
              <w:rPr>
                <w:color w:val="000000"/>
                <w:sz w:val="20"/>
              </w:rPr>
              <w:t>4. Que faut-il faire quand un enfant a ces signes ?</w:t>
            </w:r>
          </w:p>
        </w:tc>
        <w:tc>
          <w:tcPr>
            <w:tcW w:w="2494" w:type="dxa"/>
          </w:tcPr>
          <w:p w14:paraId="072A83A6" w14:textId="77777777" w:rsidR="001F24E7" w:rsidRDefault="00000000">
            <w:pPr>
              <w:spacing w:after="40"/>
            </w:pPr>
            <w:r>
              <w:rPr>
                <w:b/>
                <w:color w:val="000000"/>
                <w:sz w:val="20"/>
              </w:rPr>
              <w:t>Corrigé :</w:t>
            </w:r>
          </w:p>
          <w:p w14:paraId="05092683" w14:textId="77777777" w:rsidR="001F24E7" w:rsidRDefault="00000000">
            <w:pPr>
              <w:spacing w:after="40"/>
            </w:pPr>
            <w:r>
              <w:rPr>
                <w:color w:val="000000"/>
                <w:sz w:val="20"/>
              </w:rPr>
              <w:t xml:space="preserve">1. La </w:t>
            </w:r>
            <w:r>
              <w:rPr>
                <w:b/>
                <w:color w:val="C2185B"/>
                <w:sz w:val="20"/>
              </w:rPr>
              <w:t>rougeole</w:t>
            </w:r>
            <w:r>
              <w:rPr>
                <w:color w:val="000000"/>
                <w:sz w:val="20"/>
              </w:rPr>
              <w:t xml:space="preserve"> : </w:t>
            </w:r>
            <w:r>
              <w:rPr>
                <w:b/>
                <w:color w:val="C2185B"/>
                <w:sz w:val="20"/>
              </w:rPr>
              <w:t>c</w:t>
            </w:r>
            <w:r>
              <w:rPr>
                <w:color w:val="000000"/>
                <w:sz w:val="20"/>
              </w:rPr>
              <w:t>. fièvre et boutons rouges.</w:t>
            </w:r>
          </w:p>
          <w:p w14:paraId="4B1733B3" w14:textId="77777777" w:rsidR="001F24E7" w:rsidRDefault="00000000">
            <w:pPr>
              <w:spacing w:after="40"/>
            </w:pPr>
            <w:r>
              <w:rPr>
                <w:color w:val="000000"/>
                <w:sz w:val="20"/>
              </w:rPr>
              <w:t xml:space="preserve">2. La </w:t>
            </w:r>
            <w:r>
              <w:rPr>
                <w:b/>
                <w:color w:val="C2185B"/>
                <w:sz w:val="20"/>
              </w:rPr>
              <w:t>varicelle</w:t>
            </w:r>
            <w:r>
              <w:rPr>
                <w:color w:val="000000"/>
                <w:sz w:val="20"/>
              </w:rPr>
              <w:t xml:space="preserve"> : </w:t>
            </w:r>
            <w:r>
              <w:rPr>
                <w:b/>
                <w:color w:val="C2185B"/>
                <w:sz w:val="20"/>
              </w:rPr>
              <w:t>a</w:t>
            </w:r>
            <w:r>
              <w:rPr>
                <w:color w:val="000000"/>
                <w:sz w:val="20"/>
              </w:rPr>
              <w:t>. boutons remplis d'eau.</w:t>
            </w:r>
          </w:p>
          <w:p w14:paraId="54273823" w14:textId="77777777" w:rsidR="001F24E7" w:rsidRDefault="00000000">
            <w:pPr>
              <w:spacing w:after="40"/>
            </w:pPr>
            <w:r>
              <w:rPr>
                <w:color w:val="000000"/>
                <w:sz w:val="20"/>
              </w:rPr>
              <w:t xml:space="preserve">3. La </w:t>
            </w:r>
            <w:r>
              <w:rPr>
                <w:b/>
                <w:color w:val="C2185B"/>
                <w:sz w:val="20"/>
              </w:rPr>
              <w:t>coqueluche</w:t>
            </w:r>
            <w:r>
              <w:rPr>
                <w:color w:val="000000"/>
                <w:sz w:val="20"/>
              </w:rPr>
              <w:t xml:space="preserve"> : </w:t>
            </w:r>
            <w:r>
              <w:rPr>
                <w:b/>
                <w:color w:val="C2185B"/>
                <w:sz w:val="20"/>
              </w:rPr>
              <w:t>b</w:t>
            </w:r>
            <w:r>
              <w:rPr>
                <w:color w:val="000000"/>
                <w:sz w:val="20"/>
              </w:rPr>
              <w:t>. toux qui fait « coq, coq ! ».</w:t>
            </w:r>
          </w:p>
          <w:p w14:paraId="7FA175F2" w14:textId="77777777" w:rsidR="001F24E7" w:rsidRDefault="00000000">
            <w:pPr>
              <w:spacing w:after="40"/>
            </w:pPr>
            <w:r>
              <w:rPr>
                <w:color w:val="000000"/>
                <w:sz w:val="20"/>
              </w:rPr>
              <w:t xml:space="preserve">4. Ce sont des </w:t>
            </w:r>
            <w:r>
              <w:rPr>
                <w:b/>
                <w:color w:val="C2185B"/>
                <w:sz w:val="20"/>
              </w:rPr>
              <w:t>maladies contagieuses</w:t>
            </w:r>
            <w:r>
              <w:rPr>
                <w:color w:val="000000"/>
                <w:sz w:val="20"/>
              </w:rPr>
              <w:t xml:space="preserve"> : </w:t>
            </w:r>
            <w:r>
              <w:rPr>
                <w:b/>
                <w:color w:val="C2185B"/>
                <w:sz w:val="20"/>
              </w:rPr>
              <w:t>d</w:t>
            </w:r>
            <w:r>
              <w:rPr>
                <w:color w:val="000000"/>
                <w:sz w:val="20"/>
              </w:rPr>
              <w:t>.</w:t>
            </w:r>
          </w:p>
          <w:p w14:paraId="7036BFF2" w14:textId="77777777" w:rsidR="001F24E7" w:rsidRDefault="00000000">
            <w:pPr>
              <w:spacing w:after="40"/>
            </w:pPr>
            <w:r>
              <w:rPr>
                <w:color w:val="000000"/>
                <w:sz w:val="20"/>
              </w:rPr>
              <w:t xml:space="preserve">1. La </w:t>
            </w:r>
            <w:r>
              <w:rPr>
                <w:b/>
                <w:color w:val="C2185B"/>
                <w:sz w:val="20"/>
              </w:rPr>
              <w:t>fièvre</w:t>
            </w:r>
            <w:r>
              <w:rPr>
                <w:color w:val="000000"/>
                <w:sz w:val="20"/>
              </w:rPr>
              <w:t xml:space="preserve"> et des </w:t>
            </w:r>
            <w:r>
              <w:rPr>
                <w:b/>
                <w:color w:val="C2185B"/>
                <w:sz w:val="20"/>
              </w:rPr>
              <w:t>boutons rouges</w:t>
            </w:r>
            <w:r>
              <w:rPr>
                <w:color w:val="000000"/>
                <w:sz w:val="20"/>
              </w:rPr>
              <w:t xml:space="preserve"> partout.</w:t>
            </w:r>
          </w:p>
          <w:p w14:paraId="7F6E8A7D" w14:textId="77777777" w:rsidR="001F24E7" w:rsidRDefault="00000000">
            <w:pPr>
              <w:spacing w:after="40"/>
            </w:pPr>
            <w:r>
              <w:rPr>
                <w:color w:val="000000"/>
                <w:sz w:val="20"/>
              </w:rPr>
              <w:t xml:space="preserve">2. Des </w:t>
            </w:r>
            <w:r>
              <w:rPr>
                <w:b/>
                <w:color w:val="C2185B"/>
                <w:sz w:val="20"/>
              </w:rPr>
              <w:t>boutons remplis d'eau</w:t>
            </w:r>
            <w:r>
              <w:rPr>
                <w:color w:val="000000"/>
                <w:sz w:val="20"/>
              </w:rPr>
              <w:t xml:space="preserve"> qui </w:t>
            </w:r>
            <w:r>
              <w:rPr>
                <w:b/>
                <w:color w:val="C2185B"/>
                <w:sz w:val="20"/>
              </w:rPr>
              <w:t>grattent</w:t>
            </w:r>
            <w:r>
              <w:rPr>
                <w:color w:val="000000"/>
                <w:sz w:val="20"/>
              </w:rPr>
              <w:t>.</w:t>
            </w:r>
          </w:p>
          <w:p w14:paraId="4EC3ED0C" w14:textId="77777777" w:rsidR="001F24E7" w:rsidRDefault="00000000">
            <w:pPr>
              <w:spacing w:after="40"/>
            </w:pPr>
            <w:r>
              <w:rPr>
                <w:color w:val="000000"/>
                <w:sz w:val="20"/>
              </w:rPr>
              <w:t xml:space="preserve">3. Une </w:t>
            </w:r>
            <w:r>
              <w:rPr>
                <w:b/>
                <w:color w:val="C2185B"/>
                <w:sz w:val="20"/>
              </w:rPr>
              <w:t>grosse toux</w:t>
            </w:r>
            <w:r>
              <w:rPr>
                <w:color w:val="000000"/>
                <w:sz w:val="20"/>
              </w:rPr>
              <w:t xml:space="preserve"> qui fait « </w:t>
            </w:r>
            <w:r>
              <w:rPr>
                <w:b/>
                <w:color w:val="C2185B"/>
                <w:sz w:val="20"/>
              </w:rPr>
              <w:t>coq, coq !</w:t>
            </w:r>
            <w:r>
              <w:rPr>
                <w:color w:val="000000"/>
                <w:sz w:val="20"/>
              </w:rPr>
              <w:t xml:space="preserve"> ».</w:t>
            </w:r>
          </w:p>
          <w:p w14:paraId="4D69C724" w14:textId="77777777" w:rsidR="001F24E7" w:rsidRDefault="00000000">
            <w:pPr>
              <w:spacing w:after="40"/>
            </w:pPr>
            <w:r>
              <w:rPr>
                <w:color w:val="000000"/>
                <w:sz w:val="20"/>
              </w:rPr>
              <w:t xml:space="preserve">4. </w:t>
            </w:r>
            <w:r>
              <w:rPr>
                <w:b/>
                <w:color w:val="C2185B"/>
                <w:sz w:val="20"/>
              </w:rPr>
              <w:t>Prévenir les parents</w:t>
            </w:r>
            <w:r>
              <w:rPr>
                <w:color w:val="000000"/>
                <w:sz w:val="20"/>
              </w:rPr>
              <w:t xml:space="preserve"> et aller au </w:t>
            </w:r>
            <w:r>
              <w:rPr>
                <w:b/>
                <w:color w:val="C2185B"/>
                <w:sz w:val="20"/>
              </w:rPr>
              <w:t>centre de santé</w:t>
            </w:r>
            <w:r>
              <w:rPr>
                <w:color w:val="000000"/>
                <w:sz w:val="20"/>
              </w:rPr>
              <w:t>.</w:t>
            </w:r>
          </w:p>
        </w:tc>
        <w:tc>
          <w:tcPr>
            <w:tcW w:w="1134" w:type="dxa"/>
          </w:tcPr>
          <w:p w14:paraId="6E098B7D" w14:textId="77777777" w:rsidR="001F24E7" w:rsidRDefault="00000000">
            <w:pPr>
              <w:spacing w:after="40"/>
            </w:pPr>
            <w:r>
              <w:rPr>
                <w:color w:val="000000"/>
                <w:sz w:val="20"/>
              </w:rPr>
              <w:t>Travail individuel</w:t>
            </w:r>
          </w:p>
        </w:tc>
        <w:tc>
          <w:tcPr>
            <w:tcW w:w="1134" w:type="dxa"/>
          </w:tcPr>
          <w:p w14:paraId="7F392B53" w14:textId="77777777" w:rsidR="001F24E7" w:rsidRDefault="00000000">
            <w:pPr>
              <w:spacing w:after="40"/>
            </w:pPr>
            <w:r>
              <w:rPr>
                <w:color w:val="000000"/>
                <w:sz w:val="20"/>
              </w:rPr>
              <w:t>Cahier</w:t>
            </w:r>
          </w:p>
        </w:tc>
        <w:tc>
          <w:tcPr>
            <w:tcW w:w="907" w:type="dxa"/>
          </w:tcPr>
          <w:p w14:paraId="4F40052A" w14:textId="77777777" w:rsidR="001F24E7" w:rsidRDefault="001F24E7"/>
        </w:tc>
      </w:tr>
    </w:tbl>
    <w:p w14:paraId="00F66911" w14:textId="77777777" w:rsidR="001F24E7" w:rsidRDefault="00000000">
      <w:r>
        <w:br w:type="page"/>
      </w:r>
    </w:p>
    <w:p w14:paraId="08296EB2" w14:textId="77777777" w:rsidR="001F24E7" w:rsidRDefault="00000000">
      <w:pPr>
        <w:spacing w:after="120"/>
      </w:pPr>
      <w:r>
        <w:rPr>
          <w:b/>
          <w:color w:val="000000"/>
          <w:sz w:val="28"/>
        </w:rPr>
        <w:lastRenderedPageBreak/>
        <w:t>LEÇON</w:t>
      </w:r>
    </w:p>
    <w:p w14:paraId="38885B03" w14:textId="77777777" w:rsidR="001F24E7" w:rsidRDefault="00000000">
      <w:pPr>
        <w:spacing w:after="120"/>
      </w:pPr>
      <w:r>
        <w:rPr>
          <w:b/>
          <w:color w:val="C00000"/>
          <w:sz w:val="32"/>
        </w:rPr>
        <w:t>La rougeole, la varicelle et la coqueluche</w:t>
      </w:r>
      <w:bookmarkStart w:id="124" w:name="bm_lecon54"/>
      <w:bookmarkEnd w:id="124"/>
    </w:p>
    <w:p w14:paraId="621857D8" w14:textId="77777777" w:rsidR="001F24E7" w:rsidRDefault="00000000">
      <w:pPr>
        <w:jc w:val="center"/>
      </w:pPr>
      <w:r>
        <w:rPr>
          <w:noProof/>
        </w:rPr>
        <w:drawing>
          <wp:inline distT="0" distB="0" distL="0" distR="0" wp14:anchorId="329844F2" wp14:editId="1699D5A7">
            <wp:extent cx="4680000" cy="2550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varicelle_opt.png"/>
                    <pic:cNvPicPr/>
                  </pic:nvPicPr>
                  <pic:blipFill>
                    <a:blip r:embed="rId27"/>
                    <a:stretch>
                      <a:fillRect/>
                    </a:stretch>
                  </pic:blipFill>
                  <pic:spPr>
                    <a:xfrm>
                      <a:off x="0" y="0"/>
                      <a:ext cx="4680000" cy="2550600"/>
                    </a:xfrm>
                    <a:prstGeom prst="rect">
                      <a:avLst/>
                    </a:prstGeom>
                  </pic:spPr>
                </pic:pic>
              </a:graphicData>
            </a:graphic>
          </wp:inline>
        </w:drawing>
      </w:r>
    </w:p>
    <w:p w14:paraId="5AEEE238" w14:textId="77777777" w:rsidR="001F24E7" w:rsidRDefault="00000000">
      <w:pPr>
        <w:spacing w:after="120"/>
        <w:jc w:val="center"/>
      </w:pPr>
      <w:r>
        <w:rPr>
          <w:i/>
          <w:color w:val="000000"/>
          <w:sz w:val="20"/>
        </w:rPr>
        <w:t>Image : Rova a des boutons sur tout le corps : c'est la varicelle.</w:t>
      </w:r>
    </w:p>
    <w:p w14:paraId="196955A3" w14:textId="77777777" w:rsidR="001F24E7" w:rsidRDefault="00000000">
      <w:pPr>
        <w:spacing w:after="120"/>
      </w:pPr>
      <w:r>
        <w:rPr>
          <w:color w:val="000000"/>
        </w:rPr>
        <w:t xml:space="preserve">La </w:t>
      </w:r>
      <w:r>
        <w:rPr>
          <w:b/>
          <w:color w:val="1F4E79"/>
        </w:rPr>
        <w:t>rougeole</w:t>
      </w:r>
      <w:r>
        <w:rPr>
          <w:color w:val="000000"/>
        </w:rPr>
        <w:t xml:space="preserve">, la </w:t>
      </w:r>
      <w:r>
        <w:rPr>
          <w:b/>
          <w:color w:val="1F4E79"/>
        </w:rPr>
        <w:t>varicelle</w:t>
      </w:r>
      <w:r>
        <w:rPr>
          <w:color w:val="000000"/>
        </w:rPr>
        <w:t xml:space="preserve"> et la </w:t>
      </w:r>
      <w:r>
        <w:rPr>
          <w:b/>
          <w:color w:val="1F4E79"/>
        </w:rPr>
        <w:t>coqueluche</w:t>
      </w:r>
      <w:r>
        <w:rPr>
          <w:color w:val="000000"/>
        </w:rPr>
        <w:t xml:space="preserve"> sont des </w:t>
      </w:r>
      <w:r>
        <w:rPr>
          <w:b/>
          <w:color w:val="1F4E79"/>
        </w:rPr>
        <w:t>maladies contagieuses</w:t>
      </w:r>
      <w:r>
        <w:rPr>
          <w:color w:val="000000"/>
        </w:rPr>
        <w:t xml:space="preserve"> des enfants. Il faut savoir les distinguer.</w:t>
      </w:r>
    </w:p>
    <w:p w14:paraId="79071924" w14:textId="77777777" w:rsidR="001F24E7" w:rsidRDefault="00000000">
      <w:pPr>
        <w:spacing w:after="120"/>
      </w:pPr>
      <w:r>
        <w:rPr>
          <w:b/>
          <w:color w:val="1E7B34"/>
          <w:sz w:val="24"/>
        </w:rPr>
        <w:t>1. Les trois maladies</w:t>
      </w:r>
    </w:p>
    <w:p w14:paraId="205C6C7F" w14:textId="77777777" w:rsidR="001F24E7" w:rsidRDefault="00000000">
      <w:pPr>
        <w:spacing w:after="120"/>
      </w:pPr>
      <w:r>
        <w:rPr>
          <w:color w:val="000000"/>
        </w:rPr>
        <w:t xml:space="preserve">La </w:t>
      </w:r>
      <w:r>
        <w:rPr>
          <w:b/>
          <w:color w:val="1F4E79"/>
        </w:rPr>
        <w:t>rougeole</w:t>
      </w:r>
      <w:r>
        <w:rPr>
          <w:color w:val="000000"/>
        </w:rPr>
        <w:t xml:space="preserve"> donne la </w:t>
      </w:r>
      <w:r>
        <w:rPr>
          <w:b/>
          <w:color w:val="1F4E79"/>
        </w:rPr>
        <w:t>fièvre</w:t>
      </w:r>
      <w:r>
        <w:rPr>
          <w:color w:val="000000"/>
        </w:rPr>
        <w:t xml:space="preserve"> et des </w:t>
      </w:r>
      <w:r>
        <w:rPr>
          <w:b/>
          <w:color w:val="1F4E79"/>
        </w:rPr>
        <w:t>boutons rouges</w:t>
      </w:r>
      <w:r>
        <w:rPr>
          <w:color w:val="000000"/>
        </w:rPr>
        <w:t xml:space="preserve"> sur tout le corps. La </w:t>
      </w:r>
      <w:r>
        <w:rPr>
          <w:b/>
          <w:color w:val="1F4E79"/>
        </w:rPr>
        <w:t>varicelle</w:t>
      </w:r>
      <w:r>
        <w:rPr>
          <w:color w:val="000000"/>
        </w:rPr>
        <w:t xml:space="preserve"> donne des </w:t>
      </w:r>
      <w:r>
        <w:rPr>
          <w:b/>
          <w:color w:val="1F4E79"/>
        </w:rPr>
        <w:t>boutons remplis d'eau</w:t>
      </w:r>
      <w:r>
        <w:rPr>
          <w:color w:val="000000"/>
        </w:rPr>
        <w:t xml:space="preserve"> qui </w:t>
      </w:r>
      <w:r>
        <w:rPr>
          <w:b/>
          <w:color w:val="1F4E79"/>
        </w:rPr>
        <w:t>grattent</w:t>
      </w:r>
      <w:r>
        <w:rPr>
          <w:color w:val="000000"/>
        </w:rPr>
        <w:t xml:space="preserve">. La </w:t>
      </w:r>
      <w:r>
        <w:rPr>
          <w:b/>
          <w:color w:val="1F4E79"/>
        </w:rPr>
        <w:t>coqueluche</w:t>
      </w:r>
      <w:r>
        <w:rPr>
          <w:color w:val="000000"/>
        </w:rPr>
        <w:t xml:space="preserve"> donne une </w:t>
      </w:r>
      <w:r>
        <w:rPr>
          <w:b/>
          <w:color w:val="1F4E79"/>
        </w:rPr>
        <w:t>grosse toux</w:t>
      </w:r>
      <w:r>
        <w:rPr>
          <w:color w:val="000000"/>
        </w:rPr>
        <w:t xml:space="preserve"> qui fait « </w:t>
      </w:r>
      <w:r>
        <w:rPr>
          <w:b/>
          <w:color w:val="1F4E79"/>
        </w:rPr>
        <w:t>coq, coq !</w:t>
      </w:r>
      <w:r>
        <w:rPr>
          <w:color w:val="000000"/>
        </w:rPr>
        <w:t xml:space="preserve"> ».</w:t>
      </w:r>
    </w:p>
    <w:p w14:paraId="14BB05B4" w14:textId="77777777" w:rsidR="001F24E7" w:rsidRDefault="00000000">
      <w:pPr>
        <w:spacing w:after="120"/>
      </w:pPr>
      <w:r>
        <w:rPr>
          <w:b/>
          <w:color w:val="1E7B34"/>
          <w:sz w:val="24"/>
        </w:rPr>
        <w:t>2. Que faire ?</w:t>
      </w:r>
    </w:p>
    <w:p w14:paraId="65D67B64" w14:textId="77777777" w:rsidR="001F24E7" w:rsidRDefault="00000000">
      <w:pPr>
        <w:spacing w:after="120"/>
      </w:pPr>
      <w:r>
        <w:rPr>
          <w:color w:val="000000"/>
        </w:rPr>
        <w:t xml:space="preserve">Ces maladies se </w:t>
      </w:r>
      <w:r>
        <w:rPr>
          <w:b/>
          <w:color w:val="1F4E79"/>
        </w:rPr>
        <w:t>transmettent</w:t>
      </w:r>
      <w:r>
        <w:rPr>
          <w:color w:val="000000"/>
        </w:rPr>
        <w:t xml:space="preserve"> très vite, surtout entre enfants. Devant ces signes, on </w:t>
      </w:r>
      <w:r>
        <w:rPr>
          <w:b/>
          <w:color w:val="1F4E79"/>
        </w:rPr>
        <w:t>prévient les parents</w:t>
      </w:r>
      <w:r>
        <w:rPr>
          <w:color w:val="000000"/>
        </w:rPr>
        <w:t xml:space="preserve"> et on va au </w:t>
      </w:r>
      <w:r>
        <w:rPr>
          <w:b/>
          <w:color w:val="1F4E79"/>
        </w:rPr>
        <w:t>centre de santé</w:t>
      </w:r>
      <w:r>
        <w:rPr>
          <w:color w:val="000000"/>
        </w:rPr>
        <w:t>. Le malade reste à la maison pour ne pas transmettre la maladie.</w:t>
      </w:r>
    </w:p>
    <w:p w14:paraId="7048A396" w14:textId="77777777" w:rsidR="001F24E7" w:rsidRDefault="00000000">
      <w:pPr>
        <w:spacing w:after="120"/>
      </w:pPr>
      <w:r>
        <w:rPr>
          <w:b/>
          <w:color w:val="000000"/>
          <w:sz w:val="28"/>
        </w:rPr>
        <w:t>EXERCICES</w:t>
      </w:r>
    </w:p>
    <w:p w14:paraId="2DB89FCA" w14:textId="77777777" w:rsidR="001F24E7" w:rsidRDefault="00000000">
      <w:pPr>
        <w:spacing w:after="120"/>
      </w:pPr>
      <w:r>
        <w:rPr>
          <w:b/>
          <w:color w:val="000000"/>
        </w:rPr>
        <w:t>Exercice 1 (5 points)</w:t>
      </w:r>
    </w:p>
    <w:p w14:paraId="1ED6CA3F" w14:textId="77777777" w:rsidR="001F24E7" w:rsidRDefault="00000000">
      <w:pPr>
        <w:spacing w:after="120"/>
      </w:pPr>
      <w:r>
        <w:rPr>
          <w:color w:val="000000"/>
        </w:rPr>
        <w:t>Réponds par Vrai (V) ou Faux (F).</w:t>
      </w:r>
    </w:p>
    <w:p w14:paraId="31199FC4" w14:textId="77777777" w:rsidR="001F24E7" w:rsidRDefault="00000000">
      <w:pPr>
        <w:spacing w:after="120"/>
      </w:pPr>
      <w:r>
        <w:rPr>
          <w:color w:val="000000"/>
        </w:rPr>
        <w:t>1. La rougeole donne des boutons rouges.</w:t>
      </w:r>
    </w:p>
    <w:p w14:paraId="3F12E39E" w14:textId="77777777" w:rsidR="001F24E7" w:rsidRDefault="00000000">
      <w:pPr>
        <w:spacing w:after="120"/>
      </w:pPr>
      <w:r>
        <w:rPr>
          <w:color w:val="000000"/>
        </w:rPr>
        <w:t>2. La varicelle donne des boutons remplis d'eau.</w:t>
      </w:r>
    </w:p>
    <w:p w14:paraId="52B2EDD4" w14:textId="77777777" w:rsidR="001F24E7" w:rsidRDefault="00000000">
      <w:pPr>
        <w:spacing w:after="120"/>
      </w:pPr>
      <w:r>
        <w:rPr>
          <w:color w:val="000000"/>
        </w:rPr>
        <w:t>3. La coqueluche donne mal au pied.</w:t>
      </w:r>
    </w:p>
    <w:p w14:paraId="355AB828" w14:textId="77777777" w:rsidR="001F24E7" w:rsidRDefault="00000000">
      <w:pPr>
        <w:spacing w:after="120"/>
      </w:pPr>
      <w:r>
        <w:rPr>
          <w:color w:val="000000"/>
        </w:rPr>
        <w:t>4. Ces maladies sont contagieuses.</w:t>
      </w:r>
    </w:p>
    <w:p w14:paraId="74579DB6" w14:textId="77777777" w:rsidR="001F24E7" w:rsidRDefault="00000000">
      <w:pPr>
        <w:spacing w:after="120"/>
      </w:pPr>
      <w:r>
        <w:rPr>
          <w:b/>
          <w:color w:val="000000"/>
        </w:rPr>
        <w:t>Exercice 2 (5 points)</w:t>
      </w:r>
    </w:p>
    <w:p w14:paraId="604A3E62" w14:textId="77777777" w:rsidR="001F24E7" w:rsidRDefault="00000000">
      <w:pPr>
        <w:spacing w:after="120"/>
      </w:pPr>
      <w:r>
        <w:rPr>
          <w:color w:val="000000"/>
        </w:rPr>
        <w:t>Complète avec les mots suivants : rougeole, varicelle, coqueluche, toux.</w:t>
      </w:r>
    </w:p>
    <w:p w14:paraId="1B482BC4" w14:textId="77777777" w:rsidR="001F24E7" w:rsidRDefault="00000000">
      <w:pPr>
        <w:spacing w:after="120"/>
      </w:pPr>
      <w:r>
        <w:rPr>
          <w:color w:val="000000"/>
        </w:rPr>
        <w:t>1. La fièvre et les boutons rouges, c'est la ...</w:t>
      </w:r>
    </w:p>
    <w:p w14:paraId="3AC3C2D7" w14:textId="77777777" w:rsidR="001F24E7" w:rsidRDefault="00000000">
      <w:pPr>
        <w:spacing w:after="120"/>
      </w:pPr>
      <w:r>
        <w:rPr>
          <w:color w:val="000000"/>
        </w:rPr>
        <w:t>2. Les boutons d'eau qui grattent, c'est la ...</w:t>
      </w:r>
    </w:p>
    <w:p w14:paraId="03167445" w14:textId="77777777" w:rsidR="001F24E7" w:rsidRDefault="00000000">
      <w:pPr>
        <w:spacing w:after="120"/>
      </w:pPr>
      <w:r>
        <w:rPr>
          <w:color w:val="000000"/>
        </w:rPr>
        <w:t>3. La grosse toux « coq, coq ! », c'est la ...</w:t>
      </w:r>
    </w:p>
    <w:p w14:paraId="0F773D75" w14:textId="77777777" w:rsidR="001F24E7" w:rsidRDefault="00000000">
      <w:pPr>
        <w:spacing w:after="120"/>
      </w:pPr>
      <w:r>
        <w:rPr>
          <w:color w:val="000000"/>
        </w:rPr>
        <w:t>4. La coqueluche fait tousser, avec une grosse ...</w:t>
      </w:r>
    </w:p>
    <w:p w14:paraId="6C7D626F" w14:textId="77777777" w:rsidR="001F24E7" w:rsidRDefault="00000000">
      <w:pPr>
        <w:spacing w:after="120"/>
      </w:pPr>
      <w:r>
        <w:rPr>
          <w:b/>
          <w:color w:val="000000"/>
        </w:rPr>
        <w:t>Exercice 3 (5 points)</w:t>
      </w:r>
    </w:p>
    <w:p w14:paraId="21361E42" w14:textId="77777777" w:rsidR="001F24E7" w:rsidRDefault="00000000">
      <w:pPr>
        <w:spacing w:after="120"/>
      </w:pPr>
      <w:r>
        <w:rPr>
          <w:color w:val="000000"/>
        </w:rPr>
        <w:t>Relie chaque maladie à son signe.</w:t>
      </w:r>
    </w:p>
    <w:p w14:paraId="34338D0A" w14:textId="77777777" w:rsidR="001F24E7" w:rsidRDefault="00000000">
      <w:pPr>
        <w:spacing w:after="120"/>
      </w:pPr>
      <w:r>
        <w:rPr>
          <w:color w:val="000000"/>
        </w:rPr>
        <w:lastRenderedPageBreak/>
        <w:t>1. La rougeole — a. boutons remplis d'eau</w:t>
      </w:r>
    </w:p>
    <w:p w14:paraId="38B681EA" w14:textId="77777777" w:rsidR="001F24E7" w:rsidRDefault="00000000">
      <w:pPr>
        <w:spacing w:after="120"/>
      </w:pPr>
      <w:r>
        <w:rPr>
          <w:color w:val="000000"/>
        </w:rPr>
        <w:t>2. La varicelle — b. toux qui fait « coq, coq ! »</w:t>
      </w:r>
    </w:p>
    <w:p w14:paraId="4CA2BA36" w14:textId="77777777" w:rsidR="001F24E7" w:rsidRDefault="00000000">
      <w:pPr>
        <w:spacing w:after="120"/>
      </w:pPr>
      <w:r>
        <w:rPr>
          <w:color w:val="000000"/>
        </w:rPr>
        <w:t>3. La coqueluche — c. fièvre et boutons rouges</w:t>
      </w:r>
    </w:p>
    <w:p w14:paraId="19CE790B" w14:textId="77777777" w:rsidR="001F24E7" w:rsidRDefault="00000000">
      <w:pPr>
        <w:spacing w:after="120"/>
      </w:pPr>
      <w:r>
        <w:rPr>
          <w:color w:val="000000"/>
        </w:rPr>
        <w:t>4. Les trois maladies — d. maladies contagieuses des enfants</w:t>
      </w:r>
    </w:p>
    <w:p w14:paraId="21066327" w14:textId="77777777" w:rsidR="001F24E7" w:rsidRDefault="00000000">
      <w:pPr>
        <w:spacing w:after="120"/>
      </w:pPr>
      <w:r>
        <w:rPr>
          <w:b/>
          <w:color w:val="000000"/>
        </w:rPr>
        <w:t>Exercice 4 (5 points)</w:t>
      </w:r>
    </w:p>
    <w:p w14:paraId="0D16A5F0" w14:textId="77777777" w:rsidR="001F24E7" w:rsidRDefault="00000000">
      <w:pPr>
        <w:spacing w:after="120"/>
      </w:pPr>
      <w:r>
        <w:rPr>
          <w:color w:val="000000"/>
        </w:rPr>
        <w:t>Réponds par une phrase complète.</w:t>
      </w:r>
    </w:p>
    <w:p w14:paraId="38E8A8B4" w14:textId="77777777" w:rsidR="001F24E7" w:rsidRDefault="00000000">
      <w:pPr>
        <w:spacing w:after="120"/>
      </w:pPr>
      <w:r>
        <w:rPr>
          <w:color w:val="000000"/>
        </w:rPr>
        <w:t>1. Quels sont les signes de la rougeole ?</w:t>
      </w:r>
    </w:p>
    <w:p w14:paraId="509CC3ED" w14:textId="77777777" w:rsidR="001F24E7" w:rsidRDefault="00000000">
      <w:pPr>
        <w:spacing w:after="120"/>
      </w:pPr>
      <w:r>
        <w:rPr>
          <w:color w:val="000000"/>
        </w:rPr>
        <w:t>2. Quels sont les signes de la varicelle ?</w:t>
      </w:r>
    </w:p>
    <w:p w14:paraId="29154054" w14:textId="77777777" w:rsidR="001F24E7" w:rsidRDefault="00000000">
      <w:pPr>
        <w:spacing w:after="120"/>
      </w:pPr>
      <w:r>
        <w:rPr>
          <w:color w:val="000000"/>
        </w:rPr>
        <w:t>3. Quel est le signe de la coqueluche ?</w:t>
      </w:r>
    </w:p>
    <w:p w14:paraId="2F519934" w14:textId="77777777" w:rsidR="001F24E7" w:rsidRDefault="00000000">
      <w:pPr>
        <w:spacing w:after="120"/>
      </w:pPr>
      <w:r>
        <w:rPr>
          <w:color w:val="000000"/>
        </w:rPr>
        <w:t>4. Que faut-il faire quand un enfant a ces signes ?</w:t>
      </w:r>
    </w:p>
    <w:p w14:paraId="686F2CB1" w14:textId="77777777" w:rsidR="001F24E7" w:rsidRDefault="00000000">
      <w:pPr>
        <w:spacing w:after="120"/>
      </w:pPr>
      <w:r>
        <w:rPr>
          <w:b/>
          <w:color w:val="000000"/>
        </w:rPr>
        <w:t>Corrigé</w:t>
      </w:r>
    </w:p>
    <w:p w14:paraId="0C12631D" w14:textId="77777777" w:rsidR="001F24E7" w:rsidRDefault="00000000">
      <w:pPr>
        <w:spacing w:after="120"/>
      </w:pPr>
      <w:r>
        <w:rPr>
          <w:b/>
          <w:color w:val="000000"/>
        </w:rPr>
        <w:t>Exercice 1</w:t>
      </w:r>
    </w:p>
    <w:p w14:paraId="3870F6B9" w14:textId="77777777" w:rsidR="001F24E7" w:rsidRDefault="00000000">
      <w:pPr>
        <w:spacing w:after="120"/>
      </w:pPr>
      <w:r>
        <w:rPr>
          <w:color w:val="000000"/>
        </w:rPr>
        <w:t xml:space="preserve">1. </w:t>
      </w:r>
      <w:r>
        <w:rPr>
          <w:b/>
          <w:color w:val="C2185B"/>
        </w:rPr>
        <w:t>Vrai</w:t>
      </w:r>
      <w:r>
        <w:rPr>
          <w:color w:val="000000"/>
        </w:rPr>
        <w:t xml:space="preserve"> : des boutons rouges.</w:t>
      </w:r>
    </w:p>
    <w:p w14:paraId="60B5F0F8" w14:textId="77777777" w:rsidR="001F24E7" w:rsidRDefault="00000000">
      <w:pPr>
        <w:spacing w:after="120"/>
      </w:pPr>
      <w:r>
        <w:rPr>
          <w:color w:val="000000"/>
        </w:rPr>
        <w:t xml:space="preserve">2. </w:t>
      </w:r>
      <w:r>
        <w:rPr>
          <w:b/>
          <w:color w:val="C2185B"/>
        </w:rPr>
        <w:t>Vrai</w:t>
      </w:r>
      <w:r>
        <w:rPr>
          <w:color w:val="000000"/>
        </w:rPr>
        <w:t xml:space="preserve"> : des boutons d'eau qui grattent.</w:t>
      </w:r>
    </w:p>
    <w:p w14:paraId="3EEA4B29" w14:textId="77777777" w:rsidR="001F24E7" w:rsidRDefault="00000000">
      <w:pPr>
        <w:spacing w:after="120"/>
      </w:pPr>
      <w:r>
        <w:rPr>
          <w:color w:val="000000"/>
        </w:rPr>
        <w:t xml:space="preserve">3. </w:t>
      </w:r>
      <w:r>
        <w:rPr>
          <w:b/>
          <w:color w:val="C2185B"/>
        </w:rPr>
        <w:t>Faux</w:t>
      </w:r>
      <w:r>
        <w:rPr>
          <w:color w:val="000000"/>
        </w:rPr>
        <w:t xml:space="preserve"> : elle donne une grosse toux.</w:t>
      </w:r>
    </w:p>
    <w:p w14:paraId="3D524168" w14:textId="77777777" w:rsidR="001F24E7" w:rsidRDefault="00000000">
      <w:pPr>
        <w:spacing w:after="120"/>
      </w:pPr>
      <w:r>
        <w:rPr>
          <w:color w:val="000000"/>
        </w:rPr>
        <w:t xml:space="preserve">4. </w:t>
      </w:r>
      <w:r>
        <w:rPr>
          <w:b/>
          <w:color w:val="C2185B"/>
        </w:rPr>
        <w:t>Vrai</w:t>
      </w:r>
      <w:r>
        <w:rPr>
          <w:color w:val="000000"/>
        </w:rPr>
        <w:t xml:space="preserve"> : elles se transmettent vite.</w:t>
      </w:r>
    </w:p>
    <w:p w14:paraId="17A400A2" w14:textId="77777777" w:rsidR="001F24E7" w:rsidRDefault="00000000">
      <w:pPr>
        <w:spacing w:after="120"/>
      </w:pPr>
      <w:r>
        <w:rPr>
          <w:b/>
          <w:color w:val="000000"/>
        </w:rPr>
        <w:t>Exercice 2</w:t>
      </w:r>
    </w:p>
    <w:p w14:paraId="09B91621" w14:textId="77777777" w:rsidR="001F24E7" w:rsidRDefault="00000000">
      <w:pPr>
        <w:spacing w:after="120"/>
      </w:pPr>
      <w:r>
        <w:rPr>
          <w:color w:val="000000"/>
        </w:rPr>
        <w:t xml:space="preserve">1. La </w:t>
      </w:r>
      <w:r>
        <w:rPr>
          <w:b/>
          <w:color w:val="C2185B"/>
        </w:rPr>
        <w:t>rougeole</w:t>
      </w:r>
      <w:r>
        <w:rPr>
          <w:color w:val="000000"/>
        </w:rPr>
        <w:t>.</w:t>
      </w:r>
    </w:p>
    <w:p w14:paraId="1C92AA36" w14:textId="77777777" w:rsidR="001F24E7" w:rsidRDefault="00000000">
      <w:pPr>
        <w:spacing w:after="120"/>
      </w:pPr>
      <w:r>
        <w:rPr>
          <w:color w:val="000000"/>
        </w:rPr>
        <w:t xml:space="preserve">2. La </w:t>
      </w:r>
      <w:r>
        <w:rPr>
          <w:b/>
          <w:color w:val="C2185B"/>
        </w:rPr>
        <w:t>varicelle</w:t>
      </w:r>
      <w:r>
        <w:rPr>
          <w:color w:val="000000"/>
        </w:rPr>
        <w:t>.</w:t>
      </w:r>
    </w:p>
    <w:p w14:paraId="41989243" w14:textId="77777777" w:rsidR="001F24E7" w:rsidRDefault="00000000">
      <w:pPr>
        <w:spacing w:after="120"/>
      </w:pPr>
      <w:r>
        <w:rPr>
          <w:color w:val="000000"/>
        </w:rPr>
        <w:t xml:space="preserve">3. La </w:t>
      </w:r>
      <w:r>
        <w:rPr>
          <w:b/>
          <w:color w:val="C2185B"/>
        </w:rPr>
        <w:t>coqueluche</w:t>
      </w:r>
      <w:r>
        <w:rPr>
          <w:color w:val="000000"/>
        </w:rPr>
        <w:t>.</w:t>
      </w:r>
    </w:p>
    <w:p w14:paraId="152FFA78" w14:textId="77777777" w:rsidR="001F24E7" w:rsidRDefault="00000000">
      <w:pPr>
        <w:spacing w:after="120"/>
      </w:pPr>
      <w:r>
        <w:rPr>
          <w:color w:val="000000"/>
        </w:rPr>
        <w:t xml:space="preserve">4. Une grosse </w:t>
      </w:r>
      <w:r>
        <w:rPr>
          <w:b/>
          <w:color w:val="C2185B"/>
        </w:rPr>
        <w:t>toux</w:t>
      </w:r>
      <w:r>
        <w:rPr>
          <w:color w:val="000000"/>
        </w:rPr>
        <w:t>.</w:t>
      </w:r>
    </w:p>
    <w:p w14:paraId="6CA8972C" w14:textId="77777777" w:rsidR="001F24E7" w:rsidRDefault="00000000">
      <w:pPr>
        <w:spacing w:after="120"/>
      </w:pPr>
      <w:r>
        <w:rPr>
          <w:b/>
          <w:color w:val="000000"/>
        </w:rPr>
        <w:t>Exercice 3</w:t>
      </w:r>
    </w:p>
    <w:p w14:paraId="1ABC5B10" w14:textId="77777777" w:rsidR="001F24E7" w:rsidRDefault="00000000">
      <w:pPr>
        <w:spacing w:after="120"/>
      </w:pPr>
      <w:r>
        <w:rPr>
          <w:color w:val="000000"/>
        </w:rPr>
        <w:t xml:space="preserve">1. La </w:t>
      </w:r>
      <w:r>
        <w:rPr>
          <w:b/>
          <w:color w:val="C2185B"/>
        </w:rPr>
        <w:t>rougeole</w:t>
      </w:r>
      <w:r>
        <w:rPr>
          <w:color w:val="000000"/>
        </w:rPr>
        <w:t xml:space="preserve"> : </w:t>
      </w:r>
      <w:r>
        <w:rPr>
          <w:b/>
          <w:color w:val="C2185B"/>
        </w:rPr>
        <w:t>c</w:t>
      </w:r>
      <w:r>
        <w:rPr>
          <w:color w:val="000000"/>
        </w:rPr>
        <w:t>. fièvre et boutons rouges.</w:t>
      </w:r>
    </w:p>
    <w:p w14:paraId="46FE33D4" w14:textId="77777777" w:rsidR="001F24E7" w:rsidRDefault="00000000">
      <w:pPr>
        <w:spacing w:after="120"/>
      </w:pPr>
      <w:r>
        <w:rPr>
          <w:color w:val="000000"/>
        </w:rPr>
        <w:t xml:space="preserve">2. La </w:t>
      </w:r>
      <w:r>
        <w:rPr>
          <w:b/>
          <w:color w:val="C2185B"/>
        </w:rPr>
        <w:t>varicelle</w:t>
      </w:r>
      <w:r>
        <w:rPr>
          <w:color w:val="000000"/>
        </w:rPr>
        <w:t xml:space="preserve"> : </w:t>
      </w:r>
      <w:r>
        <w:rPr>
          <w:b/>
          <w:color w:val="C2185B"/>
        </w:rPr>
        <w:t>a</w:t>
      </w:r>
      <w:r>
        <w:rPr>
          <w:color w:val="000000"/>
        </w:rPr>
        <w:t>. boutons remplis d'eau.</w:t>
      </w:r>
    </w:p>
    <w:p w14:paraId="21171CA4" w14:textId="77777777" w:rsidR="001F24E7" w:rsidRDefault="00000000">
      <w:pPr>
        <w:spacing w:after="120"/>
      </w:pPr>
      <w:r>
        <w:rPr>
          <w:color w:val="000000"/>
        </w:rPr>
        <w:t xml:space="preserve">3. La </w:t>
      </w:r>
      <w:r>
        <w:rPr>
          <w:b/>
          <w:color w:val="C2185B"/>
        </w:rPr>
        <w:t>coqueluche</w:t>
      </w:r>
      <w:r>
        <w:rPr>
          <w:color w:val="000000"/>
        </w:rPr>
        <w:t xml:space="preserve"> : </w:t>
      </w:r>
      <w:r>
        <w:rPr>
          <w:b/>
          <w:color w:val="C2185B"/>
        </w:rPr>
        <w:t>b</w:t>
      </w:r>
      <w:r>
        <w:rPr>
          <w:color w:val="000000"/>
        </w:rPr>
        <w:t>. toux qui fait « coq, coq ! ».</w:t>
      </w:r>
    </w:p>
    <w:p w14:paraId="0EB28424" w14:textId="77777777" w:rsidR="001F24E7" w:rsidRDefault="00000000">
      <w:pPr>
        <w:spacing w:after="120"/>
      </w:pPr>
      <w:r>
        <w:rPr>
          <w:color w:val="000000"/>
        </w:rPr>
        <w:t xml:space="preserve">4. Ce sont des </w:t>
      </w:r>
      <w:r>
        <w:rPr>
          <w:b/>
          <w:color w:val="C2185B"/>
        </w:rPr>
        <w:t>maladies contagieuses</w:t>
      </w:r>
      <w:r>
        <w:rPr>
          <w:color w:val="000000"/>
        </w:rPr>
        <w:t xml:space="preserve"> : </w:t>
      </w:r>
      <w:r>
        <w:rPr>
          <w:b/>
          <w:color w:val="C2185B"/>
        </w:rPr>
        <w:t>d</w:t>
      </w:r>
      <w:r>
        <w:rPr>
          <w:color w:val="000000"/>
        </w:rPr>
        <w:t>.</w:t>
      </w:r>
    </w:p>
    <w:p w14:paraId="71841445" w14:textId="77777777" w:rsidR="001F24E7" w:rsidRDefault="00000000">
      <w:pPr>
        <w:spacing w:after="120"/>
      </w:pPr>
      <w:r>
        <w:rPr>
          <w:b/>
          <w:color w:val="000000"/>
        </w:rPr>
        <w:t>Exercice 4</w:t>
      </w:r>
    </w:p>
    <w:p w14:paraId="730A87EF" w14:textId="77777777" w:rsidR="001F24E7" w:rsidRDefault="00000000">
      <w:pPr>
        <w:spacing w:after="120"/>
      </w:pPr>
      <w:r>
        <w:rPr>
          <w:color w:val="000000"/>
        </w:rPr>
        <w:t xml:space="preserve">1. La </w:t>
      </w:r>
      <w:r>
        <w:rPr>
          <w:b/>
          <w:color w:val="C2185B"/>
        </w:rPr>
        <w:t>fièvre</w:t>
      </w:r>
      <w:r>
        <w:rPr>
          <w:color w:val="000000"/>
        </w:rPr>
        <w:t xml:space="preserve"> et des </w:t>
      </w:r>
      <w:r>
        <w:rPr>
          <w:b/>
          <w:color w:val="C2185B"/>
        </w:rPr>
        <w:t>boutons rouges</w:t>
      </w:r>
      <w:r>
        <w:rPr>
          <w:color w:val="000000"/>
        </w:rPr>
        <w:t xml:space="preserve"> partout.</w:t>
      </w:r>
    </w:p>
    <w:p w14:paraId="760DD92D" w14:textId="77777777" w:rsidR="001F24E7" w:rsidRDefault="00000000">
      <w:pPr>
        <w:spacing w:after="120"/>
      </w:pPr>
      <w:r>
        <w:rPr>
          <w:color w:val="000000"/>
        </w:rPr>
        <w:t xml:space="preserve">2. Des </w:t>
      </w:r>
      <w:r>
        <w:rPr>
          <w:b/>
          <w:color w:val="C2185B"/>
        </w:rPr>
        <w:t>boutons remplis d'eau</w:t>
      </w:r>
      <w:r>
        <w:rPr>
          <w:color w:val="000000"/>
        </w:rPr>
        <w:t xml:space="preserve"> qui </w:t>
      </w:r>
      <w:r>
        <w:rPr>
          <w:b/>
          <w:color w:val="C2185B"/>
        </w:rPr>
        <w:t>grattent</w:t>
      </w:r>
      <w:r>
        <w:rPr>
          <w:color w:val="000000"/>
        </w:rPr>
        <w:t>.</w:t>
      </w:r>
    </w:p>
    <w:p w14:paraId="0C518F35" w14:textId="77777777" w:rsidR="001F24E7" w:rsidRDefault="00000000">
      <w:pPr>
        <w:spacing w:after="120"/>
      </w:pPr>
      <w:r>
        <w:rPr>
          <w:color w:val="000000"/>
        </w:rPr>
        <w:t xml:space="preserve">3. Une </w:t>
      </w:r>
      <w:r>
        <w:rPr>
          <w:b/>
          <w:color w:val="C2185B"/>
        </w:rPr>
        <w:t>grosse toux</w:t>
      </w:r>
      <w:r>
        <w:rPr>
          <w:color w:val="000000"/>
        </w:rPr>
        <w:t xml:space="preserve"> qui fait « </w:t>
      </w:r>
      <w:r>
        <w:rPr>
          <w:b/>
          <w:color w:val="C2185B"/>
        </w:rPr>
        <w:t>coq, coq !</w:t>
      </w:r>
      <w:r>
        <w:rPr>
          <w:color w:val="000000"/>
        </w:rPr>
        <w:t xml:space="preserve"> ».</w:t>
      </w:r>
    </w:p>
    <w:p w14:paraId="2FEFA179" w14:textId="77777777" w:rsidR="001F24E7" w:rsidRDefault="00000000">
      <w:pPr>
        <w:spacing w:after="120"/>
      </w:pPr>
      <w:r>
        <w:rPr>
          <w:color w:val="000000"/>
        </w:rPr>
        <w:t xml:space="preserve">4. </w:t>
      </w:r>
      <w:r>
        <w:rPr>
          <w:b/>
          <w:color w:val="C2185B"/>
        </w:rPr>
        <w:t>Prévenir les parents</w:t>
      </w:r>
      <w:r>
        <w:rPr>
          <w:color w:val="000000"/>
        </w:rPr>
        <w:t xml:space="preserve"> et aller au </w:t>
      </w:r>
      <w:r>
        <w:rPr>
          <w:b/>
          <w:color w:val="C2185B"/>
        </w:rPr>
        <w:t>centre de santé</w:t>
      </w:r>
      <w:r>
        <w:rPr>
          <w:color w:val="000000"/>
        </w:rPr>
        <w:t>.</w:t>
      </w:r>
    </w:p>
    <w:p w14:paraId="171261CC" w14:textId="77777777" w:rsidR="001F24E7" w:rsidRDefault="00000000">
      <w:pPr>
        <w:spacing w:after="120"/>
      </w:pPr>
      <w:r>
        <w:rPr>
          <w:b/>
          <w:color w:val="000000"/>
        </w:rPr>
        <w:t>Total : ... / 20</w:t>
      </w:r>
    </w:p>
    <w:p w14:paraId="373E837C" w14:textId="77777777" w:rsidR="001F24E7" w:rsidRDefault="00000000">
      <w:r>
        <w:br w:type="page"/>
      </w:r>
    </w:p>
    <w:p w14:paraId="7447049C" w14:textId="77777777" w:rsidR="001F24E7" w:rsidRDefault="00000000">
      <w:pPr>
        <w:spacing w:after="120"/>
        <w:jc w:val="center"/>
      </w:pPr>
      <w:r>
        <w:rPr>
          <w:b/>
          <w:color w:val="000000"/>
          <w:sz w:val="28"/>
        </w:rPr>
        <w:lastRenderedPageBreak/>
        <w:t>SÉANCE 55 / 60</w:t>
      </w:r>
      <w:bookmarkStart w:id="125" w:name="bm_seance55"/>
      <w:bookmarkEnd w:id="125"/>
    </w:p>
    <w:p w14:paraId="6388C955" w14:textId="77777777" w:rsidR="001F24E7" w:rsidRDefault="00000000">
      <w:pPr>
        <w:spacing w:after="120"/>
        <w:jc w:val="center"/>
      </w:pPr>
      <w:r>
        <w:rPr>
          <w:b/>
          <w:color w:val="C00000"/>
          <w:sz w:val="32"/>
        </w:rPr>
        <w:t>Les vaccins protègent les enfants</w:t>
      </w:r>
    </w:p>
    <w:p w14:paraId="11A0BB0B"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33AFAF4" w14:textId="77777777">
        <w:tc>
          <w:tcPr>
            <w:tcW w:w="6520" w:type="dxa"/>
          </w:tcPr>
          <w:p w14:paraId="5E343D75" w14:textId="77777777" w:rsidR="001F24E7" w:rsidRDefault="00000000">
            <w:pPr>
              <w:spacing w:after="40"/>
            </w:pPr>
            <w:r>
              <w:rPr>
                <w:color w:val="000000"/>
                <w:sz w:val="20"/>
              </w:rPr>
              <w:t>Discipline : Sciences de la Vie et de la Terre</w:t>
            </w:r>
          </w:p>
        </w:tc>
        <w:tc>
          <w:tcPr>
            <w:tcW w:w="3118" w:type="dxa"/>
          </w:tcPr>
          <w:p w14:paraId="15268EA5" w14:textId="77777777" w:rsidR="001F24E7" w:rsidRDefault="00000000">
            <w:pPr>
              <w:spacing w:after="40"/>
            </w:pPr>
            <w:r>
              <w:rPr>
                <w:color w:val="000000"/>
                <w:sz w:val="20"/>
              </w:rPr>
              <w:t>Date : ...</w:t>
            </w:r>
          </w:p>
        </w:tc>
      </w:tr>
      <w:tr w:rsidR="001F24E7" w14:paraId="618194C5" w14:textId="77777777">
        <w:tc>
          <w:tcPr>
            <w:tcW w:w="6520" w:type="dxa"/>
          </w:tcPr>
          <w:p w14:paraId="08BA2029" w14:textId="77777777" w:rsidR="001F24E7" w:rsidRDefault="00000000">
            <w:pPr>
              <w:spacing w:after="40"/>
            </w:pPr>
            <w:r>
              <w:rPr>
                <w:color w:val="000000"/>
                <w:sz w:val="20"/>
              </w:rPr>
              <w:t>Thème : Les maladies infantiles</w:t>
            </w:r>
          </w:p>
        </w:tc>
        <w:tc>
          <w:tcPr>
            <w:tcW w:w="3118" w:type="dxa"/>
          </w:tcPr>
          <w:p w14:paraId="67707D3E" w14:textId="77777777" w:rsidR="001F24E7" w:rsidRDefault="00000000">
            <w:pPr>
              <w:spacing w:after="40"/>
            </w:pPr>
            <w:r>
              <w:rPr>
                <w:color w:val="000000"/>
                <w:sz w:val="20"/>
              </w:rPr>
              <w:t>Classe : 9e</w:t>
            </w:r>
          </w:p>
        </w:tc>
      </w:tr>
      <w:tr w:rsidR="001F24E7" w14:paraId="208BB8C2" w14:textId="77777777">
        <w:tc>
          <w:tcPr>
            <w:tcW w:w="6520" w:type="dxa"/>
          </w:tcPr>
          <w:p w14:paraId="433531A4" w14:textId="77777777" w:rsidR="001F24E7" w:rsidRDefault="00000000">
            <w:pPr>
              <w:spacing w:after="40"/>
            </w:pPr>
            <w:r>
              <w:rPr>
                <w:color w:val="000000"/>
                <w:sz w:val="20"/>
              </w:rPr>
              <w:t>Titre : Les vaccins protègent les enfants</w:t>
            </w:r>
          </w:p>
        </w:tc>
        <w:tc>
          <w:tcPr>
            <w:tcW w:w="3118" w:type="dxa"/>
          </w:tcPr>
          <w:p w14:paraId="6ABE45E1" w14:textId="77777777" w:rsidR="001F24E7" w:rsidRDefault="00000000">
            <w:pPr>
              <w:spacing w:after="40"/>
            </w:pPr>
            <w:r>
              <w:rPr>
                <w:color w:val="000000"/>
                <w:sz w:val="20"/>
              </w:rPr>
              <w:t>Séance n° : 55 / 60</w:t>
            </w:r>
          </w:p>
        </w:tc>
      </w:tr>
      <w:tr w:rsidR="001F24E7" w14:paraId="5023C482" w14:textId="77777777">
        <w:tc>
          <w:tcPr>
            <w:tcW w:w="6520" w:type="dxa"/>
          </w:tcPr>
          <w:p w14:paraId="2B3BB329" w14:textId="77777777" w:rsidR="001F24E7" w:rsidRDefault="00000000">
            <w:pPr>
              <w:spacing w:after="40"/>
            </w:pPr>
            <w:r>
              <w:rPr>
                <w:color w:val="000000"/>
                <w:sz w:val="20"/>
              </w:rPr>
              <w:t>Objectif spécifique : Être capable de connaître les vaccins à faire.</w:t>
            </w:r>
          </w:p>
        </w:tc>
        <w:tc>
          <w:tcPr>
            <w:tcW w:w="3118" w:type="dxa"/>
          </w:tcPr>
          <w:p w14:paraId="2C54E6B7" w14:textId="77777777" w:rsidR="001F24E7" w:rsidRDefault="00000000">
            <w:pPr>
              <w:spacing w:after="40"/>
            </w:pPr>
            <w:r>
              <w:rPr>
                <w:color w:val="000000"/>
                <w:sz w:val="20"/>
              </w:rPr>
              <w:t>Durée : 30 min</w:t>
            </w:r>
          </w:p>
        </w:tc>
      </w:tr>
      <w:tr w:rsidR="001F24E7" w14:paraId="0470566C" w14:textId="77777777">
        <w:tc>
          <w:tcPr>
            <w:tcW w:w="6520" w:type="dxa"/>
          </w:tcPr>
          <w:p w14:paraId="07369AC1" w14:textId="77777777" w:rsidR="001F24E7" w:rsidRDefault="00000000">
            <w:pPr>
              <w:spacing w:after="40"/>
            </w:pPr>
            <w:r>
              <w:rPr>
                <w:color w:val="000000"/>
                <w:sz w:val="20"/>
              </w:rPr>
              <w:t>Documentation : Répartition annuelle 9e, SVT, Bimestre 5</w:t>
            </w:r>
          </w:p>
        </w:tc>
        <w:tc>
          <w:tcPr>
            <w:tcW w:w="3118" w:type="dxa"/>
          </w:tcPr>
          <w:p w14:paraId="54DB8453" w14:textId="77777777" w:rsidR="001F24E7" w:rsidRDefault="001F24E7"/>
        </w:tc>
      </w:tr>
      <w:tr w:rsidR="001F24E7" w14:paraId="505503AA" w14:textId="77777777">
        <w:tc>
          <w:tcPr>
            <w:tcW w:w="6520" w:type="dxa"/>
          </w:tcPr>
          <w:p w14:paraId="64B020C8" w14:textId="77777777" w:rsidR="001F24E7" w:rsidRDefault="00000000">
            <w:pPr>
              <w:spacing w:after="40"/>
            </w:pPr>
            <w:r>
              <w:rPr>
                <w:color w:val="000000"/>
                <w:sz w:val="20"/>
              </w:rPr>
              <w:t>Support et matériel : voir le déroulement.</w:t>
            </w:r>
          </w:p>
        </w:tc>
        <w:tc>
          <w:tcPr>
            <w:tcW w:w="3118" w:type="dxa"/>
          </w:tcPr>
          <w:p w14:paraId="53E697A9" w14:textId="77777777" w:rsidR="001F24E7" w:rsidRDefault="001F24E7"/>
        </w:tc>
      </w:tr>
    </w:tbl>
    <w:tbl>
      <w:tblPr>
        <w:tblStyle w:val="Grilledutableau"/>
        <w:tblW w:w="0" w:type="auto"/>
        <w:tblLook w:val="04A0" w:firstRow="1" w:lastRow="0" w:firstColumn="1" w:lastColumn="0" w:noHBand="0" w:noVBand="1"/>
      </w:tblPr>
      <w:tblGrid>
        <w:gridCol w:w="1359"/>
        <w:gridCol w:w="2444"/>
        <w:gridCol w:w="2447"/>
        <w:gridCol w:w="1194"/>
        <w:gridCol w:w="1138"/>
        <w:gridCol w:w="1272"/>
      </w:tblGrid>
      <w:tr w:rsidR="001F24E7" w14:paraId="5E0BCCAE" w14:textId="77777777">
        <w:tc>
          <w:tcPr>
            <w:tcW w:w="1361" w:type="dxa"/>
            <w:vMerge w:val="restart"/>
          </w:tcPr>
          <w:p w14:paraId="687A5F5B" w14:textId="77777777" w:rsidR="001F24E7" w:rsidRDefault="00000000">
            <w:pPr>
              <w:spacing w:after="40"/>
            </w:pPr>
            <w:r>
              <w:rPr>
                <w:b/>
                <w:color w:val="000000"/>
                <w:sz w:val="20"/>
              </w:rPr>
              <w:t>Étapes et Durée</w:t>
            </w:r>
          </w:p>
        </w:tc>
        <w:tc>
          <w:tcPr>
            <w:tcW w:w="4988" w:type="dxa"/>
            <w:gridSpan w:val="2"/>
          </w:tcPr>
          <w:p w14:paraId="39A914A7" w14:textId="77777777" w:rsidR="001F24E7" w:rsidRDefault="00000000">
            <w:pPr>
              <w:spacing w:after="40"/>
            </w:pPr>
            <w:r>
              <w:rPr>
                <w:b/>
                <w:color w:val="000000"/>
                <w:sz w:val="20"/>
              </w:rPr>
              <w:t>Déroulement de la leçon</w:t>
            </w:r>
          </w:p>
        </w:tc>
        <w:tc>
          <w:tcPr>
            <w:tcW w:w="1134" w:type="dxa"/>
            <w:vMerge w:val="restart"/>
          </w:tcPr>
          <w:p w14:paraId="268A2868" w14:textId="77777777" w:rsidR="001F24E7" w:rsidRDefault="00000000">
            <w:pPr>
              <w:spacing w:after="40"/>
            </w:pPr>
            <w:r>
              <w:rPr>
                <w:b/>
                <w:color w:val="000000"/>
                <w:sz w:val="20"/>
              </w:rPr>
              <w:t>Technique et Stratégie</w:t>
            </w:r>
          </w:p>
        </w:tc>
        <w:tc>
          <w:tcPr>
            <w:tcW w:w="1134" w:type="dxa"/>
            <w:vMerge w:val="restart"/>
          </w:tcPr>
          <w:p w14:paraId="1D3CDA2D" w14:textId="77777777" w:rsidR="001F24E7" w:rsidRDefault="00000000">
            <w:pPr>
              <w:spacing w:after="40"/>
            </w:pPr>
            <w:r>
              <w:rPr>
                <w:b/>
                <w:color w:val="000000"/>
                <w:sz w:val="20"/>
              </w:rPr>
              <w:t>Support et Matériel</w:t>
            </w:r>
          </w:p>
        </w:tc>
        <w:tc>
          <w:tcPr>
            <w:tcW w:w="907" w:type="dxa"/>
            <w:vMerge w:val="restart"/>
          </w:tcPr>
          <w:p w14:paraId="428AB342" w14:textId="77777777" w:rsidR="001F24E7" w:rsidRDefault="00000000">
            <w:pPr>
              <w:spacing w:after="40"/>
            </w:pPr>
            <w:r>
              <w:rPr>
                <w:b/>
                <w:color w:val="000000"/>
                <w:sz w:val="20"/>
              </w:rPr>
              <w:t>Observation</w:t>
            </w:r>
          </w:p>
        </w:tc>
      </w:tr>
      <w:tr w:rsidR="001F24E7" w14:paraId="5D949E58" w14:textId="77777777">
        <w:tc>
          <w:tcPr>
            <w:tcW w:w="1361" w:type="dxa"/>
            <w:vMerge/>
          </w:tcPr>
          <w:p w14:paraId="05B82A06" w14:textId="77777777" w:rsidR="001F24E7" w:rsidRDefault="001F24E7"/>
        </w:tc>
        <w:tc>
          <w:tcPr>
            <w:tcW w:w="2494" w:type="dxa"/>
          </w:tcPr>
          <w:p w14:paraId="0530D07F" w14:textId="77777777" w:rsidR="001F24E7" w:rsidRDefault="00000000">
            <w:pPr>
              <w:spacing w:after="40"/>
            </w:pPr>
            <w:r>
              <w:rPr>
                <w:b/>
                <w:color w:val="000000"/>
                <w:sz w:val="20"/>
              </w:rPr>
              <w:t>Enseignant</w:t>
            </w:r>
          </w:p>
        </w:tc>
        <w:tc>
          <w:tcPr>
            <w:tcW w:w="2494" w:type="dxa"/>
          </w:tcPr>
          <w:p w14:paraId="3CBB40F9" w14:textId="77777777" w:rsidR="001F24E7" w:rsidRDefault="00000000">
            <w:pPr>
              <w:spacing w:after="40"/>
            </w:pPr>
            <w:r>
              <w:rPr>
                <w:b/>
                <w:color w:val="000000"/>
                <w:sz w:val="20"/>
              </w:rPr>
              <w:t>Apprenants</w:t>
            </w:r>
          </w:p>
        </w:tc>
        <w:tc>
          <w:tcPr>
            <w:tcW w:w="1134" w:type="dxa"/>
            <w:vMerge/>
          </w:tcPr>
          <w:p w14:paraId="76B86A11" w14:textId="77777777" w:rsidR="001F24E7" w:rsidRDefault="001F24E7"/>
        </w:tc>
        <w:tc>
          <w:tcPr>
            <w:tcW w:w="1134" w:type="dxa"/>
            <w:vMerge/>
          </w:tcPr>
          <w:p w14:paraId="1BCA17AC" w14:textId="77777777" w:rsidR="001F24E7" w:rsidRDefault="001F24E7"/>
        </w:tc>
        <w:tc>
          <w:tcPr>
            <w:tcW w:w="907" w:type="dxa"/>
            <w:vMerge/>
          </w:tcPr>
          <w:p w14:paraId="32FAE0F3" w14:textId="77777777" w:rsidR="001F24E7" w:rsidRDefault="001F24E7"/>
        </w:tc>
      </w:tr>
      <w:tr w:rsidR="001F24E7" w14:paraId="661A3041" w14:textId="77777777">
        <w:tc>
          <w:tcPr>
            <w:tcW w:w="1361" w:type="dxa"/>
          </w:tcPr>
          <w:p w14:paraId="298B8E88" w14:textId="77777777" w:rsidR="001F24E7" w:rsidRDefault="00000000">
            <w:pPr>
              <w:spacing w:after="40"/>
            </w:pPr>
            <w:r>
              <w:rPr>
                <w:b/>
                <w:color w:val="000000"/>
                <w:sz w:val="20"/>
              </w:rPr>
              <w:t>I. Révision (5 min)</w:t>
            </w:r>
          </w:p>
        </w:tc>
        <w:tc>
          <w:tcPr>
            <w:tcW w:w="2494" w:type="dxa"/>
          </w:tcPr>
          <w:p w14:paraId="69E7B4D8" w14:textId="77777777" w:rsidR="001F24E7" w:rsidRDefault="00000000">
            <w:pPr>
              <w:spacing w:after="40"/>
            </w:pPr>
            <w:r>
              <w:rPr>
                <w:b/>
                <w:color w:val="000000"/>
                <w:sz w:val="20"/>
              </w:rPr>
              <w:t>Questions :</w:t>
            </w:r>
          </w:p>
          <w:p w14:paraId="7911C092" w14:textId="77777777" w:rsidR="001F24E7" w:rsidRDefault="00000000">
            <w:pPr>
              <w:spacing w:after="40"/>
            </w:pPr>
            <w:r>
              <w:rPr>
                <w:color w:val="000000"/>
                <w:sz w:val="20"/>
              </w:rPr>
              <w:t>1. Quels sont les signes de la rougeole ?</w:t>
            </w:r>
          </w:p>
          <w:p w14:paraId="391595C7" w14:textId="77777777" w:rsidR="001F24E7" w:rsidRDefault="00000000">
            <w:pPr>
              <w:spacing w:after="40"/>
            </w:pPr>
            <w:r>
              <w:rPr>
                <w:color w:val="000000"/>
                <w:sz w:val="20"/>
              </w:rPr>
              <w:t>2. Que faire devant ces signes ?</w:t>
            </w:r>
          </w:p>
        </w:tc>
        <w:tc>
          <w:tcPr>
            <w:tcW w:w="2494" w:type="dxa"/>
          </w:tcPr>
          <w:p w14:paraId="0C1FCCFC" w14:textId="77777777" w:rsidR="001F24E7" w:rsidRDefault="00000000">
            <w:pPr>
              <w:spacing w:after="40"/>
            </w:pPr>
            <w:r>
              <w:rPr>
                <w:b/>
                <w:color w:val="000000"/>
                <w:sz w:val="20"/>
              </w:rPr>
              <w:t>R.A. :</w:t>
            </w:r>
          </w:p>
          <w:p w14:paraId="3B07A348" w14:textId="77777777" w:rsidR="001F24E7" w:rsidRDefault="00000000">
            <w:pPr>
              <w:spacing w:after="40"/>
            </w:pPr>
            <w:r>
              <w:rPr>
                <w:color w:val="000000"/>
                <w:sz w:val="20"/>
              </w:rPr>
              <w:t>1. La fièvre et des boutons rouges partout.</w:t>
            </w:r>
          </w:p>
          <w:p w14:paraId="2F0FE2CA" w14:textId="77777777" w:rsidR="001F24E7" w:rsidRDefault="00000000">
            <w:pPr>
              <w:spacing w:after="40"/>
            </w:pPr>
            <w:r>
              <w:rPr>
                <w:color w:val="000000"/>
                <w:sz w:val="20"/>
              </w:rPr>
              <w:t>2. Prévenir les parents et aller au centre de santé.</w:t>
            </w:r>
          </w:p>
        </w:tc>
        <w:tc>
          <w:tcPr>
            <w:tcW w:w="1134" w:type="dxa"/>
          </w:tcPr>
          <w:p w14:paraId="0F7C2CDD" w14:textId="77777777" w:rsidR="001F24E7" w:rsidRDefault="00000000">
            <w:pPr>
              <w:spacing w:after="40"/>
            </w:pPr>
            <w:r>
              <w:rPr>
                <w:color w:val="000000"/>
                <w:sz w:val="20"/>
              </w:rPr>
              <w:t>Questions-réponses</w:t>
            </w:r>
          </w:p>
        </w:tc>
        <w:tc>
          <w:tcPr>
            <w:tcW w:w="1134" w:type="dxa"/>
          </w:tcPr>
          <w:p w14:paraId="29D1C6B8" w14:textId="77777777" w:rsidR="001F24E7" w:rsidRDefault="00000000">
            <w:pPr>
              <w:spacing w:after="40"/>
            </w:pPr>
            <w:r>
              <w:rPr>
                <w:color w:val="000000"/>
                <w:sz w:val="20"/>
              </w:rPr>
              <w:t>—</w:t>
            </w:r>
          </w:p>
        </w:tc>
        <w:tc>
          <w:tcPr>
            <w:tcW w:w="907" w:type="dxa"/>
          </w:tcPr>
          <w:p w14:paraId="6FC14FAA" w14:textId="77777777" w:rsidR="001F24E7" w:rsidRDefault="001F24E7"/>
        </w:tc>
      </w:tr>
      <w:tr w:rsidR="001F24E7" w14:paraId="213A8B16" w14:textId="77777777">
        <w:tc>
          <w:tcPr>
            <w:tcW w:w="9524" w:type="dxa"/>
            <w:gridSpan w:val="6"/>
          </w:tcPr>
          <w:p w14:paraId="15BA256D" w14:textId="77777777" w:rsidR="001F24E7" w:rsidRDefault="00000000">
            <w:pPr>
              <w:spacing w:after="40"/>
            </w:pPr>
            <w:r>
              <w:rPr>
                <w:b/>
                <w:color w:val="000000"/>
                <w:sz w:val="20"/>
              </w:rPr>
              <w:t>II. NOUVELLE LEÇON (20 min)</w:t>
            </w:r>
          </w:p>
        </w:tc>
      </w:tr>
      <w:tr w:rsidR="001F24E7" w14:paraId="02CC567C" w14:textId="77777777">
        <w:tc>
          <w:tcPr>
            <w:tcW w:w="1361" w:type="dxa"/>
          </w:tcPr>
          <w:p w14:paraId="5DF67F37" w14:textId="77777777" w:rsidR="001F24E7" w:rsidRDefault="00000000">
            <w:pPr>
              <w:spacing w:after="40"/>
            </w:pPr>
            <w:r>
              <w:rPr>
                <w:b/>
                <w:color w:val="000000"/>
                <w:sz w:val="20"/>
              </w:rPr>
              <w:t>1. Mise en situation</w:t>
            </w:r>
          </w:p>
        </w:tc>
        <w:tc>
          <w:tcPr>
            <w:tcW w:w="2494" w:type="dxa"/>
          </w:tcPr>
          <w:p w14:paraId="547B51F9" w14:textId="77777777" w:rsidR="001F24E7" w:rsidRDefault="00000000">
            <w:pPr>
              <w:spacing w:after="40"/>
            </w:pPr>
            <w:r>
              <w:rPr>
                <w:color w:val="000000"/>
                <w:sz w:val="20"/>
              </w:rPr>
              <w:t>Au centre de santé, l'infirmière vaccine le petit frère de Soa. « C'est pour le protéger contre les maladies », dit la maman. Contre quoi les vaccins protègent-ils ?</w:t>
            </w:r>
          </w:p>
          <w:p w14:paraId="1A049400" w14:textId="77777777" w:rsidR="001F24E7" w:rsidRDefault="00000000">
            <w:pPr>
              <w:spacing w:after="40"/>
            </w:pPr>
            <w:r>
              <w:rPr>
                <w:color w:val="000000"/>
                <w:sz w:val="20"/>
              </w:rPr>
              <w:t>Qui peut répondre à cette question ?</w:t>
            </w:r>
          </w:p>
        </w:tc>
        <w:tc>
          <w:tcPr>
            <w:tcW w:w="2494" w:type="dxa"/>
          </w:tcPr>
          <w:p w14:paraId="3CAE95F9" w14:textId="77777777" w:rsidR="001F24E7" w:rsidRDefault="00000000">
            <w:pPr>
              <w:spacing w:after="40"/>
            </w:pPr>
            <w:r>
              <w:rPr>
                <w:color w:val="000000"/>
                <w:sz w:val="20"/>
              </w:rPr>
              <w:t>Écoutent et répondent.</w:t>
            </w:r>
          </w:p>
        </w:tc>
        <w:tc>
          <w:tcPr>
            <w:tcW w:w="1134" w:type="dxa"/>
          </w:tcPr>
          <w:p w14:paraId="10BC405C" w14:textId="77777777" w:rsidR="001F24E7" w:rsidRDefault="00000000">
            <w:pPr>
              <w:spacing w:after="40"/>
            </w:pPr>
            <w:r>
              <w:rPr>
                <w:color w:val="000000"/>
                <w:sz w:val="20"/>
              </w:rPr>
              <w:t>Travail collectif</w:t>
            </w:r>
          </w:p>
        </w:tc>
        <w:tc>
          <w:tcPr>
            <w:tcW w:w="1134" w:type="dxa"/>
          </w:tcPr>
          <w:p w14:paraId="20FDC72A" w14:textId="77777777" w:rsidR="001F24E7" w:rsidRDefault="00000000">
            <w:pPr>
              <w:spacing w:after="40"/>
            </w:pPr>
            <w:r>
              <w:rPr>
                <w:color w:val="000000"/>
                <w:sz w:val="20"/>
              </w:rPr>
              <w:t>Tableau noir</w:t>
            </w:r>
          </w:p>
        </w:tc>
        <w:tc>
          <w:tcPr>
            <w:tcW w:w="907" w:type="dxa"/>
          </w:tcPr>
          <w:p w14:paraId="42CE6382" w14:textId="77777777" w:rsidR="001F24E7" w:rsidRDefault="001F24E7"/>
        </w:tc>
      </w:tr>
      <w:tr w:rsidR="001F24E7" w14:paraId="564AB262" w14:textId="77777777">
        <w:tc>
          <w:tcPr>
            <w:tcW w:w="1361" w:type="dxa"/>
          </w:tcPr>
          <w:p w14:paraId="741E87DE" w14:textId="77777777" w:rsidR="001F24E7" w:rsidRDefault="00000000">
            <w:pPr>
              <w:spacing w:after="40"/>
            </w:pPr>
            <w:r>
              <w:rPr>
                <w:b/>
                <w:color w:val="000000"/>
                <w:sz w:val="20"/>
              </w:rPr>
              <w:t>2. Présentation</w:t>
            </w:r>
          </w:p>
        </w:tc>
        <w:tc>
          <w:tcPr>
            <w:tcW w:w="2494" w:type="dxa"/>
          </w:tcPr>
          <w:p w14:paraId="524F5206" w14:textId="77777777" w:rsidR="001F24E7" w:rsidRDefault="00000000">
            <w:pPr>
              <w:spacing w:after="40"/>
            </w:pPr>
            <w:r>
              <w:rPr>
                <w:color w:val="000000"/>
                <w:sz w:val="20"/>
              </w:rPr>
              <w:t>Aujourd'hui, nous allons apprendre à quoi servent les vaccins.</w:t>
            </w:r>
          </w:p>
          <w:p w14:paraId="480AA30B" w14:textId="77777777" w:rsidR="001F24E7" w:rsidRDefault="00000000">
            <w:pPr>
              <w:spacing w:after="40"/>
            </w:pPr>
            <w:r>
              <w:rPr>
                <w:color w:val="000000"/>
                <w:sz w:val="20"/>
              </w:rPr>
              <w:t>Je lis le titre au tableau : Les vaccins protègent les enfants.</w:t>
            </w:r>
          </w:p>
        </w:tc>
        <w:tc>
          <w:tcPr>
            <w:tcW w:w="2494" w:type="dxa"/>
          </w:tcPr>
          <w:p w14:paraId="5B1DC84B" w14:textId="77777777" w:rsidR="001F24E7" w:rsidRDefault="00000000">
            <w:pPr>
              <w:spacing w:after="40"/>
            </w:pPr>
            <w:r>
              <w:rPr>
                <w:color w:val="000000"/>
                <w:sz w:val="20"/>
              </w:rPr>
              <w:t>Écoutent.</w:t>
            </w:r>
          </w:p>
        </w:tc>
        <w:tc>
          <w:tcPr>
            <w:tcW w:w="1134" w:type="dxa"/>
          </w:tcPr>
          <w:p w14:paraId="2099C349" w14:textId="77777777" w:rsidR="001F24E7" w:rsidRDefault="00000000">
            <w:pPr>
              <w:spacing w:after="40"/>
            </w:pPr>
            <w:r>
              <w:rPr>
                <w:color w:val="000000"/>
                <w:sz w:val="20"/>
              </w:rPr>
              <w:t>Exposé</w:t>
            </w:r>
          </w:p>
        </w:tc>
        <w:tc>
          <w:tcPr>
            <w:tcW w:w="1134" w:type="dxa"/>
          </w:tcPr>
          <w:p w14:paraId="45E5796C" w14:textId="77777777" w:rsidR="001F24E7" w:rsidRDefault="00000000">
            <w:pPr>
              <w:spacing w:after="40"/>
            </w:pPr>
            <w:r>
              <w:rPr>
                <w:color w:val="000000"/>
                <w:sz w:val="20"/>
              </w:rPr>
              <w:t>Tableau noir</w:t>
            </w:r>
          </w:p>
        </w:tc>
        <w:tc>
          <w:tcPr>
            <w:tcW w:w="907" w:type="dxa"/>
          </w:tcPr>
          <w:p w14:paraId="0F6FFD07" w14:textId="77777777" w:rsidR="001F24E7" w:rsidRDefault="001F24E7"/>
        </w:tc>
      </w:tr>
      <w:tr w:rsidR="001F24E7" w14:paraId="5CC9C691" w14:textId="77777777">
        <w:tc>
          <w:tcPr>
            <w:tcW w:w="1361" w:type="dxa"/>
          </w:tcPr>
          <w:p w14:paraId="0AAA4653" w14:textId="77777777" w:rsidR="001F24E7" w:rsidRDefault="00000000">
            <w:pPr>
              <w:spacing w:after="40"/>
            </w:pPr>
            <w:r>
              <w:rPr>
                <w:b/>
                <w:color w:val="000000"/>
                <w:sz w:val="20"/>
              </w:rPr>
              <w:t>3. Observation</w:t>
            </w:r>
          </w:p>
        </w:tc>
        <w:tc>
          <w:tcPr>
            <w:tcW w:w="2494" w:type="dxa"/>
          </w:tcPr>
          <w:p w14:paraId="4158A722" w14:textId="77777777" w:rsidR="001F24E7" w:rsidRDefault="00000000">
            <w:pPr>
              <w:spacing w:after="40"/>
            </w:pPr>
            <w:r>
              <w:rPr>
                <w:color w:val="000000"/>
                <w:sz w:val="20"/>
              </w:rPr>
              <w:t>Regardez l'image de la vaccination affichée au tableau.</w:t>
            </w:r>
          </w:p>
          <w:p w14:paraId="01109A0C" w14:textId="77777777" w:rsidR="001F24E7" w:rsidRDefault="00000000">
            <w:pPr>
              <w:spacing w:after="40"/>
            </w:pPr>
            <w:r>
              <w:rPr>
                <w:color w:val="000000"/>
                <w:sz w:val="20"/>
              </w:rPr>
              <w:t>Dites : avez-vous déjà été vaccinés ? Où ?</w:t>
            </w:r>
          </w:p>
        </w:tc>
        <w:tc>
          <w:tcPr>
            <w:tcW w:w="2494" w:type="dxa"/>
          </w:tcPr>
          <w:p w14:paraId="74F277E7" w14:textId="77777777" w:rsidR="001F24E7" w:rsidRDefault="00000000">
            <w:pPr>
              <w:spacing w:after="40"/>
            </w:pPr>
            <w:r>
              <w:rPr>
                <w:color w:val="000000"/>
                <w:sz w:val="20"/>
              </w:rPr>
              <w:t>Observent, touchent et montrent.</w:t>
            </w:r>
          </w:p>
        </w:tc>
        <w:tc>
          <w:tcPr>
            <w:tcW w:w="1134" w:type="dxa"/>
          </w:tcPr>
          <w:p w14:paraId="14EEC5F1" w14:textId="77777777" w:rsidR="001F24E7" w:rsidRDefault="00000000">
            <w:pPr>
              <w:spacing w:after="40"/>
            </w:pPr>
            <w:r>
              <w:rPr>
                <w:color w:val="000000"/>
                <w:sz w:val="20"/>
              </w:rPr>
              <w:t>Observation dirigée</w:t>
            </w:r>
          </w:p>
        </w:tc>
        <w:tc>
          <w:tcPr>
            <w:tcW w:w="1134" w:type="dxa"/>
          </w:tcPr>
          <w:p w14:paraId="272C7882" w14:textId="77777777" w:rsidR="001F24E7" w:rsidRDefault="00000000">
            <w:pPr>
              <w:spacing w:after="40"/>
            </w:pPr>
            <w:r>
              <w:rPr>
                <w:color w:val="000000"/>
                <w:sz w:val="20"/>
              </w:rPr>
              <w:t>l'image de la vaccination affichée au tableau</w:t>
            </w:r>
          </w:p>
        </w:tc>
        <w:tc>
          <w:tcPr>
            <w:tcW w:w="907" w:type="dxa"/>
          </w:tcPr>
          <w:p w14:paraId="7017D16A" w14:textId="77777777" w:rsidR="001F24E7" w:rsidRDefault="001F24E7"/>
        </w:tc>
      </w:tr>
      <w:tr w:rsidR="001F24E7" w14:paraId="07C238C2" w14:textId="77777777">
        <w:tc>
          <w:tcPr>
            <w:tcW w:w="1361" w:type="dxa"/>
          </w:tcPr>
          <w:p w14:paraId="43D39AA4" w14:textId="77777777" w:rsidR="001F24E7" w:rsidRDefault="00000000">
            <w:pPr>
              <w:spacing w:after="40"/>
            </w:pPr>
            <w:r>
              <w:rPr>
                <w:b/>
                <w:color w:val="000000"/>
                <w:sz w:val="20"/>
              </w:rPr>
              <w:t>4. Analyse</w:t>
            </w:r>
          </w:p>
        </w:tc>
        <w:tc>
          <w:tcPr>
            <w:tcW w:w="2494" w:type="dxa"/>
          </w:tcPr>
          <w:p w14:paraId="27E069FC" w14:textId="77777777" w:rsidR="001F24E7" w:rsidRDefault="00000000">
            <w:pPr>
              <w:spacing w:after="40"/>
            </w:pPr>
            <w:r>
              <w:rPr>
                <w:b/>
                <w:color w:val="000000"/>
                <w:sz w:val="20"/>
              </w:rPr>
              <w:t>Questions :</w:t>
            </w:r>
          </w:p>
          <w:p w14:paraId="674EAB4E" w14:textId="77777777" w:rsidR="001F24E7" w:rsidRDefault="00000000">
            <w:pPr>
              <w:spacing w:after="40"/>
            </w:pPr>
            <w:r>
              <w:rPr>
                <w:color w:val="000000"/>
                <w:sz w:val="20"/>
              </w:rPr>
              <w:t>1. Qu'est-ce qu'un vaccin ?</w:t>
            </w:r>
          </w:p>
          <w:p w14:paraId="500EC978" w14:textId="77777777" w:rsidR="001F24E7" w:rsidRDefault="00000000">
            <w:pPr>
              <w:spacing w:after="40"/>
            </w:pPr>
            <w:r>
              <w:rPr>
                <w:color w:val="000000"/>
                <w:sz w:val="20"/>
              </w:rPr>
              <w:t>2. Contre quelles maladies vaccine-t-on les enfants ?</w:t>
            </w:r>
          </w:p>
          <w:p w14:paraId="6253DD47" w14:textId="77777777" w:rsidR="001F24E7" w:rsidRDefault="00000000">
            <w:pPr>
              <w:spacing w:after="40"/>
            </w:pPr>
            <w:r>
              <w:rPr>
                <w:color w:val="000000"/>
                <w:sz w:val="20"/>
              </w:rPr>
              <w:t>3. Quand faut-il vacciner les enfants ?</w:t>
            </w:r>
          </w:p>
        </w:tc>
        <w:tc>
          <w:tcPr>
            <w:tcW w:w="2494" w:type="dxa"/>
          </w:tcPr>
          <w:p w14:paraId="465CE115" w14:textId="77777777" w:rsidR="001F24E7" w:rsidRDefault="00000000">
            <w:pPr>
              <w:spacing w:after="40"/>
            </w:pPr>
            <w:r>
              <w:rPr>
                <w:b/>
                <w:color w:val="000000"/>
                <w:sz w:val="20"/>
              </w:rPr>
              <w:t>R.A. :</w:t>
            </w:r>
          </w:p>
          <w:p w14:paraId="7433B8DE" w14:textId="77777777" w:rsidR="001F24E7" w:rsidRDefault="00000000">
            <w:pPr>
              <w:spacing w:after="40"/>
            </w:pPr>
            <w:r>
              <w:rPr>
                <w:color w:val="000000"/>
                <w:sz w:val="20"/>
              </w:rPr>
              <w:t>1. Un vaccin est un médicament qui protège le corps contre une maladie.</w:t>
            </w:r>
          </w:p>
          <w:p w14:paraId="7F481F78" w14:textId="77777777" w:rsidR="001F24E7" w:rsidRDefault="00000000">
            <w:pPr>
              <w:spacing w:after="40"/>
            </w:pPr>
            <w:r>
              <w:rPr>
                <w:color w:val="000000"/>
                <w:sz w:val="20"/>
              </w:rPr>
              <w:t>2. Contre la rougeole, la coqueluche, la poliomyélite et d'autres maladies.</w:t>
            </w:r>
          </w:p>
          <w:p w14:paraId="0CEC4458" w14:textId="77777777" w:rsidR="001F24E7" w:rsidRDefault="00000000">
            <w:pPr>
              <w:spacing w:after="40"/>
            </w:pPr>
            <w:r>
              <w:rPr>
                <w:color w:val="000000"/>
                <w:sz w:val="20"/>
              </w:rPr>
              <w:t>3. Dès le plus jeune âge, selon le calendrier du centre de santé.</w:t>
            </w:r>
          </w:p>
        </w:tc>
        <w:tc>
          <w:tcPr>
            <w:tcW w:w="1134" w:type="dxa"/>
          </w:tcPr>
          <w:p w14:paraId="5F06A049" w14:textId="77777777" w:rsidR="001F24E7" w:rsidRDefault="00000000">
            <w:pPr>
              <w:spacing w:after="40"/>
            </w:pPr>
            <w:r>
              <w:rPr>
                <w:color w:val="000000"/>
                <w:sz w:val="20"/>
              </w:rPr>
              <w:t>Questions-réponses</w:t>
            </w:r>
          </w:p>
        </w:tc>
        <w:tc>
          <w:tcPr>
            <w:tcW w:w="1134" w:type="dxa"/>
          </w:tcPr>
          <w:p w14:paraId="1C3FF2D4" w14:textId="77777777" w:rsidR="001F24E7" w:rsidRDefault="00000000">
            <w:pPr>
              <w:spacing w:after="40"/>
            </w:pPr>
            <w:r>
              <w:rPr>
                <w:color w:val="000000"/>
                <w:sz w:val="20"/>
              </w:rPr>
              <w:t>Tableau noir</w:t>
            </w:r>
          </w:p>
        </w:tc>
        <w:tc>
          <w:tcPr>
            <w:tcW w:w="907" w:type="dxa"/>
          </w:tcPr>
          <w:p w14:paraId="5C536E7A" w14:textId="77777777" w:rsidR="001F24E7" w:rsidRDefault="001F24E7"/>
        </w:tc>
      </w:tr>
      <w:tr w:rsidR="001F24E7" w14:paraId="5D3DBF94" w14:textId="77777777">
        <w:tc>
          <w:tcPr>
            <w:tcW w:w="1361" w:type="dxa"/>
          </w:tcPr>
          <w:p w14:paraId="4108164F" w14:textId="77777777" w:rsidR="001F24E7" w:rsidRDefault="00000000">
            <w:pPr>
              <w:spacing w:after="40"/>
            </w:pPr>
            <w:r>
              <w:rPr>
                <w:b/>
                <w:color w:val="000000"/>
                <w:sz w:val="20"/>
              </w:rPr>
              <w:t>5. Synthèse</w:t>
            </w:r>
          </w:p>
        </w:tc>
        <w:tc>
          <w:tcPr>
            <w:tcW w:w="2494" w:type="dxa"/>
          </w:tcPr>
          <w:p w14:paraId="6E4CB880" w14:textId="77777777" w:rsidR="001F24E7" w:rsidRDefault="00000000">
            <w:pPr>
              <w:spacing w:after="40"/>
            </w:pPr>
            <w:r>
              <w:rPr>
                <w:b/>
                <w:color w:val="000000"/>
                <w:sz w:val="20"/>
              </w:rPr>
              <w:t>Je lis la synthèse, vous écoutez :</w:t>
            </w:r>
          </w:p>
          <w:p w14:paraId="104F049C" w14:textId="77777777" w:rsidR="001F24E7" w:rsidRDefault="00000000">
            <w:pPr>
              <w:spacing w:after="40"/>
            </w:pPr>
            <w:r>
              <w:rPr>
                <w:color w:val="000000"/>
                <w:sz w:val="20"/>
              </w:rPr>
              <w:t>Le vaccin protège le corps contre les maladies. Les enfants doivent être vaccinés selon le calendrier du centre de santé.</w:t>
            </w:r>
          </w:p>
        </w:tc>
        <w:tc>
          <w:tcPr>
            <w:tcW w:w="2494" w:type="dxa"/>
          </w:tcPr>
          <w:p w14:paraId="42707CC2" w14:textId="77777777" w:rsidR="001F24E7" w:rsidRDefault="00000000">
            <w:pPr>
              <w:spacing w:after="40"/>
            </w:pPr>
            <w:r>
              <w:rPr>
                <w:color w:val="000000"/>
                <w:sz w:val="20"/>
              </w:rPr>
              <w:t>Écoutent.</w:t>
            </w:r>
          </w:p>
        </w:tc>
        <w:tc>
          <w:tcPr>
            <w:tcW w:w="1134" w:type="dxa"/>
          </w:tcPr>
          <w:p w14:paraId="706EFF22" w14:textId="77777777" w:rsidR="001F24E7" w:rsidRDefault="00000000">
            <w:pPr>
              <w:spacing w:after="40"/>
            </w:pPr>
            <w:r>
              <w:rPr>
                <w:color w:val="000000"/>
                <w:sz w:val="20"/>
              </w:rPr>
              <w:t>Exposé</w:t>
            </w:r>
          </w:p>
        </w:tc>
        <w:tc>
          <w:tcPr>
            <w:tcW w:w="1134" w:type="dxa"/>
          </w:tcPr>
          <w:p w14:paraId="6D3EA154" w14:textId="77777777" w:rsidR="001F24E7" w:rsidRDefault="00000000">
            <w:pPr>
              <w:spacing w:after="40"/>
            </w:pPr>
            <w:r>
              <w:rPr>
                <w:color w:val="000000"/>
                <w:sz w:val="20"/>
              </w:rPr>
              <w:t>Tableau noir</w:t>
            </w:r>
          </w:p>
        </w:tc>
        <w:tc>
          <w:tcPr>
            <w:tcW w:w="907" w:type="dxa"/>
          </w:tcPr>
          <w:p w14:paraId="16BFF59A" w14:textId="77777777" w:rsidR="001F24E7" w:rsidRDefault="001F24E7"/>
        </w:tc>
      </w:tr>
      <w:tr w:rsidR="001F24E7" w14:paraId="07FBFA34" w14:textId="77777777">
        <w:tc>
          <w:tcPr>
            <w:tcW w:w="1361" w:type="dxa"/>
          </w:tcPr>
          <w:p w14:paraId="24EB782B" w14:textId="77777777" w:rsidR="001F24E7" w:rsidRDefault="00000000">
            <w:pPr>
              <w:spacing w:after="40"/>
            </w:pPr>
            <w:r>
              <w:rPr>
                <w:b/>
                <w:color w:val="000000"/>
                <w:sz w:val="20"/>
              </w:rPr>
              <w:lastRenderedPageBreak/>
              <w:t>6. Application</w:t>
            </w:r>
          </w:p>
        </w:tc>
        <w:tc>
          <w:tcPr>
            <w:tcW w:w="2494" w:type="dxa"/>
          </w:tcPr>
          <w:p w14:paraId="786DD692" w14:textId="77777777" w:rsidR="001F24E7" w:rsidRDefault="00000000">
            <w:pPr>
              <w:spacing w:after="40"/>
            </w:pPr>
            <w:r>
              <w:rPr>
                <w:b/>
                <w:color w:val="000000"/>
                <w:sz w:val="20"/>
              </w:rPr>
              <w:t>Réponds par Vrai (V) ou Faux (F).</w:t>
            </w:r>
          </w:p>
          <w:p w14:paraId="28CD8DC9" w14:textId="77777777" w:rsidR="001F24E7" w:rsidRDefault="00000000">
            <w:pPr>
              <w:spacing w:after="40"/>
            </w:pPr>
            <w:r>
              <w:rPr>
                <w:color w:val="000000"/>
                <w:sz w:val="20"/>
              </w:rPr>
              <w:t>1. Le vaccin protège contre les maladies.</w:t>
            </w:r>
          </w:p>
          <w:p w14:paraId="70C51D53" w14:textId="77777777" w:rsidR="001F24E7" w:rsidRDefault="00000000">
            <w:pPr>
              <w:spacing w:after="40"/>
            </w:pPr>
            <w:r>
              <w:rPr>
                <w:color w:val="000000"/>
                <w:sz w:val="20"/>
              </w:rPr>
              <w:t>2. On vaccine contre la rougeole.</w:t>
            </w:r>
          </w:p>
          <w:p w14:paraId="5502FA07" w14:textId="77777777" w:rsidR="001F24E7" w:rsidRDefault="00000000">
            <w:pPr>
              <w:spacing w:after="40"/>
            </w:pPr>
            <w:r>
              <w:rPr>
                <w:color w:val="000000"/>
                <w:sz w:val="20"/>
              </w:rPr>
              <w:t>3. Les enfants n'ont pas besoin de vaccins.</w:t>
            </w:r>
          </w:p>
          <w:p w14:paraId="6E3EC890" w14:textId="77777777" w:rsidR="001F24E7" w:rsidRDefault="00000000">
            <w:pPr>
              <w:spacing w:after="40"/>
            </w:pPr>
            <w:r>
              <w:rPr>
                <w:color w:val="000000"/>
                <w:sz w:val="20"/>
              </w:rPr>
              <w:t>4. Il faut suivre le calendrier du centre de santé.</w:t>
            </w:r>
          </w:p>
          <w:p w14:paraId="79A13D56" w14:textId="77777777" w:rsidR="001F24E7" w:rsidRDefault="00000000">
            <w:pPr>
              <w:spacing w:after="40"/>
            </w:pPr>
            <w:r>
              <w:rPr>
                <w:b/>
                <w:color w:val="000000"/>
                <w:sz w:val="20"/>
              </w:rPr>
              <w:t>Complète avec les mots suivants : vaccin, rougeole, calendrier, centre de santé.</w:t>
            </w:r>
          </w:p>
          <w:p w14:paraId="39BB0434" w14:textId="77777777" w:rsidR="001F24E7" w:rsidRDefault="00000000">
            <w:pPr>
              <w:spacing w:after="40"/>
            </w:pPr>
            <w:r>
              <w:rPr>
                <w:color w:val="000000"/>
                <w:sz w:val="20"/>
              </w:rPr>
              <w:t>1. Le ... protège le corps.</w:t>
            </w:r>
          </w:p>
          <w:p w14:paraId="569D1163" w14:textId="77777777" w:rsidR="001F24E7" w:rsidRDefault="00000000">
            <w:pPr>
              <w:spacing w:after="40"/>
            </w:pPr>
            <w:r>
              <w:rPr>
                <w:color w:val="000000"/>
                <w:sz w:val="20"/>
              </w:rPr>
              <w:t>2. On vaccine contre la ...</w:t>
            </w:r>
          </w:p>
          <w:p w14:paraId="62B0DC47" w14:textId="77777777" w:rsidR="001F24E7" w:rsidRDefault="00000000">
            <w:pPr>
              <w:spacing w:after="40"/>
            </w:pPr>
            <w:r>
              <w:rPr>
                <w:color w:val="000000"/>
                <w:sz w:val="20"/>
              </w:rPr>
              <w:t>3. On suit le ... des vaccinations.</w:t>
            </w:r>
          </w:p>
          <w:p w14:paraId="35FF7D6A" w14:textId="77777777" w:rsidR="001F24E7" w:rsidRDefault="00000000">
            <w:pPr>
              <w:spacing w:after="40"/>
            </w:pPr>
            <w:r>
              <w:rPr>
                <w:color w:val="000000"/>
                <w:sz w:val="20"/>
              </w:rPr>
              <w:t>4. On va au ... pour se faire vacciner.</w:t>
            </w:r>
          </w:p>
        </w:tc>
        <w:tc>
          <w:tcPr>
            <w:tcW w:w="2494" w:type="dxa"/>
          </w:tcPr>
          <w:p w14:paraId="257B1B62" w14:textId="77777777" w:rsidR="001F24E7" w:rsidRDefault="00000000">
            <w:pPr>
              <w:spacing w:after="40"/>
            </w:pPr>
            <w:r>
              <w:rPr>
                <w:b/>
                <w:color w:val="000000"/>
                <w:sz w:val="20"/>
              </w:rPr>
              <w:t>Corrigé :</w:t>
            </w:r>
          </w:p>
          <w:p w14:paraId="7ED64A33" w14:textId="77777777" w:rsidR="001F24E7" w:rsidRDefault="00000000">
            <w:pPr>
              <w:spacing w:after="40"/>
            </w:pPr>
            <w:r>
              <w:rPr>
                <w:color w:val="000000"/>
                <w:sz w:val="20"/>
              </w:rPr>
              <w:t xml:space="preserve">1. </w:t>
            </w:r>
            <w:r>
              <w:rPr>
                <w:b/>
                <w:color w:val="C2185B"/>
                <w:sz w:val="20"/>
              </w:rPr>
              <w:t>Vrai</w:t>
            </w:r>
            <w:r>
              <w:rPr>
                <w:color w:val="000000"/>
                <w:sz w:val="20"/>
              </w:rPr>
              <w:t xml:space="preserve"> : il protège le corps.</w:t>
            </w:r>
          </w:p>
          <w:p w14:paraId="7DE9914B" w14:textId="77777777" w:rsidR="001F24E7" w:rsidRDefault="00000000">
            <w:pPr>
              <w:spacing w:after="40"/>
            </w:pPr>
            <w:r>
              <w:rPr>
                <w:color w:val="000000"/>
                <w:sz w:val="20"/>
              </w:rPr>
              <w:t xml:space="preserve">2. </w:t>
            </w:r>
            <w:r>
              <w:rPr>
                <w:b/>
                <w:color w:val="C2185B"/>
                <w:sz w:val="20"/>
              </w:rPr>
              <w:t>Vrai</w:t>
            </w:r>
            <w:r>
              <w:rPr>
                <w:color w:val="000000"/>
                <w:sz w:val="20"/>
              </w:rPr>
              <w:t xml:space="preserve"> : aussi contre la coqueluche.</w:t>
            </w:r>
          </w:p>
          <w:p w14:paraId="0477D360" w14:textId="77777777" w:rsidR="001F24E7" w:rsidRDefault="00000000">
            <w:pPr>
              <w:spacing w:after="40"/>
            </w:pPr>
            <w:r>
              <w:rPr>
                <w:color w:val="000000"/>
                <w:sz w:val="20"/>
              </w:rPr>
              <w:t xml:space="preserve">3. </w:t>
            </w:r>
            <w:r>
              <w:rPr>
                <w:b/>
                <w:color w:val="C2185B"/>
                <w:sz w:val="20"/>
              </w:rPr>
              <w:t>Faux</w:t>
            </w:r>
            <w:r>
              <w:rPr>
                <w:color w:val="000000"/>
                <w:sz w:val="20"/>
              </w:rPr>
              <w:t xml:space="preserve"> : les vaccins les protègent.</w:t>
            </w:r>
          </w:p>
          <w:p w14:paraId="03F4B75C" w14:textId="77777777" w:rsidR="001F24E7" w:rsidRDefault="00000000">
            <w:pPr>
              <w:spacing w:after="40"/>
            </w:pPr>
            <w:r>
              <w:rPr>
                <w:color w:val="000000"/>
                <w:sz w:val="20"/>
              </w:rPr>
              <w:t xml:space="preserve">4. </w:t>
            </w:r>
            <w:r>
              <w:rPr>
                <w:b/>
                <w:color w:val="C2185B"/>
                <w:sz w:val="20"/>
              </w:rPr>
              <w:t>Vrai</w:t>
            </w:r>
            <w:r>
              <w:rPr>
                <w:color w:val="000000"/>
                <w:sz w:val="20"/>
              </w:rPr>
              <w:t xml:space="preserve"> : dès le plus jeune âge.</w:t>
            </w:r>
          </w:p>
          <w:p w14:paraId="5E2B01B6" w14:textId="77777777" w:rsidR="001F24E7" w:rsidRDefault="00000000">
            <w:pPr>
              <w:spacing w:after="40"/>
            </w:pPr>
            <w:r>
              <w:rPr>
                <w:color w:val="000000"/>
                <w:sz w:val="20"/>
              </w:rPr>
              <w:t xml:space="preserve">1. Le </w:t>
            </w:r>
            <w:r>
              <w:rPr>
                <w:b/>
                <w:color w:val="C2185B"/>
                <w:sz w:val="20"/>
              </w:rPr>
              <w:t>vaccin</w:t>
            </w:r>
            <w:r>
              <w:rPr>
                <w:color w:val="000000"/>
                <w:sz w:val="20"/>
              </w:rPr>
              <w:t xml:space="preserve"> protège.</w:t>
            </w:r>
          </w:p>
          <w:p w14:paraId="32ED9349" w14:textId="77777777" w:rsidR="001F24E7" w:rsidRDefault="00000000">
            <w:pPr>
              <w:spacing w:after="40"/>
            </w:pPr>
            <w:r>
              <w:rPr>
                <w:color w:val="000000"/>
                <w:sz w:val="20"/>
              </w:rPr>
              <w:t xml:space="preserve">2. Contre la </w:t>
            </w:r>
            <w:r>
              <w:rPr>
                <w:b/>
                <w:color w:val="C2185B"/>
                <w:sz w:val="20"/>
              </w:rPr>
              <w:t>rougeole</w:t>
            </w:r>
            <w:r>
              <w:rPr>
                <w:color w:val="000000"/>
                <w:sz w:val="20"/>
              </w:rPr>
              <w:t>.</w:t>
            </w:r>
          </w:p>
          <w:p w14:paraId="5F382E23" w14:textId="77777777" w:rsidR="001F24E7" w:rsidRDefault="00000000">
            <w:pPr>
              <w:spacing w:after="40"/>
            </w:pPr>
            <w:r>
              <w:rPr>
                <w:color w:val="000000"/>
                <w:sz w:val="20"/>
              </w:rPr>
              <w:t xml:space="preserve">3. Le </w:t>
            </w:r>
            <w:r>
              <w:rPr>
                <w:b/>
                <w:color w:val="C2185B"/>
                <w:sz w:val="20"/>
              </w:rPr>
              <w:t>calendrier</w:t>
            </w:r>
            <w:r>
              <w:rPr>
                <w:color w:val="000000"/>
                <w:sz w:val="20"/>
              </w:rPr>
              <w:t>.</w:t>
            </w:r>
          </w:p>
          <w:p w14:paraId="094ECDA9" w14:textId="77777777" w:rsidR="001F24E7" w:rsidRDefault="00000000">
            <w:pPr>
              <w:spacing w:after="40"/>
            </w:pPr>
            <w:r>
              <w:rPr>
                <w:color w:val="000000"/>
                <w:sz w:val="20"/>
              </w:rPr>
              <w:t xml:space="preserve">4. Au </w:t>
            </w:r>
            <w:r>
              <w:rPr>
                <w:b/>
                <w:color w:val="C2185B"/>
                <w:sz w:val="20"/>
              </w:rPr>
              <w:t>centre de santé</w:t>
            </w:r>
            <w:r>
              <w:rPr>
                <w:color w:val="000000"/>
                <w:sz w:val="20"/>
              </w:rPr>
              <w:t>.</w:t>
            </w:r>
          </w:p>
        </w:tc>
        <w:tc>
          <w:tcPr>
            <w:tcW w:w="1134" w:type="dxa"/>
          </w:tcPr>
          <w:p w14:paraId="2F3470D0" w14:textId="77777777" w:rsidR="001F24E7" w:rsidRDefault="00000000">
            <w:pPr>
              <w:spacing w:after="40"/>
            </w:pPr>
            <w:r>
              <w:rPr>
                <w:color w:val="000000"/>
                <w:sz w:val="20"/>
              </w:rPr>
              <w:t>Travail individuel</w:t>
            </w:r>
          </w:p>
        </w:tc>
        <w:tc>
          <w:tcPr>
            <w:tcW w:w="1134" w:type="dxa"/>
          </w:tcPr>
          <w:p w14:paraId="09D899AF" w14:textId="77777777" w:rsidR="001F24E7" w:rsidRDefault="00000000">
            <w:pPr>
              <w:spacing w:after="40"/>
            </w:pPr>
            <w:r>
              <w:rPr>
                <w:color w:val="000000"/>
                <w:sz w:val="20"/>
              </w:rPr>
              <w:t>Cahier</w:t>
            </w:r>
          </w:p>
        </w:tc>
        <w:tc>
          <w:tcPr>
            <w:tcW w:w="907" w:type="dxa"/>
          </w:tcPr>
          <w:p w14:paraId="558C71F0" w14:textId="77777777" w:rsidR="001F24E7" w:rsidRDefault="001F24E7"/>
        </w:tc>
      </w:tr>
      <w:tr w:rsidR="001F24E7" w14:paraId="1F468A35" w14:textId="77777777">
        <w:tc>
          <w:tcPr>
            <w:tcW w:w="1361" w:type="dxa"/>
          </w:tcPr>
          <w:p w14:paraId="68BA5396" w14:textId="77777777" w:rsidR="001F24E7" w:rsidRDefault="00000000">
            <w:pPr>
              <w:spacing w:after="40"/>
            </w:pPr>
            <w:r>
              <w:rPr>
                <w:b/>
                <w:color w:val="000000"/>
                <w:sz w:val="20"/>
              </w:rPr>
              <w:t>III. Évaluation (5 min)</w:t>
            </w:r>
          </w:p>
        </w:tc>
        <w:tc>
          <w:tcPr>
            <w:tcW w:w="2494" w:type="dxa"/>
          </w:tcPr>
          <w:p w14:paraId="4F259242" w14:textId="77777777" w:rsidR="001F24E7" w:rsidRDefault="00000000">
            <w:pPr>
              <w:spacing w:after="40"/>
            </w:pPr>
            <w:r>
              <w:rPr>
                <w:b/>
                <w:color w:val="000000"/>
                <w:sz w:val="20"/>
              </w:rPr>
              <w:t>Entoure la bonne réponse.</w:t>
            </w:r>
          </w:p>
          <w:p w14:paraId="6F68D5F9" w14:textId="77777777" w:rsidR="001F24E7" w:rsidRDefault="00000000">
            <w:pPr>
              <w:spacing w:after="40"/>
            </w:pPr>
            <w:r>
              <w:rPr>
                <w:color w:val="000000"/>
                <w:sz w:val="20"/>
              </w:rPr>
              <w:t>1. Que fait le vaccin ? A. Il rend malade B. Il protège contre la maladie C. Rien</w:t>
            </w:r>
          </w:p>
          <w:p w14:paraId="23E5B628" w14:textId="77777777" w:rsidR="001F24E7" w:rsidRDefault="00000000">
            <w:pPr>
              <w:spacing w:after="40"/>
            </w:pPr>
            <w:r>
              <w:rPr>
                <w:color w:val="000000"/>
                <w:sz w:val="20"/>
              </w:rPr>
              <w:t>2. Contre quoi vaccine-t-on les enfants ? A. La rougeole B. Le paludisme seulement C. Rien</w:t>
            </w:r>
          </w:p>
          <w:p w14:paraId="3E89EA62" w14:textId="77777777" w:rsidR="001F24E7" w:rsidRDefault="00000000">
            <w:pPr>
              <w:spacing w:after="40"/>
            </w:pPr>
            <w:r>
              <w:rPr>
                <w:color w:val="000000"/>
                <w:sz w:val="20"/>
              </w:rPr>
              <w:t>3. Qui vaccine les enfants ? A. L'infirmière B. Le maçon C. Le pêcheur</w:t>
            </w:r>
          </w:p>
          <w:p w14:paraId="4BF180E0" w14:textId="77777777" w:rsidR="001F24E7" w:rsidRDefault="00000000">
            <w:pPr>
              <w:spacing w:after="40"/>
            </w:pPr>
            <w:r>
              <w:rPr>
                <w:color w:val="000000"/>
                <w:sz w:val="20"/>
              </w:rPr>
              <w:t>4. Où va-t-on pour se faire vacciner ? A. Au marché B. Au centre de santé C. À l'école seulement</w:t>
            </w:r>
          </w:p>
          <w:p w14:paraId="0AE9F1F6" w14:textId="77777777" w:rsidR="001F24E7" w:rsidRDefault="00000000">
            <w:pPr>
              <w:spacing w:after="40"/>
            </w:pPr>
            <w:r>
              <w:rPr>
                <w:b/>
                <w:color w:val="000000"/>
                <w:sz w:val="20"/>
              </w:rPr>
              <w:t>Réponds par une phrase complète.</w:t>
            </w:r>
          </w:p>
          <w:p w14:paraId="4BF42303" w14:textId="77777777" w:rsidR="001F24E7" w:rsidRDefault="00000000">
            <w:pPr>
              <w:spacing w:after="40"/>
            </w:pPr>
            <w:r>
              <w:rPr>
                <w:color w:val="000000"/>
                <w:sz w:val="20"/>
              </w:rPr>
              <w:t>1. Qu'est-ce qu'un vaccin ?</w:t>
            </w:r>
          </w:p>
          <w:p w14:paraId="6FF01037" w14:textId="77777777" w:rsidR="001F24E7" w:rsidRDefault="00000000">
            <w:pPr>
              <w:spacing w:after="40"/>
            </w:pPr>
            <w:r>
              <w:rPr>
                <w:color w:val="000000"/>
                <w:sz w:val="20"/>
              </w:rPr>
              <w:t>2. Contre quelles maladies vaccine-t-on les enfants ?</w:t>
            </w:r>
          </w:p>
          <w:p w14:paraId="67AAFDEC" w14:textId="77777777" w:rsidR="001F24E7" w:rsidRDefault="00000000">
            <w:pPr>
              <w:spacing w:after="40"/>
            </w:pPr>
            <w:r>
              <w:rPr>
                <w:color w:val="000000"/>
                <w:sz w:val="20"/>
              </w:rPr>
              <w:t>3. Qui vaccine les enfants ?</w:t>
            </w:r>
          </w:p>
          <w:p w14:paraId="25DC2ED0" w14:textId="77777777" w:rsidR="001F24E7" w:rsidRDefault="00000000">
            <w:pPr>
              <w:spacing w:after="40"/>
            </w:pPr>
            <w:r>
              <w:rPr>
                <w:color w:val="000000"/>
                <w:sz w:val="20"/>
              </w:rPr>
              <w:t>4. Pourquoi faut-il vacciner les enfants ?</w:t>
            </w:r>
          </w:p>
        </w:tc>
        <w:tc>
          <w:tcPr>
            <w:tcW w:w="2494" w:type="dxa"/>
          </w:tcPr>
          <w:p w14:paraId="0AFCA081" w14:textId="77777777" w:rsidR="001F24E7" w:rsidRDefault="00000000">
            <w:pPr>
              <w:spacing w:after="40"/>
            </w:pPr>
            <w:r>
              <w:rPr>
                <w:b/>
                <w:color w:val="000000"/>
                <w:sz w:val="20"/>
              </w:rPr>
              <w:t>Corrigé :</w:t>
            </w:r>
          </w:p>
          <w:p w14:paraId="18A63E85" w14:textId="77777777" w:rsidR="001F24E7" w:rsidRDefault="00000000">
            <w:pPr>
              <w:spacing w:after="40"/>
            </w:pPr>
            <w:r>
              <w:rPr>
                <w:color w:val="000000"/>
                <w:sz w:val="20"/>
              </w:rPr>
              <w:t xml:space="preserve">1. </w:t>
            </w:r>
            <w:r>
              <w:rPr>
                <w:b/>
                <w:color w:val="C2185B"/>
                <w:sz w:val="20"/>
              </w:rPr>
              <w:t>B. Il protège contre la maladie</w:t>
            </w:r>
            <w:r>
              <w:rPr>
                <w:color w:val="000000"/>
                <w:sz w:val="20"/>
              </w:rPr>
              <w:t>.</w:t>
            </w:r>
          </w:p>
          <w:p w14:paraId="3CB93CFF" w14:textId="77777777" w:rsidR="001F24E7" w:rsidRDefault="00000000">
            <w:pPr>
              <w:spacing w:after="40"/>
            </w:pPr>
            <w:r>
              <w:rPr>
                <w:color w:val="000000"/>
                <w:sz w:val="20"/>
              </w:rPr>
              <w:t xml:space="preserve">2. </w:t>
            </w:r>
            <w:r>
              <w:rPr>
                <w:b/>
                <w:color w:val="C2185B"/>
                <w:sz w:val="20"/>
              </w:rPr>
              <w:t>A. La rougeole</w:t>
            </w:r>
            <w:r>
              <w:rPr>
                <w:color w:val="000000"/>
                <w:sz w:val="20"/>
              </w:rPr>
              <w:t xml:space="preserve"> (et la coqueluche, la poliomyélite).</w:t>
            </w:r>
          </w:p>
          <w:p w14:paraId="2965E3D2" w14:textId="77777777" w:rsidR="001F24E7" w:rsidRDefault="00000000">
            <w:pPr>
              <w:spacing w:after="40"/>
            </w:pPr>
            <w:r>
              <w:rPr>
                <w:color w:val="000000"/>
                <w:sz w:val="20"/>
              </w:rPr>
              <w:t xml:space="preserve">3. </w:t>
            </w:r>
            <w:r>
              <w:rPr>
                <w:b/>
                <w:color w:val="C2185B"/>
                <w:sz w:val="20"/>
              </w:rPr>
              <w:t>A. L'infirmière</w:t>
            </w:r>
            <w:r>
              <w:rPr>
                <w:color w:val="000000"/>
                <w:sz w:val="20"/>
              </w:rPr>
              <w:t>.</w:t>
            </w:r>
          </w:p>
          <w:p w14:paraId="44E1B951" w14:textId="77777777" w:rsidR="001F24E7" w:rsidRDefault="00000000">
            <w:pPr>
              <w:spacing w:after="40"/>
            </w:pPr>
            <w:r>
              <w:rPr>
                <w:color w:val="000000"/>
                <w:sz w:val="20"/>
              </w:rPr>
              <w:t xml:space="preserve">4. </w:t>
            </w:r>
            <w:r>
              <w:rPr>
                <w:b/>
                <w:color w:val="C2185B"/>
                <w:sz w:val="20"/>
              </w:rPr>
              <w:t>B. Au centre de santé</w:t>
            </w:r>
            <w:r>
              <w:rPr>
                <w:color w:val="000000"/>
                <w:sz w:val="20"/>
              </w:rPr>
              <w:t>.</w:t>
            </w:r>
          </w:p>
          <w:p w14:paraId="228F43F3" w14:textId="77777777" w:rsidR="001F24E7" w:rsidRDefault="00000000">
            <w:pPr>
              <w:spacing w:after="40"/>
            </w:pPr>
            <w:r>
              <w:rPr>
                <w:color w:val="000000"/>
                <w:sz w:val="20"/>
              </w:rPr>
              <w:t xml:space="preserve">1. Un </w:t>
            </w:r>
            <w:r>
              <w:rPr>
                <w:b/>
                <w:color w:val="C2185B"/>
                <w:sz w:val="20"/>
              </w:rPr>
              <w:t>médicament</w:t>
            </w:r>
            <w:r>
              <w:rPr>
                <w:color w:val="000000"/>
                <w:sz w:val="20"/>
              </w:rPr>
              <w:t xml:space="preserve"> qui </w:t>
            </w:r>
            <w:r>
              <w:rPr>
                <w:b/>
                <w:color w:val="C2185B"/>
                <w:sz w:val="20"/>
              </w:rPr>
              <w:t>protège</w:t>
            </w:r>
            <w:r>
              <w:rPr>
                <w:color w:val="000000"/>
                <w:sz w:val="20"/>
              </w:rPr>
              <w:t xml:space="preserve"> contre une maladie.</w:t>
            </w:r>
          </w:p>
          <w:p w14:paraId="6D2E8DDA" w14:textId="77777777" w:rsidR="001F24E7" w:rsidRDefault="00000000">
            <w:pPr>
              <w:spacing w:after="40"/>
            </w:pPr>
            <w:r>
              <w:rPr>
                <w:color w:val="000000"/>
                <w:sz w:val="20"/>
              </w:rPr>
              <w:t xml:space="preserve">2. Contre la </w:t>
            </w:r>
            <w:r>
              <w:rPr>
                <w:b/>
                <w:color w:val="C2185B"/>
                <w:sz w:val="20"/>
              </w:rPr>
              <w:t>rougeole</w:t>
            </w:r>
            <w:r>
              <w:rPr>
                <w:color w:val="000000"/>
                <w:sz w:val="20"/>
              </w:rPr>
              <w:t xml:space="preserve">, la </w:t>
            </w:r>
            <w:r>
              <w:rPr>
                <w:b/>
                <w:color w:val="C2185B"/>
                <w:sz w:val="20"/>
              </w:rPr>
              <w:t>coqueluche</w:t>
            </w:r>
            <w:r>
              <w:rPr>
                <w:color w:val="000000"/>
                <w:sz w:val="20"/>
              </w:rPr>
              <w:t xml:space="preserve">, la </w:t>
            </w:r>
            <w:r>
              <w:rPr>
                <w:b/>
                <w:color w:val="C2185B"/>
                <w:sz w:val="20"/>
              </w:rPr>
              <w:t>poliomyélite</w:t>
            </w:r>
            <w:r>
              <w:rPr>
                <w:color w:val="000000"/>
                <w:sz w:val="20"/>
              </w:rPr>
              <w:t xml:space="preserve"> et d'autres.</w:t>
            </w:r>
          </w:p>
          <w:p w14:paraId="2E04D676" w14:textId="77777777" w:rsidR="001F24E7" w:rsidRDefault="00000000">
            <w:pPr>
              <w:spacing w:after="40"/>
            </w:pPr>
            <w:r>
              <w:rPr>
                <w:color w:val="000000"/>
                <w:sz w:val="20"/>
              </w:rPr>
              <w:t>3. L'</w:t>
            </w:r>
            <w:r>
              <w:rPr>
                <w:b/>
                <w:color w:val="C2185B"/>
                <w:sz w:val="20"/>
              </w:rPr>
              <w:t>infirmière</w:t>
            </w:r>
            <w:r>
              <w:rPr>
                <w:color w:val="000000"/>
                <w:sz w:val="20"/>
              </w:rPr>
              <w:t>, au centre de santé.</w:t>
            </w:r>
          </w:p>
          <w:p w14:paraId="0AA446DC" w14:textId="77777777" w:rsidR="001F24E7" w:rsidRDefault="00000000">
            <w:pPr>
              <w:spacing w:after="40"/>
            </w:pPr>
            <w:r>
              <w:rPr>
                <w:color w:val="000000"/>
                <w:sz w:val="20"/>
              </w:rPr>
              <w:t xml:space="preserve">4. Pour </w:t>
            </w:r>
            <w:r>
              <w:rPr>
                <w:b/>
                <w:color w:val="C2185B"/>
                <w:sz w:val="20"/>
              </w:rPr>
              <w:t>protéger leur corps</w:t>
            </w:r>
            <w:r>
              <w:rPr>
                <w:color w:val="000000"/>
                <w:sz w:val="20"/>
              </w:rPr>
              <w:t xml:space="preserve"> contre les maladies graves.</w:t>
            </w:r>
          </w:p>
        </w:tc>
        <w:tc>
          <w:tcPr>
            <w:tcW w:w="1134" w:type="dxa"/>
          </w:tcPr>
          <w:p w14:paraId="5B3F1F2A" w14:textId="77777777" w:rsidR="001F24E7" w:rsidRDefault="00000000">
            <w:pPr>
              <w:spacing w:after="40"/>
            </w:pPr>
            <w:r>
              <w:rPr>
                <w:color w:val="000000"/>
                <w:sz w:val="20"/>
              </w:rPr>
              <w:t>Travail individuel</w:t>
            </w:r>
          </w:p>
        </w:tc>
        <w:tc>
          <w:tcPr>
            <w:tcW w:w="1134" w:type="dxa"/>
          </w:tcPr>
          <w:p w14:paraId="1F9B85C5" w14:textId="77777777" w:rsidR="001F24E7" w:rsidRDefault="00000000">
            <w:pPr>
              <w:spacing w:after="40"/>
            </w:pPr>
            <w:r>
              <w:rPr>
                <w:color w:val="000000"/>
                <w:sz w:val="20"/>
              </w:rPr>
              <w:t>Cahier</w:t>
            </w:r>
          </w:p>
        </w:tc>
        <w:tc>
          <w:tcPr>
            <w:tcW w:w="907" w:type="dxa"/>
          </w:tcPr>
          <w:p w14:paraId="2C67A58B" w14:textId="77777777" w:rsidR="001F24E7" w:rsidRDefault="001F24E7"/>
        </w:tc>
      </w:tr>
    </w:tbl>
    <w:p w14:paraId="7030DC62" w14:textId="77777777" w:rsidR="001F24E7" w:rsidRDefault="00000000">
      <w:r>
        <w:br w:type="page"/>
      </w:r>
    </w:p>
    <w:p w14:paraId="1D83803C" w14:textId="77777777" w:rsidR="001F24E7" w:rsidRDefault="00000000">
      <w:pPr>
        <w:spacing w:after="120"/>
      </w:pPr>
      <w:r>
        <w:rPr>
          <w:b/>
          <w:color w:val="000000"/>
          <w:sz w:val="28"/>
        </w:rPr>
        <w:lastRenderedPageBreak/>
        <w:t>LEÇON</w:t>
      </w:r>
    </w:p>
    <w:p w14:paraId="58DB2F2C" w14:textId="77777777" w:rsidR="001F24E7" w:rsidRDefault="00000000">
      <w:pPr>
        <w:spacing w:after="120"/>
      </w:pPr>
      <w:r>
        <w:rPr>
          <w:b/>
          <w:color w:val="C00000"/>
          <w:sz w:val="32"/>
        </w:rPr>
        <w:t>Les vaccins protègent les enfants</w:t>
      </w:r>
      <w:bookmarkStart w:id="126" w:name="bm_lecon55"/>
      <w:bookmarkEnd w:id="126"/>
    </w:p>
    <w:p w14:paraId="6BAD9FB8" w14:textId="77777777" w:rsidR="001F24E7" w:rsidRDefault="00000000">
      <w:pPr>
        <w:jc w:val="center"/>
      </w:pPr>
      <w:r>
        <w:rPr>
          <w:noProof/>
        </w:rPr>
        <w:drawing>
          <wp:inline distT="0" distB="0" distL="0" distR="0" wp14:anchorId="26A62410" wp14:editId="4EC23CB9">
            <wp:extent cx="4680000" cy="2550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vaccination_opt.png"/>
                    <pic:cNvPicPr/>
                  </pic:nvPicPr>
                  <pic:blipFill>
                    <a:blip r:embed="rId28"/>
                    <a:stretch>
                      <a:fillRect/>
                    </a:stretch>
                  </pic:blipFill>
                  <pic:spPr>
                    <a:xfrm>
                      <a:off x="0" y="0"/>
                      <a:ext cx="4680000" cy="2550600"/>
                    </a:xfrm>
                    <a:prstGeom prst="rect">
                      <a:avLst/>
                    </a:prstGeom>
                  </pic:spPr>
                </pic:pic>
              </a:graphicData>
            </a:graphic>
          </wp:inline>
        </w:drawing>
      </w:r>
    </w:p>
    <w:p w14:paraId="7ED555E5" w14:textId="77777777" w:rsidR="001F24E7" w:rsidRDefault="00000000">
      <w:pPr>
        <w:spacing w:after="120"/>
        <w:jc w:val="center"/>
      </w:pPr>
      <w:r>
        <w:rPr>
          <w:i/>
          <w:color w:val="000000"/>
          <w:sz w:val="20"/>
        </w:rPr>
        <w:t>Image : l'infirmière vaccine un enfant au centre de santé.</w:t>
      </w:r>
    </w:p>
    <w:p w14:paraId="594D1C5D" w14:textId="77777777" w:rsidR="001F24E7" w:rsidRDefault="00000000">
      <w:pPr>
        <w:spacing w:after="120"/>
      </w:pPr>
      <w:r>
        <w:rPr>
          <w:color w:val="000000"/>
        </w:rPr>
        <w:t xml:space="preserve">Les </w:t>
      </w:r>
      <w:r>
        <w:rPr>
          <w:b/>
          <w:color w:val="1F4E79"/>
        </w:rPr>
        <w:t>vaccins</w:t>
      </w:r>
      <w:r>
        <w:rPr>
          <w:color w:val="000000"/>
        </w:rPr>
        <w:t xml:space="preserve"> sont une grande protection pour les enfants. Un enfant vacciné est un enfant protégé.</w:t>
      </w:r>
    </w:p>
    <w:p w14:paraId="7E460475" w14:textId="77777777" w:rsidR="001F24E7" w:rsidRDefault="00000000">
      <w:pPr>
        <w:spacing w:after="120"/>
      </w:pPr>
      <w:r>
        <w:rPr>
          <w:b/>
          <w:color w:val="1E7B34"/>
          <w:sz w:val="24"/>
        </w:rPr>
        <w:t>1. Qu'est-ce qu'un vaccin ?</w:t>
      </w:r>
    </w:p>
    <w:p w14:paraId="5F25F330" w14:textId="77777777" w:rsidR="001F24E7" w:rsidRDefault="00000000">
      <w:pPr>
        <w:spacing w:after="120"/>
      </w:pPr>
      <w:r>
        <w:rPr>
          <w:color w:val="000000"/>
        </w:rPr>
        <w:t xml:space="preserve">Un </w:t>
      </w:r>
      <w:r>
        <w:rPr>
          <w:b/>
          <w:color w:val="1F4E79"/>
        </w:rPr>
        <w:t>vaccin</w:t>
      </w:r>
      <w:r>
        <w:rPr>
          <w:color w:val="000000"/>
        </w:rPr>
        <w:t xml:space="preserve"> est un </w:t>
      </w:r>
      <w:r>
        <w:rPr>
          <w:b/>
          <w:color w:val="1F4E79"/>
        </w:rPr>
        <w:t>médicament</w:t>
      </w:r>
      <w:r>
        <w:rPr>
          <w:color w:val="000000"/>
        </w:rPr>
        <w:t xml:space="preserve"> qui apprend au corps à se </w:t>
      </w:r>
      <w:r>
        <w:rPr>
          <w:b/>
          <w:color w:val="1F4E79"/>
        </w:rPr>
        <w:t>défendre</w:t>
      </w:r>
      <w:r>
        <w:rPr>
          <w:color w:val="000000"/>
        </w:rPr>
        <w:t xml:space="preserve"> contre une </w:t>
      </w:r>
      <w:r>
        <w:rPr>
          <w:b/>
          <w:color w:val="1F4E79"/>
        </w:rPr>
        <w:t>maladie</w:t>
      </w:r>
      <w:r>
        <w:rPr>
          <w:color w:val="000000"/>
        </w:rPr>
        <w:t xml:space="preserve">. Il se donne par une petite </w:t>
      </w:r>
      <w:r>
        <w:rPr>
          <w:b/>
          <w:color w:val="1F4E79"/>
        </w:rPr>
        <w:t>piqûre</w:t>
      </w:r>
      <w:r>
        <w:rPr>
          <w:color w:val="000000"/>
        </w:rPr>
        <w:t>.</w:t>
      </w:r>
    </w:p>
    <w:p w14:paraId="4DEF6DD9" w14:textId="77777777" w:rsidR="001F24E7" w:rsidRDefault="00000000">
      <w:pPr>
        <w:spacing w:after="120"/>
      </w:pPr>
      <w:r>
        <w:rPr>
          <w:b/>
          <w:color w:val="1E7B34"/>
          <w:sz w:val="24"/>
        </w:rPr>
        <w:t>2. Le calendrier des vaccins</w:t>
      </w:r>
    </w:p>
    <w:p w14:paraId="75560FDF" w14:textId="77777777" w:rsidR="001F24E7" w:rsidRDefault="00000000">
      <w:pPr>
        <w:spacing w:after="120"/>
      </w:pPr>
      <w:r>
        <w:rPr>
          <w:color w:val="000000"/>
        </w:rPr>
        <w:t xml:space="preserve">On vaccine les enfants contre la </w:t>
      </w:r>
      <w:r>
        <w:rPr>
          <w:b/>
          <w:color w:val="1F4E79"/>
        </w:rPr>
        <w:t>rougeole</w:t>
      </w:r>
      <w:r>
        <w:rPr>
          <w:color w:val="000000"/>
        </w:rPr>
        <w:t xml:space="preserve">, la </w:t>
      </w:r>
      <w:r>
        <w:rPr>
          <w:b/>
          <w:color w:val="1F4E79"/>
        </w:rPr>
        <w:t>coqueluche</w:t>
      </w:r>
      <w:r>
        <w:rPr>
          <w:color w:val="000000"/>
        </w:rPr>
        <w:t xml:space="preserve">, la </w:t>
      </w:r>
      <w:r>
        <w:rPr>
          <w:b/>
          <w:color w:val="1F4E79"/>
        </w:rPr>
        <w:t>poliomyélite</w:t>
      </w:r>
      <w:r>
        <w:rPr>
          <w:color w:val="000000"/>
        </w:rPr>
        <w:t xml:space="preserve"> et d'autres maladies. Il faut suivre le </w:t>
      </w:r>
      <w:r>
        <w:rPr>
          <w:b/>
          <w:color w:val="1F4E79"/>
        </w:rPr>
        <w:t>calendrier</w:t>
      </w:r>
      <w:r>
        <w:rPr>
          <w:color w:val="000000"/>
        </w:rPr>
        <w:t xml:space="preserve"> du </w:t>
      </w:r>
      <w:r>
        <w:rPr>
          <w:b/>
          <w:color w:val="1F4E79"/>
        </w:rPr>
        <w:t>centre de santé</w:t>
      </w:r>
      <w:r>
        <w:rPr>
          <w:color w:val="000000"/>
        </w:rPr>
        <w:t>, dès le plus jeune âge.</w:t>
      </w:r>
    </w:p>
    <w:p w14:paraId="01ABC963" w14:textId="77777777" w:rsidR="001F24E7" w:rsidRDefault="00000000">
      <w:pPr>
        <w:spacing w:after="120"/>
      </w:pPr>
      <w:r>
        <w:rPr>
          <w:b/>
          <w:color w:val="000000"/>
          <w:sz w:val="28"/>
        </w:rPr>
        <w:t>EXERCICES</w:t>
      </w:r>
    </w:p>
    <w:p w14:paraId="365999AE" w14:textId="77777777" w:rsidR="001F24E7" w:rsidRDefault="00000000">
      <w:pPr>
        <w:spacing w:after="120"/>
      </w:pPr>
      <w:r>
        <w:rPr>
          <w:b/>
          <w:color w:val="000000"/>
        </w:rPr>
        <w:t>Exercice 1 (5 points)</w:t>
      </w:r>
    </w:p>
    <w:p w14:paraId="26698354" w14:textId="77777777" w:rsidR="001F24E7" w:rsidRDefault="00000000">
      <w:pPr>
        <w:spacing w:after="120"/>
      </w:pPr>
      <w:r>
        <w:rPr>
          <w:color w:val="000000"/>
        </w:rPr>
        <w:t>Réponds par Vrai (V) ou Faux (F).</w:t>
      </w:r>
    </w:p>
    <w:p w14:paraId="38DFF333" w14:textId="77777777" w:rsidR="001F24E7" w:rsidRDefault="00000000">
      <w:pPr>
        <w:spacing w:after="120"/>
      </w:pPr>
      <w:r>
        <w:rPr>
          <w:color w:val="000000"/>
        </w:rPr>
        <w:t>1. Le vaccin protège contre les maladies.</w:t>
      </w:r>
    </w:p>
    <w:p w14:paraId="0281C286" w14:textId="77777777" w:rsidR="001F24E7" w:rsidRDefault="00000000">
      <w:pPr>
        <w:spacing w:after="120"/>
      </w:pPr>
      <w:r>
        <w:rPr>
          <w:color w:val="000000"/>
        </w:rPr>
        <w:t>2. On vaccine contre la rougeole.</w:t>
      </w:r>
    </w:p>
    <w:p w14:paraId="47103DBC" w14:textId="77777777" w:rsidR="001F24E7" w:rsidRDefault="00000000">
      <w:pPr>
        <w:spacing w:after="120"/>
      </w:pPr>
      <w:r>
        <w:rPr>
          <w:color w:val="000000"/>
        </w:rPr>
        <w:t>3. Les enfants n'ont pas besoin de vaccins.</w:t>
      </w:r>
    </w:p>
    <w:p w14:paraId="551D31D6" w14:textId="77777777" w:rsidR="001F24E7" w:rsidRDefault="00000000">
      <w:pPr>
        <w:spacing w:after="120"/>
      </w:pPr>
      <w:r>
        <w:rPr>
          <w:color w:val="000000"/>
        </w:rPr>
        <w:t>4. Il faut suivre le calendrier du centre de santé.</w:t>
      </w:r>
    </w:p>
    <w:p w14:paraId="5C0DB5BC" w14:textId="77777777" w:rsidR="001F24E7" w:rsidRDefault="00000000">
      <w:pPr>
        <w:spacing w:after="120"/>
      </w:pPr>
      <w:r>
        <w:rPr>
          <w:b/>
          <w:color w:val="000000"/>
        </w:rPr>
        <w:t>Exercice 2 (5 points)</w:t>
      </w:r>
    </w:p>
    <w:p w14:paraId="1501C2B8" w14:textId="77777777" w:rsidR="001F24E7" w:rsidRDefault="00000000">
      <w:pPr>
        <w:spacing w:after="120"/>
      </w:pPr>
      <w:r>
        <w:rPr>
          <w:color w:val="000000"/>
        </w:rPr>
        <w:t>Complète avec les mots suivants : vaccin, rougeole, calendrier, centre de santé.</w:t>
      </w:r>
    </w:p>
    <w:p w14:paraId="7F97C303" w14:textId="77777777" w:rsidR="001F24E7" w:rsidRDefault="00000000">
      <w:pPr>
        <w:spacing w:after="120"/>
      </w:pPr>
      <w:r>
        <w:rPr>
          <w:color w:val="000000"/>
        </w:rPr>
        <w:t>1. Le ... protège le corps.</w:t>
      </w:r>
    </w:p>
    <w:p w14:paraId="7C2156CD" w14:textId="77777777" w:rsidR="001F24E7" w:rsidRDefault="00000000">
      <w:pPr>
        <w:spacing w:after="120"/>
      </w:pPr>
      <w:r>
        <w:rPr>
          <w:color w:val="000000"/>
        </w:rPr>
        <w:t>2. On vaccine contre la ...</w:t>
      </w:r>
    </w:p>
    <w:p w14:paraId="260BFB53" w14:textId="77777777" w:rsidR="001F24E7" w:rsidRDefault="00000000">
      <w:pPr>
        <w:spacing w:after="120"/>
      </w:pPr>
      <w:r>
        <w:rPr>
          <w:color w:val="000000"/>
        </w:rPr>
        <w:t>3. On suit le ... des vaccinations.</w:t>
      </w:r>
    </w:p>
    <w:p w14:paraId="34B55494" w14:textId="77777777" w:rsidR="001F24E7" w:rsidRDefault="00000000">
      <w:pPr>
        <w:spacing w:after="120"/>
      </w:pPr>
      <w:r>
        <w:rPr>
          <w:color w:val="000000"/>
        </w:rPr>
        <w:t>4. On va au ... pour se faire vacciner.</w:t>
      </w:r>
    </w:p>
    <w:p w14:paraId="2B7A78CD" w14:textId="77777777" w:rsidR="001F24E7" w:rsidRDefault="00000000">
      <w:pPr>
        <w:spacing w:after="120"/>
      </w:pPr>
      <w:r>
        <w:rPr>
          <w:b/>
          <w:color w:val="000000"/>
        </w:rPr>
        <w:t>Exercice 3 (5 points)</w:t>
      </w:r>
    </w:p>
    <w:p w14:paraId="14790B72" w14:textId="77777777" w:rsidR="001F24E7" w:rsidRDefault="00000000">
      <w:pPr>
        <w:spacing w:after="120"/>
      </w:pPr>
      <w:r>
        <w:rPr>
          <w:color w:val="000000"/>
        </w:rPr>
        <w:t>Entoure la bonne réponse.</w:t>
      </w:r>
    </w:p>
    <w:p w14:paraId="02B8C605" w14:textId="77777777" w:rsidR="001F24E7" w:rsidRDefault="00000000">
      <w:pPr>
        <w:spacing w:after="120"/>
      </w:pPr>
      <w:r>
        <w:rPr>
          <w:color w:val="000000"/>
        </w:rPr>
        <w:t>1. Que fait le vaccin ? A. Il rend malade B. Il protège contre la maladie C. Rien</w:t>
      </w:r>
    </w:p>
    <w:p w14:paraId="05916ABD" w14:textId="77777777" w:rsidR="001F24E7" w:rsidRDefault="00000000">
      <w:pPr>
        <w:spacing w:after="120"/>
      </w:pPr>
      <w:r>
        <w:rPr>
          <w:color w:val="000000"/>
        </w:rPr>
        <w:lastRenderedPageBreak/>
        <w:t>2. Contre quoi vaccine-t-on les enfants ? A. La rougeole B. Le paludisme seulement C. Rien</w:t>
      </w:r>
    </w:p>
    <w:p w14:paraId="36B87BA0" w14:textId="77777777" w:rsidR="001F24E7" w:rsidRDefault="00000000">
      <w:pPr>
        <w:spacing w:after="120"/>
      </w:pPr>
      <w:r>
        <w:rPr>
          <w:color w:val="000000"/>
        </w:rPr>
        <w:t>3. Qui vaccine les enfants ? A. L'infirmière B. Le maçon C. Le pêcheur</w:t>
      </w:r>
    </w:p>
    <w:p w14:paraId="5E6B84FB" w14:textId="77777777" w:rsidR="001F24E7" w:rsidRDefault="00000000">
      <w:pPr>
        <w:spacing w:after="120"/>
      </w:pPr>
      <w:r>
        <w:rPr>
          <w:color w:val="000000"/>
        </w:rPr>
        <w:t>4. Où va-t-on pour se faire vacciner ? A. Au marché B. Au centre de santé C. À l'école seulement</w:t>
      </w:r>
    </w:p>
    <w:p w14:paraId="5DD97DE7" w14:textId="77777777" w:rsidR="001F24E7" w:rsidRDefault="00000000">
      <w:pPr>
        <w:spacing w:after="120"/>
      </w:pPr>
      <w:r>
        <w:rPr>
          <w:b/>
          <w:color w:val="000000"/>
        </w:rPr>
        <w:t>Exercice 4 (5 points)</w:t>
      </w:r>
    </w:p>
    <w:p w14:paraId="7BBFF642" w14:textId="77777777" w:rsidR="001F24E7" w:rsidRDefault="00000000">
      <w:pPr>
        <w:spacing w:after="120"/>
      </w:pPr>
      <w:r>
        <w:rPr>
          <w:color w:val="000000"/>
        </w:rPr>
        <w:t>Réponds par une phrase complète.</w:t>
      </w:r>
    </w:p>
    <w:p w14:paraId="0E573F09" w14:textId="77777777" w:rsidR="001F24E7" w:rsidRDefault="00000000">
      <w:pPr>
        <w:spacing w:after="120"/>
      </w:pPr>
      <w:r>
        <w:rPr>
          <w:color w:val="000000"/>
        </w:rPr>
        <w:t>1. Qu'est-ce qu'un vaccin ?</w:t>
      </w:r>
    </w:p>
    <w:p w14:paraId="4419F5E4" w14:textId="77777777" w:rsidR="001F24E7" w:rsidRDefault="00000000">
      <w:pPr>
        <w:spacing w:after="120"/>
      </w:pPr>
      <w:r>
        <w:rPr>
          <w:color w:val="000000"/>
        </w:rPr>
        <w:t>2. Contre quelles maladies vaccine-t-on les enfants ?</w:t>
      </w:r>
    </w:p>
    <w:p w14:paraId="32FAF974" w14:textId="77777777" w:rsidR="001F24E7" w:rsidRDefault="00000000">
      <w:pPr>
        <w:spacing w:after="120"/>
      </w:pPr>
      <w:r>
        <w:rPr>
          <w:color w:val="000000"/>
        </w:rPr>
        <w:t>3. Qui vaccine les enfants ?</w:t>
      </w:r>
    </w:p>
    <w:p w14:paraId="6140B7DF" w14:textId="77777777" w:rsidR="001F24E7" w:rsidRDefault="00000000">
      <w:pPr>
        <w:spacing w:after="120"/>
      </w:pPr>
      <w:r>
        <w:rPr>
          <w:color w:val="000000"/>
        </w:rPr>
        <w:t>4. Pourquoi faut-il vacciner les enfants ?</w:t>
      </w:r>
    </w:p>
    <w:p w14:paraId="0ADAD2F6" w14:textId="77777777" w:rsidR="001F24E7" w:rsidRDefault="00000000">
      <w:pPr>
        <w:spacing w:after="120"/>
      </w:pPr>
      <w:r>
        <w:rPr>
          <w:b/>
          <w:color w:val="000000"/>
        </w:rPr>
        <w:t>Corrigé</w:t>
      </w:r>
    </w:p>
    <w:p w14:paraId="07DBDEE5" w14:textId="77777777" w:rsidR="001F24E7" w:rsidRDefault="00000000">
      <w:pPr>
        <w:spacing w:after="120"/>
      </w:pPr>
      <w:r>
        <w:rPr>
          <w:b/>
          <w:color w:val="000000"/>
        </w:rPr>
        <w:t>Exercice 1</w:t>
      </w:r>
    </w:p>
    <w:p w14:paraId="19029B29" w14:textId="77777777" w:rsidR="001F24E7" w:rsidRDefault="00000000">
      <w:pPr>
        <w:spacing w:after="120"/>
      </w:pPr>
      <w:r>
        <w:rPr>
          <w:color w:val="000000"/>
        </w:rPr>
        <w:t xml:space="preserve">1. </w:t>
      </w:r>
      <w:r>
        <w:rPr>
          <w:b/>
          <w:color w:val="C2185B"/>
        </w:rPr>
        <w:t>Vrai</w:t>
      </w:r>
      <w:r>
        <w:rPr>
          <w:color w:val="000000"/>
        </w:rPr>
        <w:t xml:space="preserve"> : il protège le corps.</w:t>
      </w:r>
    </w:p>
    <w:p w14:paraId="14072E91" w14:textId="77777777" w:rsidR="001F24E7" w:rsidRDefault="00000000">
      <w:pPr>
        <w:spacing w:after="120"/>
      </w:pPr>
      <w:r>
        <w:rPr>
          <w:color w:val="000000"/>
        </w:rPr>
        <w:t xml:space="preserve">2. </w:t>
      </w:r>
      <w:r>
        <w:rPr>
          <w:b/>
          <w:color w:val="C2185B"/>
        </w:rPr>
        <w:t>Vrai</w:t>
      </w:r>
      <w:r>
        <w:rPr>
          <w:color w:val="000000"/>
        </w:rPr>
        <w:t xml:space="preserve"> : aussi contre la coqueluche.</w:t>
      </w:r>
    </w:p>
    <w:p w14:paraId="72922CC4" w14:textId="77777777" w:rsidR="001F24E7" w:rsidRDefault="00000000">
      <w:pPr>
        <w:spacing w:after="120"/>
      </w:pPr>
      <w:r>
        <w:rPr>
          <w:color w:val="000000"/>
        </w:rPr>
        <w:t xml:space="preserve">3. </w:t>
      </w:r>
      <w:r>
        <w:rPr>
          <w:b/>
          <w:color w:val="C2185B"/>
        </w:rPr>
        <w:t>Faux</w:t>
      </w:r>
      <w:r>
        <w:rPr>
          <w:color w:val="000000"/>
        </w:rPr>
        <w:t xml:space="preserve"> : les vaccins les protègent.</w:t>
      </w:r>
    </w:p>
    <w:p w14:paraId="6CCC4EF7" w14:textId="77777777" w:rsidR="001F24E7" w:rsidRDefault="00000000">
      <w:pPr>
        <w:spacing w:after="120"/>
      </w:pPr>
      <w:r>
        <w:rPr>
          <w:color w:val="000000"/>
        </w:rPr>
        <w:t xml:space="preserve">4. </w:t>
      </w:r>
      <w:r>
        <w:rPr>
          <w:b/>
          <w:color w:val="C2185B"/>
        </w:rPr>
        <w:t>Vrai</w:t>
      </w:r>
      <w:r>
        <w:rPr>
          <w:color w:val="000000"/>
        </w:rPr>
        <w:t xml:space="preserve"> : dès le plus jeune âge.</w:t>
      </w:r>
    </w:p>
    <w:p w14:paraId="74FE4BFE" w14:textId="77777777" w:rsidR="001F24E7" w:rsidRDefault="00000000">
      <w:pPr>
        <w:spacing w:after="120"/>
      </w:pPr>
      <w:r>
        <w:rPr>
          <w:b/>
          <w:color w:val="000000"/>
        </w:rPr>
        <w:t>Exercice 2</w:t>
      </w:r>
    </w:p>
    <w:p w14:paraId="5AB64FA0" w14:textId="77777777" w:rsidR="001F24E7" w:rsidRDefault="00000000">
      <w:pPr>
        <w:spacing w:after="120"/>
      </w:pPr>
      <w:r>
        <w:rPr>
          <w:color w:val="000000"/>
        </w:rPr>
        <w:t xml:space="preserve">1. Le </w:t>
      </w:r>
      <w:r>
        <w:rPr>
          <w:b/>
          <w:color w:val="C2185B"/>
        </w:rPr>
        <w:t>vaccin</w:t>
      </w:r>
      <w:r>
        <w:rPr>
          <w:color w:val="000000"/>
        </w:rPr>
        <w:t xml:space="preserve"> protège.</w:t>
      </w:r>
    </w:p>
    <w:p w14:paraId="1F198CD0" w14:textId="77777777" w:rsidR="001F24E7" w:rsidRDefault="00000000">
      <w:pPr>
        <w:spacing w:after="120"/>
      </w:pPr>
      <w:r>
        <w:rPr>
          <w:color w:val="000000"/>
        </w:rPr>
        <w:t xml:space="preserve">2. Contre la </w:t>
      </w:r>
      <w:r>
        <w:rPr>
          <w:b/>
          <w:color w:val="C2185B"/>
        </w:rPr>
        <w:t>rougeole</w:t>
      </w:r>
      <w:r>
        <w:rPr>
          <w:color w:val="000000"/>
        </w:rPr>
        <w:t>.</w:t>
      </w:r>
    </w:p>
    <w:p w14:paraId="323BB951" w14:textId="77777777" w:rsidR="001F24E7" w:rsidRDefault="00000000">
      <w:pPr>
        <w:spacing w:after="120"/>
      </w:pPr>
      <w:r>
        <w:rPr>
          <w:color w:val="000000"/>
        </w:rPr>
        <w:t xml:space="preserve">3. Le </w:t>
      </w:r>
      <w:r>
        <w:rPr>
          <w:b/>
          <w:color w:val="C2185B"/>
        </w:rPr>
        <w:t>calendrier</w:t>
      </w:r>
      <w:r>
        <w:rPr>
          <w:color w:val="000000"/>
        </w:rPr>
        <w:t>.</w:t>
      </w:r>
    </w:p>
    <w:p w14:paraId="38412348" w14:textId="77777777" w:rsidR="001F24E7" w:rsidRDefault="00000000">
      <w:pPr>
        <w:spacing w:after="120"/>
      </w:pPr>
      <w:r>
        <w:rPr>
          <w:color w:val="000000"/>
        </w:rPr>
        <w:t xml:space="preserve">4. Au </w:t>
      </w:r>
      <w:r>
        <w:rPr>
          <w:b/>
          <w:color w:val="C2185B"/>
        </w:rPr>
        <w:t>centre de santé</w:t>
      </w:r>
      <w:r>
        <w:rPr>
          <w:color w:val="000000"/>
        </w:rPr>
        <w:t>.</w:t>
      </w:r>
    </w:p>
    <w:p w14:paraId="35F3463E" w14:textId="77777777" w:rsidR="001F24E7" w:rsidRDefault="00000000">
      <w:pPr>
        <w:spacing w:after="120"/>
      </w:pPr>
      <w:r>
        <w:rPr>
          <w:b/>
          <w:color w:val="000000"/>
        </w:rPr>
        <w:t>Exercice 3</w:t>
      </w:r>
    </w:p>
    <w:p w14:paraId="50DA7E22" w14:textId="77777777" w:rsidR="001F24E7" w:rsidRDefault="00000000">
      <w:pPr>
        <w:spacing w:after="120"/>
      </w:pPr>
      <w:r>
        <w:rPr>
          <w:color w:val="000000"/>
        </w:rPr>
        <w:t xml:space="preserve">1. </w:t>
      </w:r>
      <w:r>
        <w:rPr>
          <w:b/>
          <w:color w:val="C2185B"/>
        </w:rPr>
        <w:t>B. Il protège contre la maladie</w:t>
      </w:r>
      <w:r>
        <w:rPr>
          <w:color w:val="000000"/>
        </w:rPr>
        <w:t>.</w:t>
      </w:r>
    </w:p>
    <w:p w14:paraId="6925AE5F" w14:textId="77777777" w:rsidR="001F24E7" w:rsidRDefault="00000000">
      <w:pPr>
        <w:spacing w:after="120"/>
      </w:pPr>
      <w:r>
        <w:rPr>
          <w:color w:val="000000"/>
        </w:rPr>
        <w:t xml:space="preserve">2. </w:t>
      </w:r>
      <w:r>
        <w:rPr>
          <w:b/>
          <w:color w:val="C2185B"/>
        </w:rPr>
        <w:t>A. La rougeole</w:t>
      </w:r>
      <w:r>
        <w:rPr>
          <w:color w:val="000000"/>
        </w:rPr>
        <w:t xml:space="preserve"> (et la coqueluche, la poliomyélite).</w:t>
      </w:r>
    </w:p>
    <w:p w14:paraId="659F726A" w14:textId="77777777" w:rsidR="001F24E7" w:rsidRDefault="00000000">
      <w:pPr>
        <w:spacing w:after="120"/>
      </w:pPr>
      <w:r>
        <w:rPr>
          <w:color w:val="000000"/>
        </w:rPr>
        <w:t xml:space="preserve">3. </w:t>
      </w:r>
      <w:r>
        <w:rPr>
          <w:b/>
          <w:color w:val="C2185B"/>
        </w:rPr>
        <w:t>A. L'infirmière</w:t>
      </w:r>
      <w:r>
        <w:rPr>
          <w:color w:val="000000"/>
        </w:rPr>
        <w:t>.</w:t>
      </w:r>
    </w:p>
    <w:p w14:paraId="30F528AC" w14:textId="77777777" w:rsidR="001F24E7" w:rsidRDefault="00000000">
      <w:pPr>
        <w:spacing w:after="120"/>
      </w:pPr>
      <w:r>
        <w:rPr>
          <w:color w:val="000000"/>
        </w:rPr>
        <w:t xml:space="preserve">4. </w:t>
      </w:r>
      <w:r>
        <w:rPr>
          <w:b/>
          <w:color w:val="C2185B"/>
        </w:rPr>
        <w:t>B. Au centre de santé</w:t>
      </w:r>
      <w:r>
        <w:rPr>
          <w:color w:val="000000"/>
        </w:rPr>
        <w:t>.</w:t>
      </w:r>
    </w:p>
    <w:p w14:paraId="482611FF" w14:textId="77777777" w:rsidR="001F24E7" w:rsidRDefault="00000000">
      <w:pPr>
        <w:spacing w:after="120"/>
      </w:pPr>
      <w:r>
        <w:rPr>
          <w:b/>
          <w:color w:val="000000"/>
        </w:rPr>
        <w:t>Exercice 4</w:t>
      </w:r>
    </w:p>
    <w:p w14:paraId="778D305C" w14:textId="77777777" w:rsidR="001F24E7" w:rsidRDefault="00000000">
      <w:pPr>
        <w:spacing w:after="120"/>
      </w:pPr>
      <w:r>
        <w:rPr>
          <w:color w:val="000000"/>
        </w:rPr>
        <w:t xml:space="preserve">1. Un </w:t>
      </w:r>
      <w:r>
        <w:rPr>
          <w:b/>
          <w:color w:val="C2185B"/>
        </w:rPr>
        <w:t>médicament</w:t>
      </w:r>
      <w:r>
        <w:rPr>
          <w:color w:val="000000"/>
        </w:rPr>
        <w:t xml:space="preserve"> qui </w:t>
      </w:r>
      <w:r>
        <w:rPr>
          <w:b/>
          <w:color w:val="C2185B"/>
        </w:rPr>
        <w:t>protège</w:t>
      </w:r>
      <w:r>
        <w:rPr>
          <w:color w:val="000000"/>
        </w:rPr>
        <w:t xml:space="preserve"> contre une maladie.</w:t>
      </w:r>
    </w:p>
    <w:p w14:paraId="7E85399F" w14:textId="77777777" w:rsidR="001F24E7" w:rsidRDefault="00000000">
      <w:pPr>
        <w:spacing w:after="120"/>
      </w:pPr>
      <w:r>
        <w:rPr>
          <w:color w:val="000000"/>
        </w:rPr>
        <w:t xml:space="preserve">2. Contre la </w:t>
      </w:r>
      <w:r>
        <w:rPr>
          <w:b/>
          <w:color w:val="C2185B"/>
        </w:rPr>
        <w:t>rougeole</w:t>
      </w:r>
      <w:r>
        <w:rPr>
          <w:color w:val="000000"/>
        </w:rPr>
        <w:t xml:space="preserve">, la </w:t>
      </w:r>
      <w:r>
        <w:rPr>
          <w:b/>
          <w:color w:val="C2185B"/>
        </w:rPr>
        <w:t>coqueluche</w:t>
      </w:r>
      <w:r>
        <w:rPr>
          <w:color w:val="000000"/>
        </w:rPr>
        <w:t xml:space="preserve">, la </w:t>
      </w:r>
      <w:r>
        <w:rPr>
          <w:b/>
          <w:color w:val="C2185B"/>
        </w:rPr>
        <w:t>poliomyélite</w:t>
      </w:r>
      <w:r>
        <w:rPr>
          <w:color w:val="000000"/>
        </w:rPr>
        <w:t xml:space="preserve"> et d'autres.</w:t>
      </w:r>
    </w:p>
    <w:p w14:paraId="580080DF" w14:textId="77777777" w:rsidR="001F24E7" w:rsidRDefault="00000000">
      <w:pPr>
        <w:spacing w:after="120"/>
      </w:pPr>
      <w:r>
        <w:rPr>
          <w:color w:val="000000"/>
        </w:rPr>
        <w:t>3. L'</w:t>
      </w:r>
      <w:r>
        <w:rPr>
          <w:b/>
          <w:color w:val="C2185B"/>
        </w:rPr>
        <w:t>infirmière</w:t>
      </w:r>
      <w:r>
        <w:rPr>
          <w:color w:val="000000"/>
        </w:rPr>
        <w:t>, au centre de santé.</w:t>
      </w:r>
    </w:p>
    <w:p w14:paraId="265CCB72" w14:textId="77777777" w:rsidR="001F24E7" w:rsidRDefault="00000000">
      <w:pPr>
        <w:spacing w:after="120"/>
      </w:pPr>
      <w:r>
        <w:rPr>
          <w:color w:val="000000"/>
        </w:rPr>
        <w:t xml:space="preserve">4. Pour </w:t>
      </w:r>
      <w:r>
        <w:rPr>
          <w:b/>
          <w:color w:val="C2185B"/>
        </w:rPr>
        <w:t>protéger leur corps</w:t>
      </w:r>
      <w:r>
        <w:rPr>
          <w:color w:val="000000"/>
        </w:rPr>
        <w:t xml:space="preserve"> contre les maladies graves.</w:t>
      </w:r>
    </w:p>
    <w:p w14:paraId="50F5A57C" w14:textId="77777777" w:rsidR="001F24E7" w:rsidRDefault="00000000">
      <w:pPr>
        <w:spacing w:after="120"/>
      </w:pPr>
      <w:r>
        <w:rPr>
          <w:b/>
          <w:color w:val="000000"/>
        </w:rPr>
        <w:t>Total : ... / 20</w:t>
      </w:r>
    </w:p>
    <w:p w14:paraId="7ADA746A" w14:textId="77777777" w:rsidR="001F24E7" w:rsidRDefault="00000000">
      <w:r>
        <w:br w:type="page"/>
      </w:r>
    </w:p>
    <w:p w14:paraId="29B0F5B4" w14:textId="77777777" w:rsidR="001F24E7" w:rsidRDefault="00000000">
      <w:pPr>
        <w:spacing w:after="120"/>
        <w:jc w:val="center"/>
      </w:pPr>
      <w:r>
        <w:rPr>
          <w:b/>
          <w:color w:val="000000"/>
          <w:sz w:val="28"/>
        </w:rPr>
        <w:lastRenderedPageBreak/>
        <w:t>SÉANCE 56 / 60</w:t>
      </w:r>
      <w:bookmarkStart w:id="127" w:name="bm_seance56"/>
      <w:bookmarkEnd w:id="127"/>
    </w:p>
    <w:p w14:paraId="04CEC326" w14:textId="77777777" w:rsidR="001F24E7" w:rsidRDefault="00000000">
      <w:pPr>
        <w:spacing w:after="120"/>
        <w:jc w:val="center"/>
      </w:pPr>
      <w:r>
        <w:rPr>
          <w:b/>
          <w:color w:val="C00000"/>
          <w:sz w:val="32"/>
        </w:rPr>
        <w:t>L'habitat : les pièces et les accessoires</w:t>
      </w:r>
    </w:p>
    <w:p w14:paraId="0B214A98"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0A337FBD" w14:textId="77777777">
        <w:tc>
          <w:tcPr>
            <w:tcW w:w="6520" w:type="dxa"/>
          </w:tcPr>
          <w:p w14:paraId="17376F21" w14:textId="77777777" w:rsidR="001F24E7" w:rsidRDefault="00000000">
            <w:pPr>
              <w:spacing w:after="40"/>
            </w:pPr>
            <w:r>
              <w:rPr>
                <w:color w:val="000000"/>
                <w:sz w:val="20"/>
              </w:rPr>
              <w:t>Discipline : Sciences de la Vie et de la Terre</w:t>
            </w:r>
          </w:p>
        </w:tc>
        <w:tc>
          <w:tcPr>
            <w:tcW w:w="3118" w:type="dxa"/>
          </w:tcPr>
          <w:p w14:paraId="44AF0A86" w14:textId="77777777" w:rsidR="001F24E7" w:rsidRDefault="00000000">
            <w:pPr>
              <w:spacing w:after="40"/>
            </w:pPr>
            <w:r>
              <w:rPr>
                <w:color w:val="000000"/>
                <w:sz w:val="20"/>
              </w:rPr>
              <w:t>Date : ...</w:t>
            </w:r>
          </w:p>
        </w:tc>
      </w:tr>
      <w:tr w:rsidR="001F24E7" w14:paraId="48EFC8DA" w14:textId="77777777">
        <w:tc>
          <w:tcPr>
            <w:tcW w:w="6520" w:type="dxa"/>
          </w:tcPr>
          <w:p w14:paraId="74B82CF4" w14:textId="77777777" w:rsidR="001F24E7" w:rsidRDefault="00000000">
            <w:pPr>
              <w:spacing w:after="40"/>
            </w:pPr>
            <w:r>
              <w:rPr>
                <w:color w:val="000000"/>
                <w:sz w:val="20"/>
              </w:rPr>
              <w:t>Thème : L'habitat</w:t>
            </w:r>
          </w:p>
        </w:tc>
        <w:tc>
          <w:tcPr>
            <w:tcW w:w="3118" w:type="dxa"/>
          </w:tcPr>
          <w:p w14:paraId="58A18ECA" w14:textId="77777777" w:rsidR="001F24E7" w:rsidRDefault="00000000">
            <w:pPr>
              <w:spacing w:after="40"/>
            </w:pPr>
            <w:r>
              <w:rPr>
                <w:color w:val="000000"/>
                <w:sz w:val="20"/>
              </w:rPr>
              <w:t>Classe : 9e</w:t>
            </w:r>
          </w:p>
        </w:tc>
      </w:tr>
      <w:tr w:rsidR="001F24E7" w14:paraId="728562D6" w14:textId="77777777">
        <w:tc>
          <w:tcPr>
            <w:tcW w:w="6520" w:type="dxa"/>
          </w:tcPr>
          <w:p w14:paraId="31F93B7F" w14:textId="77777777" w:rsidR="001F24E7" w:rsidRDefault="00000000">
            <w:pPr>
              <w:spacing w:after="40"/>
            </w:pPr>
            <w:r>
              <w:rPr>
                <w:color w:val="000000"/>
                <w:sz w:val="20"/>
              </w:rPr>
              <w:t>Titre : L'habitat : les pièces et les accessoires</w:t>
            </w:r>
          </w:p>
        </w:tc>
        <w:tc>
          <w:tcPr>
            <w:tcW w:w="3118" w:type="dxa"/>
          </w:tcPr>
          <w:p w14:paraId="416C4AFB" w14:textId="77777777" w:rsidR="001F24E7" w:rsidRDefault="00000000">
            <w:pPr>
              <w:spacing w:after="40"/>
            </w:pPr>
            <w:r>
              <w:rPr>
                <w:color w:val="000000"/>
                <w:sz w:val="20"/>
              </w:rPr>
              <w:t>Séance n° : 56 / 60</w:t>
            </w:r>
          </w:p>
        </w:tc>
      </w:tr>
      <w:tr w:rsidR="001F24E7" w14:paraId="18569328" w14:textId="77777777">
        <w:tc>
          <w:tcPr>
            <w:tcW w:w="6520" w:type="dxa"/>
          </w:tcPr>
          <w:p w14:paraId="022D9BEA" w14:textId="77777777" w:rsidR="001F24E7" w:rsidRDefault="00000000">
            <w:pPr>
              <w:spacing w:after="40"/>
            </w:pPr>
            <w:r>
              <w:rPr>
                <w:color w:val="000000"/>
                <w:sz w:val="20"/>
              </w:rPr>
              <w:t>Objectif spécifique : Être capable de énumérer les pièces et les accessoires nécessaires d'une maison.</w:t>
            </w:r>
          </w:p>
        </w:tc>
        <w:tc>
          <w:tcPr>
            <w:tcW w:w="3118" w:type="dxa"/>
          </w:tcPr>
          <w:p w14:paraId="2AC31057" w14:textId="77777777" w:rsidR="001F24E7" w:rsidRDefault="00000000">
            <w:pPr>
              <w:spacing w:after="40"/>
            </w:pPr>
            <w:r>
              <w:rPr>
                <w:color w:val="000000"/>
                <w:sz w:val="20"/>
              </w:rPr>
              <w:t>Durée : 30 min</w:t>
            </w:r>
          </w:p>
        </w:tc>
      </w:tr>
      <w:tr w:rsidR="001F24E7" w14:paraId="7BFBC1DD" w14:textId="77777777">
        <w:tc>
          <w:tcPr>
            <w:tcW w:w="6520" w:type="dxa"/>
          </w:tcPr>
          <w:p w14:paraId="4C581CD4" w14:textId="77777777" w:rsidR="001F24E7" w:rsidRDefault="00000000">
            <w:pPr>
              <w:spacing w:after="40"/>
            </w:pPr>
            <w:r>
              <w:rPr>
                <w:color w:val="000000"/>
                <w:sz w:val="20"/>
              </w:rPr>
              <w:t>Documentation : Répartition annuelle 9e, SVT, Bimestre 5</w:t>
            </w:r>
          </w:p>
        </w:tc>
        <w:tc>
          <w:tcPr>
            <w:tcW w:w="3118" w:type="dxa"/>
          </w:tcPr>
          <w:p w14:paraId="6B56CCCD" w14:textId="77777777" w:rsidR="001F24E7" w:rsidRDefault="001F24E7"/>
        </w:tc>
      </w:tr>
      <w:tr w:rsidR="001F24E7" w14:paraId="2B06C7F5" w14:textId="77777777">
        <w:tc>
          <w:tcPr>
            <w:tcW w:w="6520" w:type="dxa"/>
          </w:tcPr>
          <w:p w14:paraId="044942FC" w14:textId="77777777" w:rsidR="001F24E7" w:rsidRDefault="00000000">
            <w:pPr>
              <w:spacing w:after="40"/>
            </w:pPr>
            <w:r>
              <w:rPr>
                <w:color w:val="000000"/>
                <w:sz w:val="20"/>
              </w:rPr>
              <w:t>Support et matériel : voir le déroulement.</w:t>
            </w:r>
          </w:p>
        </w:tc>
        <w:tc>
          <w:tcPr>
            <w:tcW w:w="3118" w:type="dxa"/>
          </w:tcPr>
          <w:p w14:paraId="099B6F3A"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0B1916D2" w14:textId="77777777">
        <w:tc>
          <w:tcPr>
            <w:tcW w:w="1361" w:type="dxa"/>
            <w:vMerge w:val="restart"/>
          </w:tcPr>
          <w:p w14:paraId="3E31CB36" w14:textId="77777777" w:rsidR="001F24E7" w:rsidRDefault="00000000">
            <w:pPr>
              <w:spacing w:after="40"/>
            </w:pPr>
            <w:r>
              <w:rPr>
                <w:b/>
                <w:color w:val="000000"/>
                <w:sz w:val="20"/>
              </w:rPr>
              <w:t>Étapes et Durée</w:t>
            </w:r>
          </w:p>
        </w:tc>
        <w:tc>
          <w:tcPr>
            <w:tcW w:w="4988" w:type="dxa"/>
            <w:gridSpan w:val="2"/>
          </w:tcPr>
          <w:p w14:paraId="174D9BDB" w14:textId="77777777" w:rsidR="001F24E7" w:rsidRDefault="00000000">
            <w:pPr>
              <w:spacing w:after="40"/>
            </w:pPr>
            <w:r>
              <w:rPr>
                <w:b/>
                <w:color w:val="000000"/>
                <w:sz w:val="20"/>
              </w:rPr>
              <w:t>Déroulement de la leçon</w:t>
            </w:r>
          </w:p>
        </w:tc>
        <w:tc>
          <w:tcPr>
            <w:tcW w:w="1134" w:type="dxa"/>
            <w:vMerge w:val="restart"/>
          </w:tcPr>
          <w:p w14:paraId="1760CDBE" w14:textId="77777777" w:rsidR="001F24E7" w:rsidRDefault="00000000">
            <w:pPr>
              <w:spacing w:after="40"/>
            </w:pPr>
            <w:r>
              <w:rPr>
                <w:b/>
                <w:color w:val="000000"/>
                <w:sz w:val="20"/>
              </w:rPr>
              <w:t>Technique et Stratégie</w:t>
            </w:r>
          </w:p>
        </w:tc>
        <w:tc>
          <w:tcPr>
            <w:tcW w:w="1134" w:type="dxa"/>
            <w:vMerge w:val="restart"/>
          </w:tcPr>
          <w:p w14:paraId="77C1B9CD" w14:textId="77777777" w:rsidR="001F24E7" w:rsidRDefault="00000000">
            <w:pPr>
              <w:spacing w:after="40"/>
            </w:pPr>
            <w:r>
              <w:rPr>
                <w:b/>
                <w:color w:val="000000"/>
                <w:sz w:val="20"/>
              </w:rPr>
              <w:t>Support et Matériel</w:t>
            </w:r>
          </w:p>
        </w:tc>
        <w:tc>
          <w:tcPr>
            <w:tcW w:w="907" w:type="dxa"/>
            <w:vMerge w:val="restart"/>
          </w:tcPr>
          <w:p w14:paraId="5E01EE1F" w14:textId="77777777" w:rsidR="001F24E7" w:rsidRDefault="00000000">
            <w:pPr>
              <w:spacing w:after="40"/>
            </w:pPr>
            <w:r>
              <w:rPr>
                <w:b/>
                <w:color w:val="000000"/>
                <w:sz w:val="20"/>
              </w:rPr>
              <w:t>Observation</w:t>
            </w:r>
          </w:p>
        </w:tc>
      </w:tr>
      <w:tr w:rsidR="001F24E7" w14:paraId="1F2D5167" w14:textId="77777777">
        <w:tc>
          <w:tcPr>
            <w:tcW w:w="1361" w:type="dxa"/>
            <w:vMerge/>
          </w:tcPr>
          <w:p w14:paraId="5C8D3DEB" w14:textId="77777777" w:rsidR="001F24E7" w:rsidRDefault="001F24E7"/>
        </w:tc>
        <w:tc>
          <w:tcPr>
            <w:tcW w:w="2494" w:type="dxa"/>
          </w:tcPr>
          <w:p w14:paraId="318D5316" w14:textId="77777777" w:rsidR="001F24E7" w:rsidRDefault="00000000">
            <w:pPr>
              <w:spacing w:after="40"/>
            </w:pPr>
            <w:r>
              <w:rPr>
                <w:b/>
                <w:color w:val="000000"/>
                <w:sz w:val="20"/>
              </w:rPr>
              <w:t>Enseignant</w:t>
            </w:r>
          </w:p>
        </w:tc>
        <w:tc>
          <w:tcPr>
            <w:tcW w:w="2494" w:type="dxa"/>
          </w:tcPr>
          <w:p w14:paraId="15B9505B" w14:textId="77777777" w:rsidR="001F24E7" w:rsidRDefault="00000000">
            <w:pPr>
              <w:spacing w:after="40"/>
            </w:pPr>
            <w:r>
              <w:rPr>
                <w:b/>
                <w:color w:val="000000"/>
                <w:sz w:val="20"/>
              </w:rPr>
              <w:t>Apprenants</w:t>
            </w:r>
          </w:p>
        </w:tc>
        <w:tc>
          <w:tcPr>
            <w:tcW w:w="1134" w:type="dxa"/>
            <w:vMerge/>
          </w:tcPr>
          <w:p w14:paraId="014C72FA" w14:textId="77777777" w:rsidR="001F24E7" w:rsidRDefault="001F24E7"/>
        </w:tc>
        <w:tc>
          <w:tcPr>
            <w:tcW w:w="1134" w:type="dxa"/>
            <w:vMerge/>
          </w:tcPr>
          <w:p w14:paraId="6CE391F9" w14:textId="77777777" w:rsidR="001F24E7" w:rsidRDefault="001F24E7"/>
        </w:tc>
        <w:tc>
          <w:tcPr>
            <w:tcW w:w="907" w:type="dxa"/>
            <w:vMerge/>
          </w:tcPr>
          <w:p w14:paraId="7163DD4A" w14:textId="77777777" w:rsidR="001F24E7" w:rsidRDefault="001F24E7"/>
        </w:tc>
      </w:tr>
      <w:tr w:rsidR="001F24E7" w14:paraId="1B2D4863" w14:textId="77777777">
        <w:tc>
          <w:tcPr>
            <w:tcW w:w="1361" w:type="dxa"/>
          </w:tcPr>
          <w:p w14:paraId="28989717" w14:textId="77777777" w:rsidR="001F24E7" w:rsidRDefault="00000000">
            <w:pPr>
              <w:spacing w:after="40"/>
            </w:pPr>
            <w:r>
              <w:rPr>
                <w:b/>
                <w:color w:val="000000"/>
                <w:sz w:val="20"/>
              </w:rPr>
              <w:t>I. Révision (5 min)</w:t>
            </w:r>
          </w:p>
        </w:tc>
        <w:tc>
          <w:tcPr>
            <w:tcW w:w="2494" w:type="dxa"/>
          </w:tcPr>
          <w:p w14:paraId="00E90974" w14:textId="77777777" w:rsidR="001F24E7" w:rsidRDefault="00000000">
            <w:pPr>
              <w:spacing w:after="40"/>
            </w:pPr>
            <w:r>
              <w:rPr>
                <w:b/>
                <w:color w:val="000000"/>
                <w:sz w:val="20"/>
              </w:rPr>
              <w:t>Questions :</w:t>
            </w:r>
          </w:p>
          <w:p w14:paraId="071C4E2F" w14:textId="77777777" w:rsidR="001F24E7" w:rsidRDefault="00000000">
            <w:pPr>
              <w:spacing w:after="40"/>
            </w:pPr>
            <w:r>
              <w:rPr>
                <w:color w:val="000000"/>
                <w:sz w:val="20"/>
              </w:rPr>
              <w:t>1. Qu'est-ce qu'un vaccin ?</w:t>
            </w:r>
          </w:p>
          <w:p w14:paraId="63F0068A" w14:textId="77777777" w:rsidR="001F24E7" w:rsidRDefault="00000000">
            <w:pPr>
              <w:spacing w:after="40"/>
            </w:pPr>
            <w:r>
              <w:rPr>
                <w:color w:val="000000"/>
                <w:sz w:val="20"/>
              </w:rPr>
              <w:t>2. Où va-t-on pour se faire vacciner ?</w:t>
            </w:r>
          </w:p>
        </w:tc>
        <w:tc>
          <w:tcPr>
            <w:tcW w:w="2494" w:type="dxa"/>
          </w:tcPr>
          <w:p w14:paraId="0A37BA95" w14:textId="77777777" w:rsidR="001F24E7" w:rsidRDefault="00000000">
            <w:pPr>
              <w:spacing w:after="40"/>
            </w:pPr>
            <w:r>
              <w:rPr>
                <w:b/>
                <w:color w:val="000000"/>
                <w:sz w:val="20"/>
              </w:rPr>
              <w:t>R.A. :</w:t>
            </w:r>
          </w:p>
          <w:p w14:paraId="16FDAB37" w14:textId="77777777" w:rsidR="001F24E7" w:rsidRDefault="00000000">
            <w:pPr>
              <w:spacing w:after="40"/>
            </w:pPr>
            <w:r>
              <w:rPr>
                <w:color w:val="000000"/>
                <w:sz w:val="20"/>
              </w:rPr>
              <w:t>1. Un médicament qui protège contre une maladie.</w:t>
            </w:r>
          </w:p>
          <w:p w14:paraId="1C9E2297" w14:textId="77777777" w:rsidR="001F24E7" w:rsidRDefault="00000000">
            <w:pPr>
              <w:spacing w:after="40"/>
            </w:pPr>
            <w:r>
              <w:rPr>
                <w:color w:val="000000"/>
                <w:sz w:val="20"/>
              </w:rPr>
              <w:t>2. Au centre de santé.</w:t>
            </w:r>
          </w:p>
        </w:tc>
        <w:tc>
          <w:tcPr>
            <w:tcW w:w="1134" w:type="dxa"/>
          </w:tcPr>
          <w:p w14:paraId="79A1CAE0" w14:textId="77777777" w:rsidR="001F24E7" w:rsidRDefault="00000000">
            <w:pPr>
              <w:spacing w:after="40"/>
            </w:pPr>
            <w:r>
              <w:rPr>
                <w:color w:val="000000"/>
                <w:sz w:val="20"/>
              </w:rPr>
              <w:t>Questions-réponses</w:t>
            </w:r>
          </w:p>
        </w:tc>
        <w:tc>
          <w:tcPr>
            <w:tcW w:w="1134" w:type="dxa"/>
          </w:tcPr>
          <w:p w14:paraId="4EF0F347" w14:textId="77777777" w:rsidR="001F24E7" w:rsidRDefault="00000000">
            <w:pPr>
              <w:spacing w:after="40"/>
            </w:pPr>
            <w:r>
              <w:rPr>
                <w:color w:val="000000"/>
                <w:sz w:val="20"/>
              </w:rPr>
              <w:t>—</w:t>
            </w:r>
          </w:p>
        </w:tc>
        <w:tc>
          <w:tcPr>
            <w:tcW w:w="907" w:type="dxa"/>
          </w:tcPr>
          <w:p w14:paraId="0CB1C708" w14:textId="77777777" w:rsidR="001F24E7" w:rsidRDefault="001F24E7"/>
        </w:tc>
      </w:tr>
      <w:tr w:rsidR="001F24E7" w14:paraId="0A54A942" w14:textId="77777777">
        <w:tc>
          <w:tcPr>
            <w:tcW w:w="9524" w:type="dxa"/>
            <w:gridSpan w:val="6"/>
          </w:tcPr>
          <w:p w14:paraId="333EC692" w14:textId="77777777" w:rsidR="001F24E7" w:rsidRDefault="00000000">
            <w:pPr>
              <w:spacing w:after="40"/>
            </w:pPr>
            <w:r>
              <w:rPr>
                <w:b/>
                <w:color w:val="000000"/>
                <w:sz w:val="20"/>
              </w:rPr>
              <w:t>II. NOUVELLE LEÇON (20 min)</w:t>
            </w:r>
          </w:p>
        </w:tc>
      </w:tr>
      <w:tr w:rsidR="001F24E7" w14:paraId="54BD767D" w14:textId="77777777">
        <w:tc>
          <w:tcPr>
            <w:tcW w:w="1361" w:type="dxa"/>
          </w:tcPr>
          <w:p w14:paraId="6CEDF0C3" w14:textId="77777777" w:rsidR="001F24E7" w:rsidRDefault="00000000">
            <w:pPr>
              <w:spacing w:after="40"/>
            </w:pPr>
            <w:r>
              <w:rPr>
                <w:b/>
                <w:color w:val="000000"/>
                <w:sz w:val="20"/>
              </w:rPr>
              <w:t>1. Mise en situation</w:t>
            </w:r>
          </w:p>
        </w:tc>
        <w:tc>
          <w:tcPr>
            <w:tcW w:w="2494" w:type="dxa"/>
          </w:tcPr>
          <w:p w14:paraId="7F3A53FC" w14:textId="77777777" w:rsidR="001F24E7" w:rsidRDefault="00000000">
            <w:pPr>
              <w:spacing w:after="40"/>
            </w:pPr>
            <w:r>
              <w:rPr>
                <w:color w:val="000000"/>
                <w:sz w:val="20"/>
              </w:rPr>
              <w:t>La famille de Hery construit une nouvelle maison. Que faut-il prévoir pour que la maison soit confortable et saine ?</w:t>
            </w:r>
          </w:p>
          <w:p w14:paraId="7BB4E101" w14:textId="77777777" w:rsidR="001F24E7" w:rsidRDefault="00000000">
            <w:pPr>
              <w:spacing w:after="40"/>
            </w:pPr>
            <w:r>
              <w:rPr>
                <w:color w:val="000000"/>
                <w:sz w:val="20"/>
              </w:rPr>
              <w:t>Qui peut répondre à cette question ?</w:t>
            </w:r>
          </w:p>
        </w:tc>
        <w:tc>
          <w:tcPr>
            <w:tcW w:w="2494" w:type="dxa"/>
          </w:tcPr>
          <w:p w14:paraId="6528EA4F" w14:textId="77777777" w:rsidR="001F24E7" w:rsidRDefault="00000000">
            <w:pPr>
              <w:spacing w:after="40"/>
            </w:pPr>
            <w:r>
              <w:rPr>
                <w:color w:val="000000"/>
                <w:sz w:val="20"/>
              </w:rPr>
              <w:t>Écoutent et répondent.</w:t>
            </w:r>
          </w:p>
        </w:tc>
        <w:tc>
          <w:tcPr>
            <w:tcW w:w="1134" w:type="dxa"/>
          </w:tcPr>
          <w:p w14:paraId="6DB1B7C8" w14:textId="77777777" w:rsidR="001F24E7" w:rsidRDefault="00000000">
            <w:pPr>
              <w:spacing w:after="40"/>
            </w:pPr>
            <w:r>
              <w:rPr>
                <w:color w:val="000000"/>
                <w:sz w:val="20"/>
              </w:rPr>
              <w:t>Travail collectif</w:t>
            </w:r>
          </w:p>
        </w:tc>
        <w:tc>
          <w:tcPr>
            <w:tcW w:w="1134" w:type="dxa"/>
          </w:tcPr>
          <w:p w14:paraId="55E460C0" w14:textId="77777777" w:rsidR="001F24E7" w:rsidRDefault="00000000">
            <w:pPr>
              <w:spacing w:after="40"/>
            </w:pPr>
            <w:r>
              <w:rPr>
                <w:color w:val="000000"/>
                <w:sz w:val="20"/>
              </w:rPr>
              <w:t>Tableau noir</w:t>
            </w:r>
          </w:p>
        </w:tc>
        <w:tc>
          <w:tcPr>
            <w:tcW w:w="907" w:type="dxa"/>
          </w:tcPr>
          <w:p w14:paraId="35609193" w14:textId="77777777" w:rsidR="001F24E7" w:rsidRDefault="001F24E7"/>
        </w:tc>
      </w:tr>
      <w:tr w:rsidR="001F24E7" w14:paraId="73CAFB80" w14:textId="77777777">
        <w:tc>
          <w:tcPr>
            <w:tcW w:w="1361" w:type="dxa"/>
          </w:tcPr>
          <w:p w14:paraId="03777B32" w14:textId="77777777" w:rsidR="001F24E7" w:rsidRDefault="00000000">
            <w:pPr>
              <w:spacing w:after="40"/>
            </w:pPr>
            <w:r>
              <w:rPr>
                <w:b/>
                <w:color w:val="000000"/>
                <w:sz w:val="20"/>
              </w:rPr>
              <w:t>2. Présentation</w:t>
            </w:r>
          </w:p>
        </w:tc>
        <w:tc>
          <w:tcPr>
            <w:tcW w:w="2494" w:type="dxa"/>
          </w:tcPr>
          <w:p w14:paraId="19BDE237" w14:textId="77777777" w:rsidR="001F24E7" w:rsidRDefault="00000000">
            <w:pPr>
              <w:spacing w:after="40"/>
            </w:pPr>
            <w:r>
              <w:rPr>
                <w:color w:val="000000"/>
                <w:sz w:val="20"/>
              </w:rPr>
              <w:t>Aujourd'hui, nous allons apprendre ce qu'il faut dans une bonne maison.</w:t>
            </w:r>
          </w:p>
          <w:p w14:paraId="249C2289" w14:textId="77777777" w:rsidR="001F24E7" w:rsidRDefault="00000000">
            <w:pPr>
              <w:spacing w:after="40"/>
            </w:pPr>
            <w:r>
              <w:rPr>
                <w:color w:val="000000"/>
                <w:sz w:val="20"/>
              </w:rPr>
              <w:t>Je lis le titre au tableau : L'habitat : les pièces et les accessoires.</w:t>
            </w:r>
          </w:p>
        </w:tc>
        <w:tc>
          <w:tcPr>
            <w:tcW w:w="2494" w:type="dxa"/>
          </w:tcPr>
          <w:p w14:paraId="14E5B159" w14:textId="77777777" w:rsidR="001F24E7" w:rsidRDefault="00000000">
            <w:pPr>
              <w:spacing w:after="40"/>
            </w:pPr>
            <w:r>
              <w:rPr>
                <w:color w:val="000000"/>
                <w:sz w:val="20"/>
              </w:rPr>
              <w:t>Écoutent.</w:t>
            </w:r>
          </w:p>
        </w:tc>
        <w:tc>
          <w:tcPr>
            <w:tcW w:w="1134" w:type="dxa"/>
          </w:tcPr>
          <w:p w14:paraId="4AD15310" w14:textId="77777777" w:rsidR="001F24E7" w:rsidRDefault="00000000">
            <w:pPr>
              <w:spacing w:after="40"/>
            </w:pPr>
            <w:r>
              <w:rPr>
                <w:color w:val="000000"/>
                <w:sz w:val="20"/>
              </w:rPr>
              <w:t>Exposé</w:t>
            </w:r>
          </w:p>
        </w:tc>
        <w:tc>
          <w:tcPr>
            <w:tcW w:w="1134" w:type="dxa"/>
          </w:tcPr>
          <w:p w14:paraId="5B6C5B56" w14:textId="77777777" w:rsidR="001F24E7" w:rsidRDefault="00000000">
            <w:pPr>
              <w:spacing w:after="40"/>
            </w:pPr>
            <w:r>
              <w:rPr>
                <w:color w:val="000000"/>
                <w:sz w:val="20"/>
              </w:rPr>
              <w:t>Tableau noir</w:t>
            </w:r>
          </w:p>
        </w:tc>
        <w:tc>
          <w:tcPr>
            <w:tcW w:w="907" w:type="dxa"/>
          </w:tcPr>
          <w:p w14:paraId="66F8D9DE" w14:textId="77777777" w:rsidR="001F24E7" w:rsidRDefault="001F24E7"/>
        </w:tc>
      </w:tr>
      <w:tr w:rsidR="001F24E7" w14:paraId="717D2A8F" w14:textId="77777777">
        <w:tc>
          <w:tcPr>
            <w:tcW w:w="1361" w:type="dxa"/>
          </w:tcPr>
          <w:p w14:paraId="4D1F663E" w14:textId="77777777" w:rsidR="001F24E7" w:rsidRDefault="00000000">
            <w:pPr>
              <w:spacing w:after="40"/>
            </w:pPr>
            <w:r>
              <w:rPr>
                <w:b/>
                <w:color w:val="000000"/>
                <w:sz w:val="20"/>
              </w:rPr>
              <w:t>3. Observation</w:t>
            </w:r>
          </w:p>
        </w:tc>
        <w:tc>
          <w:tcPr>
            <w:tcW w:w="2494" w:type="dxa"/>
          </w:tcPr>
          <w:p w14:paraId="48A24565" w14:textId="77777777" w:rsidR="001F24E7" w:rsidRDefault="00000000">
            <w:pPr>
              <w:spacing w:after="40"/>
            </w:pPr>
            <w:r>
              <w:rPr>
                <w:color w:val="000000"/>
                <w:sz w:val="20"/>
              </w:rPr>
              <w:t>Regardez le schéma de la maison affiché au tableau.</w:t>
            </w:r>
          </w:p>
          <w:p w14:paraId="144D0A9C" w14:textId="77777777" w:rsidR="001F24E7" w:rsidRDefault="00000000">
            <w:pPr>
              <w:spacing w:after="40"/>
            </w:pPr>
            <w:r>
              <w:rPr>
                <w:color w:val="000000"/>
                <w:sz w:val="20"/>
              </w:rPr>
              <w:t>Nommez ce que vous voyez sur la maison et autour d'elle.</w:t>
            </w:r>
          </w:p>
        </w:tc>
        <w:tc>
          <w:tcPr>
            <w:tcW w:w="2494" w:type="dxa"/>
          </w:tcPr>
          <w:p w14:paraId="6A9CD11F" w14:textId="77777777" w:rsidR="001F24E7" w:rsidRDefault="00000000">
            <w:pPr>
              <w:spacing w:after="40"/>
            </w:pPr>
            <w:r>
              <w:rPr>
                <w:color w:val="000000"/>
                <w:sz w:val="20"/>
              </w:rPr>
              <w:t>Observent, touchent et montrent.</w:t>
            </w:r>
          </w:p>
        </w:tc>
        <w:tc>
          <w:tcPr>
            <w:tcW w:w="1134" w:type="dxa"/>
          </w:tcPr>
          <w:p w14:paraId="1D0F72EC" w14:textId="77777777" w:rsidR="001F24E7" w:rsidRDefault="00000000">
            <w:pPr>
              <w:spacing w:after="40"/>
            </w:pPr>
            <w:r>
              <w:rPr>
                <w:color w:val="000000"/>
                <w:sz w:val="20"/>
              </w:rPr>
              <w:t>Observation dirigée</w:t>
            </w:r>
          </w:p>
        </w:tc>
        <w:tc>
          <w:tcPr>
            <w:tcW w:w="1134" w:type="dxa"/>
          </w:tcPr>
          <w:p w14:paraId="74B88758" w14:textId="77777777" w:rsidR="001F24E7" w:rsidRDefault="00000000">
            <w:pPr>
              <w:spacing w:after="40"/>
            </w:pPr>
            <w:r>
              <w:rPr>
                <w:color w:val="000000"/>
                <w:sz w:val="20"/>
              </w:rPr>
              <w:t>le schéma de la maison affiché au tableau</w:t>
            </w:r>
          </w:p>
        </w:tc>
        <w:tc>
          <w:tcPr>
            <w:tcW w:w="907" w:type="dxa"/>
          </w:tcPr>
          <w:p w14:paraId="662D4356" w14:textId="77777777" w:rsidR="001F24E7" w:rsidRDefault="001F24E7"/>
        </w:tc>
      </w:tr>
      <w:tr w:rsidR="001F24E7" w14:paraId="52E4438C" w14:textId="77777777">
        <w:tc>
          <w:tcPr>
            <w:tcW w:w="1361" w:type="dxa"/>
          </w:tcPr>
          <w:p w14:paraId="69D69480" w14:textId="77777777" w:rsidR="001F24E7" w:rsidRDefault="00000000">
            <w:pPr>
              <w:spacing w:after="40"/>
            </w:pPr>
            <w:r>
              <w:rPr>
                <w:b/>
                <w:color w:val="000000"/>
                <w:sz w:val="20"/>
              </w:rPr>
              <w:t>4. Analyse</w:t>
            </w:r>
          </w:p>
        </w:tc>
        <w:tc>
          <w:tcPr>
            <w:tcW w:w="2494" w:type="dxa"/>
          </w:tcPr>
          <w:p w14:paraId="680BE98F" w14:textId="77777777" w:rsidR="001F24E7" w:rsidRDefault="00000000">
            <w:pPr>
              <w:spacing w:after="40"/>
            </w:pPr>
            <w:r>
              <w:rPr>
                <w:b/>
                <w:color w:val="000000"/>
                <w:sz w:val="20"/>
              </w:rPr>
              <w:t>Questions :</w:t>
            </w:r>
          </w:p>
          <w:p w14:paraId="2C0C04D7" w14:textId="77777777" w:rsidR="001F24E7" w:rsidRDefault="00000000">
            <w:pPr>
              <w:spacing w:after="40"/>
            </w:pPr>
            <w:r>
              <w:rPr>
                <w:color w:val="000000"/>
                <w:sz w:val="20"/>
              </w:rPr>
              <w:t>1. Quelles pièces une maison doit-elle avoir ?</w:t>
            </w:r>
          </w:p>
          <w:p w14:paraId="6422898A" w14:textId="77777777" w:rsidR="001F24E7" w:rsidRDefault="00000000">
            <w:pPr>
              <w:spacing w:after="40"/>
            </w:pPr>
            <w:r>
              <w:rPr>
                <w:color w:val="000000"/>
                <w:sz w:val="20"/>
              </w:rPr>
              <w:t>2. Quels accessoires faut-il prévoir ?</w:t>
            </w:r>
          </w:p>
          <w:p w14:paraId="1C036061" w14:textId="77777777" w:rsidR="001F24E7" w:rsidRDefault="00000000">
            <w:pPr>
              <w:spacing w:after="40"/>
            </w:pPr>
            <w:r>
              <w:rPr>
                <w:color w:val="000000"/>
                <w:sz w:val="20"/>
              </w:rPr>
              <w:t>3. Où installe-t-on les latrines et le puits ?</w:t>
            </w:r>
          </w:p>
        </w:tc>
        <w:tc>
          <w:tcPr>
            <w:tcW w:w="2494" w:type="dxa"/>
          </w:tcPr>
          <w:p w14:paraId="48953CA2" w14:textId="77777777" w:rsidR="001F24E7" w:rsidRDefault="00000000">
            <w:pPr>
              <w:spacing w:after="40"/>
            </w:pPr>
            <w:r>
              <w:rPr>
                <w:b/>
                <w:color w:val="000000"/>
                <w:sz w:val="20"/>
              </w:rPr>
              <w:t>R.A. :</w:t>
            </w:r>
          </w:p>
          <w:p w14:paraId="2043F310" w14:textId="77777777" w:rsidR="001F24E7" w:rsidRDefault="00000000">
            <w:pPr>
              <w:spacing w:after="40"/>
            </w:pPr>
            <w:r>
              <w:rPr>
                <w:color w:val="000000"/>
                <w:sz w:val="20"/>
              </w:rPr>
              <w:t>1. Une pièce pour dormir, une cuisine et un endroit pour se laver.</w:t>
            </w:r>
          </w:p>
          <w:p w14:paraId="69D068FA" w14:textId="77777777" w:rsidR="001F24E7" w:rsidRDefault="00000000">
            <w:pPr>
              <w:spacing w:after="40"/>
            </w:pPr>
            <w:r>
              <w:rPr>
                <w:color w:val="000000"/>
                <w:sz w:val="20"/>
              </w:rPr>
              <w:t>2. Il faut une porte, une fenêtre et un toit solide.</w:t>
            </w:r>
          </w:p>
          <w:p w14:paraId="7B58398D" w14:textId="77777777" w:rsidR="001F24E7" w:rsidRDefault="00000000">
            <w:pPr>
              <w:spacing w:after="40"/>
            </w:pPr>
            <w:r>
              <w:rPr>
                <w:color w:val="000000"/>
                <w:sz w:val="20"/>
              </w:rPr>
              <w:t>3. On les installe loin l'un de l'autre, pour que l'eau reste propre.</w:t>
            </w:r>
          </w:p>
        </w:tc>
        <w:tc>
          <w:tcPr>
            <w:tcW w:w="1134" w:type="dxa"/>
          </w:tcPr>
          <w:p w14:paraId="02A4C44C" w14:textId="77777777" w:rsidR="001F24E7" w:rsidRDefault="00000000">
            <w:pPr>
              <w:spacing w:after="40"/>
            </w:pPr>
            <w:r>
              <w:rPr>
                <w:color w:val="000000"/>
                <w:sz w:val="20"/>
              </w:rPr>
              <w:t>Questions-réponses</w:t>
            </w:r>
          </w:p>
        </w:tc>
        <w:tc>
          <w:tcPr>
            <w:tcW w:w="1134" w:type="dxa"/>
          </w:tcPr>
          <w:p w14:paraId="060B44A5" w14:textId="77777777" w:rsidR="001F24E7" w:rsidRDefault="00000000">
            <w:pPr>
              <w:spacing w:after="40"/>
            </w:pPr>
            <w:r>
              <w:rPr>
                <w:color w:val="000000"/>
                <w:sz w:val="20"/>
              </w:rPr>
              <w:t>Tableau noir</w:t>
            </w:r>
          </w:p>
        </w:tc>
        <w:tc>
          <w:tcPr>
            <w:tcW w:w="907" w:type="dxa"/>
          </w:tcPr>
          <w:p w14:paraId="795527C9" w14:textId="77777777" w:rsidR="001F24E7" w:rsidRDefault="001F24E7"/>
        </w:tc>
      </w:tr>
      <w:tr w:rsidR="001F24E7" w14:paraId="6329E77A" w14:textId="77777777">
        <w:tc>
          <w:tcPr>
            <w:tcW w:w="1361" w:type="dxa"/>
          </w:tcPr>
          <w:p w14:paraId="1A003BE3" w14:textId="77777777" w:rsidR="001F24E7" w:rsidRDefault="00000000">
            <w:pPr>
              <w:spacing w:after="40"/>
            </w:pPr>
            <w:r>
              <w:rPr>
                <w:b/>
                <w:color w:val="000000"/>
                <w:sz w:val="20"/>
              </w:rPr>
              <w:t>5. Synthèse</w:t>
            </w:r>
          </w:p>
        </w:tc>
        <w:tc>
          <w:tcPr>
            <w:tcW w:w="2494" w:type="dxa"/>
          </w:tcPr>
          <w:p w14:paraId="160627C5" w14:textId="77777777" w:rsidR="001F24E7" w:rsidRDefault="00000000">
            <w:pPr>
              <w:spacing w:after="40"/>
            </w:pPr>
            <w:r>
              <w:rPr>
                <w:b/>
                <w:color w:val="000000"/>
                <w:sz w:val="20"/>
              </w:rPr>
              <w:t>Je lis la synthèse, vous écoutez :</w:t>
            </w:r>
          </w:p>
          <w:p w14:paraId="05305BCE" w14:textId="77777777" w:rsidR="001F24E7" w:rsidRDefault="00000000">
            <w:pPr>
              <w:spacing w:after="40"/>
            </w:pPr>
            <w:r>
              <w:rPr>
                <w:color w:val="000000"/>
                <w:sz w:val="20"/>
              </w:rPr>
              <w:t>Une bonne maison a une pièce pour dormir, une cuisine, une fenêtre, un toit solide, des latrines et un puits éloignés l'un de l'autre.</w:t>
            </w:r>
          </w:p>
        </w:tc>
        <w:tc>
          <w:tcPr>
            <w:tcW w:w="2494" w:type="dxa"/>
          </w:tcPr>
          <w:p w14:paraId="2B3E99E5" w14:textId="77777777" w:rsidR="001F24E7" w:rsidRDefault="00000000">
            <w:pPr>
              <w:spacing w:after="40"/>
            </w:pPr>
            <w:r>
              <w:rPr>
                <w:color w:val="000000"/>
                <w:sz w:val="20"/>
              </w:rPr>
              <w:t>Écoutent.</w:t>
            </w:r>
          </w:p>
        </w:tc>
        <w:tc>
          <w:tcPr>
            <w:tcW w:w="1134" w:type="dxa"/>
          </w:tcPr>
          <w:p w14:paraId="1BA2B88A" w14:textId="77777777" w:rsidR="001F24E7" w:rsidRDefault="00000000">
            <w:pPr>
              <w:spacing w:after="40"/>
            </w:pPr>
            <w:r>
              <w:rPr>
                <w:color w:val="000000"/>
                <w:sz w:val="20"/>
              </w:rPr>
              <w:t>Exposé</w:t>
            </w:r>
          </w:p>
        </w:tc>
        <w:tc>
          <w:tcPr>
            <w:tcW w:w="1134" w:type="dxa"/>
          </w:tcPr>
          <w:p w14:paraId="4C8E5183" w14:textId="77777777" w:rsidR="001F24E7" w:rsidRDefault="00000000">
            <w:pPr>
              <w:spacing w:after="40"/>
            </w:pPr>
            <w:r>
              <w:rPr>
                <w:color w:val="000000"/>
                <w:sz w:val="20"/>
              </w:rPr>
              <w:t>Tableau noir</w:t>
            </w:r>
          </w:p>
        </w:tc>
        <w:tc>
          <w:tcPr>
            <w:tcW w:w="907" w:type="dxa"/>
          </w:tcPr>
          <w:p w14:paraId="0AD9DE18" w14:textId="77777777" w:rsidR="001F24E7" w:rsidRDefault="001F24E7"/>
        </w:tc>
      </w:tr>
      <w:tr w:rsidR="001F24E7" w14:paraId="17623CE9" w14:textId="77777777">
        <w:tc>
          <w:tcPr>
            <w:tcW w:w="1361" w:type="dxa"/>
          </w:tcPr>
          <w:p w14:paraId="59A22C54" w14:textId="77777777" w:rsidR="001F24E7" w:rsidRDefault="00000000">
            <w:pPr>
              <w:spacing w:after="40"/>
            </w:pPr>
            <w:r>
              <w:rPr>
                <w:b/>
                <w:color w:val="000000"/>
                <w:sz w:val="20"/>
              </w:rPr>
              <w:t>6. Application</w:t>
            </w:r>
          </w:p>
        </w:tc>
        <w:tc>
          <w:tcPr>
            <w:tcW w:w="2494" w:type="dxa"/>
          </w:tcPr>
          <w:p w14:paraId="3D8B79C4" w14:textId="77777777" w:rsidR="001F24E7" w:rsidRDefault="00000000">
            <w:pPr>
              <w:spacing w:after="40"/>
            </w:pPr>
            <w:r>
              <w:rPr>
                <w:b/>
                <w:color w:val="000000"/>
                <w:sz w:val="20"/>
              </w:rPr>
              <w:t>Réponds par Vrai (V) ou Faux (F).</w:t>
            </w:r>
          </w:p>
          <w:p w14:paraId="2ACB3995" w14:textId="77777777" w:rsidR="001F24E7" w:rsidRDefault="00000000">
            <w:pPr>
              <w:spacing w:after="40"/>
            </w:pPr>
            <w:r>
              <w:rPr>
                <w:color w:val="000000"/>
                <w:sz w:val="20"/>
              </w:rPr>
              <w:lastRenderedPageBreak/>
              <w:t>1. La maison doit avoir une pièce pour dormir.</w:t>
            </w:r>
          </w:p>
          <w:p w14:paraId="516CD9C0" w14:textId="77777777" w:rsidR="001F24E7" w:rsidRDefault="00000000">
            <w:pPr>
              <w:spacing w:after="40"/>
            </w:pPr>
            <w:r>
              <w:rPr>
                <w:color w:val="000000"/>
                <w:sz w:val="20"/>
              </w:rPr>
              <w:t>2. La fenêtre laisse entrer l'air et la lumière.</w:t>
            </w:r>
          </w:p>
          <w:p w14:paraId="57EA85AC" w14:textId="77777777" w:rsidR="001F24E7" w:rsidRDefault="00000000">
            <w:pPr>
              <w:spacing w:after="40"/>
            </w:pPr>
            <w:r>
              <w:rPr>
                <w:color w:val="000000"/>
                <w:sz w:val="20"/>
              </w:rPr>
              <w:t>3. Le toit ne sert à rien.</w:t>
            </w:r>
          </w:p>
          <w:p w14:paraId="5B16F90A" w14:textId="77777777" w:rsidR="001F24E7" w:rsidRDefault="00000000">
            <w:pPr>
              <w:spacing w:after="40"/>
            </w:pPr>
            <w:r>
              <w:rPr>
                <w:color w:val="000000"/>
                <w:sz w:val="20"/>
              </w:rPr>
              <w:t>4. Les latrines se mettent loin du puits.</w:t>
            </w:r>
          </w:p>
          <w:p w14:paraId="1B5CE182" w14:textId="77777777" w:rsidR="001F24E7" w:rsidRDefault="00000000">
            <w:pPr>
              <w:spacing w:after="40"/>
            </w:pPr>
            <w:r>
              <w:rPr>
                <w:b/>
                <w:color w:val="000000"/>
                <w:sz w:val="20"/>
              </w:rPr>
              <w:t>Complète avec les mots suivants : fenêtre, toit, latrines, puits.</w:t>
            </w:r>
          </w:p>
          <w:p w14:paraId="5543E8C7" w14:textId="77777777" w:rsidR="001F24E7" w:rsidRDefault="00000000">
            <w:pPr>
              <w:spacing w:after="40"/>
            </w:pPr>
            <w:r>
              <w:rPr>
                <w:color w:val="000000"/>
                <w:sz w:val="20"/>
              </w:rPr>
              <w:t>1. La ... laisse entrer l'air et la lumière.</w:t>
            </w:r>
          </w:p>
          <w:p w14:paraId="29460F1C" w14:textId="77777777" w:rsidR="001F24E7" w:rsidRDefault="00000000">
            <w:pPr>
              <w:spacing w:after="40"/>
            </w:pPr>
            <w:r>
              <w:rPr>
                <w:color w:val="000000"/>
                <w:sz w:val="20"/>
              </w:rPr>
              <w:t>2. Le ... protège de la pluie et du soleil.</w:t>
            </w:r>
          </w:p>
          <w:p w14:paraId="7FBE5F76" w14:textId="77777777" w:rsidR="001F24E7" w:rsidRDefault="00000000">
            <w:pPr>
              <w:spacing w:after="40"/>
            </w:pPr>
            <w:r>
              <w:rPr>
                <w:color w:val="000000"/>
                <w:sz w:val="20"/>
              </w:rPr>
              <w:t>3. Les ... sont éloignées de la maison.</w:t>
            </w:r>
          </w:p>
          <w:p w14:paraId="45613E35" w14:textId="77777777" w:rsidR="001F24E7" w:rsidRDefault="00000000">
            <w:pPr>
              <w:spacing w:after="40"/>
            </w:pPr>
            <w:r>
              <w:rPr>
                <w:color w:val="000000"/>
                <w:sz w:val="20"/>
              </w:rPr>
              <w:t>4. Le ... donne de l'eau propre.</w:t>
            </w:r>
          </w:p>
        </w:tc>
        <w:tc>
          <w:tcPr>
            <w:tcW w:w="2494" w:type="dxa"/>
          </w:tcPr>
          <w:p w14:paraId="3E9C5956" w14:textId="77777777" w:rsidR="001F24E7" w:rsidRDefault="00000000">
            <w:pPr>
              <w:spacing w:after="40"/>
            </w:pPr>
            <w:r>
              <w:rPr>
                <w:b/>
                <w:color w:val="000000"/>
                <w:sz w:val="20"/>
              </w:rPr>
              <w:lastRenderedPageBreak/>
              <w:t>Corrigé :</w:t>
            </w:r>
          </w:p>
          <w:p w14:paraId="0F1C092B" w14:textId="77777777" w:rsidR="001F24E7" w:rsidRDefault="00000000">
            <w:pPr>
              <w:spacing w:after="40"/>
            </w:pPr>
            <w:r>
              <w:rPr>
                <w:color w:val="000000"/>
                <w:sz w:val="20"/>
              </w:rPr>
              <w:t xml:space="preserve">1. </w:t>
            </w:r>
            <w:r>
              <w:rPr>
                <w:b/>
                <w:color w:val="C2185B"/>
                <w:sz w:val="20"/>
              </w:rPr>
              <w:t>Vrai</w:t>
            </w:r>
            <w:r>
              <w:rPr>
                <w:color w:val="000000"/>
                <w:sz w:val="20"/>
              </w:rPr>
              <w:t xml:space="preserve"> : pour se reposer.</w:t>
            </w:r>
          </w:p>
          <w:p w14:paraId="419870B1" w14:textId="77777777" w:rsidR="001F24E7" w:rsidRDefault="00000000">
            <w:pPr>
              <w:spacing w:after="40"/>
            </w:pPr>
            <w:r>
              <w:rPr>
                <w:color w:val="000000"/>
                <w:sz w:val="20"/>
              </w:rPr>
              <w:lastRenderedPageBreak/>
              <w:t xml:space="preserve">2. </w:t>
            </w:r>
            <w:r>
              <w:rPr>
                <w:b/>
                <w:color w:val="C2185B"/>
                <w:sz w:val="20"/>
              </w:rPr>
              <w:t>Vrai</w:t>
            </w:r>
            <w:r>
              <w:rPr>
                <w:color w:val="000000"/>
                <w:sz w:val="20"/>
              </w:rPr>
              <w:t xml:space="preserve"> : l'air et la lumière sont bons.</w:t>
            </w:r>
          </w:p>
          <w:p w14:paraId="10280760" w14:textId="77777777" w:rsidR="001F24E7" w:rsidRDefault="00000000">
            <w:pPr>
              <w:spacing w:after="40"/>
            </w:pPr>
            <w:r>
              <w:rPr>
                <w:color w:val="000000"/>
                <w:sz w:val="20"/>
              </w:rPr>
              <w:t xml:space="preserve">3. </w:t>
            </w:r>
            <w:r>
              <w:rPr>
                <w:b/>
                <w:color w:val="C2185B"/>
                <w:sz w:val="20"/>
              </w:rPr>
              <w:t>Faux</w:t>
            </w:r>
            <w:r>
              <w:rPr>
                <w:color w:val="000000"/>
                <w:sz w:val="20"/>
              </w:rPr>
              <w:t xml:space="preserve"> : il protège de la pluie.</w:t>
            </w:r>
          </w:p>
          <w:p w14:paraId="6AAFB5E1" w14:textId="77777777" w:rsidR="001F24E7" w:rsidRDefault="00000000">
            <w:pPr>
              <w:spacing w:after="40"/>
            </w:pPr>
            <w:r>
              <w:rPr>
                <w:color w:val="000000"/>
                <w:sz w:val="20"/>
              </w:rPr>
              <w:t xml:space="preserve">4. </w:t>
            </w:r>
            <w:r>
              <w:rPr>
                <w:b/>
                <w:color w:val="C2185B"/>
                <w:sz w:val="20"/>
              </w:rPr>
              <w:t>Vrai</w:t>
            </w:r>
            <w:r>
              <w:rPr>
                <w:color w:val="000000"/>
                <w:sz w:val="20"/>
              </w:rPr>
              <w:t xml:space="preserve"> : pour garder l'eau propre.</w:t>
            </w:r>
          </w:p>
          <w:p w14:paraId="71E167EE" w14:textId="77777777" w:rsidR="001F24E7" w:rsidRDefault="00000000">
            <w:pPr>
              <w:spacing w:after="40"/>
            </w:pPr>
            <w:r>
              <w:rPr>
                <w:color w:val="000000"/>
                <w:sz w:val="20"/>
              </w:rPr>
              <w:t xml:space="preserve">1. La </w:t>
            </w:r>
            <w:r>
              <w:rPr>
                <w:b/>
                <w:color w:val="C2185B"/>
                <w:sz w:val="20"/>
              </w:rPr>
              <w:t>fenêtre</w:t>
            </w:r>
            <w:r>
              <w:rPr>
                <w:color w:val="000000"/>
                <w:sz w:val="20"/>
              </w:rPr>
              <w:t>.</w:t>
            </w:r>
          </w:p>
          <w:p w14:paraId="6F5D0494" w14:textId="77777777" w:rsidR="001F24E7" w:rsidRDefault="00000000">
            <w:pPr>
              <w:spacing w:after="40"/>
            </w:pPr>
            <w:r>
              <w:rPr>
                <w:color w:val="000000"/>
                <w:sz w:val="20"/>
              </w:rPr>
              <w:t xml:space="preserve">2. Le </w:t>
            </w:r>
            <w:r>
              <w:rPr>
                <w:b/>
                <w:color w:val="C2185B"/>
                <w:sz w:val="20"/>
              </w:rPr>
              <w:t>toit</w:t>
            </w:r>
            <w:r>
              <w:rPr>
                <w:color w:val="000000"/>
                <w:sz w:val="20"/>
              </w:rPr>
              <w:t>.</w:t>
            </w:r>
          </w:p>
          <w:p w14:paraId="5E8589FD" w14:textId="77777777" w:rsidR="001F24E7" w:rsidRDefault="00000000">
            <w:pPr>
              <w:spacing w:after="40"/>
            </w:pPr>
            <w:r>
              <w:rPr>
                <w:color w:val="000000"/>
                <w:sz w:val="20"/>
              </w:rPr>
              <w:t xml:space="preserve">3. Les </w:t>
            </w:r>
            <w:r>
              <w:rPr>
                <w:b/>
                <w:color w:val="C2185B"/>
                <w:sz w:val="20"/>
              </w:rPr>
              <w:t>latrines</w:t>
            </w:r>
            <w:r>
              <w:rPr>
                <w:color w:val="000000"/>
                <w:sz w:val="20"/>
              </w:rPr>
              <w:t>.</w:t>
            </w:r>
          </w:p>
          <w:p w14:paraId="440BA23A" w14:textId="77777777" w:rsidR="001F24E7" w:rsidRDefault="00000000">
            <w:pPr>
              <w:spacing w:after="40"/>
            </w:pPr>
            <w:r>
              <w:rPr>
                <w:color w:val="000000"/>
                <w:sz w:val="20"/>
              </w:rPr>
              <w:t xml:space="preserve">4. Le </w:t>
            </w:r>
            <w:r>
              <w:rPr>
                <w:b/>
                <w:color w:val="C2185B"/>
                <w:sz w:val="20"/>
              </w:rPr>
              <w:t>puits</w:t>
            </w:r>
            <w:r>
              <w:rPr>
                <w:color w:val="000000"/>
                <w:sz w:val="20"/>
              </w:rPr>
              <w:t>.</w:t>
            </w:r>
          </w:p>
        </w:tc>
        <w:tc>
          <w:tcPr>
            <w:tcW w:w="1134" w:type="dxa"/>
          </w:tcPr>
          <w:p w14:paraId="0D5B5374" w14:textId="77777777" w:rsidR="001F24E7" w:rsidRDefault="00000000">
            <w:pPr>
              <w:spacing w:after="40"/>
            </w:pPr>
            <w:r>
              <w:rPr>
                <w:color w:val="000000"/>
                <w:sz w:val="20"/>
              </w:rPr>
              <w:lastRenderedPageBreak/>
              <w:t>Travail individuel</w:t>
            </w:r>
          </w:p>
        </w:tc>
        <w:tc>
          <w:tcPr>
            <w:tcW w:w="1134" w:type="dxa"/>
          </w:tcPr>
          <w:p w14:paraId="039D4E74" w14:textId="77777777" w:rsidR="001F24E7" w:rsidRDefault="00000000">
            <w:pPr>
              <w:spacing w:after="40"/>
            </w:pPr>
            <w:r>
              <w:rPr>
                <w:color w:val="000000"/>
                <w:sz w:val="20"/>
              </w:rPr>
              <w:t>Cahier</w:t>
            </w:r>
          </w:p>
        </w:tc>
        <w:tc>
          <w:tcPr>
            <w:tcW w:w="907" w:type="dxa"/>
          </w:tcPr>
          <w:p w14:paraId="44D76C4A" w14:textId="77777777" w:rsidR="001F24E7" w:rsidRDefault="001F24E7"/>
        </w:tc>
      </w:tr>
      <w:tr w:rsidR="001F24E7" w14:paraId="1061292C" w14:textId="77777777">
        <w:tc>
          <w:tcPr>
            <w:tcW w:w="1361" w:type="dxa"/>
          </w:tcPr>
          <w:p w14:paraId="2EC76AF2" w14:textId="77777777" w:rsidR="001F24E7" w:rsidRDefault="00000000">
            <w:pPr>
              <w:spacing w:after="40"/>
            </w:pPr>
            <w:r>
              <w:rPr>
                <w:b/>
                <w:color w:val="000000"/>
                <w:sz w:val="20"/>
              </w:rPr>
              <w:t>III. Évaluation (5 min)</w:t>
            </w:r>
          </w:p>
        </w:tc>
        <w:tc>
          <w:tcPr>
            <w:tcW w:w="2494" w:type="dxa"/>
          </w:tcPr>
          <w:p w14:paraId="335E9783" w14:textId="77777777" w:rsidR="001F24E7" w:rsidRDefault="00000000">
            <w:pPr>
              <w:spacing w:after="40"/>
            </w:pPr>
            <w:r>
              <w:rPr>
                <w:b/>
                <w:color w:val="000000"/>
                <w:sz w:val="20"/>
              </w:rPr>
              <w:t>Entoure la bonne réponse.</w:t>
            </w:r>
          </w:p>
          <w:p w14:paraId="4EE74F03" w14:textId="77777777" w:rsidR="001F24E7" w:rsidRDefault="00000000">
            <w:pPr>
              <w:spacing w:after="40"/>
            </w:pPr>
            <w:r>
              <w:rPr>
                <w:color w:val="000000"/>
                <w:sz w:val="20"/>
              </w:rPr>
              <w:t>1. Quelle pièce sert à dormir ? A. La cuisine B. La chambre C. Le poulailler</w:t>
            </w:r>
          </w:p>
          <w:p w14:paraId="1ACEF870" w14:textId="77777777" w:rsidR="001F24E7" w:rsidRDefault="00000000">
            <w:pPr>
              <w:spacing w:after="40"/>
            </w:pPr>
            <w:r>
              <w:rPr>
                <w:color w:val="000000"/>
                <w:sz w:val="20"/>
              </w:rPr>
              <w:t>2. Qu'est-ce qui laisse entrer l'air ? A. Le mur B. La fenêtre C. Le sol</w:t>
            </w:r>
          </w:p>
          <w:p w14:paraId="111DAC12" w14:textId="77777777" w:rsidR="001F24E7" w:rsidRDefault="00000000">
            <w:pPr>
              <w:spacing w:after="40"/>
            </w:pPr>
            <w:r>
              <w:rPr>
                <w:color w:val="000000"/>
                <w:sz w:val="20"/>
              </w:rPr>
              <w:t>3. Où met-on les latrines ? A. Près du puits B. Loin du puits C. Dans la chambre</w:t>
            </w:r>
          </w:p>
          <w:p w14:paraId="3A5ED7AD" w14:textId="77777777" w:rsidR="001F24E7" w:rsidRDefault="00000000">
            <w:pPr>
              <w:spacing w:after="40"/>
            </w:pPr>
            <w:r>
              <w:rPr>
                <w:color w:val="000000"/>
                <w:sz w:val="20"/>
              </w:rPr>
              <w:t>4. À quoi sert le toit ? A. À protéger de la pluie B. À dormir C. À cuisiner</w:t>
            </w:r>
          </w:p>
          <w:p w14:paraId="6384D6F8" w14:textId="77777777" w:rsidR="001F24E7" w:rsidRDefault="00000000">
            <w:pPr>
              <w:spacing w:after="40"/>
            </w:pPr>
            <w:r>
              <w:rPr>
                <w:b/>
                <w:color w:val="000000"/>
                <w:sz w:val="20"/>
              </w:rPr>
              <w:t>Réponds par une phrase complète.</w:t>
            </w:r>
          </w:p>
          <w:p w14:paraId="7A37E11A" w14:textId="77777777" w:rsidR="001F24E7" w:rsidRDefault="00000000">
            <w:pPr>
              <w:spacing w:after="40"/>
            </w:pPr>
            <w:r>
              <w:rPr>
                <w:color w:val="000000"/>
                <w:sz w:val="20"/>
              </w:rPr>
              <w:t>1. Cite les pièces d'une maison.</w:t>
            </w:r>
          </w:p>
          <w:p w14:paraId="4CC389B2" w14:textId="77777777" w:rsidR="001F24E7" w:rsidRDefault="00000000">
            <w:pPr>
              <w:spacing w:after="40"/>
            </w:pPr>
            <w:r>
              <w:rPr>
                <w:color w:val="000000"/>
                <w:sz w:val="20"/>
              </w:rPr>
              <w:t>2. À quoi sert la fenêtre ?</w:t>
            </w:r>
          </w:p>
          <w:p w14:paraId="0486570C" w14:textId="77777777" w:rsidR="001F24E7" w:rsidRDefault="00000000">
            <w:pPr>
              <w:spacing w:after="40"/>
            </w:pPr>
            <w:r>
              <w:rPr>
                <w:color w:val="000000"/>
                <w:sz w:val="20"/>
              </w:rPr>
              <w:t>3. Pourquoi les latrines sont-elles loin du puits ?</w:t>
            </w:r>
          </w:p>
          <w:p w14:paraId="30C6119F" w14:textId="77777777" w:rsidR="001F24E7" w:rsidRDefault="00000000">
            <w:pPr>
              <w:spacing w:after="40"/>
            </w:pPr>
            <w:r>
              <w:rPr>
                <w:color w:val="000000"/>
                <w:sz w:val="20"/>
              </w:rPr>
              <w:t>4. Pourquoi garder la maison propre ?</w:t>
            </w:r>
          </w:p>
        </w:tc>
        <w:tc>
          <w:tcPr>
            <w:tcW w:w="2494" w:type="dxa"/>
          </w:tcPr>
          <w:p w14:paraId="399EC552" w14:textId="77777777" w:rsidR="001F24E7" w:rsidRDefault="00000000">
            <w:pPr>
              <w:spacing w:after="40"/>
            </w:pPr>
            <w:r>
              <w:rPr>
                <w:b/>
                <w:color w:val="000000"/>
                <w:sz w:val="20"/>
              </w:rPr>
              <w:t>Corrigé :</w:t>
            </w:r>
          </w:p>
          <w:p w14:paraId="1B04BC59" w14:textId="77777777" w:rsidR="001F24E7" w:rsidRDefault="00000000">
            <w:pPr>
              <w:spacing w:after="40"/>
            </w:pPr>
            <w:r>
              <w:rPr>
                <w:color w:val="000000"/>
                <w:sz w:val="20"/>
              </w:rPr>
              <w:t xml:space="preserve">1. </w:t>
            </w:r>
            <w:r>
              <w:rPr>
                <w:b/>
                <w:color w:val="C2185B"/>
                <w:sz w:val="20"/>
              </w:rPr>
              <w:t>B. La chambre</w:t>
            </w:r>
            <w:r>
              <w:rPr>
                <w:color w:val="000000"/>
                <w:sz w:val="20"/>
              </w:rPr>
              <w:t>.</w:t>
            </w:r>
          </w:p>
          <w:p w14:paraId="1FBA68D8" w14:textId="77777777" w:rsidR="001F24E7" w:rsidRDefault="00000000">
            <w:pPr>
              <w:spacing w:after="40"/>
            </w:pPr>
            <w:r>
              <w:rPr>
                <w:color w:val="000000"/>
                <w:sz w:val="20"/>
              </w:rPr>
              <w:t xml:space="preserve">2. </w:t>
            </w:r>
            <w:r>
              <w:rPr>
                <w:b/>
                <w:color w:val="C2185B"/>
                <w:sz w:val="20"/>
              </w:rPr>
              <w:t>B. La fenêtre</w:t>
            </w:r>
            <w:r>
              <w:rPr>
                <w:color w:val="000000"/>
                <w:sz w:val="20"/>
              </w:rPr>
              <w:t>.</w:t>
            </w:r>
          </w:p>
          <w:p w14:paraId="4D54D706" w14:textId="77777777" w:rsidR="001F24E7" w:rsidRDefault="00000000">
            <w:pPr>
              <w:spacing w:after="40"/>
            </w:pPr>
            <w:r>
              <w:rPr>
                <w:color w:val="000000"/>
                <w:sz w:val="20"/>
              </w:rPr>
              <w:t xml:space="preserve">3. </w:t>
            </w:r>
            <w:r>
              <w:rPr>
                <w:b/>
                <w:color w:val="C2185B"/>
                <w:sz w:val="20"/>
              </w:rPr>
              <w:t>B. Loin du puits</w:t>
            </w:r>
            <w:r>
              <w:rPr>
                <w:color w:val="000000"/>
                <w:sz w:val="20"/>
              </w:rPr>
              <w:t>.</w:t>
            </w:r>
          </w:p>
          <w:p w14:paraId="4AC9CFA1" w14:textId="77777777" w:rsidR="001F24E7" w:rsidRDefault="00000000">
            <w:pPr>
              <w:spacing w:after="40"/>
            </w:pPr>
            <w:r>
              <w:rPr>
                <w:color w:val="000000"/>
                <w:sz w:val="20"/>
              </w:rPr>
              <w:t xml:space="preserve">4. </w:t>
            </w:r>
            <w:r>
              <w:rPr>
                <w:b/>
                <w:color w:val="C2185B"/>
                <w:sz w:val="20"/>
              </w:rPr>
              <w:t>A. À protéger de la pluie</w:t>
            </w:r>
            <w:r>
              <w:rPr>
                <w:color w:val="000000"/>
                <w:sz w:val="20"/>
              </w:rPr>
              <w:t>.</w:t>
            </w:r>
          </w:p>
          <w:p w14:paraId="3B2F3425" w14:textId="77777777" w:rsidR="001F24E7" w:rsidRDefault="00000000">
            <w:pPr>
              <w:spacing w:after="40"/>
            </w:pPr>
            <w:r>
              <w:rPr>
                <w:color w:val="000000"/>
                <w:sz w:val="20"/>
              </w:rPr>
              <w:t xml:space="preserve">1. La </w:t>
            </w:r>
            <w:r>
              <w:rPr>
                <w:b/>
                <w:color w:val="C2185B"/>
                <w:sz w:val="20"/>
              </w:rPr>
              <w:t>chambre</w:t>
            </w:r>
            <w:r>
              <w:rPr>
                <w:color w:val="000000"/>
                <w:sz w:val="20"/>
              </w:rPr>
              <w:t xml:space="preserve"> (pour dormir), la </w:t>
            </w:r>
            <w:r>
              <w:rPr>
                <w:b/>
                <w:color w:val="C2185B"/>
                <w:sz w:val="20"/>
              </w:rPr>
              <w:t>cuisine</w:t>
            </w:r>
            <w:r>
              <w:rPr>
                <w:color w:val="000000"/>
                <w:sz w:val="20"/>
              </w:rPr>
              <w:t xml:space="preserve"> et un endroit pour </w:t>
            </w:r>
            <w:r>
              <w:rPr>
                <w:b/>
                <w:color w:val="C2185B"/>
                <w:sz w:val="20"/>
              </w:rPr>
              <w:t>se laver</w:t>
            </w:r>
            <w:r>
              <w:rPr>
                <w:color w:val="000000"/>
                <w:sz w:val="20"/>
              </w:rPr>
              <w:t>.</w:t>
            </w:r>
          </w:p>
          <w:p w14:paraId="1CF0556C" w14:textId="77777777" w:rsidR="001F24E7" w:rsidRDefault="00000000">
            <w:pPr>
              <w:spacing w:after="40"/>
            </w:pPr>
            <w:r>
              <w:rPr>
                <w:color w:val="000000"/>
                <w:sz w:val="20"/>
              </w:rPr>
              <w:t>2. À laisser entrer l'</w:t>
            </w:r>
            <w:r>
              <w:rPr>
                <w:b/>
                <w:color w:val="C2185B"/>
                <w:sz w:val="20"/>
              </w:rPr>
              <w:t>air</w:t>
            </w:r>
            <w:r>
              <w:rPr>
                <w:color w:val="000000"/>
                <w:sz w:val="20"/>
              </w:rPr>
              <w:t xml:space="preserve"> et la </w:t>
            </w:r>
            <w:r>
              <w:rPr>
                <w:b/>
                <w:color w:val="C2185B"/>
                <w:sz w:val="20"/>
              </w:rPr>
              <w:t>lumière</w:t>
            </w:r>
            <w:r>
              <w:rPr>
                <w:color w:val="000000"/>
                <w:sz w:val="20"/>
              </w:rPr>
              <w:t>.</w:t>
            </w:r>
          </w:p>
          <w:p w14:paraId="4B09CBE0" w14:textId="77777777" w:rsidR="001F24E7" w:rsidRDefault="00000000">
            <w:pPr>
              <w:spacing w:after="40"/>
            </w:pPr>
            <w:r>
              <w:rPr>
                <w:color w:val="000000"/>
                <w:sz w:val="20"/>
              </w:rPr>
              <w:t>3. Pour que l'</w:t>
            </w:r>
            <w:r>
              <w:rPr>
                <w:b/>
                <w:color w:val="C2185B"/>
                <w:sz w:val="20"/>
              </w:rPr>
              <w:t>eau du puits reste propre</w:t>
            </w:r>
            <w:r>
              <w:rPr>
                <w:color w:val="000000"/>
                <w:sz w:val="20"/>
              </w:rPr>
              <w:t>.</w:t>
            </w:r>
          </w:p>
          <w:p w14:paraId="51DF40B1" w14:textId="77777777" w:rsidR="001F24E7" w:rsidRDefault="00000000">
            <w:pPr>
              <w:spacing w:after="40"/>
            </w:pPr>
            <w:r>
              <w:rPr>
                <w:color w:val="000000"/>
                <w:sz w:val="20"/>
              </w:rPr>
              <w:t xml:space="preserve">4. Pour </w:t>
            </w:r>
            <w:r>
              <w:rPr>
                <w:b/>
                <w:color w:val="C2185B"/>
                <w:sz w:val="20"/>
              </w:rPr>
              <w:t>éviter les microbes</w:t>
            </w:r>
            <w:r>
              <w:rPr>
                <w:color w:val="000000"/>
                <w:sz w:val="20"/>
              </w:rPr>
              <w:t xml:space="preserve"> et les maladies.</w:t>
            </w:r>
          </w:p>
        </w:tc>
        <w:tc>
          <w:tcPr>
            <w:tcW w:w="1134" w:type="dxa"/>
          </w:tcPr>
          <w:p w14:paraId="7CC1AADA" w14:textId="77777777" w:rsidR="001F24E7" w:rsidRDefault="00000000">
            <w:pPr>
              <w:spacing w:after="40"/>
            </w:pPr>
            <w:r>
              <w:rPr>
                <w:color w:val="000000"/>
                <w:sz w:val="20"/>
              </w:rPr>
              <w:t>Travail individuel</w:t>
            </w:r>
          </w:p>
        </w:tc>
        <w:tc>
          <w:tcPr>
            <w:tcW w:w="1134" w:type="dxa"/>
          </w:tcPr>
          <w:p w14:paraId="2CC46442" w14:textId="77777777" w:rsidR="001F24E7" w:rsidRDefault="00000000">
            <w:pPr>
              <w:spacing w:after="40"/>
            </w:pPr>
            <w:r>
              <w:rPr>
                <w:color w:val="000000"/>
                <w:sz w:val="20"/>
              </w:rPr>
              <w:t>Cahier</w:t>
            </w:r>
          </w:p>
        </w:tc>
        <w:tc>
          <w:tcPr>
            <w:tcW w:w="907" w:type="dxa"/>
          </w:tcPr>
          <w:p w14:paraId="05470395" w14:textId="77777777" w:rsidR="001F24E7" w:rsidRDefault="001F24E7"/>
        </w:tc>
      </w:tr>
    </w:tbl>
    <w:p w14:paraId="7A753FBE" w14:textId="77777777" w:rsidR="001F24E7" w:rsidRDefault="00000000">
      <w:r>
        <w:br w:type="page"/>
      </w:r>
    </w:p>
    <w:p w14:paraId="7F1B5627" w14:textId="77777777" w:rsidR="001F24E7" w:rsidRDefault="00000000">
      <w:pPr>
        <w:spacing w:after="120"/>
      </w:pPr>
      <w:r>
        <w:rPr>
          <w:b/>
          <w:color w:val="000000"/>
          <w:sz w:val="28"/>
        </w:rPr>
        <w:lastRenderedPageBreak/>
        <w:t>LEÇON</w:t>
      </w:r>
    </w:p>
    <w:p w14:paraId="56C51937" w14:textId="77777777" w:rsidR="001F24E7" w:rsidRDefault="00000000">
      <w:pPr>
        <w:spacing w:after="120"/>
      </w:pPr>
      <w:r>
        <w:rPr>
          <w:b/>
          <w:color w:val="C00000"/>
          <w:sz w:val="32"/>
        </w:rPr>
        <w:t>L'habitat : les pièces et les accessoires</w:t>
      </w:r>
      <w:bookmarkStart w:id="128" w:name="bm_lecon56"/>
      <w:bookmarkEnd w:id="128"/>
    </w:p>
    <w:p w14:paraId="62654758" w14:textId="77777777" w:rsidR="001F24E7" w:rsidRDefault="00000000">
      <w:pPr>
        <w:jc w:val="center"/>
      </w:pPr>
      <w:r>
        <w:rPr>
          <w:noProof/>
        </w:rPr>
        <w:drawing>
          <wp:inline distT="0" distB="0" distL="0" distR="0" wp14:anchorId="0CA066EB" wp14:editId="0098F375">
            <wp:extent cx="4680000" cy="2550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habitat_opt.png"/>
                    <pic:cNvPicPr/>
                  </pic:nvPicPr>
                  <pic:blipFill>
                    <a:blip r:embed="rId29"/>
                    <a:stretch>
                      <a:fillRect/>
                    </a:stretch>
                  </pic:blipFill>
                  <pic:spPr>
                    <a:xfrm>
                      <a:off x="0" y="0"/>
                      <a:ext cx="4680000" cy="2550600"/>
                    </a:xfrm>
                    <a:prstGeom prst="rect">
                      <a:avLst/>
                    </a:prstGeom>
                  </pic:spPr>
                </pic:pic>
              </a:graphicData>
            </a:graphic>
          </wp:inline>
        </w:drawing>
      </w:r>
    </w:p>
    <w:p w14:paraId="626ED82E" w14:textId="77777777" w:rsidR="001F24E7" w:rsidRDefault="00000000">
      <w:pPr>
        <w:spacing w:after="120"/>
        <w:jc w:val="center"/>
      </w:pPr>
      <w:r>
        <w:rPr>
          <w:i/>
          <w:color w:val="000000"/>
          <w:sz w:val="20"/>
        </w:rPr>
        <w:t>Schéma : la maison et ses accessoires : toit, mur, porte, fenêtre, latrines et puits.</w:t>
      </w:r>
    </w:p>
    <w:p w14:paraId="5168350D" w14:textId="77777777" w:rsidR="001F24E7" w:rsidRDefault="00000000">
      <w:pPr>
        <w:spacing w:after="120"/>
      </w:pPr>
      <w:r>
        <w:rPr>
          <w:color w:val="000000"/>
        </w:rPr>
        <w:t xml:space="preserve">Notre </w:t>
      </w:r>
      <w:r>
        <w:rPr>
          <w:b/>
          <w:color w:val="1F4E79"/>
        </w:rPr>
        <w:t>maison</w:t>
      </w:r>
      <w:r>
        <w:rPr>
          <w:color w:val="000000"/>
        </w:rPr>
        <w:t xml:space="preserve"> protège la famille : il faut qu'elle soit </w:t>
      </w:r>
      <w:r>
        <w:rPr>
          <w:b/>
          <w:color w:val="1F4E79"/>
        </w:rPr>
        <w:t>confortable</w:t>
      </w:r>
      <w:r>
        <w:rPr>
          <w:color w:val="000000"/>
        </w:rPr>
        <w:t xml:space="preserve"> et </w:t>
      </w:r>
      <w:r>
        <w:rPr>
          <w:b/>
          <w:color w:val="1F4E79"/>
        </w:rPr>
        <w:t>saine</w:t>
      </w:r>
      <w:r>
        <w:rPr>
          <w:color w:val="000000"/>
        </w:rPr>
        <w:t>.</w:t>
      </w:r>
    </w:p>
    <w:p w14:paraId="25C8137C" w14:textId="77777777" w:rsidR="001F24E7" w:rsidRDefault="00000000">
      <w:pPr>
        <w:spacing w:after="120"/>
      </w:pPr>
      <w:r>
        <w:rPr>
          <w:b/>
          <w:color w:val="1E7B34"/>
          <w:sz w:val="24"/>
        </w:rPr>
        <w:t>1. Les pièces et les accessoires</w:t>
      </w:r>
    </w:p>
    <w:p w14:paraId="07A034C5" w14:textId="77777777" w:rsidR="001F24E7" w:rsidRDefault="00000000">
      <w:pPr>
        <w:spacing w:after="120"/>
      </w:pPr>
      <w:r>
        <w:rPr>
          <w:color w:val="000000"/>
        </w:rPr>
        <w:t xml:space="preserve">Une bonne maison a une </w:t>
      </w:r>
      <w:r>
        <w:rPr>
          <w:b/>
          <w:color w:val="1F4E79"/>
        </w:rPr>
        <w:t>chambre</w:t>
      </w:r>
      <w:r>
        <w:rPr>
          <w:color w:val="000000"/>
        </w:rPr>
        <w:t xml:space="preserve"> pour dormir, une </w:t>
      </w:r>
      <w:r>
        <w:rPr>
          <w:b/>
          <w:color w:val="1F4E79"/>
        </w:rPr>
        <w:t>cuisine</w:t>
      </w:r>
      <w:r>
        <w:rPr>
          <w:color w:val="000000"/>
        </w:rPr>
        <w:t xml:space="preserve"> pour préparer les repas et un endroit pour </w:t>
      </w:r>
      <w:r>
        <w:rPr>
          <w:b/>
          <w:color w:val="1F4E79"/>
        </w:rPr>
        <w:t>se laver</w:t>
      </w:r>
      <w:r>
        <w:rPr>
          <w:color w:val="000000"/>
        </w:rPr>
        <w:t xml:space="preserve">. La </w:t>
      </w:r>
      <w:r>
        <w:rPr>
          <w:b/>
          <w:color w:val="1F4E79"/>
        </w:rPr>
        <w:t>fenêtre</w:t>
      </w:r>
      <w:r>
        <w:rPr>
          <w:color w:val="000000"/>
        </w:rPr>
        <w:t xml:space="preserve"> laisse entrer l'</w:t>
      </w:r>
      <w:r>
        <w:rPr>
          <w:b/>
          <w:color w:val="1F4E79"/>
        </w:rPr>
        <w:t>air</w:t>
      </w:r>
      <w:r>
        <w:rPr>
          <w:color w:val="000000"/>
        </w:rPr>
        <w:t xml:space="preserve"> et la </w:t>
      </w:r>
      <w:r>
        <w:rPr>
          <w:b/>
          <w:color w:val="1F4E79"/>
        </w:rPr>
        <w:t>lumière</w:t>
      </w:r>
      <w:r>
        <w:rPr>
          <w:color w:val="000000"/>
        </w:rPr>
        <w:t xml:space="preserve"> ; le </w:t>
      </w:r>
      <w:r>
        <w:rPr>
          <w:b/>
          <w:color w:val="1F4E79"/>
        </w:rPr>
        <w:t>toit</w:t>
      </w:r>
      <w:r>
        <w:rPr>
          <w:color w:val="000000"/>
        </w:rPr>
        <w:t xml:space="preserve"> protège de la pluie et du soleil.</w:t>
      </w:r>
    </w:p>
    <w:p w14:paraId="2815304D" w14:textId="77777777" w:rsidR="001F24E7" w:rsidRDefault="00000000">
      <w:pPr>
        <w:spacing w:after="120"/>
      </w:pPr>
      <w:r>
        <w:rPr>
          <w:b/>
          <w:color w:val="1E7B34"/>
          <w:sz w:val="24"/>
        </w:rPr>
        <w:t>2. Une maison saine</w:t>
      </w:r>
    </w:p>
    <w:p w14:paraId="4FEABF6E" w14:textId="77777777" w:rsidR="001F24E7" w:rsidRDefault="00000000">
      <w:pPr>
        <w:spacing w:after="120"/>
      </w:pPr>
      <w:r>
        <w:rPr>
          <w:color w:val="000000"/>
        </w:rPr>
        <w:t xml:space="preserve">Les </w:t>
      </w:r>
      <w:r>
        <w:rPr>
          <w:b/>
          <w:color w:val="1F4E79"/>
        </w:rPr>
        <w:t>latrines</w:t>
      </w:r>
      <w:r>
        <w:rPr>
          <w:color w:val="000000"/>
        </w:rPr>
        <w:t xml:space="preserve"> sont installées </w:t>
      </w:r>
      <w:r>
        <w:rPr>
          <w:b/>
          <w:color w:val="1F4E79"/>
        </w:rPr>
        <w:t>loin du puits</w:t>
      </w:r>
      <w:r>
        <w:rPr>
          <w:color w:val="000000"/>
        </w:rPr>
        <w:t>, pour que l'</w:t>
      </w:r>
      <w:r>
        <w:rPr>
          <w:b/>
          <w:color w:val="1F4E79"/>
        </w:rPr>
        <w:t>eau reste propre</w:t>
      </w:r>
      <w:r>
        <w:rPr>
          <w:color w:val="000000"/>
        </w:rPr>
        <w:t xml:space="preserve">. On garde la </w:t>
      </w:r>
      <w:r>
        <w:rPr>
          <w:b/>
          <w:color w:val="1F4E79"/>
        </w:rPr>
        <w:t>cour propre</w:t>
      </w:r>
      <w:r>
        <w:rPr>
          <w:color w:val="000000"/>
        </w:rPr>
        <w:t xml:space="preserve">, on balaie la maison et on sort les ordures : une maison propre éloigne les </w:t>
      </w:r>
      <w:r>
        <w:rPr>
          <w:b/>
          <w:color w:val="1F4E79"/>
        </w:rPr>
        <w:t>microbes</w:t>
      </w:r>
      <w:r>
        <w:rPr>
          <w:color w:val="000000"/>
        </w:rPr>
        <w:t xml:space="preserve"> et les moustiques.</w:t>
      </w:r>
    </w:p>
    <w:p w14:paraId="7BBEC768" w14:textId="77777777" w:rsidR="001F24E7" w:rsidRDefault="00000000">
      <w:pPr>
        <w:spacing w:after="120"/>
      </w:pPr>
      <w:r>
        <w:rPr>
          <w:b/>
          <w:color w:val="000000"/>
          <w:sz w:val="28"/>
        </w:rPr>
        <w:t>EXERCICES</w:t>
      </w:r>
    </w:p>
    <w:p w14:paraId="60F4E8ED" w14:textId="77777777" w:rsidR="001F24E7" w:rsidRDefault="00000000">
      <w:pPr>
        <w:spacing w:after="120"/>
      </w:pPr>
      <w:r>
        <w:rPr>
          <w:b/>
          <w:color w:val="000000"/>
        </w:rPr>
        <w:t>Exercice 1 (5 points)</w:t>
      </w:r>
    </w:p>
    <w:p w14:paraId="2E98A796" w14:textId="77777777" w:rsidR="001F24E7" w:rsidRDefault="00000000">
      <w:pPr>
        <w:spacing w:after="120"/>
      </w:pPr>
      <w:r>
        <w:rPr>
          <w:color w:val="000000"/>
        </w:rPr>
        <w:t>Réponds par Vrai (V) ou Faux (F).</w:t>
      </w:r>
    </w:p>
    <w:p w14:paraId="3161F704" w14:textId="77777777" w:rsidR="001F24E7" w:rsidRDefault="00000000">
      <w:pPr>
        <w:spacing w:after="120"/>
      </w:pPr>
      <w:r>
        <w:rPr>
          <w:color w:val="000000"/>
        </w:rPr>
        <w:t>1. La maison doit avoir une pièce pour dormir.</w:t>
      </w:r>
    </w:p>
    <w:p w14:paraId="164E1FE9" w14:textId="77777777" w:rsidR="001F24E7" w:rsidRDefault="00000000">
      <w:pPr>
        <w:spacing w:after="120"/>
      </w:pPr>
      <w:r>
        <w:rPr>
          <w:color w:val="000000"/>
        </w:rPr>
        <w:t>2. La fenêtre laisse entrer l'air et la lumière.</w:t>
      </w:r>
    </w:p>
    <w:p w14:paraId="4E2ADDBF" w14:textId="77777777" w:rsidR="001F24E7" w:rsidRDefault="00000000">
      <w:pPr>
        <w:spacing w:after="120"/>
      </w:pPr>
      <w:r>
        <w:rPr>
          <w:color w:val="000000"/>
        </w:rPr>
        <w:t>3. Le toit ne sert à rien.</w:t>
      </w:r>
    </w:p>
    <w:p w14:paraId="5D89D9C0" w14:textId="77777777" w:rsidR="001F24E7" w:rsidRDefault="00000000">
      <w:pPr>
        <w:spacing w:after="120"/>
      </w:pPr>
      <w:r>
        <w:rPr>
          <w:color w:val="000000"/>
        </w:rPr>
        <w:t>4. Les latrines se mettent loin du puits.</w:t>
      </w:r>
    </w:p>
    <w:p w14:paraId="0C739423" w14:textId="77777777" w:rsidR="001F24E7" w:rsidRDefault="00000000">
      <w:pPr>
        <w:spacing w:after="120"/>
      </w:pPr>
      <w:r>
        <w:rPr>
          <w:b/>
          <w:color w:val="000000"/>
        </w:rPr>
        <w:t>Exercice 2 (5 points)</w:t>
      </w:r>
    </w:p>
    <w:p w14:paraId="4906C015" w14:textId="77777777" w:rsidR="001F24E7" w:rsidRDefault="00000000">
      <w:pPr>
        <w:spacing w:after="120"/>
      </w:pPr>
      <w:r>
        <w:rPr>
          <w:color w:val="000000"/>
        </w:rPr>
        <w:t>Complète avec les mots suivants : fenêtre, toit, latrines, puits.</w:t>
      </w:r>
    </w:p>
    <w:p w14:paraId="2303B667" w14:textId="77777777" w:rsidR="001F24E7" w:rsidRDefault="00000000">
      <w:pPr>
        <w:spacing w:after="120"/>
      </w:pPr>
      <w:r>
        <w:rPr>
          <w:color w:val="000000"/>
        </w:rPr>
        <w:t>1. La ... laisse entrer l'air et la lumière.</w:t>
      </w:r>
    </w:p>
    <w:p w14:paraId="60795FEA" w14:textId="77777777" w:rsidR="001F24E7" w:rsidRDefault="00000000">
      <w:pPr>
        <w:spacing w:after="120"/>
      </w:pPr>
      <w:r>
        <w:rPr>
          <w:color w:val="000000"/>
        </w:rPr>
        <w:t>2. Le ... protège de la pluie et du soleil.</w:t>
      </w:r>
    </w:p>
    <w:p w14:paraId="2B616D53" w14:textId="77777777" w:rsidR="001F24E7" w:rsidRDefault="00000000">
      <w:pPr>
        <w:spacing w:after="120"/>
      </w:pPr>
      <w:r>
        <w:rPr>
          <w:color w:val="000000"/>
        </w:rPr>
        <w:t>3. Les ... sont éloignées de la maison.</w:t>
      </w:r>
    </w:p>
    <w:p w14:paraId="53ABD069" w14:textId="77777777" w:rsidR="001F24E7" w:rsidRDefault="00000000">
      <w:pPr>
        <w:spacing w:after="120"/>
      </w:pPr>
      <w:r>
        <w:rPr>
          <w:color w:val="000000"/>
        </w:rPr>
        <w:t>4. Le ... donne de l'eau propre.</w:t>
      </w:r>
    </w:p>
    <w:p w14:paraId="01671C06" w14:textId="77777777" w:rsidR="001F24E7" w:rsidRDefault="00000000">
      <w:pPr>
        <w:spacing w:after="120"/>
      </w:pPr>
      <w:r>
        <w:rPr>
          <w:b/>
          <w:color w:val="000000"/>
        </w:rPr>
        <w:t>Exercice 3 (5 points)</w:t>
      </w:r>
    </w:p>
    <w:p w14:paraId="6BAAB76B" w14:textId="77777777" w:rsidR="001F24E7" w:rsidRDefault="00000000">
      <w:pPr>
        <w:spacing w:after="120"/>
      </w:pPr>
      <w:r>
        <w:rPr>
          <w:color w:val="000000"/>
        </w:rPr>
        <w:t>Entoure la bonne réponse.</w:t>
      </w:r>
    </w:p>
    <w:p w14:paraId="0F4B6848" w14:textId="77777777" w:rsidR="001F24E7" w:rsidRDefault="00000000">
      <w:pPr>
        <w:spacing w:after="120"/>
      </w:pPr>
      <w:r>
        <w:rPr>
          <w:color w:val="000000"/>
        </w:rPr>
        <w:t>1. Quelle pièce sert à dormir ? A. La cuisine B. La chambre C. Le poulailler</w:t>
      </w:r>
    </w:p>
    <w:p w14:paraId="5AEC3A17" w14:textId="77777777" w:rsidR="001F24E7" w:rsidRDefault="00000000">
      <w:pPr>
        <w:spacing w:after="120"/>
      </w:pPr>
      <w:r>
        <w:rPr>
          <w:color w:val="000000"/>
        </w:rPr>
        <w:lastRenderedPageBreak/>
        <w:t>2. Qu'est-ce qui laisse entrer l'air ? A. Le mur B. La fenêtre C. Le sol</w:t>
      </w:r>
    </w:p>
    <w:p w14:paraId="337D7D71" w14:textId="77777777" w:rsidR="001F24E7" w:rsidRDefault="00000000">
      <w:pPr>
        <w:spacing w:after="120"/>
      </w:pPr>
      <w:r>
        <w:rPr>
          <w:color w:val="000000"/>
        </w:rPr>
        <w:t>3. Où met-on les latrines ? A. Près du puits B. Loin du puits C. Dans la chambre</w:t>
      </w:r>
    </w:p>
    <w:p w14:paraId="70421FE8" w14:textId="77777777" w:rsidR="001F24E7" w:rsidRDefault="00000000">
      <w:pPr>
        <w:spacing w:after="120"/>
      </w:pPr>
      <w:r>
        <w:rPr>
          <w:color w:val="000000"/>
        </w:rPr>
        <w:t>4. À quoi sert le toit ? A. À protéger de la pluie B. À dormir C. À cuisiner</w:t>
      </w:r>
    </w:p>
    <w:p w14:paraId="33CEE88A" w14:textId="77777777" w:rsidR="001F24E7" w:rsidRDefault="00000000">
      <w:pPr>
        <w:spacing w:after="120"/>
      </w:pPr>
      <w:r>
        <w:rPr>
          <w:b/>
          <w:color w:val="000000"/>
        </w:rPr>
        <w:t>Exercice 4 (5 points)</w:t>
      </w:r>
    </w:p>
    <w:p w14:paraId="23BBC722" w14:textId="77777777" w:rsidR="001F24E7" w:rsidRDefault="00000000">
      <w:pPr>
        <w:spacing w:after="120"/>
      </w:pPr>
      <w:r>
        <w:rPr>
          <w:color w:val="000000"/>
        </w:rPr>
        <w:t>Réponds par une phrase complète.</w:t>
      </w:r>
    </w:p>
    <w:p w14:paraId="75D32463" w14:textId="77777777" w:rsidR="001F24E7" w:rsidRDefault="00000000">
      <w:pPr>
        <w:spacing w:after="120"/>
      </w:pPr>
      <w:r>
        <w:rPr>
          <w:color w:val="000000"/>
        </w:rPr>
        <w:t>1. Cite les pièces d'une maison.</w:t>
      </w:r>
    </w:p>
    <w:p w14:paraId="4027DD48" w14:textId="77777777" w:rsidR="001F24E7" w:rsidRDefault="00000000">
      <w:pPr>
        <w:spacing w:after="120"/>
      </w:pPr>
      <w:r>
        <w:rPr>
          <w:color w:val="000000"/>
        </w:rPr>
        <w:t>2. À quoi sert la fenêtre ?</w:t>
      </w:r>
    </w:p>
    <w:p w14:paraId="5460DB9C" w14:textId="77777777" w:rsidR="001F24E7" w:rsidRDefault="00000000">
      <w:pPr>
        <w:spacing w:after="120"/>
      </w:pPr>
      <w:r>
        <w:rPr>
          <w:color w:val="000000"/>
        </w:rPr>
        <w:t>3. Pourquoi les latrines sont-elles loin du puits ?</w:t>
      </w:r>
    </w:p>
    <w:p w14:paraId="22D5E250" w14:textId="77777777" w:rsidR="001F24E7" w:rsidRDefault="00000000">
      <w:pPr>
        <w:spacing w:after="120"/>
      </w:pPr>
      <w:r>
        <w:rPr>
          <w:color w:val="000000"/>
        </w:rPr>
        <w:t>4. Pourquoi garder la maison propre ?</w:t>
      </w:r>
    </w:p>
    <w:p w14:paraId="0257ED75" w14:textId="77777777" w:rsidR="001F24E7" w:rsidRDefault="00000000">
      <w:pPr>
        <w:spacing w:after="120"/>
      </w:pPr>
      <w:r>
        <w:rPr>
          <w:b/>
          <w:color w:val="000000"/>
        </w:rPr>
        <w:t>Corrigé</w:t>
      </w:r>
    </w:p>
    <w:p w14:paraId="023D658B" w14:textId="77777777" w:rsidR="001F24E7" w:rsidRDefault="00000000">
      <w:pPr>
        <w:spacing w:after="120"/>
      </w:pPr>
      <w:r>
        <w:rPr>
          <w:b/>
          <w:color w:val="000000"/>
        </w:rPr>
        <w:t>Exercice 1</w:t>
      </w:r>
    </w:p>
    <w:p w14:paraId="086D3648" w14:textId="77777777" w:rsidR="001F24E7" w:rsidRDefault="00000000">
      <w:pPr>
        <w:spacing w:after="120"/>
      </w:pPr>
      <w:r>
        <w:rPr>
          <w:color w:val="000000"/>
        </w:rPr>
        <w:t xml:space="preserve">1. </w:t>
      </w:r>
      <w:r>
        <w:rPr>
          <w:b/>
          <w:color w:val="C2185B"/>
        </w:rPr>
        <w:t>Vrai</w:t>
      </w:r>
      <w:r>
        <w:rPr>
          <w:color w:val="000000"/>
        </w:rPr>
        <w:t xml:space="preserve"> : pour se reposer.</w:t>
      </w:r>
    </w:p>
    <w:p w14:paraId="60C815C8" w14:textId="77777777" w:rsidR="001F24E7" w:rsidRDefault="00000000">
      <w:pPr>
        <w:spacing w:after="120"/>
      </w:pPr>
      <w:r>
        <w:rPr>
          <w:color w:val="000000"/>
        </w:rPr>
        <w:t xml:space="preserve">2. </w:t>
      </w:r>
      <w:r>
        <w:rPr>
          <w:b/>
          <w:color w:val="C2185B"/>
        </w:rPr>
        <w:t>Vrai</w:t>
      </w:r>
      <w:r>
        <w:rPr>
          <w:color w:val="000000"/>
        </w:rPr>
        <w:t xml:space="preserve"> : l'air et la lumière sont bons.</w:t>
      </w:r>
    </w:p>
    <w:p w14:paraId="76F8839F" w14:textId="77777777" w:rsidR="001F24E7" w:rsidRDefault="00000000">
      <w:pPr>
        <w:spacing w:after="120"/>
      </w:pPr>
      <w:r>
        <w:rPr>
          <w:color w:val="000000"/>
        </w:rPr>
        <w:t xml:space="preserve">3. </w:t>
      </w:r>
      <w:r>
        <w:rPr>
          <w:b/>
          <w:color w:val="C2185B"/>
        </w:rPr>
        <w:t>Faux</w:t>
      </w:r>
      <w:r>
        <w:rPr>
          <w:color w:val="000000"/>
        </w:rPr>
        <w:t xml:space="preserve"> : il protège de la pluie.</w:t>
      </w:r>
    </w:p>
    <w:p w14:paraId="36DE5CF4" w14:textId="77777777" w:rsidR="001F24E7" w:rsidRDefault="00000000">
      <w:pPr>
        <w:spacing w:after="120"/>
      </w:pPr>
      <w:r>
        <w:rPr>
          <w:color w:val="000000"/>
        </w:rPr>
        <w:t xml:space="preserve">4. </w:t>
      </w:r>
      <w:r>
        <w:rPr>
          <w:b/>
          <w:color w:val="C2185B"/>
        </w:rPr>
        <w:t>Vrai</w:t>
      </w:r>
      <w:r>
        <w:rPr>
          <w:color w:val="000000"/>
        </w:rPr>
        <w:t xml:space="preserve"> : pour garder l'eau propre.</w:t>
      </w:r>
    </w:p>
    <w:p w14:paraId="0BA0CF97" w14:textId="77777777" w:rsidR="001F24E7" w:rsidRDefault="00000000">
      <w:pPr>
        <w:spacing w:after="120"/>
      </w:pPr>
      <w:r>
        <w:rPr>
          <w:b/>
          <w:color w:val="000000"/>
        </w:rPr>
        <w:t>Exercice 2</w:t>
      </w:r>
    </w:p>
    <w:p w14:paraId="33488A41" w14:textId="77777777" w:rsidR="001F24E7" w:rsidRDefault="00000000">
      <w:pPr>
        <w:spacing w:after="120"/>
      </w:pPr>
      <w:r>
        <w:rPr>
          <w:color w:val="000000"/>
        </w:rPr>
        <w:t xml:space="preserve">1. La </w:t>
      </w:r>
      <w:r>
        <w:rPr>
          <w:b/>
          <w:color w:val="C2185B"/>
        </w:rPr>
        <w:t>fenêtre</w:t>
      </w:r>
      <w:r>
        <w:rPr>
          <w:color w:val="000000"/>
        </w:rPr>
        <w:t>.</w:t>
      </w:r>
    </w:p>
    <w:p w14:paraId="00ECB483" w14:textId="77777777" w:rsidR="001F24E7" w:rsidRDefault="00000000">
      <w:pPr>
        <w:spacing w:after="120"/>
      </w:pPr>
      <w:r>
        <w:rPr>
          <w:color w:val="000000"/>
        </w:rPr>
        <w:t xml:space="preserve">2. Le </w:t>
      </w:r>
      <w:r>
        <w:rPr>
          <w:b/>
          <w:color w:val="C2185B"/>
        </w:rPr>
        <w:t>toit</w:t>
      </w:r>
      <w:r>
        <w:rPr>
          <w:color w:val="000000"/>
        </w:rPr>
        <w:t>.</w:t>
      </w:r>
    </w:p>
    <w:p w14:paraId="13D5B15A" w14:textId="77777777" w:rsidR="001F24E7" w:rsidRDefault="00000000">
      <w:pPr>
        <w:spacing w:after="120"/>
      </w:pPr>
      <w:r>
        <w:rPr>
          <w:color w:val="000000"/>
        </w:rPr>
        <w:t xml:space="preserve">3. Les </w:t>
      </w:r>
      <w:r>
        <w:rPr>
          <w:b/>
          <w:color w:val="C2185B"/>
        </w:rPr>
        <w:t>latrines</w:t>
      </w:r>
      <w:r>
        <w:rPr>
          <w:color w:val="000000"/>
        </w:rPr>
        <w:t>.</w:t>
      </w:r>
    </w:p>
    <w:p w14:paraId="0801802C" w14:textId="77777777" w:rsidR="001F24E7" w:rsidRDefault="00000000">
      <w:pPr>
        <w:spacing w:after="120"/>
      </w:pPr>
      <w:r>
        <w:rPr>
          <w:color w:val="000000"/>
        </w:rPr>
        <w:t xml:space="preserve">4. Le </w:t>
      </w:r>
      <w:r>
        <w:rPr>
          <w:b/>
          <w:color w:val="C2185B"/>
        </w:rPr>
        <w:t>puits</w:t>
      </w:r>
      <w:r>
        <w:rPr>
          <w:color w:val="000000"/>
        </w:rPr>
        <w:t>.</w:t>
      </w:r>
    </w:p>
    <w:p w14:paraId="3C9ED8FC" w14:textId="77777777" w:rsidR="001F24E7" w:rsidRDefault="00000000">
      <w:pPr>
        <w:spacing w:after="120"/>
      </w:pPr>
      <w:r>
        <w:rPr>
          <w:b/>
          <w:color w:val="000000"/>
        </w:rPr>
        <w:t>Exercice 3</w:t>
      </w:r>
    </w:p>
    <w:p w14:paraId="34F71832" w14:textId="77777777" w:rsidR="001F24E7" w:rsidRDefault="00000000">
      <w:pPr>
        <w:spacing w:after="120"/>
      </w:pPr>
      <w:r>
        <w:rPr>
          <w:color w:val="000000"/>
        </w:rPr>
        <w:t xml:space="preserve">1. </w:t>
      </w:r>
      <w:r>
        <w:rPr>
          <w:b/>
          <w:color w:val="C2185B"/>
        </w:rPr>
        <w:t>B. La chambre</w:t>
      </w:r>
      <w:r>
        <w:rPr>
          <w:color w:val="000000"/>
        </w:rPr>
        <w:t>.</w:t>
      </w:r>
    </w:p>
    <w:p w14:paraId="066813D4" w14:textId="77777777" w:rsidR="001F24E7" w:rsidRDefault="00000000">
      <w:pPr>
        <w:spacing w:after="120"/>
      </w:pPr>
      <w:r>
        <w:rPr>
          <w:color w:val="000000"/>
        </w:rPr>
        <w:t xml:space="preserve">2. </w:t>
      </w:r>
      <w:r>
        <w:rPr>
          <w:b/>
          <w:color w:val="C2185B"/>
        </w:rPr>
        <w:t>B. La fenêtre</w:t>
      </w:r>
      <w:r>
        <w:rPr>
          <w:color w:val="000000"/>
        </w:rPr>
        <w:t>.</w:t>
      </w:r>
    </w:p>
    <w:p w14:paraId="61CD6170" w14:textId="77777777" w:rsidR="001F24E7" w:rsidRDefault="00000000">
      <w:pPr>
        <w:spacing w:after="120"/>
      </w:pPr>
      <w:r>
        <w:rPr>
          <w:color w:val="000000"/>
        </w:rPr>
        <w:t xml:space="preserve">3. </w:t>
      </w:r>
      <w:r>
        <w:rPr>
          <w:b/>
          <w:color w:val="C2185B"/>
        </w:rPr>
        <w:t>B. Loin du puits</w:t>
      </w:r>
      <w:r>
        <w:rPr>
          <w:color w:val="000000"/>
        </w:rPr>
        <w:t>.</w:t>
      </w:r>
    </w:p>
    <w:p w14:paraId="1F1FF316" w14:textId="77777777" w:rsidR="001F24E7" w:rsidRDefault="00000000">
      <w:pPr>
        <w:spacing w:after="120"/>
      </w:pPr>
      <w:r>
        <w:rPr>
          <w:color w:val="000000"/>
        </w:rPr>
        <w:t xml:space="preserve">4. </w:t>
      </w:r>
      <w:r>
        <w:rPr>
          <w:b/>
          <w:color w:val="C2185B"/>
        </w:rPr>
        <w:t>A. À protéger de la pluie</w:t>
      </w:r>
      <w:r>
        <w:rPr>
          <w:color w:val="000000"/>
        </w:rPr>
        <w:t>.</w:t>
      </w:r>
    </w:p>
    <w:p w14:paraId="27BD4DF6" w14:textId="77777777" w:rsidR="001F24E7" w:rsidRDefault="00000000">
      <w:pPr>
        <w:spacing w:after="120"/>
      </w:pPr>
      <w:r>
        <w:rPr>
          <w:b/>
          <w:color w:val="000000"/>
        </w:rPr>
        <w:t>Exercice 4</w:t>
      </w:r>
    </w:p>
    <w:p w14:paraId="2464AE56" w14:textId="77777777" w:rsidR="001F24E7" w:rsidRDefault="00000000">
      <w:pPr>
        <w:spacing w:after="120"/>
      </w:pPr>
      <w:r>
        <w:rPr>
          <w:color w:val="000000"/>
        </w:rPr>
        <w:t xml:space="preserve">1. La </w:t>
      </w:r>
      <w:r>
        <w:rPr>
          <w:b/>
          <w:color w:val="C2185B"/>
        </w:rPr>
        <w:t>chambre</w:t>
      </w:r>
      <w:r>
        <w:rPr>
          <w:color w:val="000000"/>
        </w:rPr>
        <w:t xml:space="preserve"> (pour dormir), la </w:t>
      </w:r>
      <w:r>
        <w:rPr>
          <w:b/>
          <w:color w:val="C2185B"/>
        </w:rPr>
        <w:t>cuisine</w:t>
      </w:r>
      <w:r>
        <w:rPr>
          <w:color w:val="000000"/>
        </w:rPr>
        <w:t xml:space="preserve"> et un endroit pour </w:t>
      </w:r>
      <w:r>
        <w:rPr>
          <w:b/>
          <w:color w:val="C2185B"/>
        </w:rPr>
        <w:t>se laver</w:t>
      </w:r>
      <w:r>
        <w:rPr>
          <w:color w:val="000000"/>
        </w:rPr>
        <w:t>.</w:t>
      </w:r>
    </w:p>
    <w:p w14:paraId="4580D629" w14:textId="77777777" w:rsidR="001F24E7" w:rsidRDefault="00000000">
      <w:pPr>
        <w:spacing w:after="120"/>
      </w:pPr>
      <w:r>
        <w:rPr>
          <w:color w:val="000000"/>
        </w:rPr>
        <w:t>2. À laisser entrer l'</w:t>
      </w:r>
      <w:r>
        <w:rPr>
          <w:b/>
          <w:color w:val="C2185B"/>
        </w:rPr>
        <w:t>air</w:t>
      </w:r>
      <w:r>
        <w:rPr>
          <w:color w:val="000000"/>
        </w:rPr>
        <w:t xml:space="preserve"> et la </w:t>
      </w:r>
      <w:r>
        <w:rPr>
          <w:b/>
          <w:color w:val="C2185B"/>
        </w:rPr>
        <w:t>lumière</w:t>
      </w:r>
      <w:r>
        <w:rPr>
          <w:color w:val="000000"/>
        </w:rPr>
        <w:t>.</w:t>
      </w:r>
    </w:p>
    <w:p w14:paraId="7AA4B038" w14:textId="77777777" w:rsidR="001F24E7" w:rsidRDefault="00000000">
      <w:pPr>
        <w:spacing w:after="120"/>
      </w:pPr>
      <w:r>
        <w:rPr>
          <w:color w:val="000000"/>
        </w:rPr>
        <w:t>3. Pour que l'</w:t>
      </w:r>
      <w:r>
        <w:rPr>
          <w:b/>
          <w:color w:val="C2185B"/>
        </w:rPr>
        <w:t>eau du puits reste propre</w:t>
      </w:r>
      <w:r>
        <w:rPr>
          <w:color w:val="000000"/>
        </w:rPr>
        <w:t>.</w:t>
      </w:r>
    </w:p>
    <w:p w14:paraId="1B093F92" w14:textId="77777777" w:rsidR="001F24E7" w:rsidRDefault="00000000">
      <w:pPr>
        <w:spacing w:after="120"/>
      </w:pPr>
      <w:r>
        <w:rPr>
          <w:color w:val="000000"/>
        </w:rPr>
        <w:t xml:space="preserve">4. Pour </w:t>
      </w:r>
      <w:r>
        <w:rPr>
          <w:b/>
          <w:color w:val="C2185B"/>
        </w:rPr>
        <w:t>éviter les microbes</w:t>
      </w:r>
      <w:r>
        <w:rPr>
          <w:color w:val="000000"/>
        </w:rPr>
        <w:t xml:space="preserve"> et les maladies.</w:t>
      </w:r>
    </w:p>
    <w:p w14:paraId="4CD874D1" w14:textId="77777777" w:rsidR="001F24E7" w:rsidRDefault="00000000">
      <w:pPr>
        <w:spacing w:after="120"/>
      </w:pPr>
      <w:r>
        <w:rPr>
          <w:b/>
          <w:color w:val="000000"/>
        </w:rPr>
        <w:t>Total : ... / 20</w:t>
      </w:r>
    </w:p>
    <w:p w14:paraId="27065948" w14:textId="77777777" w:rsidR="001F24E7" w:rsidRDefault="00000000">
      <w:r>
        <w:br w:type="page"/>
      </w:r>
    </w:p>
    <w:p w14:paraId="399BF374" w14:textId="77777777" w:rsidR="001F24E7" w:rsidRDefault="00000000">
      <w:pPr>
        <w:spacing w:after="120"/>
        <w:jc w:val="center"/>
      </w:pPr>
      <w:r>
        <w:rPr>
          <w:b/>
          <w:color w:val="000000"/>
          <w:sz w:val="28"/>
        </w:rPr>
        <w:lastRenderedPageBreak/>
        <w:t>SÉANCE 57 / 60</w:t>
      </w:r>
      <w:bookmarkStart w:id="129" w:name="bm_seance57"/>
      <w:bookmarkEnd w:id="129"/>
    </w:p>
    <w:p w14:paraId="2ED769E1" w14:textId="77777777" w:rsidR="001F24E7" w:rsidRDefault="00000000">
      <w:pPr>
        <w:spacing w:after="120"/>
        <w:jc w:val="center"/>
      </w:pPr>
      <w:r>
        <w:rPr>
          <w:b/>
          <w:color w:val="C00000"/>
          <w:sz w:val="32"/>
        </w:rPr>
        <w:t>La poule et ses variétés</w:t>
      </w:r>
    </w:p>
    <w:p w14:paraId="1905B42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4C5F6600" w14:textId="77777777">
        <w:tc>
          <w:tcPr>
            <w:tcW w:w="6520" w:type="dxa"/>
          </w:tcPr>
          <w:p w14:paraId="0ADE2194" w14:textId="77777777" w:rsidR="001F24E7" w:rsidRDefault="00000000">
            <w:pPr>
              <w:spacing w:after="40"/>
            </w:pPr>
            <w:r>
              <w:rPr>
                <w:color w:val="000000"/>
                <w:sz w:val="20"/>
              </w:rPr>
              <w:t>Discipline : Sciences de la Vie et de la Terre</w:t>
            </w:r>
          </w:p>
        </w:tc>
        <w:tc>
          <w:tcPr>
            <w:tcW w:w="3118" w:type="dxa"/>
          </w:tcPr>
          <w:p w14:paraId="06BAEE94" w14:textId="77777777" w:rsidR="001F24E7" w:rsidRDefault="00000000">
            <w:pPr>
              <w:spacing w:after="40"/>
            </w:pPr>
            <w:r>
              <w:rPr>
                <w:color w:val="000000"/>
                <w:sz w:val="20"/>
              </w:rPr>
              <w:t>Date : ...</w:t>
            </w:r>
          </w:p>
        </w:tc>
      </w:tr>
      <w:tr w:rsidR="001F24E7" w14:paraId="2A0617C3" w14:textId="77777777">
        <w:tc>
          <w:tcPr>
            <w:tcW w:w="6520" w:type="dxa"/>
          </w:tcPr>
          <w:p w14:paraId="02D8FDB9" w14:textId="77777777" w:rsidR="001F24E7" w:rsidRDefault="00000000">
            <w:pPr>
              <w:spacing w:after="40"/>
            </w:pPr>
            <w:r>
              <w:rPr>
                <w:color w:val="000000"/>
                <w:sz w:val="20"/>
              </w:rPr>
              <w:t>Thème : La poule</w:t>
            </w:r>
          </w:p>
        </w:tc>
        <w:tc>
          <w:tcPr>
            <w:tcW w:w="3118" w:type="dxa"/>
          </w:tcPr>
          <w:p w14:paraId="598A4F03" w14:textId="77777777" w:rsidR="001F24E7" w:rsidRDefault="00000000">
            <w:pPr>
              <w:spacing w:after="40"/>
            </w:pPr>
            <w:r>
              <w:rPr>
                <w:color w:val="000000"/>
                <w:sz w:val="20"/>
              </w:rPr>
              <w:t>Classe : 9e</w:t>
            </w:r>
          </w:p>
        </w:tc>
      </w:tr>
      <w:tr w:rsidR="001F24E7" w14:paraId="48A3C829" w14:textId="77777777">
        <w:tc>
          <w:tcPr>
            <w:tcW w:w="6520" w:type="dxa"/>
          </w:tcPr>
          <w:p w14:paraId="46CA4D03" w14:textId="77777777" w:rsidR="001F24E7" w:rsidRDefault="00000000">
            <w:pPr>
              <w:spacing w:after="40"/>
            </w:pPr>
            <w:r>
              <w:rPr>
                <w:color w:val="000000"/>
                <w:sz w:val="20"/>
              </w:rPr>
              <w:t>Titre : La poule et ses variétés</w:t>
            </w:r>
          </w:p>
        </w:tc>
        <w:tc>
          <w:tcPr>
            <w:tcW w:w="3118" w:type="dxa"/>
          </w:tcPr>
          <w:p w14:paraId="59F93645" w14:textId="77777777" w:rsidR="001F24E7" w:rsidRDefault="00000000">
            <w:pPr>
              <w:spacing w:after="40"/>
            </w:pPr>
            <w:r>
              <w:rPr>
                <w:color w:val="000000"/>
                <w:sz w:val="20"/>
              </w:rPr>
              <w:t>Séance n° : 57 / 60</w:t>
            </w:r>
          </w:p>
        </w:tc>
      </w:tr>
      <w:tr w:rsidR="001F24E7" w14:paraId="7B6953E1" w14:textId="77777777">
        <w:tc>
          <w:tcPr>
            <w:tcW w:w="6520" w:type="dxa"/>
          </w:tcPr>
          <w:p w14:paraId="4E42B798" w14:textId="77777777" w:rsidR="001F24E7" w:rsidRDefault="00000000">
            <w:pPr>
              <w:spacing w:after="40"/>
            </w:pPr>
            <w:r>
              <w:rPr>
                <w:color w:val="000000"/>
                <w:sz w:val="20"/>
              </w:rPr>
              <w:t>Objectif spécifique : Être capable de décrire la poule et élever des poules convenablement.</w:t>
            </w:r>
          </w:p>
        </w:tc>
        <w:tc>
          <w:tcPr>
            <w:tcW w:w="3118" w:type="dxa"/>
          </w:tcPr>
          <w:p w14:paraId="708A0EDE" w14:textId="77777777" w:rsidR="001F24E7" w:rsidRDefault="00000000">
            <w:pPr>
              <w:spacing w:after="40"/>
            </w:pPr>
            <w:r>
              <w:rPr>
                <w:color w:val="000000"/>
                <w:sz w:val="20"/>
              </w:rPr>
              <w:t>Durée : 30 min</w:t>
            </w:r>
          </w:p>
        </w:tc>
      </w:tr>
      <w:tr w:rsidR="001F24E7" w14:paraId="752E0EDE" w14:textId="77777777">
        <w:tc>
          <w:tcPr>
            <w:tcW w:w="6520" w:type="dxa"/>
          </w:tcPr>
          <w:p w14:paraId="12C3DAE6" w14:textId="77777777" w:rsidR="001F24E7" w:rsidRDefault="00000000">
            <w:pPr>
              <w:spacing w:after="40"/>
            </w:pPr>
            <w:r>
              <w:rPr>
                <w:color w:val="000000"/>
                <w:sz w:val="20"/>
              </w:rPr>
              <w:t>Documentation : Répartition annuelle 9e, SVT, Bimestre 5</w:t>
            </w:r>
          </w:p>
        </w:tc>
        <w:tc>
          <w:tcPr>
            <w:tcW w:w="3118" w:type="dxa"/>
          </w:tcPr>
          <w:p w14:paraId="7EB15C47" w14:textId="77777777" w:rsidR="001F24E7" w:rsidRDefault="001F24E7"/>
        </w:tc>
      </w:tr>
      <w:tr w:rsidR="001F24E7" w14:paraId="0E49F06A" w14:textId="77777777">
        <w:tc>
          <w:tcPr>
            <w:tcW w:w="6520" w:type="dxa"/>
          </w:tcPr>
          <w:p w14:paraId="02FD5D41" w14:textId="77777777" w:rsidR="001F24E7" w:rsidRDefault="00000000">
            <w:pPr>
              <w:spacing w:after="40"/>
            </w:pPr>
            <w:r>
              <w:rPr>
                <w:color w:val="000000"/>
                <w:sz w:val="20"/>
              </w:rPr>
              <w:t>Support et matériel : voir le déroulement.</w:t>
            </w:r>
          </w:p>
        </w:tc>
        <w:tc>
          <w:tcPr>
            <w:tcW w:w="3118" w:type="dxa"/>
          </w:tcPr>
          <w:p w14:paraId="4CEF2ACE" w14:textId="77777777" w:rsidR="001F24E7" w:rsidRDefault="001F24E7"/>
        </w:tc>
      </w:tr>
    </w:tbl>
    <w:tbl>
      <w:tblPr>
        <w:tblStyle w:val="Grilledutableau"/>
        <w:tblW w:w="0" w:type="auto"/>
        <w:tblLook w:val="04A0" w:firstRow="1" w:lastRow="0" w:firstColumn="1" w:lastColumn="0" w:noHBand="0" w:noVBand="1"/>
      </w:tblPr>
      <w:tblGrid>
        <w:gridCol w:w="1359"/>
        <w:gridCol w:w="2451"/>
        <w:gridCol w:w="2451"/>
        <w:gridCol w:w="1194"/>
        <w:gridCol w:w="1127"/>
        <w:gridCol w:w="1272"/>
      </w:tblGrid>
      <w:tr w:rsidR="001F24E7" w14:paraId="39217A42" w14:textId="77777777">
        <w:tc>
          <w:tcPr>
            <w:tcW w:w="1361" w:type="dxa"/>
            <w:vMerge w:val="restart"/>
          </w:tcPr>
          <w:p w14:paraId="4598D93D" w14:textId="77777777" w:rsidR="001F24E7" w:rsidRDefault="00000000">
            <w:pPr>
              <w:spacing w:after="40"/>
            </w:pPr>
            <w:r>
              <w:rPr>
                <w:b/>
                <w:color w:val="000000"/>
                <w:sz w:val="20"/>
              </w:rPr>
              <w:t>Étapes et Durée</w:t>
            </w:r>
          </w:p>
        </w:tc>
        <w:tc>
          <w:tcPr>
            <w:tcW w:w="4988" w:type="dxa"/>
            <w:gridSpan w:val="2"/>
          </w:tcPr>
          <w:p w14:paraId="13D2E4FC" w14:textId="77777777" w:rsidR="001F24E7" w:rsidRDefault="00000000">
            <w:pPr>
              <w:spacing w:after="40"/>
            </w:pPr>
            <w:r>
              <w:rPr>
                <w:b/>
                <w:color w:val="000000"/>
                <w:sz w:val="20"/>
              </w:rPr>
              <w:t>Déroulement de la leçon</w:t>
            </w:r>
          </w:p>
        </w:tc>
        <w:tc>
          <w:tcPr>
            <w:tcW w:w="1134" w:type="dxa"/>
            <w:vMerge w:val="restart"/>
          </w:tcPr>
          <w:p w14:paraId="1CA759A3" w14:textId="77777777" w:rsidR="001F24E7" w:rsidRDefault="00000000">
            <w:pPr>
              <w:spacing w:after="40"/>
            </w:pPr>
            <w:r>
              <w:rPr>
                <w:b/>
                <w:color w:val="000000"/>
                <w:sz w:val="20"/>
              </w:rPr>
              <w:t>Technique et Stratégie</w:t>
            </w:r>
          </w:p>
        </w:tc>
        <w:tc>
          <w:tcPr>
            <w:tcW w:w="1134" w:type="dxa"/>
            <w:vMerge w:val="restart"/>
          </w:tcPr>
          <w:p w14:paraId="5B267DA2" w14:textId="77777777" w:rsidR="001F24E7" w:rsidRDefault="00000000">
            <w:pPr>
              <w:spacing w:after="40"/>
            </w:pPr>
            <w:r>
              <w:rPr>
                <w:b/>
                <w:color w:val="000000"/>
                <w:sz w:val="20"/>
              </w:rPr>
              <w:t>Support et Matériel</w:t>
            </w:r>
          </w:p>
        </w:tc>
        <w:tc>
          <w:tcPr>
            <w:tcW w:w="907" w:type="dxa"/>
            <w:vMerge w:val="restart"/>
          </w:tcPr>
          <w:p w14:paraId="6EAE8B43" w14:textId="77777777" w:rsidR="001F24E7" w:rsidRDefault="00000000">
            <w:pPr>
              <w:spacing w:after="40"/>
            </w:pPr>
            <w:r>
              <w:rPr>
                <w:b/>
                <w:color w:val="000000"/>
                <w:sz w:val="20"/>
              </w:rPr>
              <w:t>Observation</w:t>
            </w:r>
          </w:p>
        </w:tc>
      </w:tr>
      <w:tr w:rsidR="001F24E7" w14:paraId="163C2E99" w14:textId="77777777">
        <w:tc>
          <w:tcPr>
            <w:tcW w:w="1361" w:type="dxa"/>
            <w:vMerge/>
          </w:tcPr>
          <w:p w14:paraId="545C05A0" w14:textId="77777777" w:rsidR="001F24E7" w:rsidRDefault="001F24E7"/>
        </w:tc>
        <w:tc>
          <w:tcPr>
            <w:tcW w:w="2494" w:type="dxa"/>
          </w:tcPr>
          <w:p w14:paraId="6950A82F" w14:textId="77777777" w:rsidR="001F24E7" w:rsidRDefault="00000000">
            <w:pPr>
              <w:spacing w:after="40"/>
            </w:pPr>
            <w:r>
              <w:rPr>
                <w:b/>
                <w:color w:val="000000"/>
                <w:sz w:val="20"/>
              </w:rPr>
              <w:t>Enseignant</w:t>
            </w:r>
          </w:p>
        </w:tc>
        <w:tc>
          <w:tcPr>
            <w:tcW w:w="2494" w:type="dxa"/>
          </w:tcPr>
          <w:p w14:paraId="565103D7" w14:textId="77777777" w:rsidR="001F24E7" w:rsidRDefault="00000000">
            <w:pPr>
              <w:spacing w:after="40"/>
            </w:pPr>
            <w:r>
              <w:rPr>
                <w:b/>
                <w:color w:val="000000"/>
                <w:sz w:val="20"/>
              </w:rPr>
              <w:t>Apprenants</w:t>
            </w:r>
          </w:p>
        </w:tc>
        <w:tc>
          <w:tcPr>
            <w:tcW w:w="1134" w:type="dxa"/>
            <w:vMerge/>
          </w:tcPr>
          <w:p w14:paraId="7D0D371A" w14:textId="77777777" w:rsidR="001F24E7" w:rsidRDefault="001F24E7"/>
        </w:tc>
        <w:tc>
          <w:tcPr>
            <w:tcW w:w="1134" w:type="dxa"/>
            <w:vMerge/>
          </w:tcPr>
          <w:p w14:paraId="7F07E524" w14:textId="77777777" w:rsidR="001F24E7" w:rsidRDefault="001F24E7"/>
        </w:tc>
        <w:tc>
          <w:tcPr>
            <w:tcW w:w="907" w:type="dxa"/>
            <w:vMerge/>
          </w:tcPr>
          <w:p w14:paraId="6CEE8A4A" w14:textId="77777777" w:rsidR="001F24E7" w:rsidRDefault="001F24E7"/>
        </w:tc>
      </w:tr>
      <w:tr w:rsidR="001F24E7" w14:paraId="0FDEBA6A" w14:textId="77777777">
        <w:tc>
          <w:tcPr>
            <w:tcW w:w="1361" w:type="dxa"/>
          </w:tcPr>
          <w:p w14:paraId="1DD464D9" w14:textId="77777777" w:rsidR="001F24E7" w:rsidRDefault="00000000">
            <w:pPr>
              <w:spacing w:after="40"/>
            </w:pPr>
            <w:r>
              <w:rPr>
                <w:b/>
                <w:color w:val="000000"/>
                <w:sz w:val="20"/>
              </w:rPr>
              <w:t>I. Révision (5 min)</w:t>
            </w:r>
          </w:p>
        </w:tc>
        <w:tc>
          <w:tcPr>
            <w:tcW w:w="2494" w:type="dxa"/>
          </w:tcPr>
          <w:p w14:paraId="782D9452" w14:textId="77777777" w:rsidR="001F24E7" w:rsidRDefault="00000000">
            <w:pPr>
              <w:spacing w:after="40"/>
            </w:pPr>
            <w:r>
              <w:rPr>
                <w:b/>
                <w:color w:val="000000"/>
                <w:sz w:val="20"/>
              </w:rPr>
              <w:t>Questions :</w:t>
            </w:r>
          </w:p>
          <w:p w14:paraId="07A01689" w14:textId="77777777" w:rsidR="001F24E7" w:rsidRDefault="00000000">
            <w:pPr>
              <w:spacing w:after="40"/>
            </w:pPr>
            <w:r>
              <w:rPr>
                <w:color w:val="000000"/>
                <w:sz w:val="20"/>
              </w:rPr>
              <w:t>1. Cite les pièces d'une maison.</w:t>
            </w:r>
          </w:p>
          <w:p w14:paraId="238D4C47" w14:textId="77777777" w:rsidR="001F24E7" w:rsidRDefault="00000000">
            <w:pPr>
              <w:spacing w:after="40"/>
            </w:pPr>
            <w:r>
              <w:rPr>
                <w:color w:val="000000"/>
                <w:sz w:val="20"/>
              </w:rPr>
              <w:t>2. Pourquoi les latrines sont-elles loin du puits ?</w:t>
            </w:r>
          </w:p>
        </w:tc>
        <w:tc>
          <w:tcPr>
            <w:tcW w:w="2494" w:type="dxa"/>
          </w:tcPr>
          <w:p w14:paraId="7EB416B5" w14:textId="77777777" w:rsidR="001F24E7" w:rsidRDefault="00000000">
            <w:pPr>
              <w:spacing w:after="40"/>
            </w:pPr>
            <w:r>
              <w:rPr>
                <w:b/>
                <w:color w:val="000000"/>
                <w:sz w:val="20"/>
              </w:rPr>
              <w:t>R.A. :</w:t>
            </w:r>
          </w:p>
          <w:p w14:paraId="5DD81291" w14:textId="77777777" w:rsidR="001F24E7" w:rsidRDefault="00000000">
            <w:pPr>
              <w:spacing w:after="40"/>
            </w:pPr>
            <w:r>
              <w:rPr>
                <w:color w:val="000000"/>
                <w:sz w:val="20"/>
              </w:rPr>
              <w:t>1. La chambre, la cuisine et un endroit pour se laver.</w:t>
            </w:r>
          </w:p>
          <w:p w14:paraId="454D2569" w14:textId="77777777" w:rsidR="001F24E7" w:rsidRDefault="00000000">
            <w:pPr>
              <w:spacing w:after="40"/>
            </w:pPr>
            <w:r>
              <w:rPr>
                <w:color w:val="000000"/>
                <w:sz w:val="20"/>
              </w:rPr>
              <w:t>2. Pour que l'eau du puits reste propre.</w:t>
            </w:r>
          </w:p>
        </w:tc>
        <w:tc>
          <w:tcPr>
            <w:tcW w:w="1134" w:type="dxa"/>
          </w:tcPr>
          <w:p w14:paraId="3BA0F3BA" w14:textId="77777777" w:rsidR="001F24E7" w:rsidRDefault="00000000">
            <w:pPr>
              <w:spacing w:after="40"/>
            </w:pPr>
            <w:r>
              <w:rPr>
                <w:color w:val="000000"/>
                <w:sz w:val="20"/>
              </w:rPr>
              <w:t>Questions-réponses</w:t>
            </w:r>
          </w:p>
        </w:tc>
        <w:tc>
          <w:tcPr>
            <w:tcW w:w="1134" w:type="dxa"/>
          </w:tcPr>
          <w:p w14:paraId="28B30475" w14:textId="77777777" w:rsidR="001F24E7" w:rsidRDefault="00000000">
            <w:pPr>
              <w:spacing w:after="40"/>
            </w:pPr>
            <w:r>
              <w:rPr>
                <w:color w:val="000000"/>
                <w:sz w:val="20"/>
              </w:rPr>
              <w:t>—</w:t>
            </w:r>
          </w:p>
        </w:tc>
        <w:tc>
          <w:tcPr>
            <w:tcW w:w="907" w:type="dxa"/>
          </w:tcPr>
          <w:p w14:paraId="76BEC6D4" w14:textId="77777777" w:rsidR="001F24E7" w:rsidRDefault="001F24E7"/>
        </w:tc>
      </w:tr>
      <w:tr w:rsidR="001F24E7" w14:paraId="5F323137" w14:textId="77777777">
        <w:tc>
          <w:tcPr>
            <w:tcW w:w="9524" w:type="dxa"/>
            <w:gridSpan w:val="6"/>
          </w:tcPr>
          <w:p w14:paraId="6EA230AC" w14:textId="77777777" w:rsidR="001F24E7" w:rsidRDefault="00000000">
            <w:pPr>
              <w:spacing w:after="40"/>
            </w:pPr>
            <w:r>
              <w:rPr>
                <w:b/>
                <w:color w:val="000000"/>
                <w:sz w:val="20"/>
              </w:rPr>
              <w:t>II. NOUVELLE LEÇON (20 min)</w:t>
            </w:r>
          </w:p>
        </w:tc>
      </w:tr>
      <w:tr w:rsidR="001F24E7" w14:paraId="1216F93E" w14:textId="77777777">
        <w:tc>
          <w:tcPr>
            <w:tcW w:w="1361" w:type="dxa"/>
          </w:tcPr>
          <w:p w14:paraId="2396F90D" w14:textId="77777777" w:rsidR="001F24E7" w:rsidRDefault="00000000">
            <w:pPr>
              <w:spacing w:after="40"/>
            </w:pPr>
            <w:r>
              <w:rPr>
                <w:b/>
                <w:color w:val="000000"/>
                <w:sz w:val="20"/>
              </w:rPr>
              <w:t>1. Mise en situation</w:t>
            </w:r>
          </w:p>
        </w:tc>
        <w:tc>
          <w:tcPr>
            <w:tcW w:w="2494" w:type="dxa"/>
          </w:tcPr>
          <w:p w14:paraId="71DD3B0A" w14:textId="77777777" w:rsidR="001F24E7" w:rsidRDefault="00000000">
            <w:pPr>
              <w:spacing w:after="40"/>
            </w:pPr>
            <w:r>
              <w:rPr>
                <w:color w:val="000000"/>
                <w:sz w:val="20"/>
              </w:rPr>
              <w:t>Dans la cour, Nivo observe les poules : une noire, une rousse, une blanche. Comment reconnaît-on une poule ? Comment bien l'élever ?</w:t>
            </w:r>
          </w:p>
          <w:p w14:paraId="4F2EEE3C" w14:textId="77777777" w:rsidR="001F24E7" w:rsidRDefault="00000000">
            <w:pPr>
              <w:spacing w:after="40"/>
            </w:pPr>
            <w:r>
              <w:rPr>
                <w:color w:val="000000"/>
                <w:sz w:val="20"/>
              </w:rPr>
              <w:t>Qui peut répondre à cette question ?</w:t>
            </w:r>
          </w:p>
        </w:tc>
        <w:tc>
          <w:tcPr>
            <w:tcW w:w="2494" w:type="dxa"/>
          </w:tcPr>
          <w:p w14:paraId="56765A86" w14:textId="77777777" w:rsidR="001F24E7" w:rsidRDefault="00000000">
            <w:pPr>
              <w:spacing w:after="40"/>
            </w:pPr>
            <w:r>
              <w:rPr>
                <w:color w:val="000000"/>
                <w:sz w:val="20"/>
              </w:rPr>
              <w:t>Écoutent et répondent.</w:t>
            </w:r>
          </w:p>
        </w:tc>
        <w:tc>
          <w:tcPr>
            <w:tcW w:w="1134" w:type="dxa"/>
          </w:tcPr>
          <w:p w14:paraId="157BA1A5" w14:textId="77777777" w:rsidR="001F24E7" w:rsidRDefault="00000000">
            <w:pPr>
              <w:spacing w:after="40"/>
            </w:pPr>
            <w:r>
              <w:rPr>
                <w:color w:val="000000"/>
                <w:sz w:val="20"/>
              </w:rPr>
              <w:t>Travail collectif</w:t>
            </w:r>
          </w:p>
        </w:tc>
        <w:tc>
          <w:tcPr>
            <w:tcW w:w="1134" w:type="dxa"/>
          </w:tcPr>
          <w:p w14:paraId="42F4FE0C" w14:textId="77777777" w:rsidR="001F24E7" w:rsidRDefault="00000000">
            <w:pPr>
              <w:spacing w:after="40"/>
            </w:pPr>
            <w:r>
              <w:rPr>
                <w:color w:val="000000"/>
                <w:sz w:val="20"/>
              </w:rPr>
              <w:t>Tableau noir</w:t>
            </w:r>
          </w:p>
        </w:tc>
        <w:tc>
          <w:tcPr>
            <w:tcW w:w="907" w:type="dxa"/>
          </w:tcPr>
          <w:p w14:paraId="4BC2FAA9" w14:textId="77777777" w:rsidR="001F24E7" w:rsidRDefault="001F24E7"/>
        </w:tc>
      </w:tr>
      <w:tr w:rsidR="001F24E7" w14:paraId="18B01956" w14:textId="77777777">
        <w:tc>
          <w:tcPr>
            <w:tcW w:w="1361" w:type="dxa"/>
          </w:tcPr>
          <w:p w14:paraId="16647CD1" w14:textId="77777777" w:rsidR="001F24E7" w:rsidRDefault="00000000">
            <w:pPr>
              <w:spacing w:after="40"/>
            </w:pPr>
            <w:r>
              <w:rPr>
                <w:b/>
                <w:color w:val="000000"/>
                <w:sz w:val="20"/>
              </w:rPr>
              <w:t>2. Présentation</w:t>
            </w:r>
          </w:p>
        </w:tc>
        <w:tc>
          <w:tcPr>
            <w:tcW w:w="2494" w:type="dxa"/>
          </w:tcPr>
          <w:p w14:paraId="281527BB" w14:textId="77777777" w:rsidR="001F24E7" w:rsidRDefault="00000000">
            <w:pPr>
              <w:spacing w:after="40"/>
            </w:pPr>
            <w:r>
              <w:rPr>
                <w:color w:val="000000"/>
                <w:sz w:val="20"/>
              </w:rPr>
              <w:t>Aujourd'hui, nous allons apprendre à connaître la poule.</w:t>
            </w:r>
          </w:p>
          <w:p w14:paraId="4EA2078D" w14:textId="77777777" w:rsidR="001F24E7" w:rsidRDefault="00000000">
            <w:pPr>
              <w:spacing w:after="40"/>
            </w:pPr>
            <w:r>
              <w:rPr>
                <w:color w:val="000000"/>
                <w:sz w:val="20"/>
              </w:rPr>
              <w:t>Je lis le titre au tableau : La poule et ses variétés.</w:t>
            </w:r>
          </w:p>
        </w:tc>
        <w:tc>
          <w:tcPr>
            <w:tcW w:w="2494" w:type="dxa"/>
          </w:tcPr>
          <w:p w14:paraId="3908852A" w14:textId="77777777" w:rsidR="001F24E7" w:rsidRDefault="00000000">
            <w:pPr>
              <w:spacing w:after="40"/>
            </w:pPr>
            <w:r>
              <w:rPr>
                <w:color w:val="000000"/>
                <w:sz w:val="20"/>
              </w:rPr>
              <w:t>Écoutent.</w:t>
            </w:r>
          </w:p>
        </w:tc>
        <w:tc>
          <w:tcPr>
            <w:tcW w:w="1134" w:type="dxa"/>
          </w:tcPr>
          <w:p w14:paraId="16E9670A" w14:textId="77777777" w:rsidR="001F24E7" w:rsidRDefault="00000000">
            <w:pPr>
              <w:spacing w:after="40"/>
            </w:pPr>
            <w:r>
              <w:rPr>
                <w:color w:val="000000"/>
                <w:sz w:val="20"/>
              </w:rPr>
              <w:t>Exposé</w:t>
            </w:r>
          </w:p>
        </w:tc>
        <w:tc>
          <w:tcPr>
            <w:tcW w:w="1134" w:type="dxa"/>
          </w:tcPr>
          <w:p w14:paraId="1322A8C0" w14:textId="77777777" w:rsidR="001F24E7" w:rsidRDefault="00000000">
            <w:pPr>
              <w:spacing w:after="40"/>
            </w:pPr>
            <w:r>
              <w:rPr>
                <w:color w:val="000000"/>
                <w:sz w:val="20"/>
              </w:rPr>
              <w:t>Tableau noir</w:t>
            </w:r>
          </w:p>
        </w:tc>
        <w:tc>
          <w:tcPr>
            <w:tcW w:w="907" w:type="dxa"/>
          </w:tcPr>
          <w:p w14:paraId="33B0977B" w14:textId="77777777" w:rsidR="001F24E7" w:rsidRDefault="001F24E7"/>
        </w:tc>
      </w:tr>
      <w:tr w:rsidR="001F24E7" w14:paraId="35061732" w14:textId="77777777">
        <w:tc>
          <w:tcPr>
            <w:tcW w:w="1361" w:type="dxa"/>
          </w:tcPr>
          <w:p w14:paraId="36C8AEF1" w14:textId="77777777" w:rsidR="001F24E7" w:rsidRDefault="00000000">
            <w:pPr>
              <w:spacing w:after="40"/>
            </w:pPr>
            <w:r>
              <w:rPr>
                <w:b/>
                <w:color w:val="000000"/>
                <w:sz w:val="20"/>
              </w:rPr>
              <w:t>3. Observation</w:t>
            </w:r>
          </w:p>
        </w:tc>
        <w:tc>
          <w:tcPr>
            <w:tcW w:w="2494" w:type="dxa"/>
          </w:tcPr>
          <w:p w14:paraId="4BEC1DF4" w14:textId="77777777" w:rsidR="001F24E7" w:rsidRDefault="00000000">
            <w:pPr>
              <w:spacing w:after="40"/>
            </w:pPr>
            <w:r>
              <w:rPr>
                <w:color w:val="000000"/>
                <w:sz w:val="20"/>
              </w:rPr>
              <w:t>Regardez le schéma de la poule affiché au tableau.</w:t>
            </w:r>
          </w:p>
          <w:p w14:paraId="3C4601A4" w14:textId="77777777" w:rsidR="001F24E7" w:rsidRDefault="00000000">
            <w:pPr>
              <w:spacing w:after="40"/>
            </w:pPr>
            <w:r>
              <w:rPr>
                <w:color w:val="000000"/>
                <w:sz w:val="20"/>
              </w:rPr>
              <w:t>Nommez ses parties : la crête, le bec, les ailes, les pattes, la queue.</w:t>
            </w:r>
          </w:p>
        </w:tc>
        <w:tc>
          <w:tcPr>
            <w:tcW w:w="2494" w:type="dxa"/>
          </w:tcPr>
          <w:p w14:paraId="64B9CEE9" w14:textId="77777777" w:rsidR="001F24E7" w:rsidRDefault="00000000">
            <w:pPr>
              <w:spacing w:after="40"/>
            </w:pPr>
            <w:r>
              <w:rPr>
                <w:color w:val="000000"/>
                <w:sz w:val="20"/>
              </w:rPr>
              <w:t>Observent, touchent et montrent.</w:t>
            </w:r>
          </w:p>
        </w:tc>
        <w:tc>
          <w:tcPr>
            <w:tcW w:w="1134" w:type="dxa"/>
          </w:tcPr>
          <w:p w14:paraId="4743B4C9" w14:textId="77777777" w:rsidR="001F24E7" w:rsidRDefault="00000000">
            <w:pPr>
              <w:spacing w:after="40"/>
            </w:pPr>
            <w:r>
              <w:rPr>
                <w:color w:val="000000"/>
                <w:sz w:val="20"/>
              </w:rPr>
              <w:t>Observation dirigée</w:t>
            </w:r>
          </w:p>
        </w:tc>
        <w:tc>
          <w:tcPr>
            <w:tcW w:w="1134" w:type="dxa"/>
          </w:tcPr>
          <w:p w14:paraId="0B7B4B54" w14:textId="77777777" w:rsidR="001F24E7" w:rsidRDefault="00000000">
            <w:pPr>
              <w:spacing w:after="40"/>
            </w:pPr>
            <w:r>
              <w:rPr>
                <w:color w:val="000000"/>
                <w:sz w:val="20"/>
              </w:rPr>
              <w:t>le schéma de la poule affiché au tableau</w:t>
            </w:r>
          </w:p>
        </w:tc>
        <w:tc>
          <w:tcPr>
            <w:tcW w:w="907" w:type="dxa"/>
          </w:tcPr>
          <w:p w14:paraId="140593DC" w14:textId="77777777" w:rsidR="001F24E7" w:rsidRDefault="001F24E7"/>
        </w:tc>
      </w:tr>
      <w:tr w:rsidR="001F24E7" w14:paraId="00DB167C" w14:textId="77777777">
        <w:tc>
          <w:tcPr>
            <w:tcW w:w="1361" w:type="dxa"/>
          </w:tcPr>
          <w:p w14:paraId="45B49C73" w14:textId="77777777" w:rsidR="001F24E7" w:rsidRDefault="00000000">
            <w:pPr>
              <w:spacing w:after="40"/>
            </w:pPr>
            <w:r>
              <w:rPr>
                <w:b/>
                <w:color w:val="000000"/>
                <w:sz w:val="20"/>
              </w:rPr>
              <w:t>4. Analyse</w:t>
            </w:r>
          </w:p>
        </w:tc>
        <w:tc>
          <w:tcPr>
            <w:tcW w:w="2494" w:type="dxa"/>
          </w:tcPr>
          <w:p w14:paraId="3CE2C5F6" w14:textId="77777777" w:rsidR="001F24E7" w:rsidRDefault="00000000">
            <w:pPr>
              <w:spacing w:after="40"/>
            </w:pPr>
            <w:r>
              <w:rPr>
                <w:b/>
                <w:color w:val="000000"/>
                <w:sz w:val="20"/>
              </w:rPr>
              <w:t>Questions :</w:t>
            </w:r>
          </w:p>
          <w:p w14:paraId="62D15491" w14:textId="77777777" w:rsidR="001F24E7" w:rsidRDefault="00000000">
            <w:pPr>
              <w:spacing w:after="40"/>
            </w:pPr>
            <w:r>
              <w:rPr>
                <w:color w:val="000000"/>
                <w:sz w:val="20"/>
              </w:rPr>
              <w:t>1. Comment reconnaît-on une poule ?</w:t>
            </w:r>
          </w:p>
          <w:p w14:paraId="13A63597" w14:textId="77777777" w:rsidR="001F24E7" w:rsidRDefault="00000000">
            <w:pPr>
              <w:spacing w:after="40"/>
            </w:pPr>
            <w:r>
              <w:rPr>
                <w:color w:val="000000"/>
                <w:sz w:val="20"/>
              </w:rPr>
              <w:t>2. Quelles sont les variétés de poules ?</w:t>
            </w:r>
          </w:p>
          <w:p w14:paraId="6A629F72" w14:textId="77777777" w:rsidR="001F24E7" w:rsidRDefault="00000000">
            <w:pPr>
              <w:spacing w:after="40"/>
            </w:pPr>
            <w:r>
              <w:rPr>
                <w:color w:val="000000"/>
                <w:sz w:val="20"/>
              </w:rPr>
              <w:t>3. Comment élève-t-on bien les poules ?</w:t>
            </w:r>
          </w:p>
        </w:tc>
        <w:tc>
          <w:tcPr>
            <w:tcW w:w="2494" w:type="dxa"/>
          </w:tcPr>
          <w:p w14:paraId="648BBE17" w14:textId="77777777" w:rsidR="001F24E7" w:rsidRDefault="00000000">
            <w:pPr>
              <w:spacing w:after="40"/>
            </w:pPr>
            <w:r>
              <w:rPr>
                <w:b/>
                <w:color w:val="000000"/>
                <w:sz w:val="20"/>
              </w:rPr>
              <w:t>R.A. :</w:t>
            </w:r>
          </w:p>
          <w:p w14:paraId="600864DA" w14:textId="77777777" w:rsidR="001F24E7" w:rsidRDefault="00000000">
            <w:pPr>
              <w:spacing w:after="40"/>
            </w:pPr>
            <w:r>
              <w:rPr>
                <w:color w:val="000000"/>
                <w:sz w:val="20"/>
              </w:rPr>
              <w:t>1. La poule a deux pattes, deux ailes, un bec et une crête sur la tête.</w:t>
            </w:r>
          </w:p>
          <w:p w14:paraId="3D11D9A2" w14:textId="77777777" w:rsidR="001F24E7" w:rsidRDefault="00000000">
            <w:pPr>
              <w:spacing w:after="40"/>
            </w:pPr>
            <w:r>
              <w:rPr>
                <w:color w:val="000000"/>
                <w:sz w:val="20"/>
              </w:rPr>
              <w:t>2. Les variétés se reconnaissent à la couleur des plumes : noires, rousses, blanches.</w:t>
            </w:r>
          </w:p>
          <w:p w14:paraId="70D6FEE7" w14:textId="77777777" w:rsidR="001F24E7" w:rsidRDefault="00000000">
            <w:pPr>
              <w:spacing w:after="40"/>
            </w:pPr>
            <w:r>
              <w:rPr>
                <w:color w:val="000000"/>
                <w:sz w:val="20"/>
              </w:rPr>
              <w:t>3. On leur donne de l'eau, des graines, un abri propre et on les vaccine.</w:t>
            </w:r>
          </w:p>
        </w:tc>
        <w:tc>
          <w:tcPr>
            <w:tcW w:w="1134" w:type="dxa"/>
          </w:tcPr>
          <w:p w14:paraId="02FDE912" w14:textId="77777777" w:rsidR="001F24E7" w:rsidRDefault="00000000">
            <w:pPr>
              <w:spacing w:after="40"/>
            </w:pPr>
            <w:r>
              <w:rPr>
                <w:color w:val="000000"/>
                <w:sz w:val="20"/>
              </w:rPr>
              <w:t>Questions-réponses</w:t>
            </w:r>
          </w:p>
        </w:tc>
        <w:tc>
          <w:tcPr>
            <w:tcW w:w="1134" w:type="dxa"/>
          </w:tcPr>
          <w:p w14:paraId="61E30279" w14:textId="77777777" w:rsidR="001F24E7" w:rsidRDefault="00000000">
            <w:pPr>
              <w:spacing w:after="40"/>
            </w:pPr>
            <w:r>
              <w:rPr>
                <w:color w:val="000000"/>
                <w:sz w:val="20"/>
              </w:rPr>
              <w:t>Tableau noir</w:t>
            </w:r>
          </w:p>
        </w:tc>
        <w:tc>
          <w:tcPr>
            <w:tcW w:w="907" w:type="dxa"/>
          </w:tcPr>
          <w:p w14:paraId="5CE2B8DE" w14:textId="77777777" w:rsidR="001F24E7" w:rsidRDefault="001F24E7"/>
        </w:tc>
      </w:tr>
      <w:tr w:rsidR="001F24E7" w14:paraId="4692F3E0" w14:textId="77777777">
        <w:tc>
          <w:tcPr>
            <w:tcW w:w="1361" w:type="dxa"/>
          </w:tcPr>
          <w:p w14:paraId="6FFA53DB" w14:textId="77777777" w:rsidR="001F24E7" w:rsidRDefault="00000000">
            <w:pPr>
              <w:spacing w:after="40"/>
            </w:pPr>
            <w:r>
              <w:rPr>
                <w:b/>
                <w:color w:val="000000"/>
                <w:sz w:val="20"/>
              </w:rPr>
              <w:t>5. Synthèse</w:t>
            </w:r>
          </w:p>
        </w:tc>
        <w:tc>
          <w:tcPr>
            <w:tcW w:w="2494" w:type="dxa"/>
          </w:tcPr>
          <w:p w14:paraId="716FFD54" w14:textId="77777777" w:rsidR="001F24E7" w:rsidRDefault="00000000">
            <w:pPr>
              <w:spacing w:after="40"/>
            </w:pPr>
            <w:r>
              <w:rPr>
                <w:b/>
                <w:color w:val="000000"/>
                <w:sz w:val="20"/>
              </w:rPr>
              <w:t>Je lis la synthèse, vous écoutez :</w:t>
            </w:r>
          </w:p>
          <w:p w14:paraId="70568629" w14:textId="77777777" w:rsidR="001F24E7" w:rsidRDefault="00000000">
            <w:pPr>
              <w:spacing w:after="40"/>
            </w:pPr>
            <w:r>
              <w:rPr>
                <w:color w:val="000000"/>
                <w:sz w:val="20"/>
              </w:rPr>
              <w:t>La poule a deux pattes, deux ailes, un bec et une crête. On l'élève bien avec de l'eau, des graines et un abri propre.</w:t>
            </w:r>
          </w:p>
        </w:tc>
        <w:tc>
          <w:tcPr>
            <w:tcW w:w="2494" w:type="dxa"/>
          </w:tcPr>
          <w:p w14:paraId="4265BC78" w14:textId="77777777" w:rsidR="001F24E7" w:rsidRDefault="00000000">
            <w:pPr>
              <w:spacing w:after="40"/>
            </w:pPr>
            <w:r>
              <w:rPr>
                <w:color w:val="000000"/>
                <w:sz w:val="20"/>
              </w:rPr>
              <w:t>Écoutent.</w:t>
            </w:r>
          </w:p>
        </w:tc>
        <w:tc>
          <w:tcPr>
            <w:tcW w:w="1134" w:type="dxa"/>
          </w:tcPr>
          <w:p w14:paraId="53FC1EE2" w14:textId="77777777" w:rsidR="001F24E7" w:rsidRDefault="00000000">
            <w:pPr>
              <w:spacing w:after="40"/>
            </w:pPr>
            <w:r>
              <w:rPr>
                <w:color w:val="000000"/>
                <w:sz w:val="20"/>
              </w:rPr>
              <w:t>Exposé</w:t>
            </w:r>
          </w:p>
        </w:tc>
        <w:tc>
          <w:tcPr>
            <w:tcW w:w="1134" w:type="dxa"/>
          </w:tcPr>
          <w:p w14:paraId="0A39B566" w14:textId="77777777" w:rsidR="001F24E7" w:rsidRDefault="00000000">
            <w:pPr>
              <w:spacing w:after="40"/>
            </w:pPr>
            <w:r>
              <w:rPr>
                <w:color w:val="000000"/>
                <w:sz w:val="20"/>
              </w:rPr>
              <w:t>Tableau noir</w:t>
            </w:r>
          </w:p>
        </w:tc>
        <w:tc>
          <w:tcPr>
            <w:tcW w:w="907" w:type="dxa"/>
          </w:tcPr>
          <w:p w14:paraId="62F0AFBE" w14:textId="77777777" w:rsidR="001F24E7" w:rsidRDefault="001F24E7"/>
        </w:tc>
      </w:tr>
      <w:tr w:rsidR="001F24E7" w14:paraId="75CADD4B" w14:textId="77777777">
        <w:tc>
          <w:tcPr>
            <w:tcW w:w="1361" w:type="dxa"/>
          </w:tcPr>
          <w:p w14:paraId="0EA2A8C7" w14:textId="77777777" w:rsidR="001F24E7" w:rsidRDefault="00000000">
            <w:pPr>
              <w:spacing w:after="40"/>
            </w:pPr>
            <w:r>
              <w:rPr>
                <w:b/>
                <w:color w:val="000000"/>
                <w:sz w:val="20"/>
              </w:rPr>
              <w:lastRenderedPageBreak/>
              <w:t>6. Application</w:t>
            </w:r>
          </w:p>
        </w:tc>
        <w:tc>
          <w:tcPr>
            <w:tcW w:w="2494" w:type="dxa"/>
          </w:tcPr>
          <w:p w14:paraId="113189F3" w14:textId="77777777" w:rsidR="001F24E7" w:rsidRDefault="00000000">
            <w:pPr>
              <w:spacing w:after="40"/>
            </w:pPr>
            <w:r>
              <w:rPr>
                <w:b/>
                <w:color w:val="000000"/>
                <w:sz w:val="20"/>
              </w:rPr>
              <w:t>Réponds par Vrai (V) ou Faux (F).</w:t>
            </w:r>
          </w:p>
          <w:p w14:paraId="3485F6D6" w14:textId="77777777" w:rsidR="001F24E7" w:rsidRDefault="00000000">
            <w:pPr>
              <w:spacing w:after="40"/>
            </w:pPr>
            <w:r>
              <w:rPr>
                <w:color w:val="000000"/>
                <w:sz w:val="20"/>
              </w:rPr>
              <w:t>1. La poule a deux pattes.</w:t>
            </w:r>
          </w:p>
          <w:p w14:paraId="125B3521" w14:textId="77777777" w:rsidR="001F24E7" w:rsidRDefault="00000000">
            <w:pPr>
              <w:spacing w:after="40"/>
            </w:pPr>
            <w:r>
              <w:rPr>
                <w:color w:val="000000"/>
                <w:sz w:val="20"/>
              </w:rPr>
              <w:t>2. La crête est sur la tête de la poule.</w:t>
            </w:r>
          </w:p>
          <w:p w14:paraId="5011EE1B" w14:textId="77777777" w:rsidR="001F24E7" w:rsidRDefault="00000000">
            <w:pPr>
              <w:spacing w:after="40"/>
            </w:pPr>
            <w:r>
              <w:rPr>
                <w:color w:val="000000"/>
                <w:sz w:val="20"/>
              </w:rPr>
              <w:t>3. La poule n'a pas d'ailes.</w:t>
            </w:r>
          </w:p>
          <w:p w14:paraId="5AE867B6" w14:textId="77777777" w:rsidR="001F24E7" w:rsidRDefault="00000000">
            <w:pPr>
              <w:spacing w:after="40"/>
            </w:pPr>
            <w:r>
              <w:rPr>
                <w:color w:val="000000"/>
                <w:sz w:val="20"/>
              </w:rPr>
              <w:t>4. Les poules se reconnaissent par la couleur des plumes.</w:t>
            </w:r>
          </w:p>
          <w:p w14:paraId="20DF8C28" w14:textId="77777777" w:rsidR="001F24E7" w:rsidRDefault="00000000">
            <w:pPr>
              <w:spacing w:after="40"/>
            </w:pPr>
            <w:r>
              <w:rPr>
                <w:b/>
                <w:color w:val="000000"/>
                <w:sz w:val="20"/>
              </w:rPr>
              <w:t>Complète avec les mots suivants : crête, bec, graines, abri.</w:t>
            </w:r>
          </w:p>
          <w:p w14:paraId="3B10A89B" w14:textId="77777777" w:rsidR="001F24E7" w:rsidRDefault="00000000">
            <w:pPr>
              <w:spacing w:after="40"/>
            </w:pPr>
            <w:r>
              <w:rPr>
                <w:color w:val="000000"/>
                <w:sz w:val="20"/>
              </w:rPr>
              <w:t>1. La ... est rouge, sur la tête.</w:t>
            </w:r>
          </w:p>
          <w:p w14:paraId="0921267E" w14:textId="77777777" w:rsidR="001F24E7" w:rsidRDefault="00000000">
            <w:pPr>
              <w:spacing w:after="40"/>
            </w:pPr>
            <w:r>
              <w:rPr>
                <w:color w:val="000000"/>
                <w:sz w:val="20"/>
              </w:rPr>
              <w:t>2. La poule mange avec son ...</w:t>
            </w:r>
          </w:p>
          <w:p w14:paraId="57CE5DA1" w14:textId="77777777" w:rsidR="001F24E7" w:rsidRDefault="00000000">
            <w:pPr>
              <w:spacing w:after="40"/>
            </w:pPr>
            <w:r>
              <w:rPr>
                <w:color w:val="000000"/>
                <w:sz w:val="20"/>
              </w:rPr>
              <w:t>3. On lui donne de l'eau et des ...</w:t>
            </w:r>
          </w:p>
          <w:p w14:paraId="22EAC9A0" w14:textId="77777777" w:rsidR="001F24E7" w:rsidRDefault="00000000">
            <w:pPr>
              <w:spacing w:after="40"/>
            </w:pPr>
            <w:r>
              <w:rPr>
                <w:color w:val="000000"/>
                <w:sz w:val="20"/>
              </w:rPr>
              <w:t>4. La poule dort dans un ... propre.</w:t>
            </w:r>
          </w:p>
        </w:tc>
        <w:tc>
          <w:tcPr>
            <w:tcW w:w="2494" w:type="dxa"/>
          </w:tcPr>
          <w:p w14:paraId="2445B453" w14:textId="77777777" w:rsidR="001F24E7" w:rsidRDefault="00000000">
            <w:pPr>
              <w:spacing w:after="40"/>
            </w:pPr>
            <w:r>
              <w:rPr>
                <w:b/>
                <w:color w:val="000000"/>
                <w:sz w:val="20"/>
              </w:rPr>
              <w:t>Corrigé :</w:t>
            </w:r>
          </w:p>
          <w:p w14:paraId="2123ACA5" w14:textId="77777777" w:rsidR="001F24E7" w:rsidRDefault="00000000">
            <w:pPr>
              <w:spacing w:after="40"/>
            </w:pPr>
            <w:r>
              <w:rPr>
                <w:color w:val="000000"/>
                <w:sz w:val="20"/>
              </w:rPr>
              <w:t xml:space="preserve">1. </w:t>
            </w:r>
            <w:r>
              <w:rPr>
                <w:b/>
                <w:color w:val="C2185B"/>
                <w:sz w:val="20"/>
              </w:rPr>
              <w:t>Vrai</w:t>
            </w:r>
            <w:r>
              <w:rPr>
                <w:color w:val="000000"/>
                <w:sz w:val="20"/>
              </w:rPr>
              <w:t xml:space="preserve"> : deux pattes.</w:t>
            </w:r>
          </w:p>
          <w:p w14:paraId="70A2FD45" w14:textId="77777777" w:rsidR="001F24E7" w:rsidRDefault="00000000">
            <w:pPr>
              <w:spacing w:after="40"/>
            </w:pPr>
            <w:r>
              <w:rPr>
                <w:color w:val="000000"/>
                <w:sz w:val="20"/>
              </w:rPr>
              <w:t xml:space="preserve">2. </w:t>
            </w:r>
            <w:r>
              <w:rPr>
                <w:b/>
                <w:color w:val="C2185B"/>
                <w:sz w:val="20"/>
              </w:rPr>
              <w:t>Vrai</w:t>
            </w:r>
            <w:r>
              <w:rPr>
                <w:color w:val="000000"/>
                <w:sz w:val="20"/>
              </w:rPr>
              <w:t xml:space="preserve"> : la crête est rouge.</w:t>
            </w:r>
          </w:p>
          <w:p w14:paraId="37DB3D46" w14:textId="77777777" w:rsidR="001F24E7" w:rsidRDefault="00000000">
            <w:pPr>
              <w:spacing w:after="40"/>
            </w:pPr>
            <w:r>
              <w:rPr>
                <w:color w:val="000000"/>
                <w:sz w:val="20"/>
              </w:rPr>
              <w:t xml:space="preserve">3. </w:t>
            </w:r>
            <w:r>
              <w:rPr>
                <w:b/>
                <w:color w:val="C2185B"/>
                <w:sz w:val="20"/>
              </w:rPr>
              <w:t>Faux</w:t>
            </w:r>
            <w:r>
              <w:rPr>
                <w:color w:val="000000"/>
                <w:sz w:val="20"/>
              </w:rPr>
              <w:t xml:space="preserve"> : elle a deux ailes.</w:t>
            </w:r>
          </w:p>
          <w:p w14:paraId="70CA6DFC" w14:textId="77777777" w:rsidR="001F24E7" w:rsidRDefault="00000000">
            <w:pPr>
              <w:spacing w:after="40"/>
            </w:pPr>
            <w:r>
              <w:rPr>
                <w:color w:val="000000"/>
                <w:sz w:val="20"/>
              </w:rPr>
              <w:t xml:space="preserve">4. </w:t>
            </w:r>
            <w:r>
              <w:rPr>
                <w:b/>
                <w:color w:val="C2185B"/>
                <w:sz w:val="20"/>
              </w:rPr>
              <w:t>Vrai</w:t>
            </w:r>
            <w:r>
              <w:rPr>
                <w:color w:val="000000"/>
                <w:sz w:val="20"/>
              </w:rPr>
              <w:t xml:space="preserve"> : noires, rousses ou blanches.</w:t>
            </w:r>
          </w:p>
          <w:p w14:paraId="20EA484C" w14:textId="77777777" w:rsidR="001F24E7" w:rsidRDefault="00000000">
            <w:pPr>
              <w:spacing w:after="40"/>
            </w:pPr>
            <w:r>
              <w:rPr>
                <w:color w:val="000000"/>
                <w:sz w:val="20"/>
              </w:rPr>
              <w:t xml:space="preserve">1. La </w:t>
            </w:r>
            <w:r>
              <w:rPr>
                <w:b/>
                <w:color w:val="C2185B"/>
                <w:sz w:val="20"/>
              </w:rPr>
              <w:t>crête</w:t>
            </w:r>
            <w:r>
              <w:rPr>
                <w:color w:val="000000"/>
                <w:sz w:val="20"/>
              </w:rPr>
              <w:t xml:space="preserve"> est rouge.</w:t>
            </w:r>
          </w:p>
          <w:p w14:paraId="56E446BA" w14:textId="77777777" w:rsidR="001F24E7" w:rsidRDefault="00000000">
            <w:pPr>
              <w:spacing w:after="40"/>
            </w:pPr>
            <w:r>
              <w:rPr>
                <w:color w:val="000000"/>
                <w:sz w:val="20"/>
              </w:rPr>
              <w:t xml:space="preserve">2. Avec son </w:t>
            </w:r>
            <w:r>
              <w:rPr>
                <w:b/>
                <w:color w:val="C2185B"/>
                <w:sz w:val="20"/>
              </w:rPr>
              <w:t>bec</w:t>
            </w:r>
            <w:r>
              <w:rPr>
                <w:color w:val="000000"/>
                <w:sz w:val="20"/>
              </w:rPr>
              <w:t>.</w:t>
            </w:r>
          </w:p>
          <w:p w14:paraId="0E7A337A" w14:textId="77777777" w:rsidR="001F24E7" w:rsidRDefault="00000000">
            <w:pPr>
              <w:spacing w:after="40"/>
            </w:pPr>
            <w:r>
              <w:rPr>
                <w:color w:val="000000"/>
                <w:sz w:val="20"/>
              </w:rPr>
              <w:t xml:space="preserve">3. Des </w:t>
            </w:r>
            <w:r>
              <w:rPr>
                <w:b/>
                <w:color w:val="C2185B"/>
                <w:sz w:val="20"/>
              </w:rPr>
              <w:t>graines</w:t>
            </w:r>
            <w:r>
              <w:rPr>
                <w:color w:val="000000"/>
                <w:sz w:val="20"/>
              </w:rPr>
              <w:t>.</w:t>
            </w:r>
          </w:p>
          <w:p w14:paraId="01158400" w14:textId="77777777" w:rsidR="001F24E7" w:rsidRDefault="00000000">
            <w:pPr>
              <w:spacing w:after="40"/>
            </w:pPr>
            <w:r>
              <w:rPr>
                <w:color w:val="000000"/>
                <w:sz w:val="20"/>
              </w:rPr>
              <w:t xml:space="preserve">4. Un </w:t>
            </w:r>
            <w:r>
              <w:rPr>
                <w:b/>
                <w:color w:val="C2185B"/>
                <w:sz w:val="20"/>
              </w:rPr>
              <w:t>abri</w:t>
            </w:r>
            <w:r>
              <w:rPr>
                <w:color w:val="000000"/>
                <w:sz w:val="20"/>
              </w:rPr>
              <w:t xml:space="preserve"> propre.</w:t>
            </w:r>
          </w:p>
        </w:tc>
        <w:tc>
          <w:tcPr>
            <w:tcW w:w="1134" w:type="dxa"/>
          </w:tcPr>
          <w:p w14:paraId="31759BB7" w14:textId="77777777" w:rsidR="001F24E7" w:rsidRDefault="00000000">
            <w:pPr>
              <w:spacing w:after="40"/>
            </w:pPr>
            <w:r>
              <w:rPr>
                <w:color w:val="000000"/>
                <w:sz w:val="20"/>
              </w:rPr>
              <w:t>Travail individuel</w:t>
            </w:r>
          </w:p>
        </w:tc>
        <w:tc>
          <w:tcPr>
            <w:tcW w:w="1134" w:type="dxa"/>
          </w:tcPr>
          <w:p w14:paraId="07E3794D" w14:textId="77777777" w:rsidR="001F24E7" w:rsidRDefault="00000000">
            <w:pPr>
              <w:spacing w:after="40"/>
            </w:pPr>
            <w:r>
              <w:rPr>
                <w:color w:val="000000"/>
                <w:sz w:val="20"/>
              </w:rPr>
              <w:t>Cahier</w:t>
            </w:r>
          </w:p>
        </w:tc>
        <w:tc>
          <w:tcPr>
            <w:tcW w:w="907" w:type="dxa"/>
          </w:tcPr>
          <w:p w14:paraId="3CB13855" w14:textId="77777777" w:rsidR="001F24E7" w:rsidRDefault="001F24E7"/>
        </w:tc>
      </w:tr>
      <w:tr w:rsidR="001F24E7" w14:paraId="77ACEE79" w14:textId="77777777">
        <w:tc>
          <w:tcPr>
            <w:tcW w:w="1361" w:type="dxa"/>
          </w:tcPr>
          <w:p w14:paraId="029888A0" w14:textId="77777777" w:rsidR="001F24E7" w:rsidRDefault="00000000">
            <w:pPr>
              <w:spacing w:after="40"/>
            </w:pPr>
            <w:r>
              <w:rPr>
                <w:b/>
                <w:color w:val="000000"/>
                <w:sz w:val="20"/>
              </w:rPr>
              <w:t>III. Évaluation (5 min)</w:t>
            </w:r>
          </w:p>
        </w:tc>
        <w:tc>
          <w:tcPr>
            <w:tcW w:w="2494" w:type="dxa"/>
          </w:tcPr>
          <w:p w14:paraId="30BE17B3" w14:textId="77777777" w:rsidR="001F24E7" w:rsidRDefault="00000000">
            <w:pPr>
              <w:spacing w:after="40"/>
            </w:pPr>
            <w:r>
              <w:rPr>
                <w:b/>
                <w:color w:val="000000"/>
                <w:sz w:val="20"/>
              </w:rPr>
              <w:t>Entoure la bonne réponse.</w:t>
            </w:r>
          </w:p>
          <w:p w14:paraId="07A00301" w14:textId="77777777" w:rsidR="001F24E7" w:rsidRDefault="00000000">
            <w:pPr>
              <w:spacing w:after="40"/>
            </w:pPr>
            <w:r>
              <w:rPr>
                <w:color w:val="000000"/>
                <w:sz w:val="20"/>
              </w:rPr>
              <w:t>1. Combien la poule a-t-elle de pattes ? A. Deux B. Quatre C. Six</w:t>
            </w:r>
          </w:p>
          <w:p w14:paraId="209FE0BB" w14:textId="77777777" w:rsidR="001F24E7" w:rsidRDefault="00000000">
            <w:pPr>
              <w:spacing w:after="40"/>
            </w:pPr>
            <w:r>
              <w:rPr>
                <w:color w:val="000000"/>
                <w:sz w:val="20"/>
              </w:rPr>
              <w:t>2. Qu'est-ce qui est rouge sur sa tête ? A. Le bec B. La crête C. La queue</w:t>
            </w:r>
          </w:p>
          <w:p w14:paraId="307D3595" w14:textId="77777777" w:rsidR="001F24E7" w:rsidRDefault="00000000">
            <w:pPr>
              <w:spacing w:after="40"/>
            </w:pPr>
            <w:r>
              <w:rPr>
                <w:color w:val="000000"/>
                <w:sz w:val="20"/>
              </w:rPr>
              <w:t>3. Que mange la poule ? A. Des graines B. Des pierres C. Des clous</w:t>
            </w:r>
          </w:p>
          <w:p w14:paraId="4E7D7230" w14:textId="77777777" w:rsidR="001F24E7" w:rsidRDefault="00000000">
            <w:pPr>
              <w:spacing w:after="40"/>
            </w:pPr>
            <w:r>
              <w:rPr>
                <w:color w:val="000000"/>
                <w:sz w:val="20"/>
              </w:rPr>
              <w:t>4. Où dort la poule ? A. Dans un abri propre B. Dans la boue C. Dans la maison</w:t>
            </w:r>
          </w:p>
          <w:p w14:paraId="3D928C34" w14:textId="77777777" w:rsidR="001F24E7" w:rsidRDefault="00000000">
            <w:pPr>
              <w:spacing w:after="40"/>
            </w:pPr>
            <w:r>
              <w:rPr>
                <w:b/>
                <w:color w:val="000000"/>
                <w:sz w:val="20"/>
              </w:rPr>
              <w:t>Réponds par une phrase complète.</w:t>
            </w:r>
          </w:p>
          <w:p w14:paraId="3A198EE4" w14:textId="77777777" w:rsidR="001F24E7" w:rsidRDefault="00000000">
            <w:pPr>
              <w:spacing w:after="40"/>
            </w:pPr>
            <w:r>
              <w:rPr>
                <w:color w:val="000000"/>
                <w:sz w:val="20"/>
              </w:rPr>
              <w:t>1. Comment reconnaît-on une poule ?</w:t>
            </w:r>
          </w:p>
          <w:p w14:paraId="018B9F2B" w14:textId="77777777" w:rsidR="001F24E7" w:rsidRDefault="00000000">
            <w:pPr>
              <w:spacing w:after="40"/>
            </w:pPr>
            <w:r>
              <w:rPr>
                <w:color w:val="000000"/>
                <w:sz w:val="20"/>
              </w:rPr>
              <w:t>2. Comment distingue-t-on les variétés de poules ?</w:t>
            </w:r>
          </w:p>
          <w:p w14:paraId="6465DC08" w14:textId="77777777" w:rsidR="001F24E7" w:rsidRDefault="00000000">
            <w:pPr>
              <w:spacing w:after="40"/>
            </w:pPr>
            <w:r>
              <w:rPr>
                <w:color w:val="000000"/>
                <w:sz w:val="20"/>
              </w:rPr>
              <w:t>3. Que mange la poule ?</w:t>
            </w:r>
          </w:p>
          <w:p w14:paraId="32B70D94" w14:textId="77777777" w:rsidR="001F24E7" w:rsidRDefault="00000000">
            <w:pPr>
              <w:spacing w:after="40"/>
            </w:pPr>
            <w:r>
              <w:rPr>
                <w:color w:val="000000"/>
                <w:sz w:val="20"/>
              </w:rPr>
              <w:t>4. Cite deux soins à donner aux poules.</w:t>
            </w:r>
          </w:p>
        </w:tc>
        <w:tc>
          <w:tcPr>
            <w:tcW w:w="2494" w:type="dxa"/>
          </w:tcPr>
          <w:p w14:paraId="3390B092" w14:textId="77777777" w:rsidR="001F24E7" w:rsidRDefault="00000000">
            <w:pPr>
              <w:spacing w:after="40"/>
            </w:pPr>
            <w:r>
              <w:rPr>
                <w:b/>
                <w:color w:val="000000"/>
                <w:sz w:val="20"/>
              </w:rPr>
              <w:t>Corrigé :</w:t>
            </w:r>
          </w:p>
          <w:p w14:paraId="50D2A7A8" w14:textId="77777777" w:rsidR="001F24E7" w:rsidRDefault="00000000">
            <w:pPr>
              <w:spacing w:after="40"/>
            </w:pPr>
            <w:r>
              <w:rPr>
                <w:color w:val="000000"/>
                <w:sz w:val="20"/>
              </w:rPr>
              <w:t xml:space="preserve">1. </w:t>
            </w:r>
            <w:r>
              <w:rPr>
                <w:b/>
                <w:color w:val="C2185B"/>
                <w:sz w:val="20"/>
              </w:rPr>
              <w:t>A. Deux</w:t>
            </w:r>
            <w:r>
              <w:rPr>
                <w:color w:val="000000"/>
                <w:sz w:val="20"/>
              </w:rPr>
              <w:t>.</w:t>
            </w:r>
          </w:p>
          <w:p w14:paraId="3C76B0F9" w14:textId="77777777" w:rsidR="001F24E7" w:rsidRDefault="00000000">
            <w:pPr>
              <w:spacing w:after="40"/>
            </w:pPr>
            <w:r>
              <w:rPr>
                <w:color w:val="000000"/>
                <w:sz w:val="20"/>
              </w:rPr>
              <w:t xml:space="preserve">2. </w:t>
            </w:r>
            <w:r>
              <w:rPr>
                <w:b/>
                <w:color w:val="C2185B"/>
                <w:sz w:val="20"/>
              </w:rPr>
              <w:t>B. La crête</w:t>
            </w:r>
            <w:r>
              <w:rPr>
                <w:color w:val="000000"/>
                <w:sz w:val="20"/>
              </w:rPr>
              <w:t>.</w:t>
            </w:r>
          </w:p>
          <w:p w14:paraId="30700B3D" w14:textId="77777777" w:rsidR="001F24E7" w:rsidRDefault="00000000">
            <w:pPr>
              <w:spacing w:after="40"/>
            </w:pPr>
            <w:r>
              <w:rPr>
                <w:color w:val="000000"/>
                <w:sz w:val="20"/>
              </w:rPr>
              <w:t xml:space="preserve">3. </w:t>
            </w:r>
            <w:r>
              <w:rPr>
                <w:b/>
                <w:color w:val="C2185B"/>
                <w:sz w:val="20"/>
              </w:rPr>
              <w:t>A. Des graines</w:t>
            </w:r>
            <w:r>
              <w:rPr>
                <w:color w:val="000000"/>
                <w:sz w:val="20"/>
              </w:rPr>
              <w:t>.</w:t>
            </w:r>
          </w:p>
          <w:p w14:paraId="556BE146" w14:textId="77777777" w:rsidR="001F24E7" w:rsidRDefault="00000000">
            <w:pPr>
              <w:spacing w:after="40"/>
            </w:pPr>
            <w:r>
              <w:rPr>
                <w:color w:val="000000"/>
                <w:sz w:val="20"/>
              </w:rPr>
              <w:t xml:space="preserve">4. </w:t>
            </w:r>
            <w:r>
              <w:rPr>
                <w:b/>
                <w:color w:val="C2185B"/>
                <w:sz w:val="20"/>
              </w:rPr>
              <w:t>A. Dans un abri propre</w:t>
            </w:r>
            <w:r>
              <w:rPr>
                <w:color w:val="000000"/>
                <w:sz w:val="20"/>
              </w:rPr>
              <w:t>.</w:t>
            </w:r>
          </w:p>
          <w:p w14:paraId="26AE2A86" w14:textId="77777777" w:rsidR="001F24E7" w:rsidRDefault="00000000">
            <w:pPr>
              <w:spacing w:after="40"/>
            </w:pPr>
            <w:r>
              <w:rPr>
                <w:color w:val="000000"/>
                <w:sz w:val="20"/>
              </w:rPr>
              <w:t xml:space="preserve">1. À ses </w:t>
            </w:r>
            <w:r>
              <w:rPr>
                <w:b/>
                <w:color w:val="C2185B"/>
                <w:sz w:val="20"/>
              </w:rPr>
              <w:t>deux pattes</w:t>
            </w:r>
            <w:r>
              <w:rPr>
                <w:color w:val="000000"/>
                <w:sz w:val="20"/>
              </w:rPr>
              <w:t xml:space="preserve">, ses </w:t>
            </w:r>
            <w:r>
              <w:rPr>
                <w:b/>
                <w:color w:val="C2185B"/>
                <w:sz w:val="20"/>
              </w:rPr>
              <w:t>deux ailes</w:t>
            </w:r>
            <w:r>
              <w:rPr>
                <w:color w:val="000000"/>
                <w:sz w:val="20"/>
              </w:rPr>
              <w:t xml:space="preserve">, son </w:t>
            </w:r>
            <w:r>
              <w:rPr>
                <w:b/>
                <w:color w:val="C2185B"/>
                <w:sz w:val="20"/>
              </w:rPr>
              <w:t>bec</w:t>
            </w:r>
            <w:r>
              <w:rPr>
                <w:color w:val="000000"/>
                <w:sz w:val="20"/>
              </w:rPr>
              <w:t xml:space="preserve"> et sa </w:t>
            </w:r>
            <w:r>
              <w:rPr>
                <w:b/>
                <w:color w:val="C2185B"/>
                <w:sz w:val="20"/>
              </w:rPr>
              <w:t>crête</w:t>
            </w:r>
            <w:r>
              <w:rPr>
                <w:color w:val="000000"/>
                <w:sz w:val="20"/>
              </w:rPr>
              <w:t>.</w:t>
            </w:r>
          </w:p>
          <w:p w14:paraId="02A22655" w14:textId="77777777" w:rsidR="001F24E7" w:rsidRDefault="00000000">
            <w:pPr>
              <w:spacing w:after="40"/>
            </w:pPr>
            <w:r>
              <w:rPr>
                <w:color w:val="000000"/>
                <w:sz w:val="20"/>
              </w:rPr>
              <w:t xml:space="preserve">2. Par la </w:t>
            </w:r>
            <w:r>
              <w:rPr>
                <w:b/>
                <w:color w:val="C2185B"/>
                <w:sz w:val="20"/>
              </w:rPr>
              <w:t>couleur des plumes</w:t>
            </w:r>
            <w:r>
              <w:rPr>
                <w:color w:val="000000"/>
                <w:sz w:val="20"/>
              </w:rPr>
              <w:t xml:space="preserve"> : noires, rousses, blanches.</w:t>
            </w:r>
          </w:p>
          <w:p w14:paraId="21A54194" w14:textId="77777777" w:rsidR="001F24E7" w:rsidRDefault="00000000">
            <w:pPr>
              <w:spacing w:after="40"/>
            </w:pPr>
            <w:r>
              <w:rPr>
                <w:color w:val="000000"/>
                <w:sz w:val="20"/>
              </w:rPr>
              <w:t xml:space="preserve">3. Des </w:t>
            </w:r>
            <w:r>
              <w:rPr>
                <w:b/>
                <w:color w:val="C2185B"/>
                <w:sz w:val="20"/>
              </w:rPr>
              <w:t>graines</w:t>
            </w:r>
            <w:r>
              <w:rPr>
                <w:color w:val="000000"/>
                <w:sz w:val="20"/>
              </w:rPr>
              <w:t xml:space="preserve">, des </w:t>
            </w:r>
            <w:r>
              <w:rPr>
                <w:b/>
                <w:color w:val="C2185B"/>
                <w:sz w:val="20"/>
              </w:rPr>
              <w:t>restes</w:t>
            </w:r>
            <w:r>
              <w:rPr>
                <w:color w:val="000000"/>
                <w:sz w:val="20"/>
              </w:rPr>
              <w:t xml:space="preserve"> et des </w:t>
            </w:r>
            <w:r>
              <w:rPr>
                <w:b/>
                <w:color w:val="C2185B"/>
                <w:sz w:val="20"/>
              </w:rPr>
              <w:t>insectes</w:t>
            </w:r>
            <w:r>
              <w:rPr>
                <w:color w:val="000000"/>
                <w:sz w:val="20"/>
              </w:rPr>
              <w:t>.</w:t>
            </w:r>
          </w:p>
          <w:p w14:paraId="5BD1952C" w14:textId="77777777" w:rsidR="001F24E7" w:rsidRDefault="00000000">
            <w:pPr>
              <w:spacing w:after="40"/>
            </w:pPr>
            <w:r>
              <w:rPr>
                <w:color w:val="000000"/>
                <w:sz w:val="20"/>
              </w:rPr>
              <w:t>4. Donner de l'</w:t>
            </w:r>
            <w:r>
              <w:rPr>
                <w:b/>
                <w:color w:val="C2185B"/>
                <w:sz w:val="20"/>
              </w:rPr>
              <w:t>eau propre</w:t>
            </w:r>
            <w:r>
              <w:rPr>
                <w:color w:val="000000"/>
                <w:sz w:val="20"/>
              </w:rPr>
              <w:t xml:space="preserve"> et un </w:t>
            </w:r>
            <w:r>
              <w:rPr>
                <w:b/>
                <w:color w:val="C2185B"/>
                <w:sz w:val="20"/>
              </w:rPr>
              <w:t>abri propre</w:t>
            </w:r>
            <w:r>
              <w:rPr>
                <w:color w:val="000000"/>
                <w:sz w:val="20"/>
              </w:rPr>
              <w:t xml:space="preserve">, et la </w:t>
            </w:r>
            <w:r>
              <w:rPr>
                <w:b/>
                <w:color w:val="C2185B"/>
                <w:sz w:val="20"/>
              </w:rPr>
              <w:t>vacciner</w:t>
            </w:r>
            <w:r>
              <w:rPr>
                <w:color w:val="000000"/>
                <w:sz w:val="20"/>
              </w:rPr>
              <w:t>.</w:t>
            </w:r>
          </w:p>
        </w:tc>
        <w:tc>
          <w:tcPr>
            <w:tcW w:w="1134" w:type="dxa"/>
          </w:tcPr>
          <w:p w14:paraId="125491A1" w14:textId="77777777" w:rsidR="001F24E7" w:rsidRDefault="00000000">
            <w:pPr>
              <w:spacing w:after="40"/>
            </w:pPr>
            <w:r>
              <w:rPr>
                <w:color w:val="000000"/>
                <w:sz w:val="20"/>
              </w:rPr>
              <w:t>Travail individuel</w:t>
            </w:r>
          </w:p>
        </w:tc>
        <w:tc>
          <w:tcPr>
            <w:tcW w:w="1134" w:type="dxa"/>
          </w:tcPr>
          <w:p w14:paraId="51637C65" w14:textId="77777777" w:rsidR="001F24E7" w:rsidRDefault="00000000">
            <w:pPr>
              <w:spacing w:after="40"/>
            </w:pPr>
            <w:r>
              <w:rPr>
                <w:color w:val="000000"/>
                <w:sz w:val="20"/>
              </w:rPr>
              <w:t>Cahier</w:t>
            </w:r>
          </w:p>
        </w:tc>
        <w:tc>
          <w:tcPr>
            <w:tcW w:w="907" w:type="dxa"/>
          </w:tcPr>
          <w:p w14:paraId="70A7FD4A" w14:textId="77777777" w:rsidR="001F24E7" w:rsidRDefault="001F24E7"/>
        </w:tc>
      </w:tr>
    </w:tbl>
    <w:p w14:paraId="40459C0E" w14:textId="77777777" w:rsidR="001F24E7" w:rsidRDefault="00000000">
      <w:r>
        <w:br w:type="page"/>
      </w:r>
    </w:p>
    <w:p w14:paraId="4980A7EB" w14:textId="77777777" w:rsidR="001F24E7" w:rsidRDefault="00000000">
      <w:pPr>
        <w:spacing w:after="120"/>
      </w:pPr>
      <w:r>
        <w:rPr>
          <w:b/>
          <w:color w:val="000000"/>
          <w:sz w:val="28"/>
        </w:rPr>
        <w:lastRenderedPageBreak/>
        <w:t>LEÇON</w:t>
      </w:r>
    </w:p>
    <w:p w14:paraId="67B6AC40" w14:textId="77777777" w:rsidR="001F24E7" w:rsidRDefault="00000000">
      <w:pPr>
        <w:spacing w:after="120"/>
      </w:pPr>
      <w:r>
        <w:rPr>
          <w:b/>
          <w:color w:val="C00000"/>
          <w:sz w:val="32"/>
        </w:rPr>
        <w:t>La poule et ses variétés</w:t>
      </w:r>
      <w:bookmarkStart w:id="130" w:name="bm_lecon57"/>
      <w:bookmarkEnd w:id="130"/>
    </w:p>
    <w:p w14:paraId="65FAF0D5" w14:textId="77777777" w:rsidR="001F24E7" w:rsidRDefault="00000000">
      <w:pPr>
        <w:jc w:val="center"/>
      </w:pPr>
      <w:r>
        <w:rPr>
          <w:noProof/>
        </w:rPr>
        <w:drawing>
          <wp:inline distT="0" distB="0" distL="0" distR="0" wp14:anchorId="06C077D2" wp14:editId="20C15C21">
            <wp:extent cx="4680000" cy="2550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poule_opt.png"/>
                    <pic:cNvPicPr/>
                  </pic:nvPicPr>
                  <pic:blipFill>
                    <a:blip r:embed="rId30"/>
                    <a:stretch>
                      <a:fillRect/>
                    </a:stretch>
                  </pic:blipFill>
                  <pic:spPr>
                    <a:xfrm>
                      <a:off x="0" y="0"/>
                      <a:ext cx="4680000" cy="2550600"/>
                    </a:xfrm>
                    <a:prstGeom prst="rect">
                      <a:avLst/>
                    </a:prstGeom>
                  </pic:spPr>
                </pic:pic>
              </a:graphicData>
            </a:graphic>
          </wp:inline>
        </w:drawing>
      </w:r>
    </w:p>
    <w:p w14:paraId="66F6168F" w14:textId="77777777" w:rsidR="001F24E7" w:rsidRDefault="00000000">
      <w:pPr>
        <w:spacing w:after="120"/>
        <w:jc w:val="center"/>
      </w:pPr>
      <w:r>
        <w:rPr>
          <w:i/>
          <w:color w:val="000000"/>
          <w:sz w:val="20"/>
        </w:rPr>
        <w:t>Schéma : la poule : la crête, le bec, les ailes, les pattes et la queue.</w:t>
      </w:r>
    </w:p>
    <w:p w14:paraId="09CC5D78" w14:textId="77777777" w:rsidR="001F24E7" w:rsidRDefault="00000000">
      <w:pPr>
        <w:spacing w:after="120"/>
      </w:pPr>
      <w:r>
        <w:rPr>
          <w:color w:val="000000"/>
        </w:rPr>
        <w:t xml:space="preserve">La </w:t>
      </w:r>
      <w:r>
        <w:rPr>
          <w:b/>
          <w:color w:val="1F4E79"/>
        </w:rPr>
        <w:t>poule</w:t>
      </w:r>
      <w:r>
        <w:rPr>
          <w:color w:val="000000"/>
        </w:rPr>
        <w:t xml:space="preserve"> est un oiseau de la basse-cour, très utile pour la famille.</w:t>
      </w:r>
    </w:p>
    <w:p w14:paraId="002A7F31" w14:textId="77777777" w:rsidR="001F24E7" w:rsidRDefault="00000000">
      <w:pPr>
        <w:spacing w:after="120"/>
      </w:pPr>
      <w:r>
        <w:rPr>
          <w:b/>
          <w:color w:val="1E7B34"/>
          <w:sz w:val="24"/>
        </w:rPr>
        <w:t>1. Décrire la poule</w:t>
      </w:r>
    </w:p>
    <w:p w14:paraId="795E2FEC" w14:textId="77777777" w:rsidR="001F24E7" w:rsidRDefault="00000000">
      <w:pPr>
        <w:spacing w:after="120"/>
      </w:pPr>
      <w:r>
        <w:rPr>
          <w:color w:val="000000"/>
        </w:rPr>
        <w:t xml:space="preserve">La poule a </w:t>
      </w:r>
      <w:r>
        <w:rPr>
          <w:b/>
          <w:color w:val="1F4E79"/>
        </w:rPr>
        <w:t>deux pattes</w:t>
      </w:r>
      <w:r>
        <w:rPr>
          <w:color w:val="000000"/>
        </w:rPr>
        <w:t xml:space="preserve">, </w:t>
      </w:r>
      <w:r>
        <w:rPr>
          <w:b/>
          <w:color w:val="1F4E79"/>
        </w:rPr>
        <w:t>deux ailes</w:t>
      </w:r>
      <w:r>
        <w:rPr>
          <w:color w:val="000000"/>
        </w:rPr>
        <w:t xml:space="preserve">, un </w:t>
      </w:r>
      <w:r>
        <w:rPr>
          <w:b/>
          <w:color w:val="1F4E79"/>
        </w:rPr>
        <w:t>bec</w:t>
      </w:r>
      <w:r>
        <w:rPr>
          <w:color w:val="000000"/>
        </w:rPr>
        <w:t xml:space="preserve"> et une </w:t>
      </w:r>
      <w:r>
        <w:rPr>
          <w:b/>
          <w:color w:val="1F4E79"/>
        </w:rPr>
        <w:t>crête</w:t>
      </w:r>
      <w:r>
        <w:rPr>
          <w:color w:val="000000"/>
        </w:rPr>
        <w:t xml:space="preserve"> rouge sur la tête. Les </w:t>
      </w:r>
      <w:r>
        <w:rPr>
          <w:b/>
          <w:color w:val="1F4E79"/>
        </w:rPr>
        <w:t>variétés</w:t>
      </w:r>
      <w:r>
        <w:rPr>
          <w:color w:val="000000"/>
        </w:rPr>
        <w:t xml:space="preserve"> se distinguent par la </w:t>
      </w:r>
      <w:r>
        <w:rPr>
          <w:b/>
          <w:color w:val="1F4E79"/>
        </w:rPr>
        <w:t>couleur des plumes</w:t>
      </w:r>
      <w:r>
        <w:rPr>
          <w:color w:val="000000"/>
        </w:rPr>
        <w:t xml:space="preserve"> : noires, rousses, blanches.</w:t>
      </w:r>
    </w:p>
    <w:p w14:paraId="2D61689F" w14:textId="77777777" w:rsidR="001F24E7" w:rsidRDefault="00000000">
      <w:pPr>
        <w:spacing w:after="120"/>
      </w:pPr>
      <w:r>
        <w:rPr>
          <w:b/>
          <w:color w:val="1E7B34"/>
          <w:sz w:val="24"/>
        </w:rPr>
        <w:t>2. Bien l'élever</w:t>
      </w:r>
    </w:p>
    <w:p w14:paraId="0CF7759B" w14:textId="77777777" w:rsidR="001F24E7" w:rsidRDefault="00000000">
      <w:pPr>
        <w:spacing w:after="120"/>
      </w:pPr>
      <w:r>
        <w:rPr>
          <w:color w:val="000000"/>
        </w:rPr>
        <w:t xml:space="preserve">La poule mange des </w:t>
      </w:r>
      <w:r>
        <w:rPr>
          <w:b/>
          <w:color w:val="1F4E79"/>
        </w:rPr>
        <w:t>graines</w:t>
      </w:r>
      <w:r>
        <w:rPr>
          <w:color w:val="000000"/>
        </w:rPr>
        <w:t xml:space="preserve">, des </w:t>
      </w:r>
      <w:r>
        <w:rPr>
          <w:b/>
          <w:color w:val="1F4E79"/>
        </w:rPr>
        <w:t>restes</w:t>
      </w:r>
      <w:r>
        <w:rPr>
          <w:color w:val="000000"/>
        </w:rPr>
        <w:t xml:space="preserve"> de cuisine et des </w:t>
      </w:r>
      <w:r>
        <w:rPr>
          <w:b/>
          <w:color w:val="1F4E79"/>
        </w:rPr>
        <w:t>insectes</w:t>
      </w:r>
      <w:r>
        <w:rPr>
          <w:color w:val="000000"/>
        </w:rPr>
        <w:t>. Il faut lui donner de l'</w:t>
      </w:r>
      <w:r>
        <w:rPr>
          <w:b/>
          <w:color w:val="1F4E79"/>
        </w:rPr>
        <w:t>eau propre</w:t>
      </w:r>
      <w:r>
        <w:rPr>
          <w:color w:val="000000"/>
        </w:rPr>
        <w:t xml:space="preserve">, un </w:t>
      </w:r>
      <w:r>
        <w:rPr>
          <w:b/>
          <w:color w:val="1F4E79"/>
        </w:rPr>
        <w:t>abri propre</w:t>
      </w:r>
      <w:r>
        <w:rPr>
          <w:color w:val="000000"/>
        </w:rPr>
        <w:t xml:space="preserve"> et la </w:t>
      </w:r>
      <w:r>
        <w:rPr>
          <w:b/>
          <w:color w:val="1F4E79"/>
        </w:rPr>
        <w:t>vacciner</w:t>
      </w:r>
      <w:r>
        <w:rPr>
          <w:color w:val="000000"/>
        </w:rPr>
        <w:t xml:space="preserve"> contre les maladies. La poule donne des </w:t>
      </w:r>
      <w:r>
        <w:rPr>
          <w:b/>
          <w:color w:val="1F4E79"/>
        </w:rPr>
        <w:t>œufs</w:t>
      </w:r>
      <w:r>
        <w:rPr>
          <w:color w:val="000000"/>
        </w:rPr>
        <w:t xml:space="preserve"> et de la viande.</w:t>
      </w:r>
    </w:p>
    <w:p w14:paraId="0C67669F" w14:textId="77777777" w:rsidR="001F24E7" w:rsidRDefault="00000000">
      <w:pPr>
        <w:spacing w:after="120"/>
      </w:pPr>
      <w:r>
        <w:rPr>
          <w:b/>
          <w:color w:val="000000"/>
          <w:sz w:val="28"/>
        </w:rPr>
        <w:t>EXERCICES</w:t>
      </w:r>
    </w:p>
    <w:p w14:paraId="75D894C9" w14:textId="77777777" w:rsidR="001F24E7" w:rsidRDefault="00000000">
      <w:pPr>
        <w:spacing w:after="120"/>
      </w:pPr>
      <w:r>
        <w:rPr>
          <w:b/>
          <w:color w:val="000000"/>
        </w:rPr>
        <w:t>Exercice 1 (5 points)</w:t>
      </w:r>
    </w:p>
    <w:p w14:paraId="10D0D79C" w14:textId="77777777" w:rsidR="001F24E7" w:rsidRDefault="00000000">
      <w:pPr>
        <w:spacing w:after="120"/>
      </w:pPr>
      <w:r>
        <w:rPr>
          <w:color w:val="000000"/>
        </w:rPr>
        <w:t>Réponds par Vrai (V) ou Faux (F).</w:t>
      </w:r>
    </w:p>
    <w:p w14:paraId="36EC476D" w14:textId="77777777" w:rsidR="001F24E7" w:rsidRDefault="00000000">
      <w:pPr>
        <w:spacing w:after="120"/>
      </w:pPr>
      <w:r>
        <w:rPr>
          <w:color w:val="000000"/>
        </w:rPr>
        <w:t>1. La poule a deux pattes.</w:t>
      </w:r>
    </w:p>
    <w:p w14:paraId="217CEC94" w14:textId="77777777" w:rsidR="001F24E7" w:rsidRDefault="00000000">
      <w:pPr>
        <w:spacing w:after="120"/>
      </w:pPr>
      <w:r>
        <w:rPr>
          <w:color w:val="000000"/>
        </w:rPr>
        <w:t>2. La crête est sur la tête de la poule.</w:t>
      </w:r>
    </w:p>
    <w:p w14:paraId="508CA449" w14:textId="77777777" w:rsidR="001F24E7" w:rsidRDefault="00000000">
      <w:pPr>
        <w:spacing w:after="120"/>
      </w:pPr>
      <w:r>
        <w:rPr>
          <w:color w:val="000000"/>
        </w:rPr>
        <w:t>3. La poule n'a pas d'ailes.</w:t>
      </w:r>
    </w:p>
    <w:p w14:paraId="3E87590A" w14:textId="77777777" w:rsidR="001F24E7" w:rsidRDefault="00000000">
      <w:pPr>
        <w:spacing w:after="120"/>
      </w:pPr>
      <w:r>
        <w:rPr>
          <w:color w:val="000000"/>
        </w:rPr>
        <w:t>4. Les poules se reconnaissent par la couleur des plumes.</w:t>
      </w:r>
    </w:p>
    <w:p w14:paraId="696FAA46" w14:textId="77777777" w:rsidR="001F24E7" w:rsidRDefault="00000000">
      <w:pPr>
        <w:spacing w:after="120"/>
      </w:pPr>
      <w:r>
        <w:rPr>
          <w:b/>
          <w:color w:val="000000"/>
        </w:rPr>
        <w:t>Exercice 2 (5 points)</w:t>
      </w:r>
    </w:p>
    <w:p w14:paraId="7BE430DE" w14:textId="77777777" w:rsidR="001F24E7" w:rsidRDefault="00000000">
      <w:pPr>
        <w:spacing w:after="120"/>
      </w:pPr>
      <w:r>
        <w:rPr>
          <w:color w:val="000000"/>
        </w:rPr>
        <w:t>Complète avec les mots suivants : crête, bec, graines, abri.</w:t>
      </w:r>
    </w:p>
    <w:p w14:paraId="7C33B4FF" w14:textId="77777777" w:rsidR="001F24E7" w:rsidRDefault="00000000">
      <w:pPr>
        <w:spacing w:after="120"/>
      </w:pPr>
      <w:r>
        <w:rPr>
          <w:color w:val="000000"/>
        </w:rPr>
        <w:t>1. La ... est rouge, sur la tête.</w:t>
      </w:r>
    </w:p>
    <w:p w14:paraId="66B3A0AE" w14:textId="77777777" w:rsidR="001F24E7" w:rsidRDefault="00000000">
      <w:pPr>
        <w:spacing w:after="120"/>
      </w:pPr>
      <w:r>
        <w:rPr>
          <w:color w:val="000000"/>
        </w:rPr>
        <w:t>2. La poule mange avec son ...</w:t>
      </w:r>
    </w:p>
    <w:p w14:paraId="142831C5" w14:textId="77777777" w:rsidR="001F24E7" w:rsidRDefault="00000000">
      <w:pPr>
        <w:spacing w:after="120"/>
      </w:pPr>
      <w:r>
        <w:rPr>
          <w:color w:val="000000"/>
        </w:rPr>
        <w:t>3. On lui donne de l'eau et des ...</w:t>
      </w:r>
    </w:p>
    <w:p w14:paraId="6509FE06" w14:textId="77777777" w:rsidR="001F24E7" w:rsidRDefault="00000000">
      <w:pPr>
        <w:spacing w:after="120"/>
      </w:pPr>
      <w:r>
        <w:rPr>
          <w:color w:val="000000"/>
        </w:rPr>
        <w:t>4. La poule dort dans un ... propre.</w:t>
      </w:r>
    </w:p>
    <w:p w14:paraId="4B631381" w14:textId="77777777" w:rsidR="001F24E7" w:rsidRDefault="00000000">
      <w:pPr>
        <w:spacing w:after="120"/>
      </w:pPr>
      <w:r>
        <w:rPr>
          <w:b/>
          <w:color w:val="000000"/>
        </w:rPr>
        <w:t>Exercice 3 (5 points)</w:t>
      </w:r>
    </w:p>
    <w:p w14:paraId="32F02836" w14:textId="77777777" w:rsidR="001F24E7" w:rsidRDefault="00000000">
      <w:pPr>
        <w:spacing w:after="120"/>
      </w:pPr>
      <w:r>
        <w:rPr>
          <w:color w:val="000000"/>
        </w:rPr>
        <w:t>Entoure la bonne réponse.</w:t>
      </w:r>
    </w:p>
    <w:p w14:paraId="42436C1F" w14:textId="77777777" w:rsidR="001F24E7" w:rsidRDefault="00000000">
      <w:pPr>
        <w:spacing w:after="120"/>
      </w:pPr>
      <w:r>
        <w:rPr>
          <w:color w:val="000000"/>
        </w:rPr>
        <w:t>1. Combien la poule a-t-elle de pattes ? A. Deux B. Quatre C. Six</w:t>
      </w:r>
    </w:p>
    <w:p w14:paraId="2F97A632" w14:textId="77777777" w:rsidR="001F24E7" w:rsidRDefault="00000000">
      <w:pPr>
        <w:spacing w:after="120"/>
      </w:pPr>
      <w:r>
        <w:rPr>
          <w:color w:val="000000"/>
        </w:rPr>
        <w:lastRenderedPageBreak/>
        <w:t>2. Qu'est-ce qui est rouge sur sa tête ? A. Le bec B. La crête C. La queue</w:t>
      </w:r>
    </w:p>
    <w:p w14:paraId="67CFAA32" w14:textId="77777777" w:rsidR="001F24E7" w:rsidRDefault="00000000">
      <w:pPr>
        <w:spacing w:after="120"/>
      </w:pPr>
      <w:r>
        <w:rPr>
          <w:color w:val="000000"/>
        </w:rPr>
        <w:t>3. Que mange la poule ? A. Des graines B. Des pierres C. Des clous</w:t>
      </w:r>
    </w:p>
    <w:p w14:paraId="24C13ECB" w14:textId="77777777" w:rsidR="001F24E7" w:rsidRDefault="00000000">
      <w:pPr>
        <w:spacing w:after="120"/>
      </w:pPr>
      <w:r>
        <w:rPr>
          <w:color w:val="000000"/>
        </w:rPr>
        <w:t>4. Où dort la poule ? A. Dans un abri propre B. Dans la boue C. Dans la maison</w:t>
      </w:r>
    </w:p>
    <w:p w14:paraId="2492CA8A" w14:textId="77777777" w:rsidR="001F24E7" w:rsidRDefault="00000000">
      <w:pPr>
        <w:spacing w:after="120"/>
      </w:pPr>
      <w:r>
        <w:rPr>
          <w:b/>
          <w:color w:val="000000"/>
        </w:rPr>
        <w:t>Exercice 4 (5 points)</w:t>
      </w:r>
    </w:p>
    <w:p w14:paraId="2E70CCFA" w14:textId="77777777" w:rsidR="001F24E7" w:rsidRDefault="00000000">
      <w:pPr>
        <w:spacing w:after="120"/>
      </w:pPr>
      <w:r>
        <w:rPr>
          <w:color w:val="000000"/>
        </w:rPr>
        <w:t>Réponds par une phrase complète.</w:t>
      </w:r>
    </w:p>
    <w:p w14:paraId="3874592E" w14:textId="77777777" w:rsidR="001F24E7" w:rsidRDefault="00000000">
      <w:pPr>
        <w:spacing w:after="120"/>
      </w:pPr>
      <w:r>
        <w:rPr>
          <w:color w:val="000000"/>
        </w:rPr>
        <w:t>1. Comment reconnaît-on une poule ?</w:t>
      </w:r>
    </w:p>
    <w:p w14:paraId="628E02B0" w14:textId="77777777" w:rsidR="001F24E7" w:rsidRDefault="00000000">
      <w:pPr>
        <w:spacing w:after="120"/>
      </w:pPr>
      <w:r>
        <w:rPr>
          <w:color w:val="000000"/>
        </w:rPr>
        <w:t>2. Comment distingue-t-on les variétés de poules ?</w:t>
      </w:r>
    </w:p>
    <w:p w14:paraId="7D0A16FD" w14:textId="77777777" w:rsidR="001F24E7" w:rsidRDefault="00000000">
      <w:pPr>
        <w:spacing w:after="120"/>
      </w:pPr>
      <w:r>
        <w:rPr>
          <w:color w:val="000000"/>
        </w:rPr>
        <w:t>3. Que mange la poule ?</w:t>
      </w:r>
    </w:p>
    <w:p w14:paraId="0720EE2F" w14:textId="77777777" w:rsidR="001F24E7" w:rsidRDefault="00000000">
      <w:pPr>
        <w:spacing w:after="120"/>
      </w:pPr>
      <w:r>
        <w:rPr>
          <w:color w:val="000000"/>
        </w:rPr>
        <w:t>4. Cite deux soins à donner aux poules.</w:t>
      </w:r>
    </w:p>
    <w:p w14:paraId="155E47BC" w14:textId="77777777" w:rsidR="001F24E7" w:rsidRDefault="00000000">
      <w:pPr>
        <w:spacing w:after="120"/>
      </w:pPr>
      <w:r>
        <w:rPr>
          <w:b/>
          <w:color w:val="000000"/>
        </w:rPr>
        <w:t>Corrigé</w:t>
      </w:r>
    </w:p>
    <w:p w14:paraId="5CF2B5C9" w14:textId="77777777" w:rsidR="001F24E7" w:rsidRDefault="00000000">
      <w:pPr>
        <w:spacing w:after="120"/>
      </w:pPr>
      <w:r>
        <w:rPr>
          <w:b/>
          <w:color w:val="000000"/>
        </w:rPr>
        <w:t>Exercice 1</w:t>
      </w:r>
    </w:p>
    <w:p w14:paraId="6634CC97" w14:textId="77777777" w:rsidR="001F24E7" w:rsidRDefault="00000000">
      <w:pPr>
        <w:spacing w:after="120"/>
      </w:pPr>
      <w:r>
        <w:rPr>
          <w:color w:val="000000"/>
        </w:rPr>
        <w:t xml:space="preserve">1. </w:t>
      </w:r>
      <w:r>
        <w:rPr>
          <w:b/>
          <w:color w:val="C2185B"/>
        </w:rPr>
        <w:t>Vrai</w:t>
      </w:r>
      <w:r>
        <w:rPr>
          <w:color w:val="000000"/>
        </w:rPr>
        <w:t xml:space="preserve"> : deux pattes.</w:t>
      </w:r>
    </w:p>
    <w:p w14:paraId="12999E44" w14:textId="77777777" w:rsidR="001F24E7" w:rsidRDefault="00000000">
      <w:pPr>
        <w:spacing w:after="120"/>
      </w:pPr>
      <w:r>
        <w:rPr>
          <w:color w:val="000000"/>
        </w:rPr>
        <w:t xml:space="preserve">2. </w:t>
      </w:r>
      <w:r>
        <w:rPr>
          <w:b/>
          <w:color w:val="C2185B"/>
        </w:rPr>
        <w:t>Vrai</w:t>
      </w:r>
      <w:r>
        <w:rPr>
          <w:color w:val="000000"/>
        </w:rPr>
        <w:t xml:space="preserve"> : la crête est rouge.</w:t>
      </w:r>
    </w:p>
    <w:p w14:paraId="2A594F47" w14:textId="77777777" w:rsidR="001F24E7" w:rsidRDefault="00000000">
      <w:pPr>
        <w:spacing w:after="120"/>
      </w:pPr>
      <w:r>
        <w:rPr>
          <w:color w:val="000000"/>
        </w:rPr>
        <w:t xml:space="preserve">3. </w:t>
      </w:r>
      <w:r>
        <w:rPr>
          <w:b/>
          <w:color w:val="C2185B"/>
        </w:rPr>
        <w:t>Faux</w:t>
      </w:r>
      <w:r>
        <w:rPr>
          <w:color w:val="000000"/>
        </w:rPr>
        <w:t xml:space="preserve"> : elle a deux ailes.</w:t>
      </w:r>
    </w:p>
    <w:p w14:paraId="3F430F97" w14:textId="77777777" w:rsidR="001F24E7" w:rsidRDefault="00000000">
      <w:pPr>
        <w:spacing w:after="120"/>
      </w:pPr>
      <w:r>
        <w:rPr>
          <w:color w:val="000000"/>
        </w:rPr>
        <w:t xml:space="preserve">4. </w:t>
      </w:r>
      <w:r>
        <w:rPr>
          <w:b/>
          <w:color w:val="C2185B"/>
        </w:rPr>
        <w:t>Vrai</w:t>
      </w:r>
      <w:r>
        <w:rPr>
          <w:color w:val="000000"/>
        </w:rPr>
        <w:t xml:space="preserve"> : noires, rousses ou blanches.</w:t>
      </w:r>
    </w:p>
    <w:p w14:paraId="0AB9E18F" w14:textId="77777777" w:rsidR="001F24E7" w:rsidRDefault="00000000">
      <w:pPr>
        <w:spacing w:after="120"/>
      </w:pPr>
      <w:r>
        <w:rPr>
          <w:b/>
          <w:color w:val="000000"/>
        </w:rPr>
        <w:t>Exercice 2</w:t>
      </w:r>
    </w:p>
    <w:p w14:paraId="180EEC4A" w14:textId="77777777" w:rsidR="001F24E7" w:rsidRDefault="00000000">
      <w:pPr>
        <w:spacing w:after="120"/>
      </w:pPr>
      <w:r>
        <w:rPr>
          <w:color w:val="000000"/>
        </w:rPr>
        <w:t xml:space="preserve">1. La </w:t>
      </w:r>
      <w:r>
        <w:rPr>
          <w:b/>
          <w:color w:val="C2185B"/>
        </w:rPr>
        <w:t>crête</w:t>
      </w:r>
      <w:r>
        <w:rPr>
          <w:color w:val="000000"/>
        </w:rPr>
        <w:t xml:space="preserve"> est rouge.</w:t>
      </w:r>
    </w:p>
    <w:p w14:paraId="0F8B9559" w14:textId="77777777" w:rsidR="001F24E7" w:rsidRDefault="00000000">
      <w:pPr>
        <w:spacing w:after="120"/>
      </w:pPr>
      <w:r>
        <w:rPr>
          <w:color w:val="000000"/>
        </w:rPr>
        <w:t xml:space="preserve">2. Avec son </w:t>
      </w:r>
      <w:r>
        <w:rPr>
          <w:b/>
          <w:color w:val="C2185B"/>
        </w:rPr>
        <w:t>bec</w:t>
      </w:r>
      <w:r>
        <w:rPr>
          <w:color w:val="000000"/>
        </w:rPr>
        <w:t>.</w:t>
      </w:r>
    </w:p>
    <w:p w14:paraId="78ED2F3A" w14:textId="77777777" w:rsidR="001F24E7" w:rsidRDefault="00000000">
      <w:pPr>
        <w:spacing w:after="120"/>
      </w:pPr>
      <w:r>
        <w:rPr>
          <w:color w:val="000000"/>
        </w:rPr>
        <w:t xml:space="preserve">3. Des </w:t>
      </w:r>
      <w:r>
        <w:rPr>
          <w:b/>
          <w:color w:val="C2185B"/>
        </w:rPr>
        <w:t>graines</w:t>
      </w:r>
      <w:r>
        <w:rPr>
          <w:color w:val="000000"/>
        </w:rPr>
        <w:t>.</w:t>
      </w:r>
    </w:p>
    <w:p w14:paraId="3E39B13E" w14:textId="77777777" w:rsidR="001F24E7" w:rsidRDefault="00000000">
      <w:pPr>
        <w:spacing w:after="120"/>
      </w:pPr>
      <w:r>
        <w:rPr>
          <w:color w:val="000000"/>
        </w:rPr>
        <w:t xml:space="preserve">4. Un </w:t>
      </w:r>
      <w:r>
        <w:rPr>
          <w:b/>
          <w:color w:val="C2185B"/>
        </w:rPr>
        <w:t>abri</w:t>
      </w:r>
      <w:r>
        <w:rPr>
          <w:color w:val="000000"/>
        </w:rPr>
        <w:t xml:space="preserve"> propre.</w:t>
      </w:r>
    </w:p>
    <w:p w14:paraId="46516406" w14:textId="77777777" w:rsidR="001F24E7" w:rsidRDefault="00000000">
      <w:pPr>
        <w:spacing w:after="120"/>
      </w:pPr>
      <w:r>
        <w:rPr>
          <w:b/>
          <w:color w:val="000000"/>
        </w:rPr>
        <w:t>Exercice 3</w:t>
      </w:r>
    </w:p>
    <w:p w14:paraId="3B77257A" w14:textId="77777777" w:rsidR="001F24E7" w:rsidRDefault="00000000">
      <w:pPr>
        <w:spacing w:after="120"/>
      </w:pPr>
      <w:r>
        <w:rPr>
          <w:color w:val="000000"/>
        </w:rPr>
        <w:t xml:space="preserve">1. </w:t>
      </w:r>
      <w:r>
        <w:rPr>
          <w:b/>
          <w:color w:val="C2185B"/>
        </w:rPr>
        <w:t>A. Deux</w:t>
      </w:r>
      <w:r>
        <w:rPr>
          <w:color w:val="000000"/>
        </w:rPr>
        <w:t>.</w:t>
      </w:r>
    </w:p>
    <w:p w14:paraId="64E5975A" w14:textId="77777777" w:rsidR="001F24E7" w:rsidRDefault="00000000">
      <w:pPr>
        <w:spacing w:after="120"/>
      </w:pPr>
      <w:r>
        <w:rPr>
          <w:color w:val="000000"/>
        </w:rPr>
        <w:t xml:space="preserve">2. </w:t>
      </w:r>
      <w:r>
        <w:rPr>
          <w:b/>
          <w:color w:val="C2185B"/>
        </w:rPr>
        <w:t>B. La crête</w:t>
      </w:r>
      <w:r>
        <w:rPr>
          <w:color w:val="000000"/>
        </w:rPr>
        <w:t>.</w:t>
      </w:r>
    </w:p>
    <w:p w14:paraId="56EC5653" w14:textId="77777777" w:rsidR="001F24E7" w:rsidRDefault="00000000">
      <w:pPr>
        <w:spacing w:after="120"/>
      </w:pPr>
      <w:r>
        <w:rPr>
          <w:color w:val="000000"/>
        </w:rPr>
        <w:t xml:space="preserve">3. </w:t>
      </w:r>
      <w:r>
        <w:rPr>
          <w:b/>
          <w:color w:val="C2185B"/>
        </w:rPr>
        <w:t>A. Des graines</w:t>
      </w:r>
      <w:r>
        <w:rPr>
          <w:color w:val="000000"/>
        </w:rPr>
        <w:t>.</w:t>
      </w:r>
    </w:p>
    <w:p w14:paraId="43B886F1" w14:textId="77777777" w:rsidR="001F24E7" w:rsidRDefault="00000000">
      <w:pPr>
        <w:spacing w:after="120"/>
      </w:pPr>
      <w:r>
        <w:rPr>
          <w:color w:val="000000"/>
        </w:rPr>
        <w:t xml:space="preserve">4. </w:t>
      </w:r>
      <w:r>
        <w:rPr>
          <w:b/>
          <w:color w:val="C2185B"/>
        </w:rPr>
        <w:t>A. Dans un abri propre</w:t>
      </w:r>
      <w:r>
        <w:rPr>
          <w:color w:val="000000"/>
        </w:rPr>
        <w:t>.</w:t>
      </w:r>
    </w:p>
    <w:p w14:paraId="191DAEC2" w14:textId="77777777" w:rsidR="001F24E7" w:rsidRDefault="00000000">
      <w:pPr>
        <w:spacing w:after="120"/>
      </w:pPr>
      <w:r>
        <w:rPr>
          <w:b/>
          <w:color w:val="000000"/>
        </w:rPr>
        <w:t>Exercice 4</w:t>
      </w:r>
    </w:p>
    <w:p w14:paraId="22C60ED6" w14:textId="77777777" w:rsidR="001F24E7" w:rsidRDefault="00000000">
      <w:pPr>
        <w:spacing w:after="120"/>
      </w:pPr>
      <w:r>
        <w:rPr>
          <w:color w:val="000000"/>
        </w:rPr>
        <w:t xml:space="preserve">1. À ses </w:t>
      </w:r>
      <w:r>
        <w:rPr>
          <w:b/>
          <w:color w:val="C2185B"/>
        </w:rPr>
        <w:t>deux pattes</w:t>
      </w:r>
      <w:r>
        <w:rPr>
          <w:color w:val="000000"/>
        </w:rPr>
        <w:t xml:space="preserve">, ses </w:t>
      </w:r>
      <w:r>
        <w:rPr>
          <w:b/>
          <w:color w:val="C2185B"/>
        </w:rPr>
        <w:t>deux ailes</w:t>
      </w:r>
      <w:r>
        <w:rPr>
          <w:color w:val="000000"/>
        </w:rPr>
        <w:t xml:space="preserve">, son </w:t>
      </w:r>
      <w:r>
        <w:rPr>
          <w:b/>
          <w:color w:val="C2185B"/>
        </w:rPr>
        <w:t>bec</w:t>
      </w:r>
      <w:r>
        <w:rPr>
          <w:color w:val="000000"/>
        </w:rPr>
        <w:t xml:space="preserve"> et sa </w:t>
      </w:r>
      <w:r>
        <w:rPr>
          <w:b/>
          <w:color w:val="C2185B"/>
        </w:rPr>
        <w:t>crête</w:t>
      </w:r>
      <w:r>
        <w:rPr>
          <w:color w:val="000000"/>
        </w:rPr>
        <w:t>.</w:t>
      </w:r>
    </w:p>
    <w:p w14:paraId="2333F0B9" w14:textId="77777777" w:rsidR="001F24E7" w:rsidRDefault="00000000">
      <w:pPr>
        <w:spacing w:after="120"/>
      </w:pPr>
      <w:r>
        <w:rPr>
          <w:color w:val="000000"/>
        </w:rPr>
        <w:t xml:space="preserve">2. Par la </w:t>
      </w:r>
      <w:r>
        <w:rPr>
          <w:b/>
          <w:color w:val="C2185B"/>
        </w:rPr>
        <w:t>couleur des plumes</w:t>
      </w:r>
      <w:r>
        <w:rPr>
          <w:color w:val="000000"/>
        </w:rPr>
        <w:t xml:space="preserve"> : noires, rousses, blanches.</w:t>
      </w:r>
    </w:p>
    <w:p w14:paraId="1AA6BFE7" w14:textId="77777777" w:rsidR="001F24E7" w:rsidRDefault="00000000">
      <w:pPr>
        <w:spacing w:after="120"/>
      </w:pPr>
      <w:r>
        <w:rPr>
          <w:color w:val="000000"/>
        </w:rPr>
        <w:t xml:space="preserve">3. Des </w:t>
      </w:r>
      <w:r>
        <w:rPr>
          <w:b/>
          <w:color w:val="C2185B"/>
        </w:rPr>
        <w:t>graines</w:t>
      </w:r>
      <w:r>
        <w:rPr>
          <w:color w:val="000000"/>
        </w:rPr>
        <w:t xml:space="preserve">, des </w:t>
      </w:r>
      <w:r>
        <w:rPr>
          <w:b/>
          <w:color w:val="C2185B"/>
        </w:rPr>
        <w:t>restes</w:t>
      </w:r>
      <w:r>
        <w:rPr>
          <w:color w:val="000000"/>
        </w:rPr>
        <w:t xml:space="preserve"> et des </w:t>
      </w:r>
      <w:r>
        <w:rPr>
          <w:b/>
          <w:color w:val="C2185B"/>
        </w:rPr>
        <w:t>insectes</w:t>
      </w:r>
      <w:r>
        <w:rPr>
          <w:color w:val="000000"/>
        </w:rPr>
        <w:t>.</w:t>
      </w:r>
    </w:p>
    <w:p w14:paraId="0A1CBA77" w14:textId="77777777" w:rsidR="001F24E7" w:rsidRDefault="00000000">
      <w:pPr>
        <w:spacing w:after="120"/>
      </w:pPr>
      <w:r>
        <w:rPr>
          <w:color w:val="000000"/>
        </w:rPr>
        <w:t>4. Donner de l'</w:t>
      </w:r>
      <w:r>
        <w:rPr>
          <w:b/>
          <w:color w:val="C2185B"/>
        </w:rPr>
        <w:t>eau propre</w:t>
      </w:r>
      <w:r>
        <w:rPr>
          <w:color w:val="000000"/>
        </w:rPr>
        <w:t xml:space="preserve"> et un </w:t>
      </w:r>
      <w:r>
        <w:rPr>
          <w:b/>
          <w:color w:val="C2185B"/>
        </w:rPr>
        <w:t>abri propre</w:t>
      </w:r>
      <w:r>
        <w:rPr>
          <w:color w:val="000000"/>
        </w:rPr>
        <w:t xml:space="preserve">, et la </w:t>
      </w:r>
      <w:r>
        <w:rPr>
          <w:b/>
          <w:color w:val="C2185B"/>
        </w:rPr>
        <w:t>vacciner</w:t>
      </w:r>
      <w:r>
        <w:rPr>
          <w:color w:val="000000"/>
        </w:rPr>
        <w:t>.</w:t>
      </w:r>
    </w:p>
    <w:p w14:paraId="0B2A2DE4" w14:textId="77777777" w:rsidR="001F24E7" w:rsidRDefault="00000000">
      <w:pPr>
        <w:spacing w:after="120"/>
      </w:pPr>
      <w:r>
        <w:rPr>
          <w:b/>
          <w:color w:val="000000"/>
        </w:rPr>
        <w:t>Total : ... / 20</w:t>
      </w:r>
    </w:p>
    <w:p w14:paraId="6C2F4251" w14:textId="77777777" w:rsidR="001F24E7" w:rsidRDefault="00000000">
      <w:r>
        <w:br w:type="page"/>
      </w:r>
    </w:p>
    <w:p w14:paraId="6C1009FF" w14:textId="77777777" w:rsidR="001F24E7" w:rsidRDefault="00000000">
      <w:pPr>
        <w:spacing w:after="120"/>
        <w:jc w:val="center"/>
      </w:pPr>
      <w:r>
        <w:rPr>
          <w:b/>
          <w:color w:val="000000"/>
          <w:sz w:val="28"/>
        </w:rPr>
        <w:lastRenderedPageBreak/>
        <w:t>SÉANCE 58 / 60</w:t>
      </w:r>
      <w:bookmarkStart w:id="131" w:name="bm_seance58"/>
      <w:bookmarkEnd w:id="131"/>
    </w:p>
    <w:p w14:paraId="3E5C5D1E" w14:textId="77777777" w:rsidR="001F24E7" w:rsidRDefault="00000000">
      <w:pPr>
        <w:spacing w:after="120"/>
        <w:jc w:val="center"/>
      </w:pPr>
      <w:r>
        <w:rPr>
          <w:b/>
          <w:color w:val="C00000"/>
          <w:sz w:val="32"/>
        </w:rPr>
        <w:t>Le zébu</w:t>
      </w:r>
    </w:p>
    <w:p w14:paraId="786D2DDF"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3BC4D24" w14:textId="77777777">
        <w:tc>
          <w:tcPr>
            <w:tcW w:w="6520" w:type="dxa"/>
          </w:tcPr>
          <w:p w14:paraId="0F85CC62" w14:textId="77777777" w:rsidR="001F24E7" w:rsidRDefault="00000000">
            <w:pPr>
              <w:spacing w:after="40"/>
            </w:pPr>
            <w:r>
              <w:rPr>
                <w:color w:val="000000"/>
                <w:sz w:val="20"/>
              </w:rPr>
              <w:t>Discipline : Sciences de la Vie et de la Terre</w:t>
            </w:r>
          </w:p>
        </w:tc>
        <w:tc>
          <w:tcPr>
            <w:tcW w:w="3118" w:type="dxa"/>
          </w:tcPr>
          <w:p w14:paraId="1AFE958F" w14:textId="77777777" w:rsidR="001F24E7" w:rsidRDefault="00000000">
            <w:pPr>
              <w:spacing w:after="40"/>
            </w:pPr>
            <w:r>
              <w:rPr>
                <w:color w:val="000000"/>
                <w:sz w:val="20"/>
              </w:rPr>
              <w:t>Date : ...</w:t>
            </w:r>
          </w:p>
        </w:tc>
      </w:tr>
      <w:tr w:rsidR="001F24E7" w14:paraId="20377CBA" w14:textId="77777777">
        <w:tc>
          <w:tcPr>
            <w:tcW w:w="6520" w:type="dxa"/>
          </w:tcPr>
          <w:p w14:paraId="59E82EC6" w14:textId="77777777" w:rsidR="001F24E7" w:rsidRDefault="00000000">
            <w:pPr>
              <w:spacing w:after="40"/>
            </w:pPr>
            <w:r>
              <w:rPr>
                <w:color w:val="000000"/>
                <w:sz w:val="20"/>
              </w:rPr>
              <w:t>Thème : Le zébu</w:t>
            </w:r>
          </w:p>
        </w:tc>
        <w:tc>
          <w:tcPr>
            <w:tcW w:w="3118" w:type="dxa"/>
          </w:tcPr>
          <w:p w14:paraId="3B5753D2" w14:textId="77777777" w:rsidR="001F24E7" w:rsidRDefault="00000000">
            <w:pPr>
              <w:spacing w:after="40"/>
            </w:pPr>
            <w:r>
              <w:rPr>
                <w:color w:val="000000"/>
                <w:sz w:val="20"/>
              </w:rPr>
              <w:t>Classe : 9e</w:t>
            </w:r>
          </w:p>
        </w:tc>
      </w:tr>
      <w:tr w:rsidR="001F24E7" w14:paraId="4E666AFA" w14:textId="77777777">
        <w:tc>
          <w:tcPr>
            <w:tcW w:w="6520" w:type="dxa"/>
          </w:tcPr>
          <w:p w14:paraId="0BB8B275" w14:textId="77777777" w:rsidR="001F24E7" w:rsidRDefault="00000000">
            <w:pPr>
              <w:spacing w:after="40"/>
            </w:pPr>
            <w:r>
              <w:rPr>
                <w:color w:val="000000"/>
                <w:sz w:val="20"/>
              </w:rPr>
              <w:t>Titre : Le zébu</w:t>
            </w:r>
          </w:p>
        </w:tc>
        <w:tc>
          <w:tcPr>
            <w:tcW w:w="3118" w:type="dxa"/>
          </w:tcPr>
          <w:p w14:paraId="47A2DF89" w14:textId="77777777" w:rsidR="001F24E7" w:rsidRDefault="00000000">
            <w:pPr>
              <w:spacing w:after="40"/>
            </w:pPr>
            <w:r>
              <w:rPr>
                <w:color w:val="000000"/>
                <w:sz w:val="20"/>
              </w:rPr>
              <w:t>Séance n° : 58 / 60</w:t>
            </w:r>
          </w:p>
        </w:tc>
      </w:tr>
      <w:tr w:rsidR="001F24E7" w14:paraId="31B1B3E2" w14:textId="77777777">
        <w:tc>
          <w:tcPr>
            <w:tcW w:w="6520" w:type="dxa"/>
          </w:tcPr>
          <w:p w14:paraId="4A22DB5A" w14:textId="77777777" w:rsidR="001F24E7" w:rsidRDefault="00000000">
            <w:pPr>
              <w:spacing w:after="40"/>
            </w:pPr>
            <w:r>
              <w:rPr>
                <w:color w:val="000000"/>
                <w:sz w:val="20"/>
              </w:rPr>
              <w:t>Objectif spécifique : Être capable de décrire un zébu et connaître son utilité.</w:t>
            </w:r>
          </w:p>
        </w:tc>
        <w:tc>
          <w:tcPr>
            <w:tcW w:w="3118" w:type="dxa"/>
          </w:tcPr>
          <w:p w14:paraId="3645E011" w14:textId="77777777" w:rsidR="001F24E7" w:rsidRDefault="00000000">
            <w:pPr>
              <w:spacing w:after="40"/>
            </w:pPr>
            <w:r>
              <w:rPr>
                <w:color w:val="000000"/>
                <w:sz w:val="20"/>
              </w:rPr>
              <w:t>Durée : 30 min</w:t>
            </w:r>
          </w:p>
        </w:tc>
      </w:tr>
      <w:tr w:rsidR="001F24E7" w14:paraId="7881689B" w14:textId="77777777">
        <w:tc>
          <w:tcPr>
            <w:tcW w:w="6520" w:type="dxa"/>
          </w:tcPr>
          <w:p w14:paraId="094EB86D" w14:textId="77777777" w:rsidR="001F24E7" w:rsidRDefault="00000000">
            <w:pPr>
              <w:spacing w:after="40"/>
            </w:pPr>
            <w:r>
              <w:rPr>
                <w:color w:val="000000"/>
                <w:sz w:val="20"/>
              </w:rPr>
              <w:t>Documentation : Répartition annuelle 9e, SVT, Bimestre 5</w:t>
            </w:r>
          </w:p>
        </w:tc>
        <w:tc>
          <w:tcPr>
            <w:tcW w:w="3118" w:type="dxa"/>
          </w:tcPr>
          <w:p w14:paraId="2C05E07A" w14:textId="77777777" w:rsidR="001F24E7" w:rsidRDefault="001F24E7"/>
        </w:tc>
      </w:tr>
      <w:tr w:rsidR="001F24E7" w14:paraId="2D8BD921" w14:textId="77777777">
        <w:tc>
          <w:tcPr>
            <w:tcW w:w="6520" w:type="dxa"/>
          </w:tcPr>
          <w:p w14:paraId="1796FCAB" w14:textId="77777777" w:rsidR="001F24E7" w:rsidRDefault="00000000">
            <w:pPr>
              <w:spacing w:after="40"/>
            </w:pPr>
            <w:r>
              <w:rPr>
                <w:color w:val="000000"/>
                <w:sz w:val="20"/>
              </w:rPr>
              <w:t>Support et matériel : voir le déroulement.</w:t>
            </w:r>
          </w:p>
        </w:tc>
        <w:tc>
          <w:tcPr>
            <w:tcW w:w="3118" w:type="dxa"/>
          </w:tcPr>
          <w:p w14:paraId="1667F76D"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37B4F365" w14:textId="77777777">
        <w:tc>
          <w:tcPr>
            <w:tcW w:w="1361" w:type="dxa"/>
            <w:vMerge w:val="restart"/>
          </w:tcPr>
          <w:p w14:paraId="69159A3B" w14:textId="77777777" w:rsidR="001F24E7" w:rsidRDefault="00000000">
            <w:pPr>
              <w:spacing w:after="40"/>
            </w:pPr>
            <w:r>
              <w:rPr>
                <w:b/>
                <w:color w:val="000000"/>
                <w:sz w:val="20"/>
              </w:rPr>
              <w:t>Étapes et Durée</w:t>
            </w:r>
          </w:p>
        </w:tc>
        <w:tc>
          <w:tcPr>
            <w:tcW w:w="4988" w:type="dxa"/>
            <w:gridSpan w:val="2"/>
          </w:tcPr>
          <w:p w14:paraId="7CCAC211" w14:textId="77777777" w:rsidR="001F24E7" w:rsidRDefault="00000000">
            <w:pPr>
              <w:spacing w:after="40"/>
            </w:pPr>
            <w:r>
              <w:rPr>
                <w:b/>
                <w:color w:val="000000"/>
                <w:sz w:val="20"/>
              </w:rPr>
              <w:t>Déroulement de la leçon</w:t>
            </w:r>
          </w:p>
        </w:tc>
        <w:tc>
          <w:tcPr>
            <w:tcW w:w="1134" w:type="dxa"/>
            <w:vMerge w:val="restart"/>
          </w:tcPr>
          <w:p w14:paraId="0983F0F4" w14:textId="77777777" w:rsidR="001F24E7" w:rsidRDefault="00000000">
            <w:pPr>
              <w:spacing w:after="40"/>
            </w:pPr>
            <w:r>
              <w:rPr>
                <w:b/>
                <w:color w:val="000000"/>
                <w:sz w:val="20"/>
              </w:rPr>
              <w:t>Technique et Stratégie</w:t>
            </w:r>
          </w:p>
        </w:tc>
        <w:tc>
          <w:tcPr>
            <w:tcW w:w="1134" w:type="dxa"/>
            <w:vMerge w:val="restart"/>
          </w:tcPr>
          <w:p w14:paraId="25BF6DF9" w14:textId="77777777" w:rsidR="001F24E7" w:rsidRDefault="00000000">
            <w:pPr>
              <w:spacing w:after="40"/>
            </w:pPr>
            <w:r>
              <w:rPr>
                <w:b/>
                <w:color w:val="000000"/>
                <w:sz w:val="20"/>
              </w:rPr>
              <w:t>Support et Matériel</w:t>
            </w:r>
          </w:p>
        </w:tc>
        <w:tc>
          <w:tcPr>
            <w:tcW w:w="907" w:type="dxa"/>
            <w:vMerge w:val="restart"/>
          </w:tcPr>
          <w:p w14:paraId="3BEABF2D" w14:textId="77777777" w:rsidR="001F24E7" w:rsidRDefault="00000000">
            <w:pPr>
              <w:spacing w:after="40"/>
            </w:pPr>
            <w:r>
              <w:rPr>
                <w:b/>
                <w:color w:val="000000"/>
                <w:sz w:val="20"/>
              </w:rPr>
              <w:t>Observation</w:t>
            </w:r>
          </w:p>
        </w:tc>
      </w:tr>
      <w:tr w:rsidR="001F24E7" w14:paraId="0EEE5858" w14:textId="77777777">
        <w:tc>
          <w:tcPr>
            <w:tcW w:w="1361" w:type="dxa"/>
            <w:vMerge/>
          </w:tcPr>
          <w:p w14:paraId="33EA3F8F" w14:textId="77777777" w:rsidR="001F24E7" w:rsidRDefault="001F24E7"/>
        </w:tc>
        <w:tc>
          <w:tcPr>
            <w:tcW w:w="2494" w:type="dxa"/>
          </w:tcPr>
          <w:p w14:paraId="3C9530EF" w14:textId="77777777" w:rsidR="001F24E7" w:rsidRDefault="00000000">
            <w:pPr>
              <w:spacing w:after="40"/>
            </w:pPr>
            <w:r>
              <w:rPr>
                <w:b/>
                <w:color w:val="000000"/>
                <w:sz w:val="20"/>
              </w:rPr>
              <w:t>Enseignant</w:t>
            </w:r>
          </w:p>
        </w:tc>
        <w:tc>
          <w:tcPr>
            <w:tcW w:w="2494" w:type="dxa"/>
          </w:tcPr>
          <w:p w14:paraId="42830E73" w14:textId="77777777" w:rsidR="001F24E7" w:rsidRDefault="00000000">
            <w:pPr>
              <w:spacing w:after="40"/>
            </w:pPr>
            <w:r>
              <w:rPr>
                <w:b/>
                <w:color w:val="000000"/>
                <w:sz w:val="20"/>
              </w:rPr>
              <w:t>Apprenants</w:t>
            </w:r>
          </w:p>
        </w:tc>
        <w:tc>
          <w:tcPr>
            <w:tcW w:w="1134" w:type="dxa"/>
            <w:vMerge/>
          </w:tcPr>
          <w:p w14:paraId="38CE3283" w14:textId="77777777" w:rsidR="001F24E7" w:rsidRDefault="001F24E7"/>
        </w:tc>
        <w:tc>
          <w:tcPr>
            <w:tcW w:w="1134" w:type="dxa"/>
            <w:vMerge/>
          </w:tcPr>
          <w:p w14:paraId="5974922C" w14:textId="77777777" w:rsidR="001F24E7" w:rsidRDefault="001F24E7"/>
        </w:tc>
        <w:tc>
          <w:tcPr>
            <w:tcW w:w="907" w:type="dxa"/>
            <w:vMerge/>
          </w:tcPr>
          <w:p w14:paraId="68187FDE" w14:textId="77777777" w:rsidR="001F24E7" w:rsidRDefault="001F24E7"/>
        </w:tc>
      </w:tr>
      <w:tr w:rsidR="001F24E7" w14:paraId="70DF3376" w14:textId="77777777">
        <w:tc>
          <w:tcPr>
            <w:tcW w:w="1361" w:type="dxa"/>
          </w:tcPr>
          <w:p w14:paraId="68BFE2A3" w14:textId="77777777" w:rsidR="001F24E7" w:rsidRDefault="00000000">
            <w:pPr>
              <w:spacing w:after="40"/>
            </w:pPr>
            <w:r>
              <w:rPr>
                <w:b/>
                <w:color w:val="000000"/>
                <w:sz w:val="20"/>
              </w:rPr>
              <w:t>I. Révision (5 min)</w:t>
            </w:r>
          </w:p>
        </w:tc>
        <w:tc>
          <w:tcPr>
            <w:tcW w:w="2494" w:type="dxa"/>
          </w:tcPr>
          <w:p w14:paraId="246669AC" w14:textId="77777777" w:rsidR="001F24E7" w:rsidRDefault="00000000">
            <w:pPr>
              <w:spacing w:after="40"/>
            </w:pPr>
            <w:r>
              <w:rPr>
                <w:b/>
                <w:color w:val="000000"/>
                <w:sz w:val="20"/>
              </w:rPr>
              <w:t>Questions :</w:t>
            </w:r>
          </w:p>
          <w:p w14:paraId="07F0B8E4" w14:textId="77777777" w:rsidR="001F24E7" w:rsidRDefault="00000000">
            <w:pPr>
              <w:spacing w:after="40"/>
            </w:pPr>
            <w:r>
              <w:rPr>
                <w:color w:val="000000"/>
                <w:sz w:val="20"/>
              </w:rPr>
              <w:t>1. Comment reconnaît-on une poule ?</w:t>
            </w:r>
          </w:p>
          <w:p w14:paraId="38F1A84B" w14:textId="77777777" w:rsidR="001F24E7" w:rsidRDefault="00000000">
            <w:pPr>
              <w:spacing w:after="40"/>
            </w:pPr>
            <w:r>
              <w:rPr>
                <w:color w:val="000000"/>
                <w:sz w:val="20"/>
              </w:rPr>
              <w:t>2. Que donne la poule ?</w:t>
            </w:r>
          </w:p>
        </w:tc>
        <w:tc>
          <w:tcPr>
            <w:tcW w:w="2494" w:type="dxa"/>
          </w:tcPr>
          <w:p w14:paraId="29D21832" w14:textId="77777777" w:rsidR="001F24E7" w:rsidRDefault="00000000">
            <w:pPr>
              <w:spacing w:after="40"/>
            </w:pPr>
            <w:r>
              <w:rPr>
                <w:b/>
                <w:color w:val="000000"/>
                <w:sz w:val="20"/>
              </w:rPr>
              <w:t>R.A. :</w:t>
            </w:r>
          </w:p>
          <w:p w14:paraId="7BF6EC8F" w14:textId="77777777" w:rsidR="001F24E7" w:rsidRDefault="00000000">
            <w:pPr>
              <w:spacing w:after="40"/>
            </w:pPr>
            <w:r>
              <w:rPr>
                <w:color w:val="000000"/>
                <w:sz w:val="20"/>
              </w:rPr>
              <w:t>1. À ses deux pattes, deux ailes, son bec et sa crête.</w:t>
            </w:r>
          </w:p>
          <w:p w14:paraId="4ADE2535" w14:textId="77777777" w:rsidR="001F24E7" w:rsidRDefault="00000000">
            <w:pPr>
              <w:spacing w:after="40"/>
            </w:pPr>
            <w:r>
              <w:rPr>
                <w:color w:val="000000"/>
                <w:sz w:val="20"/>
              </w:rPr>
              <w:t>2. Des œufs et de la viande.</w:t>
            </w:r>
          </w:p>
        </w:tc>
        <w:tc>
          <w:tcPr>
            <w:tcW w:w="1134" w:type="dxa"/>
          </w:tcPr>
          <w:p w14:paraId="47463473" w14:textId="77777777" w:rsidR="001F24E7" w:rsidRDefault="00000000">
            <w:pPr>
              <w:spacing w:after="40"/>
            </w:pPr>
            <w:r>
              <w:rPr>
                <w:color w:val="000000"/>
                <w:sz w:val="20"/>
              </w:rPr>
              <w:t>Questions-réponses</w:t>
            </w:r>
          </w:p>
        </w:tc>
        <w:tc>
          <w:tcPr>
            <w:tcW w:w="1134" w:type="dxa"/>
          </w:tcPr>
          <w:p w14:paraId="6B570394" w14:textId="77777777" w:rsidR="001F24E7" w:rsidRDefault="00000000">
            <w:pPr>
              <w:spacing w:after="40"/>
            </w:pPr>
            <w:r>
              <w:rPr>
                <w:color w:val="000000"/>
                <w:sz w:val="20"/>
              </w:rPr>
              <w:t>—</w:t>
            </w:r>
          </w:p>
        </w:tc>
        <w:tc>
          <w:tcPr>
            <w:tcW w:w="907" w:type="dxa"/>
          </w:tcPr>
          <w:p w14:paraId="043142E0" w14:textId="77777777" w:rsidR="001F24E7" w:rsidRDefault="001F24E7"/>
        </w:tc>
      </w:tr>
      <w:tr w:rsidR="001F24E7" w14:paraId="735AF8A7" w14:textId="77777777">
        <w:tc>
          <w:tcPr>
            <w:tcW w:w="9524" w:type="dxa"/>
            <w:gridSpan w:val="6"/>
          </w:tcPr>
          <w:p w14:paraId="3DC61686" w14:textId="77777777" w:rsidR="001F24E7" w:rsidRDefault="00000000">
            <w:pPr>
              <w:spacing w:after="40"/>
            </w:pPr>
            <w:r>
              <w:rPr>
                <w:b/>
                <w:color w:val="000000"/>
                <w:sz w:val="20"/>
              </w:rPr>
              <w:t>II. NOUVELLE LEÇON (20 min)</w:t>
            </w:r>
          </w:p>
        </w:tc>
      </w:tr>
      <w:tr w:rsidR="001F24E7" w14:paraId="71D02750" w14:textId="77777777">
        <w:tc>
          <w:tcPr>
            <w:tcW w:w="1361" w:type="dxa"/>
          </w:tcPr>
          <w:p w14:paraId="0402270B" w14:textId="77777777" w:rsidR="001F24E7" w:rsidRDefault="00000000">
            <w:pPr>
              <w:spacing w:after="40"/>
            </w:pPr>
            <w:r>
              <w:rPr>
                <w:b/>
                <w:color w:val="000000"/>
                <w:sz w:val="20"/>
              </w:rPr>
              <w:t>1. Mise en situation</w:t>
            </w:r>
          </w:p>
        </w:tc>
        <w:tc>
          <w:tcPr>
            <w:tcW w:w="2494" w:type="dxa"/>
          </w:tcPr>
          <w:p w14:paraId="61A07496" w14:textId="77777777" w:rsidR="001F24E7" w:rsidRDefault="00000000">
            <w:pPr>
              <w:spacing w:after="40"/>
            </w:pPr>
            <w:r>
              <w:rPr>
                <w:color w:val="000000"/>
                <w:sz w:val="20"/>
              </w:rPr>
              <w:t>Le papa de Mamy possède un troupeau de zébus. Le zébu est l'animal préféré des Malgaches. Pourquoi ?</w:t>
            </w:r>
          </w:p>
          <w:p w14:paraId="63A5830B" w14:textId="77777777" w:rsidR="001F24E7" w:rsidRDefault="00000000">
            <w:pPr>
              <w:spacing w:after="40"/>
            </w:pPr>
            <w:r>
              <w:rPr>
                <w:color w:val="000000"/>
                <w:sz w:val="20"/>
              </w:rPr>
              <w:t>Qui peut répondre à cette question ?</w:t>
            </w:r>
          </w:p>
        </w:tc>
        <w:tc>
          <w:tcPr>
            <w:tcW w:w="2494" w:type="dxa"/>
          </w:tcPr>
          <w:p w14:paraId="5FA1340E" w14:textId="77777777" w:rsidR="001F24E7" w:rsidRDefault="00000000">
            <w:pPr>
              <w:spacing w:after="40"/>
            </w:pPr>
            <w:r>
              <w:rPr>
                <w:color w:val="000000"/>
                <w:sz w:val="20"/>
              </w:rPr>
              <w:t>Écoutent et répondent.</w:t>
            </w:r>
          </w:p>
        </w:tc>
        <w:tc>
          <w:tcPr>
            <w:tcW w:w="1134" w:type="dxa"/>
          </w:tcPr>
          <w:p w14:paraId="4656EEFA" w14:textId="77777777" w:rsidR="001F24E7" w:rsidRDefault="00000000">
            <w:pPr>
              <w:spacing w:after="40"/>
            </w:pPr>
            <w:r>
              <w:rPr>
                <w:color w:val="000000"/>
                <w:sz w:val="20"/>
              </w:rPr>
              <w:t>Travail collectif</w:t>
            </w:r>
          </w:p>
        </w:tc>
        <w:tc>
          <w:tcPr>
            <w:tcW w:w="1134" w:type="dxa"/>
          </w:tcPr>
          <w:p w14:paraId="101ACA42" w14:textId="77777777" w:rsidR="001F24E7" w:rsidRDefault="00000000">
            <w:pPr>
              <w:spacing w:after="40"/>
            </w:pPr>
            <w:r>
              <w:rPr>
                <w:color w:val="000000"/>
                <w:sz w:val="20"/>
              </w:rPr>
              <w:t>Tableau noir</w:t>
            </w:r>
          </w:p>
        </w:tc>
        <w:tc>
          <w:tcPr>
            <w:tcW w:w="907" w:type="dxa"/>
          </w:tcPr>
          <w:p w14:paraId="6ECE0CDB" w14:textId="77777777" w:rsidR="001F24E7" w:rsidRDefault="001F24E7"/>
        </w:tc>
      </w:tr>
      <w:tr w:rsidR="001F24E7" w14:paraId="45512E65" w14:textId="77777777">
        <w:tc>
          <w:tcPr>
            <w:tcW w:w="1361" w:type="dxa"/>
          </w:tcPr>
          <w:p w14:paraId="59812EB5" w14:textId="77777777" w:rsidR="001F24E7" w:rsidRDefault="00000000">
            <w:pPr>
              <w:spacing w:after="40"/>
            </w:pPr>
            <w:r>
              <w:rPr>
                <w:b/>
                <w:color w:val="000000"/>
                <w:sz w:val="20"/>
              </w:rPr>
              <w:t>2. Présentation</w:t>
            </w:r>
          </w:p>
        </w:tc>
        <w:tc>
          <w:tcPr>
            <w:tcW w:w="2494" w:type="dxa"/>
          </w:tcPr>
          <w:p w14:paraId="4BE9BF54" w14:textId="77777777" w:rsidR="001F24E7" w:rsidRDefault="00000000">
            <w:pPr>
              <w:spacing w:after="40"/>
            </w:pPr>
            <w:r>
              <w:rPr>
                <w:color w:val="000000"/>
                <w:sz w:val="20"/>
              </w:rPr>
              <w:t>Aujourd'hui, nous allons apprendre à connaître le zébu.</w:t>
            </w:r>
          </w:p>
          <w:p w14:paraId="615DD0BB" w14:textId="77777777" w:rsidR="001F24E7" w:rsidRDefault="00000000">
            <w:pPr>
              <w:spacing w:after="40"/>
            </w:pPr>
            <w:r>
              <w:rPr>
                <w:color w:val="000000"/>
                <w:sz w:val="20"/>
              </w:rPr>
              <w:t>Je lis le titre au tableau : Le zébu.</w:t>
            </w:r>
          </w:p>
        </w:tc>
        <w:tc>
          <w:tcPr>
            <w:tcW w:w="2494" w:type="dxa"/>
          </w:tcPr>
          <w:p w14:paraId="671D8041" w14:textId="77777777" w:rsidR="001F24E7" w:rsidRDefault="00000000">
            <w:pPr>
              <w:spacing w:after="40"/>
            </w:pPr>
            <w:r>
              <w:rPr>
                <w:color w:val="000000"/>
                <w:sz w:val="20"/>
              </w:rPr>
              <w:t>Écoutent.</w:t>
            </w:r>
          </w:p>
        </w:tc>
        <w:tc>
          <w:tcPr>
            <w:tcW w:w="1134" w:type="dxa"/>
          </w:tcPr>
          <w:p w14:paraId="71CE3426" w14:textId="77777777" w:rsidR="001F24E7" w:rsidRDefault="00000000">
            <w:pPr>
              <w:spacing w:after="40"/>
            </w:pPr>
            <w:r>
              <w:rPr>
                <w:color w:val="000000"/>
                <w:sz w:val="20"/>
              </w:rPr>
              <w:t>Exposé</w:t>
            </w:r>
          </w:p>
        </w:tc>
        <w:tc>
          <w:tcPr>
            <w:tcW w:w="1134" w:type="dxa"/>
          </w:tcPr>
          <w:p w14:paraId="0EB37D49" w14:textId="77777777" w:rsidR="001F24E7" w:rsidRDefault="00000000">
            <w:pPr>
              <w:spacing w:after="40"/>
            </w:pPr>
            <w:r>
              <w:rPr>
                <w:color w:val="000000"/>
                <w:sz w:val="20"/>
              </w:rPr>
              <w:t>Tableau noir</w:t>
            </w:r>
          </w:p>
        </w:tc>
        <w:tc>
          <w:tcPr>
            <w:tcW w:w="907" w:type="dxa"/>
          </w:tcPr>
          <w:p w14:paraId="16DA0727" w14:textId="77777777" w:rsidR="001F24E7" w:rsidRDefault="001F24E7"/>
        </w:tc>
      </w:tr>
      <w:tr w:rsidR="001F24E7" w14:paraId="768AC82D" w14:textId="77777777">
        <w:tc>
          <w:tcPr>
            <w:tcW w:w="1361" w:type="dxa"/>
          </w:tcPr>
          <w:p w14:paraId="566DC09E" w14:textId="77777777" w:rsidR="001F24E7" w:rsidRDefault="00000000">
            <w:pPr>
              <w:spacing w:after="40"/>
            </w:pPr>
            <w:r>
              <w:rPr>
                <w:b/>
                <w:color w:val="000000"/>
                <w:sz w:val="20"/>
              </w:rPr>
              <w:t>3. Observation</w:t>
            </w:r>
          </w:p>
        </w:tc>
        <w:tc>
          <w:tcPr>
            <w:tcW w:w="2494" w:type="dxa"/>
          </w:tcPr>
          <w:p w14:paraId="4B8344C4" w14:textId="77777777" w:rsidR="001F24E7" w:rsidRDefault="00000000">
            <w:pPr>
              <w:spacing w:after="40"/>
            </w:pPr>
            <w:r>
              <w:rPr>
                <w:color w:val="000000"/>
                <w:sz w:val="20"/>
              </w:rPr>
              <w:t>Regardez le schéma du zébu affiché au tableau.</w:t>
            </w:r>
          </w:p>
          <w:p w14:paraId="05F1E51B" w14:textId="77777777" w:rsidR="001F24E7" w:rsidRDefault="00000000">
            <w:pPr>
              <w:spacing w:after="40"/>
            </w:pPr>
            <w:r>
              <w:rPr>
                <w:color w:val="000000"/>
                <w:sz w:val="20"/>
              </w:rPr>
              <w:t>Nommez ses parties : la bosse, les cornes, le fanon, la queue, les sabots.</w:t>
            </w:r>
          </w:p>
        </w:tc>
        <w:tc>
          <w:tcPr>
            <w:tcW w:w="2494" w:type="dxa"/>
          </w:tcPr>
          <w:p w14:paraId="2BEEDE61" w14:textId="77777777" w:rsidR="001F24E7" w:rsidRDefault="00000000">
            <w:pPr>
              <w:spacing w:after="40"/>
            </w:pPr>
            <w:r>
              <w:rPr>
                <w:color w:val="000000"/>
                <w:sz w:val="20"/>
              </w:rPr>
              <w:t>Observent, touchent et montrent.</w:t>
            </w:r>
          </w:p>
        </w:tc>
        <w:tc>
          <w:tcPr>
            <w:tcW w:w="1134" w:type="dxa"/>
          </w:tcPr>
          <w:p w14:paraId="05D5F11B" w14:textId="77777777" w:rsidR="001F24E7" w:rsidRDefault="00000000">
            <w:pPr>
              <w:spacing w:after="40"/>
            </w:pPr>
            <w:r>
              <w:rPr>
                <w:color w:val="000000"/>
                <w:sz w:val="20"/>
              </w:rPr>
              <w:t>Observation dirigée</w:t>
            </w:r>
          </w:p>
        </w:tc>
        <w:tc>
          <w:tcPr>
            <w:tcW w:w="1134" w:type="dxa"/>
          </w:tcPr>
          <w:p w14:paraId="7B8F3F52" w14:textId="77777777" w:rsidR="001F24E7" w:rsidRDefault="00000000">
            <w:pPr>
              <w:spacing w:after="40"/>
            </w:pPr>
            <w:r>
              <w:rPr>
                <w:color w:val="000000"/>
                <w:sz w:val="20"/>
              </w:rPr>
              <w:t>le schéma du zébu affiché au tableau</w:t>
            </w:r>
          </w:p>
        </w:tc>
        <w:tc>
          <w:tcPr>
            <w:tcW w:w="907" w:type="dxa"/>
          </w:tcPr>
          <w:p w14:paraId="417D1491" w14:textId="77777777" w:rsidR="001F24E7" w:rsidRDefault="001F24E7"/>
        </w:tc>
      </w:tr>
      <w:tr w:rsidR="001F24E7" w14:paraId="30E9CA60" w14:textId="77777777">
        <w:tc>
          <w:tcPr>
            <w:tcW w:w="1361" w:type="dxa"/>
          </w:tcPr>
          <w:p w14:paraId="452E6DD1" w14:textId="77777777" w:rsidR="001F24E7" w:rsidRDefault="00000000">
            <w:pPr>
              <w:spacing w:after="40"/>
            </w:pPr>
            <w:r>
              <w:rPr>
                <w:b/>
                <w:color w:val="000000"/>
                <w:sz w:val="20"/>
              </w:rPr>
              <w:t>4. Analyse</w:t>
            </w:r>
          </w:p>
        </w:tc>
        <w:tc>
          <w:tcPr>
            <w:tcW w:w="2494" w:type="dxa"/>
          </w:tcPr>
          <w:p w14:paraId="2137D45A" w14:textId="77777777" w:rsidR="001F24E7" w:rsidRDefault="00000000">
            <w:pPr>
              <w:spacing w:after="40"/>
            </w:pPr>
            <w:r>
              <w:rPr>
                <w:b/>
                <w:color w:val="000000"/>
                <w:sz w:val="20"/>
              </w:rPr>
              <w:t>Questions :</w:t>
            </w:r>
          </w:p>
          <w:p w14:paraId="75DA49F9" w14:textId="77777777" w:rsidR="001F24E7" w:rsidRDefault="00000000">
            <w:pPr>
              <w:spacing w:after="40"/>
            </w:pPr>
            <w:r>
              <w:rPr>
                <w:color w:val="000000"/>
                <w:sz w:val="20"/>
              </w:rPr>
              <w:t>1. Comment reconnaît-on le zébu ?</w:t>
            </w:r>
          </w:p>
          <w:p w14:paraId="5254C806" w14:textId="77777777" w:rsidR="001F24E7" w:rsidRDefault="00000000">
            <w:pPr>
              <w:spacing w:after="40"/>
            </w:pPr>
            <w:r>
              <w:rPr>
                <w:color w:val="000000"/>
                <w:sz w:val="20"/>
              </w:rPr>
              <w:t>2. À quoi sert le zébu ?</w:t>
            </w:r>
          </w:p>
          <w:p w14:paraId="198A5DAE" w14:textId="77777777" w:rsidR="001F24E7" w:rsidRDefault="00000000">
            <w:pPr>
              <w:spacing w:after="40"/>
            </w:pPr>
            <w:r>
              <w:rPr>
                <w:color w:val="000000"/>
                <w:sz w:val="20"/>
              </w:rPr>
              <w:t>3. Comment s'occupe-t-on du zébu ?</w:t>
            </w:r>
          </w:p>
        </w:tc>
        <w:tc>
          <w:tcPr>
            <w:tcW w:w="2494" w:type="dxa"/>
          </w:tcPr>
          <w:p w14:paraId="6C38AB55" w14:textId="77777777" w:rsidR="001F24E7" w:rsidRDefault="00000000">
            <w:pPr>
              <w:spacing w:after="40"/>
            </w:pPr>
            <w:r>
              <w:rPr>
                <w:b/>
                <w:color w:val="000000"/>
                <w:sz w:val="20"/>
              </w:rPr>
              <w:t>R.A. :</w:t>
            </w:r>
          </w:p>
          <w:p w14:paraId="5511D4E3" w14:textId="77777777" w:rsidR="001F24E7" w:rsidRDefault="00000000">
            <w:pPr>
              <w:spacing w:after="40"/>
            </w:pPr>
            <w:r>
              <w:rPr>
                <w:color w:val="000000"/>
                <w:sz w:val="20"/>
              </w:rPr>
              <w:t>1. Le zébu a une bosse sur le dos, des cornes et un fanon sous le cou.</w:t>
            </w:r>
          </w:p>
          <w:p w14:paraId="2820EFCB" w14:textId="77777777" w:rsidR="001F24E7" w:rsidRDefault="00000000">
            <w:pPr>
              <w:spacing w:after="40"/>
            </w:pPr>
            <w:r>
              <w:rPr>
                <w:color w:val="000000"/>
                <w:sz w:val="20"/>
              </w:rPr>
              <w:t>2. Il donne sa viande et son lait, et il tire la charrette.</w:t>
            </w:r>
          </w:p>
          <w:p w14:paraId="129C04BB" w14:textId="77777777" w:rsidR="001F24E7" w:rsidRDefault="00000000">
            <w:pPr>
              <w:spacing w:after="40"/>
            </w:pPr>
            <w:r>
              <w:rPr>
                <w:color w:val="000000"/>
                <w:sz w:val="20"/>
              </w:rPr>
              <w:t>3. On lui donne de l'eau, de l'herbe et un abri, et on le vaccine.</w:t>
            </w:r>
          </w:p>
        </w:tc>
        <w:tc>
          <w:tcPr>
            <w:tcW w:w="1134" w:type="dxa"/>
          </w:tcPr>
          <w:p w14:paraId="066E4670" w14:textId="77777777" w:rsidR="001F24E7" w:rsidRDefault="00000000">
            <w:pPr>
              <w:spacing w:after="40"/>
            </w:pPr>
            <w:r>
              <w:rPr>
                <w:color w:val="000000"/>
                <w:sz w:val="20"/>
              </w:rPr>
              <w:t>Questions-réponses</w:t>
            </w:r>
          </w:p>
        </w:tc>
        <w:tc>
          <w:tcPr>
            <w:tcW w:w="1134" w:type="dxa"/>
          </w:tcPr>
          <w:p w14:paraId="4F90FB9F" w14:textId="77777777" w:rsidR="001F24E7" w:rsidRDefault="00000000">
            <w:pPr>
              <w:spacing w:after="40"/>
            </w:pPr>
            <w:r>
              <w:rPr>
                <w:color w:val="000000"/>
                <w:sz w:val="20"/>
              </w:rPr>
              <w:t>Tableau noir</w:t>
            </w:r>
          </w:p>
        </w:tc>
        <w:tc>
          <w:tcPr>
            <w:tcW w:w="907" w:type="dxa"/>
          </w:tcPr>
          <w:p w14:paraId="0811E0CD" w14:textId="77777777" w:rsidR="001F24E7" w:rsidRDefault="001F24E7"/>
        </w:tc>
      </w:tr>
      <w:tr w:rsidR="001F24E7" w14:paraId="4A05367E" w14:textId="77777777">
        <w:tc>
          <w:tcPr>
            <w:tcW w:w="1361" w:type="dxa"/>
          </w:tcPr>
          <w:p w14:paraId="14059DAB" w14:textId="77777777" w:rsidR="001F24E7" w:rsidRDefault="00000000">
            <w:pPr>
              <w:spacing w:after="40"/>
            </w:pPr>
            <w:r>
              <w:rPr>
                <w:b/>
                <w:color w:val="000000"/>
                <w:sz w:val="20"/>
              </w:rPr>
              <w:t>5. Synthèse</w:t>
            </w:r>
          </w:p>
        </w:tc>
        <w:tc>
          <w:tcPr>
            <w:tcW w:w="2494" w:type="dxa"/>
          </w:tcPr>
          <w:p w14:paraId="367E65F7" w14:textId="77777777" w:rsidR="001F24E7" w:rsidRDefault="00000000">
            <w:pPr>
              <w:spacing w:after="40"/>
            </w:pPr>
            <w:r>
              <w:rPr>
                <w:b/>
                <w:color w:val="000000"/>
                <w:sz w:val="20"/>
              </w:rPr>
              <w:t>Je lis la synthèse, vous écoutez :</w:t>
            </w:r>
          </w:p>
          <w:p w14:paraId="2A1A7B17" w14:textId="77777777" w:rsidR="001F24E7" w:rsidRDefault="00000000">
            <w:pPr>
              <w:spacing w:after="40"/>
            </w:pPr>
            <w:r>
              <w:rPr>
                <w:color w:val="000000"/>
                <w:sz w:val="20"/>
              </w:rPr>
              <w:t>Le zébu a une bosse, des cornes et un fanon. Il donne viande et lait et tire la charrette. Il faut bien s'en occuper.</w:t>
            </w:r>
          </w:p>
        </w:tc>
        <w:tc>
          <w:tcPr>
            <w:tcW w:w="2494" w:type="dxa"/>
          </w:tcPr>
          <w:p w14:paraId="54F0EA56" w14:textId="77777777" w:rsidR="001F24E7" w:rsidRDefault="00000000">
            <w:pPr>
              <w:spacing w:after="40"/>
            </w:pPr>
            <w:r>
              <w:rPr>
                <w:color w:val="000000"/>
                <w:sz w:val="20"/>
              </w:rPr>
              <w:t>Écoutent.</w:t>
            </w:r>
          </w:p>
        </w:tc>
        <w:tc>
          <w:tcPr>
            <w:tcW w:w="1134" w:type="dxa"/>
          </w:tcPr>
          <w:p w14:paraId="395ABBEF" w14:textId="77777777" w:rsidR="001F24E7" w:rsidRDefault="00000000">
            <w:pPr>
              <w:spacing w:after="40"/>
            </w:pPr>
            <w:r>
              <w:rPr>
                <w:color w:val="000000"/>
                <w:sz w:val="20"/>
              </w:rPr>
              <w:t>Exposé</w:t>
            </w:r>
          </w:p>
        </w:tc>
        <w:tc>
          <w:tcPr>
            <w:tcW w:w="1134" w:type="dxa"/>
          </w:tcPr>
          <w:p w14:paraId="68E89FBB" w14:textId="77777777" w:rsidR="001F24E7" w:rsidRDefault="00000000">
            <w:pPr>
              <w:spacing w:after="40"/>
            </w:pPr>
            <w:r>
              <w:rPr>
                <w:color w:val="000000"/>
                <w:sz w:val="20"/>
              </w:rPr>
              <w:t>Tableau noir</w:t>
            </w:r>
          </w:p>
        </w:tc>
        <w:tc>
          <w:tcPr>
            <w:tcW w:w="907" w:type="dxa"/>
          </w:tcPr>
          <w:p w14:paraId="3F44B5F4" w14:textId="77777777" w:rsidR="001F24E7" w:rsidRDefault="001F24E7"/>
        </w:tc>
      </w:tr>
      <w:tr w:rsidR="001F24E7" w14:paraId="622C8E1D" w14:textId="77777777">
        <w:tc>
          <w:tcPr>
            <w:tcW w:w="1361" w:type="dxa"/>
          </w:tcPr>
          <w:p w14:paraId="45086C58" w14:textId="77777777" w:rsidR="001F24E7" w:rsidRDefault="00000000">
            <w:pPr>
              <w:spacing w:after="40"/>
            </w:pPr>
            <w:r>
              <w:rPr>
                <w:b/>
                <w:color w:val="000000"/>
                <w:sz w:val="20"/>
              </w:rPr>
              <w:t>6. Application</w:t>
            </w:r>
          </w:p>
        </w:tc>
        <w:tc>
          <w:tcPr>
            <w:tcW w:w="2494" w:type="dxa"/>
          </w:tcPr>
          <w:p w14:paraId="6F314D5F" w14:textId="77777777" w:rsidR="001F24E7" w:rsidRDefault="00000000">
            <w:pPr>
              <w:spacing w:after="40"/>
            </w:pPr>
            <w:r>
              <w:rPr>
                <w:b/>
                <w:color w:val="000000"/>
                <w:sz w:val="20"/>
              </w:rPr>
              <w:t>Réponds par Vrai (V) ou Faux (F).</w:t>
            </w:r>
          </w:p>
          <w:p w14:paraId="51723ACF" w14:textId="77777777" w:rsidR="001F24E7" w:rsidRDefault="00000000">
            <w:pPr>
              <w:spacing w:after="40"/>
            </w:pPr>
            <w:r>
              <w:rPr>
                <w:color w:val="000000"/>
                <w:sz w:val="20"/>
              </w:rPr>
              <w:t>1. Le zébu a une bosse sur le dos.</w:t>
            </w:r>
          </w:p>
          <w:p w14:paraId="2646F66F" w14:textId="77777777" w:rsidR="001F24E7" w:rsidRDefault="00000000">
            <w:pPr>
              <w:spacing w:after="40"/>
            </w:pPr>
            <w:r>
              <w:rPr>
                <w:color w:val="000000"/>
                <w:sz w:val="20"/>
              </w:rPr>
              <w:t>2. Le fanon est sous le cou du zébu.</w:t>
            </w:r>
          </w:p>
          <w:p w14:paraId="0B68D4FF" w14:textId="77777777" w:rsidR="001F24E7" w:rsidRDefault="00000000">
            <w:pPr>
              <w:spacing w:after="40"/>
            </w:pPr>
            <w:r>
              <w:rPr>
                <w:color w:val="000000"/>
                <w:sz w:val="20"/>
              </w:rPr>
              <w:lastRenderedPageBreak/>
              <w:t>3. Le zébu ne sert à rien.</w:t>
            </w:r>
          </w:p>
          <w:p w14:paraId="4FBFF7DA" w14:textId="77777777" w:rsidR="001F24E7" w:rsidRDefault="00000000">
            <w:pPr>
              <w:spacing w:after="40"/>
            </w:pPr>
            <w:r>
              <w:rPr>
                <w:color w:val="000000"/>
                <w:sz w:val="20"/>
              </w:rPr>
              <w:t>4. Le zébu tire la charrette.</w:t>
            </w:r>
          </w:p>
          <w:p w14:paraId="12944F66" w14:textId="77777777" w:rsidR="001F24E7" w:rsidRDefault="00000000">
            <w:pPr>
              <w:spacing w:after="40"/>
            </w:pPr>
            <w:r>
              <w:rPr>
                <w:b/>
                <w:color w:val="000000"/>
                <w:sz w:val="20"/>
              </w:rPr>
              <w:t>Complète avec les mots suivants : bosse, cornes, lait, eau.</w:t>
            </w:r>
          </w:p>
          <w:p w14:paraId="5EB6B06E" w14:textId="77777777" w:rsidR="001F24E7" w:rsidRDefault="00000000">
            <w:pPr>
              <w:spacing w:after="40"/>
            </w:pPr>
            <w:r>
              <w:rPr>
                <w:color w:val="000000"/>
                <w:sz w:val="20"/>
              </w:rPr>
              <w:t>1. Le zébu a une ... sur le dos.</w:t>
            </w:r>
          </w:p>
          <w:p w14:paraId="219B4487" w14:textId="77777777" w:rsidR="001F24E7" w:rsidRDefault="00000000">
            <w:pPr>
              <w:spacing w:after="40"/>
            </w:pPr>
            <w:r>
              <w:rPr>
                <w:color w:val="000000"/>
                <w:sz w:val="20"/>
              </w:rPr>
              <w:t>2. Il a des ... sur la tête.</w:t>
            </w:r>
          </w:p>
          <w:p w14:paraId="5CA0BD57" w14:textId="77777777" w:rsidR="001F24E7" w:rsidRDefault="00000000">
            <w:pPr>
              <w:spacing w:after="40"/>
            </w:pPr>
            <w:r>
              <w:rPr>
                <w:color w:val="000000"/>
                <w:sz w:val="20"/>
              </w:rPr>
              <w:t>3. Il donne du ...</w:t>
            </w:r>
          </w:p>
          <w:p w14:paraId="1D8CABB1" w14:textId="77777777" w:rsidR="001F24E7" w:rsidRDefault="00000000">
            <w:pPr>
              <w:spacing w:after="40"/>
            </w:pPr>
            <w:r>
              <w:rPr>
                <w:color w:val="000000"/>
                <w:sz w:val="20"/>
              </w:rPr>
              <w:t>4. On lui donne de l'... et de l'herbe.</w:t>
            </w:r>
          </w:p>
        </w:tc>
        <w:tc>
          <w:tcPr>
            <w:tcW w:w="2494" w:type="dxa"/>
          </w:tcPr>
          <w:p w14:paraId="38A36D28" w14:textId="77777777" w:rsidR="001F24E7" w:rsidRDefault="00000000">
            <w:pPr>
              <w:spacing w:after="40"/>
            </w:pPr>
            <w:r>
              <w:rPr>
                <w:b/>
                <w:color w:val="000000"/>
                <w:sz w:val="20"/>
              </w:rPr>
              <w:lastRenderedPageBreak/>
              <w:t>Corrigé :</w:t>
            </w:r>
          </w:p>
          <w:p w14:paraId="709F78C9" w14:textId="77777777" w:rsidR="001F24E7" w:rsidRDefault="00000000">
            <w:pPr>
              <w:spacing w:after="40"/>
            </w:pPr>
            <w:r>
              <w:rPr>
                <w:color w:val="000000"/>
                <w:sz w:val="20"/>
              </w:rPr>
              <w:t xml:space="preserve">1. </w:t>
            </w:r>
            <w:r>
              <w:rPr>
                <w:b/>
                <w:color w:val="C2185B"/>
                <w:sz w:val="20"/>
              </w:rPr>
              <w:t>Vrai</w:t>
            </w:r>
            <w:r>
              <w:rPr>
                <w:color w:val="000000"/>
                <w:sz w:val="20"/>
              </w:rPr>
              <w:t xml:space="preserve"> : c'est sa marque.</w:t>
            </w:r>
          </w:p>
          <w:p w14:paraId="30E9AE62" w14:textId="77777777" w:rsidR="001F24E7" w:rsidRDefault="00000000">
            <w:pPr>
              <w:spacing w:after="40"/>
            </w:pPr>
            <w:r>
              <w:rPr>
                <w:color w:val="000000"/>
                <w:sz w:val="20"/>
              </w:rPr>
              <w:t xml:space="preserve">2. </w:t>
            </w:r>
            <w:r>
              <w:rPr>
                <w:b/>
                <w:color w:val="C2185B"/>
                <w:sz w:val="20"/>
              </w:rPr>
              <w:t>Vrai</w:t>
            </w:r>
            <w:r>
              <w:rPr>
                <w:color w:val="000000"/>
                <w:sz w:val="20"/>
              </w:rPr>
              <w:t xml:space="preserve"> : sous le cou.</w:t>
            </w:r>
          </w:p>
          <w:p w14:paraId="0FD3A6B8" w14:textId="77777777" w:rsidR="001F24E7" w:rsidRDefault="00000000">
            <w:pPr>
              <w:spacing w:after="40"/>
            </w:pPr>
            <w:r>
              <w:rPr>
                <w:color w:val="000000"/>
                <w:sz w:val="20"/>
              </w:rPr>
              <w:t xml:space="preserve">3. </w:t>
            </w:r>
            <w:r>
              <w:rPr>
                <w:b/>
                <w:color w:val="C2185B"/>
                <w:sz w:val="20"/>
              </w:rPr>
              <w:t>Faux</w:t>
            </w:r>
            <w:r>
              <w:rPr>
                <w:color w:val="000000"/>
                <w:sz w:val="20"/>
              </w:rPr>
              <w:t xml:space="preserve"> : il donne viande et lait.</w:t>
            </w:r>
          </w:p>
          <w:p w14:paraId="45AF8E66" w14:textId="77777777" w:rsidR="001F24E7" w:rsidRDefault="00000000">
            <w:pPr>
              <w:spacing w:after="40"/>
            </w:pPr>
            <w:r>
              <w:rPr>
                <w:color w:val="000000"/>
                <w:sz w:val="20"/>
              </w:rPr>
              <w:lastRenderedPageBreak/>
              <w:t xml:space="preserve">4. </w:t>
            </w:r>
            <w:r>
              <w:rPr>
                <w:b/>
                <w:color w:val="C2185B"/>
                <w:sz w:val="20"/>
              </w:rPr>
              <w:t>Vrai</w:t>
            </w:r>
            <w:r>
              <w:rPr>
                <w:color w:val="000000"/>
                <w:sz w:val="20"/>
              </w:rPr>
              <w:t xml:space="preserve"> : il aide aux travaux.</w:t>
            </w:r>
          </w:p>
          <w:p w14:paraId="7AF6C9AD" w14:textId="77777777" w:rsidR="001F24E7" w:rsidRDefault="00000000">
            <w:pPr>
              <w:spacing w:after="40"/>
            </w:pPr>
            <w:r>
              <w:rPr>
                <w:color w:val="000000"/>
                <w:sz w:val="20"/>
              </w:rPr>
              <w:t xml:space="preserve">1. Une </w:t>
            </w:r>
            <w:r>
              <w:rPr>
                <w:b/>
                <w:color w:val="C2185B"/>
                <w:sz w:val="20"/>
              </w:rPr>
              <w:t>bosse</w:t>
            </w:r>
            <w:r>
              <w:rPr>
                <w:color w:val="000000"/>
                <w:sz w:val="20"/>
              </w:rPr>
              <w:t xml:space="preserve"> sur le dos.</w:t>
            </w:r>
          </w:p>
          <w:p w14:paraId="68A3DDE4" w14:textId="77777777" w:rsidR="001F24E7" w:rsidRDefault="00000000">
            <w:pPr>
              <w:spacing w:after="40"/>
            </w:pPr>
            <w:r>
              <w:rPr>
                <w:color w:val="000000"/>
                <w:sz w:val="20"/>
              </w:rPr>
              <w:t xml:space="preserve">2. Des </w:t>
            </w:r>
            <w:r>
              <w:rPr>
                <w:b/>
                <w:color w:val="C2185B"/>
                <w:sz w:val="20"/>
              </w:rPr>
              <w:t>cornes</w:t>
            </w:r>
            <w:r>
              <w:rPr>
                <w:color w:val="000000"/>
                <w:sz w:val="20"/>
              </w:rPr>
              <w:t xml:space="preserve"> sur la tête.</w:t>
            </w:r>
          </w:p>
          <w:p w14:paraId="7184712E" w14:textId="77777777" w:rsidR="001F24E7" w:rsidRDefault="00000000">
            <w:pPr>
              <w:spacing w:after="40"/>
            </w:pPr>
            <w:r>
              <w:rPr>
                <w:color w:val="000000"/>
                <w:sz w:val="20"/>
              </w:rPr>
              <w:t xml:space="preserve">3. Du </w:t>
            </w:r>
            <w:r>
              <w:rPr>
                <w:b/>
                <w:color w:val="C2185B"/>
                <w:sz w:val="20"/>
              </w:rPr>
              <w:t>lait</w:t>
            </w:r>
            <w:r>
              <w:rPr>
                <w:color w:val="000000"/>
                <w:sz w:val="20"/>
              </w:rPr>
              <w:t>.</w:t>
            </w:r>
          </w:p>
          <w:p w14:paraId="00F6ED7F" w14:textId="77777777" w:rsidR="001F24E7" w:rsidRDefault="00000000">
            <w:pPr>
              <w:spacing w:after="40"/>
            </w:pPr>
            <w:r>
              <w:rPr>
                <w:color w:val="000000"/>
                <w:sz w:val="20"/>
              </w:rPr>
              <w:t>4. De l'</w:t>
            </w:r>
            <w:r>
              <w:rPr>
                <w:b/>
                <w:color w:val="C2185B"/>
                <w:sz w:val="20"/>
              </w:rPr>
              <w:t>eau</w:t>
            </w:r>
            <w:r>
              <w:rPr>
                <w:color w:val="000000"/>
                <w:sz w:val="20"/>
              </w:rPr>
              <w:t xml:space="preserve"> et de l'herbe.</w:t>
            </w:r>
          </w:p>
        </w:tc>
        <w:tc>
          <w:tcPr>
            <w:tcW w:w="1134" w:type="dxa"/>
          </w:tcPr>
          <w:p w14:paraId="1C01D750" w14:textId="77777777" w:rsidR="001F24E7" w:rsidRDefault="00000000">
            <w:pPr>
              <w:spacing w:after="40"/>
            </w:pPr>
            <w:r>
              <w:rPr>
                <w:color w:val="000000"/>
                <w:sz w:val="20"/>
              </w:rPr>
              <w:lastRenderedPageBreak/>
              <w:t>Travail individuel</w:t>
            </w:r>
          </w:p>
        </w:tc>
        <w:tc>
          <w:tcPr>
            <w:tcW w:w="1134" w:type="dxa"/>
          </w:tcPr>
          <w:p w14:paraId="0DADD80E" w14:textId="77777777" w:rsidR="001F24E7" w:rsidRDefault="00000000">
            <w:pPr>
              <w:spacing w:after="40"/>
            </w:pPr>
            <w:r>
              <w:rPr>
                <w:color w:val="000000"/>
                <w:sz w:val="20"/>
              </w:rPr>
              <w:t>Cahier</w:t>
            </w:r>
          </w:p>
        </w:tc>
        <w:tc>
          <w:tcPr>
            <w:tcW w:w="907" w:type="dxa"/>
          </w:tcPr>
          <w:p w14:paraId="614654B5" w14:textId="77777777" w:rsidR="001F24E7" w:rsidRDefault="001F24E7"/>
        </w:tc>
      </w:tr>
      <w:tr w:rsidR="001F24E7" w14:paraId="20B49CA9" w14:textId="77777777">
        <w:tc>
          <w:tcPr>
            <w:tcW w:w="1361" w:type="dxa"/>
          </w:tcPr>
          <w:p w14:paraId="6254D569" w14:textId="77777777" w:rsidR="001F24E7" w:rsidRDefault="00000000">
            <w:pPr>
              <w:spacing w:after="40"/>
            </w:pPr>
            <w:r>
              <w:rPr>
                <w:b/>
                <w:color w:val="000000"/>
                <w:sz w:val="20"/>
              </w:rPr>
              <w:t>III. Évaluation (5 min)</w:t>
            </w:r>
          </w:p>
        </w:tc>
        <w:tc>
          <w:tcPr>
            <w:tcW w:w="2494" w:type="dxa"/>
          </w:tcPr>
          <w:p w14:paraId="6B8C060B" w14:textId="77777777" w:rsidR="001F24E7" w:rsidRDefault="00000000">
            <w:pPr>
              <w:spacing w:after="40"/>
            </w:pPr>
            <w:r>
              <w:rPr>
                <w:b/>
                <w:color w:val="000000"/>
                <w:sz w:val="20"/>
              </w:rPr>
              <w:t>Entoure la bonne réponse.</w:t>
            </w:r>
          </w:p>
          <w:p w14:paraId="75D0B939" w14:textId="77777777" w:rsidR="001F24E7" w:rsidRDefault="00000000">
            <w:pPr>
              <w:spacing w:after="40"/>
            </w:pPr>
            <w:r>
              <w:rPr>
                <w:color w:val="000000"/>
                <w:sz w:val="20"/>
              </w:rPr>
              <w:t>1. Qu'est-ce qui est sur le dos du zébu ? A. La bosse B. Le fanon C. La crête</w:t>
            </w:r>
          </w:p>
          <w:p w14:paraId="635EA8D4" w14:textId="77777777" w:rsidR="001F24E7" w:rsidRDefault="00000000">
            <w:pPr>
              <w:spacing w:after="40"/>
            </w:pPr>
            <w:r>
              <w:rPr>
                <w:color w:val="000000"/>
                <w:sz w:val="20"/>
              </w:rPr>
              <w:t>2. Que donne le zébu ? A. Des œufs B. De la viande et du lait C. Des fruits</w:t>
            </w:r>
          </w:p>
          <w:p w14:paraId="417FC739" w14:textId="77777777" w:rsidR="001F24E7" w:rsidRDefault="00000000">
            <w:pPr>
              <w:spacing w:after="40"/>
            </w:pPr>
            <w:r>
              <w:rPr>
                <w:color w:val="000000"/>
                <w:sz w:val="20"/>
              </w:rPr>
              <w:t>3. Que tire le zébu ? A. La charrette B. L'avion C. Le bateau</w:t>
            </w:r>
          </w:p>
          <w:p w14:paraId="5E0AB95C" w14:textId="77777777" w:rsidR="001F24E7" w:rsidRDefault="00000000">
            <w:pPr>
              <w:spacing w:after="40"/>
            </w:pPr>
            <w:r>
              <w:rPr>
                <w:color w:val="000000"/>
                <w:sz w:val="20"/>
              </w:rPr>
              <w:t>4. Comment s'occupe-t-on du zébu ? A. On le laisse seul B. Eau, herbe et vaccins C. On le chasse</w:t>
            </w:r>
          </w:p>
          <w:p w14:paraId="5C75EE97" w14:textId="77777777" w:rsidR="001F24E7" w:rsidRDefault="00000000">
            <w:pPr>
              <w:spacing w:after="40"/>
            </w:pPr>
            <w:r>
              <w:rPr>
                <w:b/>
                <w:color w:val="000000"/>
                <w:sz w:val="20"/>
              </w:rPr>
              <w:t>Réponds par une phrase complète.</w:t>
            </w:r>
          </w:p>
          <w:p w14:paraId="334EED79" w14:textId="77777777" w:rsidR="001F24E7" w:rsidRDefault="00000000">
            <w:pPr>
              <w:spacing w:after="40"/>
            </w:pPr>
            <w:r>
              <w:rPr>
                <w:color w:val="000000"/>
                <w:sz w:val="20"/>
              </w:rPr>
              <w:t>1. Comment reconnaît-on le zébu ?</w:t>
            </w:r>
          </w:p>
          <w:p w14:paraId="75F913E5" w14:textId="77777777" w:rsidR="001F24E7" w:rsidRDefault="00000000">
            <w:pPr>
              <w:spacing w:after="40"/>
            </w:pPr>
            <w:r>
              <w:rPr>
                <w:color w:val="000000"/>
                <w:sz w:val="20"/>
              </w:rPr>
              <w:t>2. À quoi sert le zébu ?</w:t>
            </w:r>
          </w:p>
          <w:p w14:paraId="6F7D2955" w14:textId="77777777" w:rsidR="001F24E7" w:rsidRDefault="00000000">
            <w:pPr>
              <w:spacing w:after="40"/>
            </w:pPr>
            <w:r>
              <w:rPr>
                <w:color w:val="000000"/>
                <w:sz w:val="20"/>
              </w:rPr>
              <w:t>3. Que mange le zébu ?</w:t>
            </w:r>
          </w:p>
          <w:p w14:paraId="2FA7865C" w14:textId="77777777" w:rsidR="001F24E7" w:rsidRDefault="00000000">
            <w:pPr>
              <w:spacing w:after="40"/>
            </w:pPr>
            <w:r>
              <w:rPr>
                <w:color w:val="000000"/>
                <w:sz w:val="20"/>
              </w:rPr>
              <w:t>4. Pourquoi le zébu est-il important à Madagascar ?</w:t>
            </w:r>
          </w:p>
        </w:tc>
        <w:tc>
          <w:tcPr>
            <w:tcW w:w="2494" w:type="dxa"/>
          </w:tcPr>
          <w:p w14:paraId="48DA413A" w14:textId="77777777" w:rsidR="001F24E7" w:rsidRDefault="00000000">
            <w:pPr>
              <w:spacing w:after="40"/>
            </w:pPr>
            <w:r>
              <w:rPr>
                <w:b/>
                <w:color w:val="000000"/>
                <w:sz w:val="20"/>
              </w:rPr>
              <w:t>Corrigé :</w:t>
            </w:r>
          </w:p>
          <w:p w14:paraId="780524AF" w14:textId="77777777" w:rsidR="001F24E7" w:rsidRDefault="00000000">
            <w:pPr>
              <w:spacing w:after="40"/>
            </w:pPr>
            <w:r>
              <w:rPr>
                <w:color w:val="000000"/>
                <w:sz w:val="20"/>
              </w:rPr>
              <w:t xml:space="preserve">1. </w:t>
            </w:r>
            <w:r>
              <w:rPr>
                <w:b/>
                <w:color w:val="C2185B"/>
                <w:sz w:val="20"/>
              </w:rPr>
              <w:t>A. La bosse</w:t>
            </w:r>
            <w:r>
              <w:rPr>
                <w:color w:val="000000"/>
                <w:sz w:val="20"/>
              </w:rPr>
              <w:t>.</w:t>
            </w:r>
          </w:p>
          <w:p w14:paraId="785D4CE0" w14:textId="77777777" w:rsidR="001F24E7" w:rsidRDefault="00000000">
            <w:pPr>
              <w:spacing w:after="40"/>
            </w:pPr>
            <w:r>
              <w:rPr>
                <w:color w:val="000000"/>
                <w:sz w:val="20"/>
              </w:rPr>
              <w:t xml:space="preserve">2. </w:t>
            </w:r>
            <w:r>
              <w:rPr>
                <w:b/>
                <w:color w:val="C2185B"/>
                <w:sz w:val="20"/>
              </w:rPr>
              <w:t>B. De la viande et du lait</w:t>
            </w:r>
            <w:r>
              <w:rPr>
                <w:color w:val="000000"/>
                <w:sz w:val="20"/>
              </w:rPr>
              <w:t>.</w:t>
            </w:r>
          </w:p>
          <w:p w14:paraId="2E5B1E98" w14:textId="77777777" w:rsidR="001F24E7" w:rsidRDefault="00000000">
            <w:pPr>
              <w:spacing w:after="40"/>
            </w:pPr>
            <w:r>
              <w:rPr>
                <w:color w:val="000000"/>
                <w:sz w:val="20"/>
              </w:rPr>
              <w:t xml:space="preserve">3. </w:t>
            </w:r>
            <w:r>
              <w:rPr>
                <w:b/>
                <w:color w:val="C2185B"/>
                <w:sz w:val="20"/>
              </w:rPr>
              <w:t>A. La charrette</w:t>
            </w:r>
            <w:r>
              <w:rPr>
                <w:color w:val="000000"/>
                <w:sz w:val="20"/>
              </w:rPr>
              <w:t>.</w:t>
            </w:r>
          </w:p>
          <w:p w14:paraId="78B17260" w14:textId="77777777" w:rsidR="001F24E7" w:rsidRDefault="00000000">
            <w:pPr>
              <w:spacing w:after="40"/>
            </w:pPr>
            <w:r>
              <w:rPr>
                <w:color w:val="000000"/>
                <w:sz w:val="20"/>
              </w:rPr>
              <w:t xml:space="preserve">4. </w:t>
            </w:r>
            <w:r>
              <w:rPr>
                <w:b/>
                <w:color w:val="C2185B"/>
                <w:sz w:val="20"/>
              </w:rPr>
              <w:t>B. Eau, herbe et vaccins</w:t>
            </w:r>
            <w:r>
              <w:rPr>
                <w:color w:val="000000"/>
                <w:sz w:val="20"/>
              </w:rPr>
              <w:t>.</w:t>
            </w:r>
          </w:p>
          <w:p w14:paraId="4A7DBFD1" w14:textId="77777777" w:rsidR="001F24E7" w:rsidRDefault="00000000">
            <w:pPr>
              <w:spacing w:after="40"/>
            </w:pPr>
            <w:r>
              <w:rPr>
                <w:color w:val="000000"/>
                <w:sz w:val="20"/>
              </w:rPr>
              <w:t xml:space="preserve">1. À sa </w:t>
            </w:r>
            <w:r>
              <w:rPr>
                <w:b/>
                <w:color w:val="C2185B"/>
                <w:sz w:val="20"/>
              </w:rPr>
              <w:t>bosse</w:t>
            </w:r>
            <w:r>
              <w:rPr>
                <w:color w:val="000000"/>
                <w:sz w:val="20"/>
              </w:rPr>
              <w:t xml:space="preserve">, ses </w:t>
            </w:r>
            <w:r>
              <w:rPr>
                <w:b/>
                <w:color w:val="C2185B"/>
                <w:sz w:val="20"/>
              </w:rPr>
              <w:t>cornes</w:t>
            </w:r>
            <w:r>
              <w:rPr>
                <w:color w:val="000000"/>
                <w:sz w:val="20"/>
              </w:rPr>
              <w:t xml:space="preserve"> et son </w:t>
            </w:r>
            <w:r>
              <w:rPr>
                <w:b/>
                <w:color w:val="C2185B"/>
                <w:sz w:val="20"/>
              </w:rPr>
              <w:t>fanon</w:t>
            </w:r>
            <w:r>
              <w:rPr>
                <w:color w:val="000000"/>
                <w:sz w:val="20"/>
              </w:rPr>
              <w:t>.</w:t>
            </w:r>
          </w:p>
          <w:p w14:paraId="553480D4" w14:textId="77777777" w:rsidR="001F24E7" w:rsidRDefault="00000000">
            <w:pPr>
              <w:spacing w:after="40"/>
            </w:pPr>
            <w:r>
              <w:rPr>
                <w:color w:val="000000"/>
                <w:sz w:val="20"/>
              </w:rPr>
              <w:t xml:space="preserve">2. Il donne la </w:t>
            </w:r>
            <w:r>
              <w:rPr>
                <w:b/>
                <w:color w:val="C2185B"/>
                <w:sz w:val="20"/>
              </w:rPr>
              <w:t>viande</w:t>
            </w:r>
            <w:r>
              <w:rPr>
                <w:color w:val="000000"/>
                <w:sz w:val="20"/>
              </w:rPr>
              <w:t xml:space="preserve"> et le </w:t>
            </w:r>
            <w:r>
              <w:rPr>
                <w:b/>
                <w:color w:val="C2185B"/>
                <w:sz w:val="20"/>
              </w:rPr>
              <w:t>lait</w:t>
            </w:r>
            <w:r>
              <w:rPr>
                <w:color w:val="000000"/>
                <w:sz w:val="20"/>
              </w:rPr>
              <w:t xml:space="preserve"> et tire la </w:t>
            </w:r>
            <w:r>
              <w:rPr>
                <w:b/>
                <w:color w:val="C2185B"/>
                <w:sz w:val="20"/>
              </w:rPr>
              <w:t>charrette</w:t>
            </w:r>
            <w:r>
              <w:rPr>
                <w:color w:val="000000"/>
                <w:sz w:val="20"/>
              </w:rPr>
              <w:t>.</w:t>
            </w:r>
          </w:p>
          <w:p w14:paraId="5A3F1EEE" w14:textId="77777777" w:rsidR="001F24E7" w:rsidRDefault="00000000">
            <w:pPr>
              <w:spacing w:after="40"/>
            </w:pPr>
            <w:r>
              <w:rPr>
                <w:color w:val="000000"/>
                <w:sz w:val="20"/>
              </w:rPr>
              <w:t>3. De l'</w:t>
            </w:r>
            <w:r>
              <w:rPr>
                <w:b/>
                <w:color w:val="C2185B"/>
                <w:sz w:val="20"/>
              </w:rPr>
              <w:t>herbe</w:t>
            </w:r>
            <w:r>
              <w:rPr>
                <w:color w:val="000000"/>
                <w:sz w:val="20"/>
              </w:rPr>
              <w:t>, et il boit de l'</w:t>
            </w:r>
            <w:r>
              <w:rPr>
                <w:b/>
                <w:color w:val="C2185B"/>
                <w:sz w:val="20"/>
              </w:rPr>
              <w:t>eau</w:t>
            </w:r>
            <w:r>
              <w:rPr>
                <w:color w:val="000000"/>
                <w:sz w:val="20"/>
              </w:rPr>
              <w:t>.</w:t>
            </w:r>
          </w:p>
          <w:p w14:paraId="4292691A" w14:textId="77777777" w:rsidR="001F24E7" w:rsidRDefault="00000000">
            <w:pPr>
              <w:spacing w:after="40"/>
            </w:pPr>
            <w:r>
              <w:rPr>
                <w:color w:val="000000"/>
                <w:sz w:val="20"/>
              </w:rPr>
              <w:t xml:space="preserve">4. Il aide la famille dans les </w:t>
            </w:r>
            <w:r>
              <w:rPr>
                <w:b/>
                <w:color w:val="C2185B"/>
                <w:sz w:val="20"/>
              </w:rPr>
              <w:t>travaux</w:t>
            </w:r>
            <w:r>
              <w:rPr>
                <w:color w:val="000000"/>
                <w:sz w:val="20"/>
              </w:rPr>
              <w:t xml:space="preserve"> et la </w:t>
            </w:r>
            <w:r>
              <w:rPr>
                <w:b/>
                <w:color w:val="C2185B"/>
                <w:sz w:val="20"/>
              </w:rPr>
              <w:t>nourrit</w:t>
            </w:r>
            <w:r>
              <w:rPr>
                <w:color w:val="000000"/>
                <w:sz w:val="20"/>
              </w:rPr>
              <w:t>.</w:t>
            </w:r>
          </w:p>
        </w:tc>
        <w:tc>
          <w:tcPr>
            <w:tcW w:w="1134" w:type="dxa"/>
          </w:tcPr>
          <w:p w14:paraId="05D6DFB8" w14:textId="77777777" w:rsidR="001F24E7" w:rsidRDefault="00000000">
            <w:pPr>
              <w:spacing w:after="40"/>
            </w:pPr>
            <w:r>
              <w:rPr>
                <w:color w:val="000000"/>
                <w:sz w:val="20"/>
              </w:rPr>
              <w:t>Travail individuel</w:t>
            </w:r>
          </w:p>
        </w:tc>
        <w:tc>
          <w:tcPr>
            <w:tcW w:w="1134" w:type="dxa"/>
          </w:tcPr>
          <w:p w14:paraId="1F513E15" w14:textId="77777777" w:rsidR="001F24E7" w:rsidRDefault="00000000">
            <w:pPr>
              <w:spacing w:after="40"/>
            </w:pPr>
            <w:r>
              <w:rPr>
                <w:color w:val="000000"/>
                <w:sz w:val="20"/>
              </w:rPr>
              <w:t>Cahier</w:t>
            </w:r>
          </w:p>
        </w:tc>
        <w:tc>
          <w:tcPr>
            <w:tcW w:w="907" w:type="dxa"/>
          </w:tcPr>
          <w:p w14:paraId="0AC773DD" w14:textId="77777777" w:rsidR="001F24E7" w:rsidRDefault="001F24E7"/>
        </w:tc>
      </w:tr>
    </w:tbl>
    <w:p w14:paraId="4BEABBC9" w14:textId="77777777" w:rsidR="001F24E7" w:rsidRDefault="00000000">
      <w:r>
        <w:br w:type="page"/>
      </w:r>
    </w:p>
    <w:p w14:paraId="0732F74C" w14:textId="77777777" w:rsidR="001F24E7" w:rsidRDefault="00000000">
      <w:pPr>
        <w:spacing w:after="120"/>
      </w:pPr>
      <w:r>
        <w:rPr>
          <w:b/>
          <w:color w:val="000000"/>
          <w:sz w:val="28"/>
        </w:rPr>
        <w:lastRenderedPageBreak/>
        <w:t>LEÇON</w:t>
      </w:r>
    </w:p>
    <w:p w14:paraId="4945D9F4" w14:textId="77777777" w:rsidR="001F24E7" w:rsidRDefault="00000000">
      <w:pPr>
        <w:spacing w:after="120"/>
      </w:pPr>
      <w:r>
        <w:rPr>
          <w:b/>
          <w:color w:val="C00000"/>
          <w:sz w:val="32"/>
        </w:rPr>
        <w:t>Le zébu</w:t>
      </w:r>
      <w:bookmarkStart w:id="132" w:name="bm_lecon58"/>
      <w:bookmarkEnd w:id="132"/>
    </w:p>
    <w:p w14:paraId="17C73A16" w14:textId="77777777" w:rsidR="001F24E7" w:rsidRDefault="00000000">
      <w:pPr>
        <w:jc w:val="center"/>
      </w:pPr>
      <w:r>
        <w:rPr>
          <w:noProof/>
        </w:rPr>
        <w:drawing>
          <wp:inline distT="0" distB="0" distL="0" distR="0" wp14:anchorId="34F81CBE" wp14:editId="2D737071">
            <wp:extent cx="4680000" cy="2550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zebu_opt.png"/>
                    <pic:cNvPicPr/>
                  </pic:nvPicPr>
                  <pic:blipFill>
                    <a:blip r:embed="rId31"/>
                    <a:stretch>
                      <a:fillRect/>
                    </a:stretch>
                  </pic:blipFill>
                  <pic:spPr>
                    <a:xfrm>
                      <a:off x="0" y="0"/>
                      <a:ext cx="4680000" cy="2550600"/>
                    </a:xfrm>
                    <a:prstGeom prst="rect">
                      <a:avLst/>
                    </a:prstGeom>
                  </pic:spPr>
                </pic:pic>
              </a:graphicData>
            </a:graphic>
          </wp:inline>
        </w:drawing>
      </w:r>
    </w:p>
    <w:p w14:paraId="510C2CAB" w14:textId="77777777" w:rsidR="001F24E7" w:rsidRDefault="00000000">
      <w:pPr>
        <w:spacing w:after="120"/>
        <w:jc w:val="center"/>
      </w:pPr>
      <w:r>
        <w:rPr>
          <w:i/>
          <w:color w:val="000000"/>
          <w:sz w:val="20"/>
        </w:rPr>
        <w:t>Schéma : le zébu : la bosse, les cornes, le fanon, la queue et les sabots.</w:t>
      </w:r>
    </w:p>
    <w:p w14:paraId="5B1A6B52" w14:textId="77777777" w:rsidR="001F24E7" w:rsidRDefault="00000000">
      <w:pPr>
        <w:spacing w:after="120"/>
      </w:pPr>
      <w:r>
        <w:rPr>
          <w:color w:val="000000"/>
        </w:rPr>
        <w:t xml:space="preserve">Le </w:t>
      </w:r>
      <w:r>
        <w:rPr>
          <w:b/>
          <w:color w:val="1F4E79"/>
        </w:rPr>
        <w:t>zébu</w:t>
      </w:r>
      <w:r>
        <w:rPr>
          <w:color w:val="000000"/>
        </w:rPr>
        <w:t xml:space="preserve"> est un grand animal à cornes. C'est l'animal le plus important de l'élevage à Madagascar.</w:t>
      </w:r>
    </w:p>
    <w:p w14:paraId="1F940268" w14:textId="77777777" w:rsidR="001F24E7" w:rsidRDefault="00000000">
      <w:pPr>
        <w:spacing w:after="120"/>
      </w:pPr>
      <w:r>
        <w:rPr>
          <w:b/>
          <w:color w:val="1E7B34"/>
          <w:sz w:val="24"/>
        </w:rPr>
        <w:t>1. Décrire le zébu</w:t>
      </w:r>
    </w:p>
    <w:p w14:paraId="0C2D0C8D" w14:textId="77777777" w:rsidR="001F24E7" w:rsidRDefault="00000000">
      <w:pPr>
        <w:spacing w:after="120"/>
      </w:pPr>
      <w:r>
        <w:rPr>
          <w:color w:val="000000"/>
        </w:rPr>
        <w:t xml:space="preserve">Le zébu a une </w:t>
      </w:r>
      <w:r>
        <w:rPr>
          <w:b/>
          <w:color w:val="1F4E79"/>
        </w:rPr>
        <w:t>bosse</w:t>
      </w:r>
      <w:r>
        <w:rPr>
          <w:color w:val="000000"/>
        </w:rPr>
        <w:t xml:space="preserve"> sur le dos, des </w:t>
      </w:r>
      <w:r>
        <w:rPr>
          <w:b/>
          <w:color w:val="1F4E79"/>
        </w:rPr>
        <w:t>cornes</w:t>
      </w:r>
      <w:r>
        <w:rPr>
          <w:color w:val="000000"/>
        </w:rPr>
        <w:t xml:space="preserve"> sur la tête et un </w:t>
      </w:r>
      <w:r>
        <w:rPr>
          <w:b/>
          <w:color w:val="1F4E79"/>
        </w:rPr>
        <w:t>fanon</w:t>
      </w:r>
      <w:r>
        <w:rPr>
          <w:color w:val="000000"/>
        </w:rPr>
        <w:t xml:space="preserve"> sous le cou. Il marche sur ses </w:t>
      </w:r>
      <w:r>
        <w:rPr>
          <w:b/>
          <w:color w:val="1F4E79"/>
        </w:rPr>
        <w:t>sabots</w:t>
      </w:r>
      <w:r>
        <w:rPr>
          <w:color w:val="000000"/>
        </w:rPr>
        <w:t>.</w:t>
      </w:r>
    </w:p>
    <w:p w14:paraId="37473C9D" w14:textId="77777777" w:rsidR="001F24E7" w:rsidRDefault="00000000">
      <w:pPr>
        <w:spacing w:after="120"/>
      </w:pPr>
      <w:r>
        <w:rPr>
          <w:b/>
          <w:color w:val="1E7B34"/>
          <w:sz w:val="24"/>
        </w:rPr>
        <w:t>2. Son utilité et ses soins</w:t>
      </w:r>
    </w:p>
    <w:p w14:paraId="42ED2023" w14:textId="77777777" w:rsidR="001F24E7" w:rsidRDefault="00000000">
      <w:pPr>
        <w:spacing w:after="120"/>
      </w:pPr>
      <w:r>
        <w:rPr>
          <w:color w:val="000000"/>
        </w:rPr>
        <w:t xml:space="preserve">Le zébu donne la </w:t>
      </w:r>
      <w:r>
        <w:rPr>
          <w:b/>
          <w:color w:val="1F4E79"/>
        </w:rPr>
        <w:t>viande</w:t>
      </w:r>
      <w:r>
        <w:rPr>
          <w:color w:val="000000"/>
        </w:rPr>
        <w:t xml:space="preserve"> et le </w:t>
      </w:r>
      <w:r>
        <w:rPr>
          <w:b/>
          <w:color w:val="1F4E79"/>
        </w:rPr>
        <w:t>lait</w:t>
      </w:r>
      <w:r>
        <w:rPr>
          <w:color w:val="000000"/>
        </w:rPr>
        <w:t xml:space="preserve">, et il tire la </w:t>
      </w:r>
      <w:r>
        <w:rPr>
          <w:b/>
          <w:color w:val="1F4E79"/>
        </w:rPr>
        <w:t>charrette</w:t>
      </w:r>
      <w:r>
        <w:rPr>
          <w:color w:val="000000"/>
        </w:rPr>
        <w:t>. On lui donne de l'</w:t>
      </w:r>
      <w:r>
        <w:rPr>
          <w:b/>
          <w:color w:val="1F4E79"/>
        </w:rPr>
        <w:t>eau</w:t>
      </w:r>
      <w:r>
        <w:rPr>
          <w:color w:val="000000"/>
        </w:rPr>
        <w:t>, de l'</w:t>
      </w:r>
      <w:r>
        <w:rPr>
          <w:b/>
          <w:color w:val="1F4E79"/>
        </w:rPr>
        <w:t>herbe</w:t>
      </w:r>
      <w:r>
        <w:rPr>
          <w:color w:val="000000"/>
        </w:rPr>
        <w:t xml:space="preserve"> et un </w:t>
      </w:r>
      <w:r>
        <w:rPr>
          <w:b/>
          <w:color w:val="1F4E79"/>
        </w:rPr>
        <w:t>abri</w:t>
      </w:r>
      <w:r>
        <w:rPr>
          <w:color w:val="000000"/>
        </w:rPr>
        <w:t xml:space="preserve">, et on le </w:t>
      </w:r>
      <w:r>
        <w:rPr>
          <w:b/>
          <w:color w:val="1F4E79"/>
        </w:rPr>
        <w:t>vaccine</w:t>
      </w:r>
      <w:r>
        <w:rPr>
          <w:color w:val="000000"/>
        </w:rPr>
        <w:t xml:space="preserve"> contre les maladies.</w:t>
      </w:r>
    </w:p>
    <w:p w14:paraId="1DF6B509" w14:textId="77777777" w:rsidR="001F24E7" w:rsidRDefault="00000000">
      <w:pPr>
        <w:spacing w:after="120"/>
      </w:pPr>
      <w:r>
        <w:rPr>
          <w:b/>
          <w:color w:val="000000"/>
          <w:sz w:val="28"/>
        </w:rPr>
        <w:t>EXERCICES</w:t>
      </w:r>
    </w:p>
    <w:p w14:paraId="1C8BD757" w14:textId="77777777" w:rsidR="001F24E7" w:rsidRDefault="00000000">
      <w:pPr>
        <w:spacing w:after="120"/>
      </w:pPr>
      <w:r>
        <w:rPr>
          <w:b/>
          <w:color w:val="000000"/>
        </w:rPr>
        <w:t>Exercice 1 (5 points)</w:t>
      </w:r>
    </w:p>
    <w:p w14:paraId="3BD0D981" w14:textId="77777777" w:rsidR="001F24E7" w:rsidRDefault="00000000">
      <w:pPr>
        <w:spacing w:after="120"/>
      </w:pPr>
      <w:r>
        <w:rPr>
          <w:color w:val="000000"/>
        </w:rPr>
        <w:t>Réponds par Vrai (V) ou Faux (F).</w:t>
      </w:r>
    </w:p>
    <w:p w14:paraId="56350CD8" w14:textId="77777777" w:rsidR="001F24E7" w:rsidRDefault="00000000">
      <w:pPr>
        <w:spacing w:after="120"/>
      </w:pPr>
      <w:r>
        <w:rPr>
          <w:color w:val="000000"/>
        </w:rPr>
        <w:t>1. Le zébu a une bosse sur le dos.</w:t>
      </w:r>
    </w:p>
    <w:p w14:paraId="4C3A9249" w14:textId="77777777" w:rsidR="001F24E7" w:rsidRDefault="00000000">
      <w:pPr>
        <w:spacing w:after="120"/>
      </w:pPr>
      <w:r>
        <w:rPr>
          <w:color w:val="000000"/>
        </w:rPr>
        <w:t>2. Le fanon est sous le cou du zébu.</w:t>
      </w:r>
    </w:p>
    <w:p w14:paraId="7E0ACFDC" w14:textId="77777777" w:rsidR="001F24E7" w:rsidRDefault="00000000">
      <w:pPr>
        <w:spacing w:after="120"/>
      </w:pPr>
      <w:r>
        <w:rPr>
          <w:color w:val="000000"/>
        </w:rPr>
        <w:t>3. Le zébu ne sert à rien.</w:t>
      </w:r>
    </w:p>
    <w:p w14:paraId="7FD526DA" w14:textId="77777777" w:rsidR="001F24E7" w:rsidRDefault="00000000">
      <w:pPr>
        <w:spacing w:after="120"/>
      </w:pPr>
      <w:r>
        <w:rPr>
          <w:color w:val="000000"/>
        </w:rPr>
        <w:t>4. Le zébu tire la charrette.</w:t>
      </w:r>
    </w:p>
    <w:p w14:paraId="2F4063AB" w14:textId="77777777" w:rsidR="001F24E7" w:rsidRDefault="00000000">
      <w:pPr>
        <w:spacing w:after="120"/>
      </w:pPr>
      <w:r>
        <w:rPr>
          <w:b/>
          <w:color w:val="000000"/>
        </w:rPr>
        <w:t>Exercice 2 (5 points)</w:t>
      </w:r>
    </w:p>
    <w:p w14:paraId="543C754E" w14:textId="77777777" w:rsidR="001F24E7" w:rsidRDefault="00000000">
      <w:pPr>
        <w:spacing w:after="120"/>
      </w:pPr>
      <w:r>
        <w:rPr>
          <w:color w:val="000000"/>
        </w:rPr>
        <w:t>Complète avec les mots suivants : bosse, cornes, lait, eau.</w:t>
      </w:r>
    </w:p>
    <w:p w14:paraId="2E6D178A" w14:textId="77777777" w:rsidR="001F24E7" w:rsidRDefault="00000000">
      <w:pPr>
        <w:spacing w:after="120"/>
      </w:pPr>
      <w:r>
        <w:rPr>
          <w:color w:val="000000"/>
        </w:rPr>
        <w:t>1. Le zébu a une ... sur le dos.</w:t>
      </w:r>
    </w:p>
    <w:p w14:paraId="2A2CD9AF" w14:textId="77777777" w:rsidR="001F24E7" w:rsidRDefault="00000000">
      <w:pPr>
        <w:spacing w:after="120"/>
      </w:pPr>
      <w:r>
        <w:rPr>
          <w:color w:val="000000"/>
        </w:rPr>
        <w:t>2. Il a des ... sur la tête.</w:t>
      </w:r>
    </w:p>
    <w:p w14:paraId="15A7CC2B" w14:textId="77777777" w:rsidR="001F24E7" w:rsidRDefault="00000000">
      <w:pPr>
        <w:spacing w:after="120"/>
      </w:pPr>
      <w:r>
        <w:rPr>
          <w:color w:val="000000"/>
        </w:rPr>
        <w:t>3. Il donne du ...</w:t>
      </w:r>
    </w:p>
    <w:p w14:paraId="61504CEF" w14:textId="77777777" w:rsidR="001F24E7" w:rsidRDefault="00000000">
      <w:pPr>
        <w:spacing w:after="120"/>
      </w:pPr>
      <w:r>
        <w:rPr>
          <w:color w:val="000000"/>
        </w:rPr>
        <w:t>4. On lui donne de l'... et de l'herbe.</w:t>
      </w:r>
    </w:p>
    <w:p w14:paraId="60A45952" w14:textId="77777777" w:rsidR="001F24E7" w:rsidRDefault="00000000">
      <w:pPr>
        <w:spacing w:after="120"/>
      </w:pPr>
      <w:r>
        <w:rPr>
          <w:b/>
          <w:color w:val="000000"/>
        </w:rPr>
        <w:t>Exercice 3 (5 points)</w:t>
      </w:r>
    </w:p>
    <w:p w14:paraId="1C03793B" w14:textId="77777777" w:rsidR="001F24E7" w:rsidRDefault="00000000">
      <w:pPr>
        <w:spacing w:after="120"/>
      </w:pPr>
      <w:r>
        <w:rPr>
          <w:color w:val="000000"/>
        </w:rPr>
        <w:t>Entoure la bonne réponse.</w:t>
      </w:r>
    </w:p>
    <w:p w14:paraId="4C4E8920" w14:textId="77777777" w:rsidR="001F24E7" w:rsidRDefault="00000000">
      <w:pPr>
        <w:spacing w:after="120"/>
      </w:pPr>
      <w:r>
        <w:rPr>
          <w:color w:val="000000"/>
        </w:rPr>
        <w:t>1. Qu'est-ce qui est sur le dos du zébu ? A. La bosse B. Le fanon C. La crête</w:t>
      </w:r>
    </w:p>
    <w:p w14:paraId="7BEF6F68" w14:textId="77777777" w:rsidR="001F24E7" w:rsidRDefault="00000000">
      <w:pPr>
        <w:spacing w:after="120"/>
      </w:pPr>
      <w:r>
        <w:rPr>
          <w:color w:val="000000"/>
        </w:rPr>
        <w:lastRenderedPageBreak/>
        <w:t>2. Que donne le zébu ? A. Des œufs B. De la viande et du lait C. Des fruits</w:t>
      </w:r>
    </w:p>
    <w:p w14:paraId="2B91E05E" w14:textId="77777777" w:rsidR="001F24E7" w:rsidRDefault="00000000">
      <w:pPr>
        <w:spacing w:after="120"/>
      </w:pPr>
      <w:r>
        <w:rPr>
          <w:color w:val="000000"/>
        </w:rPr>
        <w:t>3. Que tire le zébu ? A. La charrette B. L'avion C. Le bateau</w:t>
      </w:r>
    </w:p>
    <w:p w14:paraId="16594C18" w14:textId="77777777" w:rsidR="001F24E7" w:rsidRDefault="00000000">
      <w:pPr>
        <w:spacing w:after="120"/>
      </w:pPr>
      <w:r>
        <w:rPr>
          <w:color w:val="000000"/>
        </w:rPr>
        <w:t>4. Comment s'occupe-t-on du zébu ? A. On le laisse seul B. Eau, herbe et vaccins C. On le chasse</w:t>
      </w:r>
    </w:p>
    <w:p w14:paraId="7AC8F54E" w14:textId="77777777" w:rsidR="001F24E7" w:rsidRDefault="00000000">
      <w:pPr>
        <w:spacing w:after="120"/>
      </w:pPr>
      <w:r>
        <w:rPr>
          <w:b/>
          <w:color w:val="000000"/>
        </w:rPr>
        <w:t>Exercice 4 (5 points)</w:t>
      </w:r>
    </w:p>
    <w:p w14:paraId="0A77A135" w14:textId="77777777" w:rsidR="001F24E7" w:rsidRDefault="00000000">
      <w:pPr>
        <w:spacing w:after="120"/>
      </w:pPr>
      <w:r>
        <w:rPr>
          <w:color w:val="000000"/>
        </w:rPr>
        <w:t>Réponds par une phrase complète.</w:t>
      </w:r>
    </w:p>
    <w:p w14:paraId="2A702913" w14:textId="77777777" w:rsidR="001F24E7" w:rsidRDefault="00000000">
      <w:pPr>
        <w:spacing w:after="120"/>
      </w:pPr>
      <w:r>
        <w:rPr>
          <w:color w:val="000000"/>
        </w:rPr>
        <w:t>1. Comment reconnaît-on le zébu ?</w:t>
      </w:r>
    </w:p>
    <w:p w14:paraId="2BE487EF" w14:textId="77777777" w:rsidR="001F24E7" w:rsidRDefault="00000000">
      <w:pPr>
        <w:spacing w:after="120"/>
      </w:pPr>
      <w:r>
        <w:rPr>
          <w:color w:val="000000"/>
        </w:rPr>
        <w:t>2. À quoi sert le zébu ?</w:t>
      </w:r>
    </w:p>
    <w:p w14:paraId="793FA0FB" w14:textId="77777777" w:rsidR="001F24E7" w:rsidRDefault="00000000">
      <w:pPr>
        <w:spacing w:after="120"/>
      </w:pPr>
      <w:r>
        <w:rPr>
          <w:color w:val="000000"/>
        </w:rPr>
        <w:t>3. Que mange le zébu ?</w:t>
      </w:r>
    </w:p>
    <w:p w14:paraId="190FB020" w14:textId="77777777" w:rsidR="001F24E7" w:rsidRDefault="00000000">
      <w:pPr>
        <w:spacing w:after="120"/>
      </w:pPr>
      <w:r>
        <w:rPr>
          <w:color w:val="000000"/>
        </w:rPr>
        <w:t>4. Pourquoi le zébu est-il important à Madagascar ?</w:t>
      </w:r>
    </w:p>
    <w:p w14:paraId="09E48788" w14:textId="77777777" w:rsidR="001F24E7" w:rsidRDefault="00000000">
      <w:pPr>
        <w:spacing w:after="120"/>
      </w:pPr>
      <w:r>
        <w:rPr>
          <w:b/>
          <w:color w:val="000000"/>
        </w:rPr>
        <w:t>Corrigé</w:t>
      </w:r>
    </w:p>
    <w:p w14:paraId="1F301FF6" w14:textId="77777777" w:rsidR="001F24E7" w:rsidRDefault="00000000">
      <w:pPr>
        <w:spacing w:after="120"/>
      </w:pPr>
      <w:r>
        <w:rPr>
          <w:b/>
          <w:color w:val="000000"/>
        </w:rPr>
        <w:t>Exercice 1</w:t>
      </w:r>
    </w:p>
    <w:p w14:paraId="1446D2A6" w14:textId="77777777" w:rsidR="001F24E7" w:rsidRDefault="00000000">
      <w:pPr>
        <w:spacing w:after="120"/>
      </w:pPr>
      <w:r>
        <w:rPr>
          <w:color w:val="000000"/>
        </w:rPr>
        <w:t xml:space="preserve">1. </w:t>
      </w:r>
      <w:r>
        <w:rPr>
          <w:b/>
          <w:color w:val="C2185B"/>
        </w:rPr>
        <w:t>Vrai</w:t>
      </w:r>
      <w:r>
        <w:rPr>
          <w:color w:val="000000"/>
        </w:rPr>
        <w:t xml:space="preserve"> : c'est sa marque.</w:t>
      </w:r>
    </w:p>
    <w:p w14:paraId="7C0BD935" w14:textId="77777777" w:rsidR="001F24E7" w:rsidRDefault="00000000">
      <w:pPr>
        <w:spacing w:after="120"/>
      </w:pPr>
      <w:r>
        <w:rPr>
          <w:color w:val="000000"/>
        </w:rPr>
        <w:t xml:space="preserve">2. </w:t>
      </w:r>
      <w:r>
        <w:rPr>
          <w:b/>
          <w:color w:val="C2185B"/>
        </w:rPr>
        <w:t>Vrai</w:t>
      </w:r>
      <w:r>
        <w:rPr>
          <w:color w:val="000000"/>
        </w:rPr>
        <w:t xml:space="preserve"> : sous le cou.</w:t>
      </w:r>
    </w:p>
    <w:p w14:paraId="6D98BB37" w14:textId="77777777" w:rsidR="001F24E7" w:rsidRDefault="00000000">
      <w:pPr>
        <w:spacing w:after="120"/>
      </w:pPr>
      <w:r>
        <w:rPr>
          <w:color w:val="000000"/>
        </w:rPr>
        <w:t xml:space="preserve">3. </w:t>
      </w:r>
      <w:r>
        <w:rPr>
          <w:b/>
          <w:color w:val="C2185B"/>
        </w:rPr>
        <w:t>Faux</w:t>
      </w:r>
      <w:r>
        <w:rPr>
          <w:color w:val="000000"/>
        </w:rPr>
        <w:t xml:space="preserve"> : il donne viande et lait.</w:t>
      </w:r>
    </w:p>
    <w:p w14:paraId="17531BA7" w14:textId="77777777" w:rsidR="001F24E7" w:rsidRDefault="00000000">
      <w:pPr>
        <w:spacing w:after="120"/>
      </w:pPr>
      <w:r>
        <w:rPr>
          <w:color w:val="000000"/>
        </w:rPr>
        <w:t xml:space="preserve">4. </w:t>
      </w:r>
      <w:r>
        <w:rPr>
          <w:b/>
          <w:color w:val="C2185B"/>
        </w:rPr>
        <w:t>Vrai</w:t>
      </w:r>
      <w:r>
        <w:rPr>
          <w:color w:val="000000"/>
        </w:rPr>
        <w:t xml:space="preserve"> : il aide aux travaux.</w:t>
      </w:r>
    </w:p>
    <w:p w14:paraId="6A589415" w14:textId="77777777" w:rsidR="001F24E7" w:rsidRDefault="00000000">
      <w:pPr>
        <w:spacing w:after="120"/>
      </w:pPr>
      <w:r>
        <w:rPr>
          <w:b/>
          <w:color w:val="000000"/>
        </w:rPr>
        <w:t>Exercice 2</w:t>
      </w:r>
    </w:p>
    <w:p w14:paraId="6335CF3B" w14:textId="77777777" w:rsidR="001F24E7" w:rsidRDefault="00000000">
      <w:pPr>
        <w:spacing w:after="120"/>
      </w:pPr>
      <w:r>
        <w:rPr>
          <w:color w:val="000000"/>
        </w:rPr>
        <w:t xml:space="preserve">1. Une </w:t>
      </w:r>
      <w:r>
        <w:rPr>
          <w:b/>
          <w:color w:val="C2185B"/>
        </w:rPr>
        <w:t>bosse</w:t>
      </w:r>
      <w:r>
        <w:rPr>
          <w:color w:val="000000"/>
        </w:rPr>
        <w:t xml:space="preserve"> sur le dos.</w:t>
      </w:r>
    </w:p>
    <w:p w14:paraId="225BEFF7" w14:textId="77777777" w:rsidR="001F24E7" w:rsidRDefault="00000000">
      <w:pPr>
        <w:spacing w:after="120"/>
      </w:pPr>
      <w:r>
        <w:rPr>
          <w:color w:val="000000"/>
        </w:rPr>
        <w:t xml:space="preserve">2. Des </w:t>
      </w:r>
      <w:r>
        <w:rPr>
          <w:b/>
          <w:color w:val="C2185B"/>
        </w:rPr>
        <w:t>cornes</w:t>
      </w:r>
      <w:r>
        <w:rPr>
          <w:color w:val="000000"/>
        </w:rPr>
        <w:t xml:space="preserve"> sur la tête.</w:t>
      </w:r>
    </w:p>
    <w:p w14:paraId="3C118EED" w14:textId="77777777" w:rsidR="001F24E7" w:rsidRDefault="00000000">
      <w:pPr>
        <w:spacing w:after="120"/>
      </w:pPr>
      <w:r>
        <w:rPr>
          <w:color w:val="000000"/>
        </w:rPr>
        <w:t xml:space="preserve">3. Du </w:t>
      </w:r>
      <w:r>
        <w:rPr>
          <w:b/>
          <w:color w:val="C2185B"/>
        </w:rPr>
        <w:t>lait</w:t>
      </w:r>
      <w:r>
        <w:rPr>
          <w:color w:val="000000"/>
        </w:rPr>
        <w:t>.</w:t>
      </w:r>
    </w:p>
    <w:p w14:paraId="08A4FCC8" w14:textId="77777777" w:rsidR="001F24E7" w:rsidRDefault="00000000">
      <w:pPr>
        <w:spacing w:after="120"/>
      </w:pPr>
      <w:r>
        <w:rPr>
          <w:color w:val="000000"/>
        </w:rPr>
        <w:t>4. De l'</w:t>
      </w:r>
      <w:r>
        <w:rPr>
          <w:b/>
          <w:color w:val="C2185B"/>
        </w:rPr>
        <w:t>eau</w:t>
      </w:r>
      <w:r>
        <w:rPr>
          <w:color w:val="000000"/>
        </w:rPr>
        <w:t xml:space="preserve"> et de l'herbe.</w:t>
      </w:r>
    </w:p>
    <w:p w14:paraId="3C824099" w14:textId="77777777" w:rsidR="001F24E7" w:rsidRDefault="00000000">
      <w:pPr>
        <w:spacing w:after="120"/>
      </w:pPr>
      <w:r>
        <w:rPr>
          <w:b/>
          <w:color w:val="000000"/>
        </w:rPr>
        <w:t>Exercice 3</w:t>
      </w:r>
    </w:p>
    <w:p w14:paraId="6BF51368" w14:textId="77777777" w:rsidR="001F24E7" w:rsidRDefault="00000000">
      <w:pPr>
        <w:spacing w:after="120"/>
      </w:pPr>
      <w:r>
        <w:rPr>
          <w:color w:val="000000"/>
        </w:rPr>
        <w:t xml:space="preserve">1. </w:t>
      </w:r>
      <w:r>
        <w:rPr>
          <w:b/>
          <w:color w:val="C2185B"/>
        </w:rPr>
        <w:t>A. La bosse</w:t>
      </w:r>
      <w:r>
        <w:rPr>
          <w:color w:val="000000"/>
        </w:rPr>
        <w:t>.</w:t>
      </w:r>
    </w:p>
    <w:p w14:paraId="33F67737" w14:textId="77777777" w:rsidR="001F24E7" w:rsidRDefault="00000000">
      <w:pPr>
        <w:spacing w:after="120"/>
      </w:pPr>
      <w:r>
        <w:rPr>
          <w:color w:val="000000"/>
        </w:rPr>
        <w:t xml:space="preserve">2. </w:t>
      </w:r>
      <w:r>
        <w:rPr>
          <w:b/>
          <w:color w:val="C2185B"/>
        </w:rPr>
        <w:t>B. De la viande et du lait</w:t>
      </w:r>
      <w:r>
        <w:rPr>
          <w:color w:val="000000"/>
        </w:rPr>
        <w:t>.</w:t>
      </w:r>
    </w:p>
    <w:p w14:paraId="11484B2E" w14:textId="77777777" w:rsidR="001F24E7" w:rsidRDefault="00000000">
      <w:pPr>
        <w:spacing w:after="120"/>
      </w:pPr>
      <w:r>
        <w:rPr>
          <w:color w:val="000000"/>
        </w:rPr>
        <w:t xml:space="preserve">3. </w:t>
      </w:r>
      <w:r>
        <w:rPr>
          <w:b/>
          <w:color w:val="C2185B"/>
        </w:rPr>
        <w:t>A. La charrette</w:t>
      </w:r>
      <w:r>
        <w:rPr>
          <w:color w:val="000000"/>
        </w:rPr>
        <w:t>.</w:t>
      </w:r>
    </w:p>
    <w:p w14:paraId="1D78E128" w14:textId="77777777" w:rsidR="001F24E7" w:rsidRDefault="00000000">
      <w:pPr>
        <w:spacing w:after="120"/>
      </w:pPr>
      <w:r>
        <w:rPr>
          <w:color w:val="000000"/>
        </w:rPr>
        <w:t xml:space="preserve">4. </w:t>
      </w:r>
      <w:r>
        <w:rPr>
          <w:b/>
          <w:color w:val="C2185B"/>
        </w:rPr>
        <w:t>B. Eau, herbe et vaccins</w:t>
      </w:r>
      <w:r>
        <w:rPr>
          <w:color w:val="000000"/>
        </w:rPr>
        <w:t>.</w:t>
      </w:r>
    </w:p>
    <w:p w14:paraId="41626CE9" w14:textId="77777777" w:rsidR="001F24E7" w:rsidRDefault="00000000">
      <w:pPr>
        <w:spacing w:after="120"/>
      </w:pPr>
      <w:r>
        <w:rPr>
          <w:b/>
          <w:color w:val="000000"/>
        </w:rPr>
        <w:t>Exercice 4</w:t>
      </w:r>
    </w:p>
    <w:p w14:paraId="77F8F504" w14:textId="77777777" w:rsidR="001F24E7" w:rsidRDefault="00000000">
      <w:pPr>
        <w:spacing w:after="120"/>
      </w:pPr>
      <w:r>
        <w:rPr>
          <w:color w:val="000000"/>
        </w:rPr>
        <w:t xml:space="preserve">1. À sa </w:t>
      </w:r>
      <w:r>
        <w:rPr>
          <w:b/>
          <w:color w:val="C2185B"/>
        </w:rPr>
        <w:t>bosse</w:t>
      </w:r>
      <w:r>
        <w:rPr>
          <w:color w:val="000000"/>
        </w:rPr>
        <w:t xml:space="preserve">, ses </w:t>
      </w:r>
      <w:r>
        <w:rPr>
          <w:b/>
          <w:color w:val="C2185B"/>
        </w:rPr>
        <w:t>cornes</w:t>
      </w:r>
      <w:r>
        <w:rPr>
          <w:color w:val="000000"/>
        </w:rPr>
        <w:t xml:space="preserve"> et son </w:t>
      </w:r>
      <w:r>
        <w:rPr>
          <w:b/>
          <w:color w:val="C2185B"/>
        </w:rPr>
        <w:t>fanon</w:t>
      </w:r>
      <w:r>
        <w:rPr>
          <w:color w:val="000000"/>
        </w:rPr>
        <w:t>.</w:t>
      </w:r>
    </w:p>
    <w:p w14:paraId="24DC9A82" w14:textId="77777777" w:rsidR="001F24E7" w:rsidRDefault="00000000">
      <w:pPr>
        <w:spacing w:after="120"/>
      </w:pPr>
      <w:r>
        <w:rPr>
          <w:color w:val="000000"/>
        </w:rPr>
        <w:t xml:space="preserve">2. Il donne la </w:t>
      </w:r>
      <w:r>
        <w:rPr>
          <w:b/>
          <w:color w:val="C2185B"/>
        </w:rPr>
        <w:t>viande</w:t>
      </w:r>
      <w:r>
        <w:rPr>
          <w:color w:val="000000"/>
        </w:rPr>
        <w:t xml:space="preserve"> et le </w:t>
      </w:r>
      <w:r>
        <w:rPr>
          <w:b/>
          <w:color w:val="C2185B"/>
        </w:rPr>
        <w:t>lait</w:t>
      </w:r>
      <w:r>
        <w:rPr>
          <w:color w:val="000000"/>
        </w:rPr>
        <w:t xml:space="preserve"> et tire la </w:t>
      </w:r>
      <w:r>
        <w:rPr>
          <w:b/>
          <w:color w:val="C2185B"/>
        </w:rPr>
        <w:t>charrette</w:t>
      </w:r>
      <w:r>
        <w:rPr>
          <w:color w:val="000000"/>
        </w:rPr>
        <w:t>.</w:t>
      </w:r>
    </w:p>
    <w:p w14:paraId="3E203109" w14:textId="77777777" w:rsidR="001F24E7" w:rsidRDefault="00000000">
      <w:pPr>
        <w:spacing w:after="120"/>
      </w:pPr>
      <w:r>
        <w:rPr>
          <w:color w:val="000000"/>
        </w:rPr>
        <w:t>3. De l'</w:t>
      </w:r>
      <w:r>
        <w:rPr>
          <w:b/>
          <w:color w:val="C2185B"/>
        </w:rPr>
        <w:t>herbe</w:t>
      </w:r>
      <w:r>
        <w:rPr>
          <w:color w:val="000000"/>
        </w:rPr>
        <w:t>, et il boit de l'</w:t>
      </w:r>
      <w:r>
        <w:rPr>
          <w:b/>
          <w:color w:val="C2185B"/>
        </w:rPr>
        <w:t>eau</w:t>
      </w:r>
      <w:r>
        <w:rPr>
          <w:color w:val="000000"/>
        </w:rPr>
        <w:t>.</w:t>
      </w:r>
    </w:p>
    <w:p w14:paraId="74060EDE" w14:textId="77777777" w:rsidR="001F24E7" w:rsidRDefault="00000000">
      <w:pPr>
        <w:spacing w:after="120"/>
      </w:pPr>
      <w:r>
        <w:rPr>
          <w:color w:val="000000"/>
        </w:rPr>
        <w:t xml:space="preserve">4. Il aide la famille dans les </w:t>
      </w:r>
      <w:r>
        <w:rPr>
          <w:b/>
          <w:color w:val="C2185B"/>
        </w:rPr>
        <w:t>travaux</w:t>
      </w:r>
      <w:r>
        <w:rPr>
          <w:color w:val="000000"/>
        </w:rPr>
        <w:t xml:space="preserve"> et la </w:t>
      </w:r>
      <w:r>
        <w:rPr>
          <w:b/>
          <w:color w:val="C2185B"/>
        </w:rPr>
        <w:t>nourrit</w:t>
      </w:r>
      <w:r>
        <w:rPr>
          <w:color w:val="000000"/>
        </w:rPr>
        <w:t>.</w:t>
      </w:r>
    </w:p>
    <w:p w14:paraId="27754A5E" w14:textId="77777777" w:rsidR="001F24E7" w:rsidRDefault="00000000">
      <w:pPr>
        <w:spacing w:after="120"/>
      </w:pPr>
      <w:r>
        <w:rPr>
          <w:b/>
          <w:color w:val="000000"/>
        </w:rPr>
        <w:t>Total : ... / 20</w:t>
      </w:r>
    </w:p>
    <w:p w14:paraId="59B2CB64" w14:textId="77777777" w:rsidR="001F24E7" w:rsidRDefault="00000000">
      <w:r>
        <w:br w:type="page"/>
      </w:r>
    </w:p>
    <w:p w14:paraId="3B31B3F7" w14:textId="77777777" w:rsidR="001F24E7" w:rsidRDefault="00000000">
      <w:pPr>
        <w:spacing w:after="120"/>
        <w:jc w:val="center"/>
      </w:pPr>
      <w:r>
        <w:rPr>
          <w:b/>
          <w:color w:val="000000"/>
          <w:sz w:val="28"/>
        </w:rPr>
        <w:lastRenderedPageBreak/>
        <w:t>SÉANCE 59 / 60</w:t>
      </w:r>
      <w:bookmarkStart w:id="133" w:name="bm_seance59"/>
      <w:bookmarkEnd w:id="133"/>
    </w:p>
    <w:p w14:paraId="7CD1CF23" w14:textId="77777777" w:rsidR="001F24E7" w:rsidRDefault="00000000">
      <w:pPr>
        <w:spacing w:after="120"/>
        <w:jc w:val="center"/>
      </w:pPr>
      <w:r>
        <w:rPr>
          <w:b/>
          <w:color w:val="C00000"/>
          <w:sz w:val="32"/>
        </w:rPr>
        <w:t>L'arbre et l'air</w:t>
      </w:r>
    </w:p>
    <w:p w14:paraId="18046BB3"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1E360C5D" w14:textId="77777777">
        <w:tc>
          <w:tcPr>
            <w:tcW w:w="6520" w:type="dxa"/>
          </w:tcPr>
          <w:p w14:paraId="7CA480C6" w14:textId="77777777" w:rsidR="001F24E7" w:rsidRDefault="00000000">
            <w:pPr>
              <w:spacing w:after="40"/>
            </w:pPr>
            <w:r>
              <w:rPr>
                <w:color w:val="000000"/>
                <w:sz w:val="20"/>
              </w:rPr>
              <w:t>Discipline : Sciences de la Vie et de la Terre</w:t>
            </w:r>
          </w:p>
        </w:tc>
        <w:tc>
          <w:tcPr>
            <w:tcW w:w="3118" w:type="dxa"/>
          </w:tcPr>
          <w:p w14:paraId="4DED2876" w14:textId="77777777" w:rsidR="001F24E7" w:rsidRDefault="00000000">
            <w:pPr>
              <w:spacing w:after="40"/>
            </w:pPr>
            <w:r>
              <w:rPr>
                <w:color w:val="000000"/>
                <w:sz w:val="20"/>
              </w:rPr>
              <w:t>Date : ...</w:t>
            </w:r>
          </w:p>
        </w:tc>
      </w:tr>
      <w:tr w:rsidR="001F24E7" w14:paraId="2C2DCB60" w14:textId="77777777">
        <w:tc>
          <w:tcPr>
            <w:tcW w:w="6520" w:type="dxa"/>
          </w:tcPr>
          <w:p w14:paraId="1A8508EE" w14:textId="77777777" w:rsidR="001F24E7" w:rsidRDefault="00000000">
            <w:pPr>
              <w:spacing w:after="40"/>
            </w:pPr>
            <w:r>
              <w:rPr>
                <w:color w:val="000000"/>
                <w:sz w:val="20"/>
              </w:rPr>
              <w:t>Thème : L'arbre et l'air</w:t>
            </w:r>
          </w:p>
        </w:tc>
        <w:tc>
          <w:tcPr>
            <w:tcW w:w="3118" w:type="dxa"/>
          </w:tcPr>
          <w:p w14:paraId="7CB44E53" w14:textId="77777777" w:rsidR="001F24E7" w:rsidRDefault="00000000">
            <w:pPr>
              <w:spacing w:after="40"/>
            </w:pPr>
            <w:r>
              <w:rPr>
                <w:color w:val="000000"/>
                <w:sz w:val="20"/>
              </w:rPr>
              <w:t>Classe : 9e</w:t>
            </w:r>
          </w:p>
        </w:tc>
      </w:tr>
      <w:tr w:rsidR="001F24E7" w14:paraId="140330F7" w14:textId="77777777">
        <w:tc>
          <w:tcPr>
            <w:tcW w:w="6520" w:type="dxa"/>
          </w:tcPr>
          <w:p w14:paraId="73DFFA10" w14:textId="77777777" w:rsidR="001F24E7" w:rsidRDefault="00000000">
            <w:pPr>
              <w:spacing w:after="40"/>
            </w:pPr>
            <w:r>
              <w:rPr>
                <w:color w:val="000000"/>
                <w:sz w:val="20"/>
              </w:rPr>
              <w:t>Titre : L'arbre et l'air</w:t>
            </w:r>
          </w:p>
        </w:tc>
        <w:tc>
          <w:tcPr>
            <w:tcW w:w="3118" w:type="dxa"/>
          </w:tcPr>
          <w:p w14:paraId="72892FFF" w14:textId="77777777" w:rsidR="001F24E7" w:rsidRDefault="00000000">
            <w:pPr>
              <w:spacing w:after="40"/>
            </w:pPr>
            <w:r>
              <w:rPr>
                <w:color w:val="000000"/>
                <w:sz w:val="20"/>
              </w:rPr>
              <w:t>Séance n° : 59 / 60</w:t>
            </w:r>
          </w:p>
        </w:tc>
      </w:tr>
      <w:tr w:rsidR="001F24E7" w14:paraId="63710B5F" w14:textId="77777777">
        <w:tc>
          <w:tcPr>
            <w:tcW w:w="6520" w:type="dxa"/>
          </w:tcPr>
          <w:p w14:paraId="597A39CA" w14:textId="77777777" w:rsidR="001F24E7" w:rsidRDefault="00000000">
            <w:pPr>
              <w:spacing w:after="40"/>
            </w:pPr>
            <w:r>
              <w:rPr>
                <w:color w:val="000000"/>
                <w:sz w:val="20"/>
              </w:rPr>
              <w:t>Objectif spécifique : Être capable de connaître l'utilité de l'arbre et prouver l'existence de l'air.</w:t>
            </w:r>
          </w:p>
        </w:tc>
        <w:tc>
          <w:tcPr>
            <w:tcW w:w="3118" w:type="dxa"/>
          </w:tcPr>
          <w:p w14:paraId="4107CDDA" w14:textId="77777777" w:rsidR="001F24E7" w:rsidRDefault="00000000">
            <w:pPr>
              <w:spacing w:after="40"/>
            </w:pPr>
            <w:r>
              <w:rPr>
                <w:color w:val="000000"/>
                <w:sz w:val="20"/>
              </w:rPr>
              <w:t>Durée : 30 min</w:t>
            </w:r>
          </w:p>
        </w:tc>
      </w:tr>
      <w:tr w:rsidR="001F24E7" w14:paraId="2653FDDF" w14:textId="77777777">
        <w:tc>
          <w:tcPr>
            <w:tcW w:w="6520" w:type="dxa"/>
          </w:tcPr>
          <w:p w14:paraId="02CE19ED" w14:textId="77777777" w:rsidR="001F24E7" w:rsidRDefault="00000000">
            <w:pPr>
              <w:spacing w:after="40"/>
            </w:pPr>
            <w:r>
              <w:rPr>
                <w:color w:val="000000"/>
                <w:sz w:val="20"/>
              </w:rPr>
              <w:t>Documentation : Répartition annuelle 9e, SVT, Bimestre 5</w:t>
            </w:r>
          </w:p>
        </w:tc>
        <w:tc>
          <w:tcPr>
            <w:tcW w:w="3118" w:type="dxa"/>
          </w:tcPr>
          <w:p w14:paraId="37C5477B" w14:textId="77777777" w:rsidR="001F24E7" w:rsidRDefault="001F24E7"/>
        </w:tc>
      </w:tr>
      <w:tr w:rsidR="001F24E7" w14:paraId="29CEBF21" w14:textId="77777777">
        <w:tc>
          <w:tcPr>
            <w:tcW w:w="6520" w:type="dxa"/>
          </w:tcPr>
          <w:p w14:paraId="7F3F29BA" w14:textId="77777777" w:rsidR="001F24E7" w:rsidRDefault="00000000">
            <w:pPr>
              <w:spacing w:after="40"/>
            </w:pPr>
            <w:r>
              <w:rPr>
                <w:color w:val="000000"/>
                <w:sz w:val="20"/>
              </w:rPr>
              <w:t>Support et matériel : voir le déroulement.</w:t>
            </w:r>
          </w:p>
        </w:tc>
        <w:tc>
          <w:tcPr>
            <w:tcW w:w="3118" w:type="dxa"/>
          </w:tcPr>
          <w:p w14:paraId="3530BCFB"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CAC3C00" w14:textId="77777777">
        <w:tc>
          <w:tcPr>
            <w:tcW w:w="1361" w:type="dxa"/>
            <w:vMerge w:val="restart"/>
          </w:tcPr>
          <w:p w14:paraId="7B871593" w14:textId="77777777" w:rsidR="001F24E7" w:rsidRDefault="00000000">
            <w:pPr>
              <w:spacing w:after="40"/>
            </w:pPr>
            <w:r>
              <w:rPr>
                <w:b/>
                <w:color w:val="000000"/>
                <w:sz w:val="20"/>
              </w:rPr>
              <w:t>Étapes et Durée</w:t>
            </w:r>
          </w:p>
        </w:tc>
        <w:tc>
          <w:tcPr>
            <w:tcW w:w="4988" w:type="dxa"/>
            <w:gridSpan w:val="2"/>
          </w:tcPr>
          <w:p w14:paraId="08539846" w14:textId="77777777" w:rsidR="001F24E7" w:rsidRDefault="00000000">
            <w:pPr>
              <w:spacing w:after="40"/>
            </w:pPr>
            <w:r>
              <w:rPr>
                <w:b/>
                <w:color w:val="000000"/>
                <w:sz w:val="20"/>
              </w:rPr>
              <w:t>Déroulement de la leçon</w:t>
            </w:r>
          </w:p>
        </w:tc>
        <w:tc>
          <w:tcPr>
            <w:tcW w:w="1134" w:type="dxa"/>
            <w:vMerge w:val="restart"/>
          </w:tcPr>
          <w:p w14:paraId="0A057041" w14:textId="77777777" w:rsidR="001F24E7" w:rsidRDefault="00000000">
            <w:pPr>
              <w:spacing w:after="40"/>
            </w:pPr>
            <w:r>
              <w:rPr>
                <w:b/>
                <w:color w:val="000000"/>
                <w:sz w:val="20"/>
              </w:rPr>
              <w:t>Technique et Stratégie</w:t>
            </w:r>
          </w:p>
        </w:tc>
        <w:tc>
          <w:tcPr>
            <w:tcW w:w="1134" w:type="dxa"/>
            <w:vMerge w:val="restart"/>
          </w:tcPr>
          <w:p w14:paraId="0DB01148" w14:textId="77777777" w:rsidR="001F24E7" w:rsidRDefault="00000000">
            <w:pPr>
              <w:spacing w:after="40"/>
            </w:pPr>
            <w:r>
              <w:rPr>
                <w:b/>
                <w:color w:val="000000"/>
                <w:sz w:val="20"/>
              </w:rPr>
              <w:t>Support et Matériel</w:t>
            </w:r>
          </w:p>
        </w:tc>
        <w:tc>
          <w:tcPr>
            <w:tcW w:w="907" w:type="dxa"/>
            <w:vMerge w:val="restart"/>
          </w:tcPr>
          <w:p w14:paraId="3693BC51" w14:textId="77777777" w:rsidR="001F24E7" w:rsidRDefault="00000000">
            <w:pPr>
              <w:spacing w:after="40"/>
            </w:pPr>
            <w:r>
              <w:rPr>
                <w:b/>
                <w:color w:val="000000"/>
                <w:sz w:val="20"/>
              </w:rPr>
              <w:t>Observation</w:t>
            </w:r>
          </w:p>
        </w:tc>
      </w:tr>
      <w:tr w:rsidR="001F24E7" w14:paraId="3ED79C98" w14:textId="77777777">
        <w:tc>
          <w:tcPr>
            <w:tcW w:w="1361" w:type="dxa"/>
            <w:vMerge/>
          </w:tcPr>
          <w:p w14:paraId="5686BE44" w14:textId="77777777" w:rsidR="001F24E7" w:rsidRDefault="001F24E7"/>
        </w:tc>
        <w:tc>
          <w:tcPr>
            <w:tcW w:w="2494" w:type="dxa"/>
          </w:tcPr>
          <w:p w14:paraId="0A3E109F" w14:textId="77777777" w:rsidR="001F24E7" w:rsidRDefault="00000000">
            <w:pPr>
              <w:spacing w:after="40"/>
            </w:pPr>
            <w:r>
              <w:rPr>
                <w:b/>
                <w:color w:val="000000"/>
                <w:sz w:val="20"/>
              </w:rPr>
              <w:t>Enseignant</w:t>
            </w:r>
          </w:p>
        </w:tc>
        <w:tc>
          <w:tcPr>
            <w:tcW w:w="2494" w:type="dxa"/>
          </w:tcPr>
          <w:p w14:paraId="0A10560B" w14:textId="77777777" w:rsidR="001F24E7" w:rsidRDefault="00000000">
            <w:pPr>
              <w:spacing w:after="40"/>
            </w:pPr>
            <w:r>
              <w:rPr>
                <w:b/>
                <w:color w:val="000000"/>
                <w:sz w:val="20"/>
              </w:rPr>
              <w:t>Apprenants</w:t>
            </w:r>
          </w:p>
        </w:tc>
        <w:tc>
          <w:tcPr>
            <w:tcW w:w="1134" w:type="dxa"/>
            <w:vMerge/>
          </w:tcPr>
          <w:p w14:paraId="2FC192E7" w14:textId="77777777" w:rsidR="001F24E7" w:rsidRDefault="001F24E7"/>
        </w:tc>
        <w:tc>
          <w:tcPr>
            <w:tcW w:w="1134" w:type="dxa"/>
            <w:vMerge/>
          </w:tcPr>
          <w:p w14:paraId="302D7685" w14:textId="77777777" w:rsidR="001F24E7" w:rsidRDefault="001F24E7"/>
        </w:tc>
        <w:tc>
          <w:tcPr>
            <w:tcW w:w="907" w:type="dxa"/>
            <w:vMerge/>
          </w:tcPr>
          <w:p w14:paraId="5B28948C" w14:textId="77777777" w:rsidR="001F24E7" w:rsidRDefault="001F24E7"/>
        </w:tc>
      </w:tr>
      <w:tr w:rsidR="001F24E7" w14:paraId="128EB8B9" w14:textId="77777777">
        <w:tc>
          <w:tcPr>
            <w:tcW w:w="1361" w:type="dxa"/>
          </w:tcPr>
          <w:p w14:paraId="709F55F9" w14:textId="77777777" w:rsidR="001F24E7" w:rsidRDefault="00000000">
            <w:pPr>
              <w:spacing w:after="40"/>
            </w:pPr>
            <w:r>
              <w:rPr>
                <w:b/>
                <w:color w:val="000000"/>
                <w:sz w:val="20"/>
              </w:rPr>
              <w:t>I. Révision (5 min)</w:t>
            </w:r>
          </w:p>
        </w:tc>
        <w:tc>
          <w:tcPr>
            <w:tcW w:w="2494" w:type="dxa"/>
          </w:tcPr>
          <w:p w14:paraId="2BB21ABC" w14:textId="77777777" w:rsidR="001F24E7" w:rsidRDefault="00000000">
            <w:pPr>
              <w:spacing w:after="40"/>
            </w:pPr>
            <w:r>
              <w:rPr>
                <w:b/>
                <w:color w:val="000000"/>
                <w:sz w:val="20"/>
              </w:rPr>
              <w:t>Questions :</w:t>
            </w:r>
          </w:p>
          <w:p w14:paraId="6AB859B6" w14:textId="77777777" w:rsidR="001F24E7" w:rsidRDefault="00000000">
            <w:pPr>
              <w:spacing w:after="40"/>
            </w:pPr>
            <w:r>
              <w:rPr>
                <w:color w:val="000000"/>
                <w:sz w:val="20"/>
              </w:rPr>
              <w:t>1. Comment reconnaît-on le zébu ?</w:t>
            </w:r>
          </w:p>
          <w:p w14:paraId="3D569CE5" w14:textId="77777777" w:rsidR="001F24E7" w:rsidRDefault="00000000">
            <w:pPr>
              <w:spacing w:after="40"/>
            </w:pPr>
            <w:r>
              <w:rPr>
                <w:color w:val="000000"/>
                <w:sz w:val="20"/>
              </w:rPr>
              <w:t>2. À quoi sert le zébu ?</w:t>
            </w:r>
          </w:p>
        </w:tc>
        <w:tc>
          <w:tcPr>
            <w:tcW w:w="2494" w:type="dxa"/>
          </w:tcPr>
          <w:p w14:paraId="3ECDC7BF" w14:textId="77777777" w:rsidR="001F24E7" w:rsidRDefault="00000000">
            <w:pPr>
              <w:spacing w:after="40"/>
            </w:pPr>
            <w:r>
              <w:rPr>
                <w:b/>
                <w:color w:val="000000"/>
                <w:sz w:val="20"/>
              </w:rPr>
              <w:t>R.A. :</w:t>
            </w:r>
          </w:p>
          <w:p w14:paraId="7774B9F5" w14:textId="77777777" w:rsidR="001F24E7" w:rsidRDefault="00000000">
            <w:pPr>
              <w:spacing w:after="40"/>
            </w:pPr>
            <w:r>
              <w:rPr>
                <w:color w:val="000000"/>
                <w:sz w:val="20"/>
              </w:rPr>
              <w:t>1. À sa bosse, ses cornes et son fanon.</w:t>
            </w:r>
          </w:p>
          <w:p w14:paraId="540EE875" w14:textId="77777777" w:rsidR="001F24E7" w:rsidRDefault="00000000">
            <w:pPr>
              <w:spacing w:after="40"/>
            </w:pPr>
            <w:r>
              <w:rPr>
                <w:color w:val="000000"/>
                <w:sz w:val="20"/>
              </w:rPr>
              <w:t>2. Il donne viande et lait et tire la charrette.</w:t>
            </w:r>
          </w:p>
        </w:tc>
        <w:tc>
          <w:tcPr>
            <w:tcW w:w="1134" w:type="dxa"/>
          </w:tcPr>
          <w:p w14:paraId="5AF8C577" w14:textId="77777777" w:rsidR="001F24E7" w:rsidRDefault="00000000">
            <w:pPr>
              <w:spacing w:after="40"/>
            </w:pPr>
            <w:r>
              <w:rPr>
                <w:color w:val="000000"/>
                <w:sz w:val="20"/>
              </w:rPr>
              <w:t>Questions-réponses</w:t>
            </w:r>
          </w:p>
        </w:tc>
        <w:tc>
          <w:tcPr>
            <w:tcW w:w="1134" w:type="dxa"/>
          </w:tcPr>
          <w:p w14:paraId="14BC54D4" w14:textId="77777777" w:rsidR="001F24E7" w:rsidRDefault="00000000">
            <w:pPr>
              <w:spacing w:after="40"/>
            </w:pPr>
            <w:r>
              <w:rPr>
                <w:color w:val="000000"/>
                <w:sz w:val="20"/>
              </w:rPr>
              <w:t>—</w:t>
            </w:r>
          </w:p>
        </w:tc>
        <w:tc>
          <w:tcPr>
            <w:tcW w:w="907" w:type="dxa"/>
          </w:tcPr>
          <w:p w14:paraId="180F0064" w14:textId="77777777" w:rsidR="001F24E7" w:rsidRDefault="001F24E7"/>
        </w:tc>
      </w:tr>
      <w:tr w:rsidR="001F24E7" w14:paraId="3314E49B" w14:textId="77777777">
        <w:tc>
          <w:tcPr>
            <w:tcW w:w="9524" w:type="dxa"/>
            <w:gridSpan w:val="6"/>
          </w:tcPr>
          <w:p w14:paraId="0851541F" w14:textId="77777777" w:rsidR="001F24E7" w:rsidRDefault="00000000">
            <w:pPr>
              <w:spacing w:after="40"/>
            </w:pPr>
            <w:r>
              <w:rPr>
                <w:b/>
                <w:color w:val="000000"/>
                <w:sz w:val="20"/>
              </w:rPr>
              <w:t>II. NOUVELLE LEÇON (20 min)</w:t>
            </w:r>
          </w:p>
        </w:tc>
      </w:tr>
      <w:tr w:rsidR="001F24E7" w14:paraId="4DD9276E" w14:textId="77777777">
        <w:tc>
          <w:tcPr>
            <w:tcW w:w="1361" w:type="dxa"/>
          </w:tcPr>
          <w:p w14:paraId="4392E2C1" w14:textId="77777777" w:rsidR="001F24E7" w:rsidRDefault="00000000">
            <w:pPr>
              <w:spacing w:after="40"/>
            </w:pPr>
            <w:r>
              <w:rPr>
                <w:b/>
                <w:color w:val="000000"/>
                <w:sz w:val="20"/>
              </w:rPr>
              <w:t>1. Mise en situation</w:t>
            </w:r>
          </w:p>
        </w:tc>
        <w:tc>
          <w:tcPr>
            <w:tcW w:w="2494" w:type="dxa"/>
          </w:tcPr>
          <w:p w14:paraId="7511D4C9" w14:textId="77777777" w:rsidR="001F24E7" w:rsidRDefault="00000000">
            <w:pPr>
              <w:spacing w:after="40"/>
            </w:pPr>
            <w:r>
              <w:rPr>
                <w:color w:val="000000"/>
                <w:sz w:val="20"/>
              </w:rPr>
              <w:t>Il fait chaud. Aina s'assoit à l'ombre du grand manguier. Les feuilles bougent : le vent souffle. À quoi sert l'arbre ? Et qu'est-ce que l'air ?</w:t>
            </w:r>
          </w:p>
          <w:p w14:paraId="481D1895" w14:textId="77777777" w:rsidR="001F24E7" w:rsidRDefault="00000000">
            <w:pPr>
              <w:spacing w:after="40"/>
            </w:pPr>
            <w:r>
              <w:rPr>
                <w:color w:val="000000"/>
                <w:sz w:val="20"/>
              </w:rPr>
              <w:t>Qui peut répondre à cette question ?</w:t>
            </w:r>
          </w:p>
        </w:tc>
        <w:tc>
          <w:tcPr>
            <w:tcW w:w="2494" w:type="dxa"/>
          </w:tcPr>
          <w:p w14:paraId="1F44E5D2" w14:textId="77777777" w:rsidR="001F24E7" w:rsidRDefault="00000000">
            <w:pPr>
              <w:spacing w:after="40"/>
            </w:pPr>
            <w:r>
              <w:rPr>
                <w:color w:val="000000"/>
                <w:sz w:val="20"/>
              </w:rPr>
              <w:t>Écoutent et répondent.</w:t>
            </w:r>
          </w:p>
        </w:tc>
        <w:tc>
          <w:tcPr>
            <w:tcW w:w="1134" w:type="dxa"/>
          </w:tcPr>
          <w:p w14:paraId="31316D07" w14:textId="77777777" w:rsidR="001F24E7" w:rsidRDefault="00000000">
            <w:pPr>
              <w:spacing w:after="40"/>
            </w:pPr>
            <w:r>
              <w:rPr>
                <w:color w:val="000000"/>
                <w:sz w:val="20"/>
              </w:rPr>
              <w:t>Travail collectif</w:t>
            </w:r>
          </w:p>
        </w:tc>
        <w:tc>
          <w:tcPr>
            <w:tcW w:w="1134" w:type="dxa"/>
          </w:tcPr>
          <w:p w14:paraId="503060D0" w14:textId="77777777" w:rsidR="001F24E7" w:rsidRDefault="00000000">
            <w:pPr>
              <w:spacing w:after="40"/>
            </w:pPr>
            <w:r>
              <w:rPr>
                <w:color w:val="000000"/>
                <w:sz w:val="20"/>
              </w:rPr>
              <w:t>Tableau noir</w:t>
            </w:r>
          </w:p>
        </w:tc>
        <w:tc>
          <w:tcPr>
            <w:tcW w:w="907" w:type="dxa"/>
          </w:tcPr>
          <w:p w14:paraId="6AFED909" w14:textId="77777777" w:rsidR="001F24E7" w:rsidRDefault="001F24E7"/>
        </w:tc>
      </w:tr>
      <w:tr w:rsidR="001F24E7" w14:paraId="4ADB6273" w14:textId="77777777">
        <w:tc>
          <w:tcPr>
            <w:tcW w:w="1361" w:type="dxa"/>
          </w:tcPr>
          <w:p w14:paraId="1ECA75DD" w14:textId="77777777" w:rsidR="001F24E7" w:rsidRDefault="00000000">
            <w:pPr>
              <w:spacing w:after="40"/>
            </w:pPr>
            <w:r>
              <w:rPr>
                <w:b/>
                <w:color w:val="000000"/>
                <w:sz w:val="20"/>
              </w:rPr>
              <w:t>2. Présentation</w:t>
            </w:r>
          </w:p>
        </w:tc>
        <w:tc>
          <w:tcPr>
            <w:tcW w:w="2494" w:type="dxa"/>
          </w:tcPr>
          <w:p w14:paraId="58185D06" w14:textId="77777777" w:rsidR="001F24E7" w:rsidRDefault="00000000">
            <w:pPr>
              <w:spacing w:after="40"/>
            </w:pPr>
            <w:r>
              <w:rPr>
                <w:color w:val="000000"/>
                <w:sz w:val="20"/>
              </w:rPr>
              <w:t>Aujourd'hui, nous allons apprendre l'utilité de l'arbre et l'existence de l'air.</w:t>
            </w:r>
          </w:p>
          <w:p w14:paraId="39B5A2CB" w14:textId="77777777" w:rsidR="001F24E7" w:rsidRDefault="00000000">
            <w:pPr>
              <w:spacing w:after="40"/>
            </w:pPr>
            <w:r>
              <w:rPr>
                <w:color w:val="000000"/>
                <w:sz w:val="20"/>
              </w:rPr>
              <w:t>Je lis le titre au tableau : L'arbre et l'air.</w:t>
            </w:r>
          </w:p>
        </w:tc>
        <w:tc>
          <w:tcPr>
            <w:tcW w:w="2494" w:type="dxa"/>
          </w:tcPr>
          <w:p w14:paraId="08332A01" w14:textId="77777777" w:rsidR="001F24E7" w:rsidRDefault="00000000">
            <w:pPr>
              <w:spacing w:after="40"/>
            </w:pPr>
            <w:r>
              <w:rPr>
                <w:color w:val="000000"/>
                <w:sz w:val="20"/>
              </w:rPr>
              <w:t>Écoutent.</w:t>
            </w:r>
          </w:p>
        </w:tc>
        <w:tc>
          <w:tcPr>
            <w:tcW w:w="1134" w:type="dxa"/>
          </w:tcPr>
          <w:p w14:paraId="2DDF1D30" w14:textId="77777777" w:rsidR="001F24E7" w:rsidRDefault="00000000">
            <w:pPr>
              <w:spacing w:after="40"/>
            </w:pPr>
            <w:r>
              <w:rPr>
                <w:color w:val="000000"/>
                <w:sz w:val="20"/>
              </w:rPr>
              <w:t>Exposé</w:t>
            </w:r>
          </w:p>
        </w:tc>
        <w:tc>
          <w:tcPr>
            <w:tcW w:w="1134" w:type="dxa"/>
          </w:tcPr>
          <w:p w14:paraId="636F9673" w14:textId="77777777" w:rsidR="001F24E7" w:rsidRDefault="00000000">
            <w:pPr>
              <w:spacing w:after="40"/>
            </w:pPr>
            <w:r>
              <w:rPr>
                <w:color w:val="000000"/>
                <w:sz w:val="20"/>
              </w:rPr>
              <w:t>Tableau noir</w:t>
            </w:r>
          </w:p>
        </w:tc>
        <w:tc>
          <w:tcPr>
            <w:tcW w:w="907" w:type="dxa"/>
          </w:tcPr>
          <w:p w14:paraId="4AEB95B7" w14:textId="77777777" w:rsidR="001F24E7" w:rsidRDefault="001F24E7"/>
        </w:tc>
      </w:tr>
      <w:tr w:rsidR="001F24E7" w14:paraId="4B1F9623" w14:textId="77777777">
        <w:tc>
          <w:tcPr>
            <w:tcW w:w="1361" w:type="dxa"/>
          </w:tcPr>
          <w:p w14:paraId="5D5CAEDE" w14:textId="77777777" w:rsidR="001F24E7" w:rsidRDefault="00000000">
            <w:pPr>
              <w:spacing w:after="40"/>
            </w:pPr>
            <w:r>
              <w:rPr>
                <w:b/>
                <w:color w:val="000000"/>
                <w:sz w:val="20"/>
              </w:rPr>
              <w:t>3. Observation</w:t>
            </w:r>
          </w:p>
        </w:tc>
        <w:tc>
          <w:tcPr>
            <w:tcW w:w="2494" w:type="dxa"/>
          </w:tcPr>
          <w:p w14:paraId="47AD535D" w14:textId="77777777" w:rsidR="001F24E7" w:rsidRDefault="00000000">
            <w:pPr>
              <w:spacing w:after="40"/>
            </w:pPr>
            <w:r>
              <w:rPr>
                <w:color w:val="000000"/>
                <w:sz w:val="20"/>
              </w:rPr>
              <w:t>Regardez le schéma de l'arbre affiché au tableau.</w:t>
            </w:r>
          </w:p>
          <w:p w14:paraId="5F63F305" w14:textId="77777777" w:rsidR="001F24E7" w:rsidRDefault="00000000">
            <w:pPr>
              <w:spacing w:after="40"/>
            </w:pPr>
            <w:r>
              <w:rPr>
                <w:color w:val="000000"/>
                <w:sz w:val="20"/>
              </w:rPr>
              <w:t>Soufflez sur votre main : sentez-vous l'air qui sort de votre bouche ?</w:t>
            </w:r>
          </w:p>
        </w:tc>
        <w:tc>
          <w:tcPr>
            <w:tcW w:w="2494" w:type="dxa"/>
          </w:tcPr>
          <w:p w14:paraId="186EF7A9" w14:textId="77777777" w:rsidR="001F24E7" w:rsidRDefault="00000000">
            <w:pPr>
              <w:spacing w:after="40"/>
            </w:pPr>
            <w:r>
              <w:rPr>
                <w:color w:val="000000"/>
                <w:sz w:val="20"/>
              </w:rPr>
              <w:t>Observent, touchent et montrent.</w:t>
            </w:r>
          </w:p>
        </w:tc>
        <w:tc>
          <w:tcPr>
            <w:tcW w:w="1134" w:type="dxa"/>
          </w:tcPr>
          <w:p w14:paraId="741FD6FF" w14:textId="77777777" w:rsidR="001F24E7" w:rsidRDefault="00000000">
            <w:pPr>
              <w:spacing w:after="40"/>
            </w:pPr>
            <w:r>
              <w:rPr>
                <w:color w:val="000000"/>
                <w:sz w:val="20"/>
              </w:rPr>
              <w:t>Observation dirigée</w:t>
            </w:r>
          </w:p>
        </w:tc>
        <w:tc>
          <w:tcPr>
            <w:tcW w:w="1134" w:type="dxa"/>
          </w:tcPr>
          <w:p w14:paraId="0487F538" w14:textId="77777777" w:rsidR="001F24E7" w:rsidRDefault="00000000">
            <w:pPr>
              <w:spacing w:after="40"/>
            </w:pPr>
            <w:r>
              <w:rPr>
                <w:color w:val="000000"/>
                <w:sz w:val="20"/>
              </w:rPr>
              <w:t>le schéma de l'arbre affiché au tableau</w:t>
            </w:r>
          </w:p>
        </w:tc>
        <w:tc>
          <w:tcPr>
            <w:tcW w:w="907" w:type="dxa"/>
          </w:tcPr>
          <w:p w14:paraId="6ED70D21" w14:textId="77777777" w:rsidR="001F24E7" w:rsidRDefault="001F24E7"/>
        </w:tc>
      </w:tr>
      <w:tr w:rsidR="001F24E7" w14:paraId="338FD0BD" w14:textId="77777777">
        <w:tc>
          <w:tcPr>
            <w:tcW w:w="1361" w:type="dxa"/>
          </w:tcPr>
          <w:p w14:paraId="15CF8CD1" w14:textId="77777777" w:rsidR="001F24E7" w:rsidRDefault="00000000">
            <w:pPr>
              <w:spacing w:after="40"/>
            </w:pPr>
            <w:r>
              <w:rPr>
                <w:b/>
                <w:color w:val="000000"/>
                <w:sz w:val="20"/>
              </w:rPr>
              <w:t>4. Analyse</w:t>
            </w:r>
          </w:p>
        </w:tc>
        <w:tc>
          <w:tcPr>
            <w:tcW w:w="2494" w:type="dxa"/>
          </w:tcPr>
          <w:p w14:paraId="5659E812" w14:textId="77777777" w:rsidR="001F24E7" w:rsidRDefault="00000000">
            <w:pPr>
              <w:spacing w:after="40"/>
            </w:pPr>
            <w:r>
              <w:rPr>
                <w:b/>
                <w:color w:val="000000"/>
                <w:sz w:val="20"/>
              </w:rPr>
              <w:t>Questions :</w:t>
            </w:r>
          </w:p>
          <w:p w14:paraId="5228D294" w14:textId="77777777" w:rsidR="001F24E7" w:rsidRDefault="00000000">
            <w:pPr>
              <w:spacing w:after="40"/>
            </w:pPr>
            <w:r>
              <w:rPr>
                <w:color w:val="000000"/>
                <w:sz w:val="20"/>
              </w:rPr>
              <w:t>1. Comment prouve-t-on que l'air existe ?</w:t>
            </w:r>
          </w:p>
          <w:p w14:paraId="03236205" w14:textId="77777777" w:rsidR="001F24E7" w:rsidRDefault="00000000">
            <w:pPr>
              <w:spacing w:after="40"/>
            </w:pPr>
            <w:r>
              <w:rPr>
                <w:color w:val="000000"/>
                <w:sz w:val="20"/>
              </w:rPr>
              <w:t>2. À quoi sert l'arbre ?</w:t>
            </w:r>
          </w:p>
          <w:p w14:paraId="7F73FCA8" w14:textId="77777777" w:rsidR="001F24E7" w:rsidRDefault="00000000">
            <w:pPr>
              <w:spacing w:after="40"/>
            </w:pPr>
            <w:r>
              <w:rPr>
                <w:color w:val="000000"/>
                <w:sz w:val="20"/>
              </w:rPr>
              <w:t>3. Que fait l'arbre pour l'air et le sol ?</w:t>
            </w:r>
          </w:p>
        </w:tc>
        <w:tc>
          <w:tcPr>
            <w:tcW w:w="2494" w:type="dxa"/>
          </w:tcPr>
          <w:p w14:paraId="1FB0A4A2" w14:textId="77777777" w:rsidR="001F24E7" w:rsidRDefault="00000000">
            <w:pPr>
              <w:spacing w:after="40"/>
            </w:pPr>
            <w:r>
              <w:rPr>
                <w:b/>
                <w:color w:val="000000"/>
                <w:sz w:val="20"/>
              </w:rPr>
              <w:t>R.A. :</w:t>
            </w:r>
          </w:p>
          <w:p w14:paraId="56A89EF6" w14:textId="77777777" w:rsidR="001F24E7" w:rsidRDefault="00000000">
            <w:pPr>
              <w:spacing w:after="40"/>
            </w:pPr>
            <w:r>
              <w:rPr>
                <w:color w:val="000000"/>
                <w:sz w:val="20"/>
              </w:rPr>
              <w:t>1. L'air existe : il fait bouger les feuilles et les drapeaux, et nous le respirons.</w:t>
            </w:r>
          </w:p>
          <w:p w14:paraId="1DE7217B" w14:textId="77777777" w:rsidR="001F24E7" w:rsidRDefault="00000000">
            <w:pPr>
              <w:spacing w:after="40"/>
            </w:pPr>
            <w:r>
              <w:rPr>
                <w:color w:val="000000"/>
                <w:sz w:val="20"/>
              </w:rPr>
              <w:t>2. L'arbre donne des fruits, du bois et de l'ombre.</w:t>
            </w:r>
          </w:p>
          <w:p w14:paraId="46FC248E" w14:textId="77777777" w:rsidR="001F24E7" w:rsidRDefault="00000000">
            <w:pPr>
              <w:spacing w:after="40"/>
            </w:pPr>
            <w:r>
              <w:rPr>
                <w:color w:val="000000"/>
                <w:sz w:val="20"/>
              </w:rPr>
              <w:t>3. L'arbre purifie l'air et ses racines retiennent le sol.</w:t>
            </w:r>
          </w:p>
        </w:tc>
        <w:tc>
          <w:tcPr>
            <w:tcW w:w="1134" w:type="dxa"/>
          </w:tcPr>
          <w:p w14:paraId="52133041" w14:textId="77777777" w:rsidR="001F24E7" w:rsidRDefault="00000000">
            <w:pPr>
              <w:spacing w:after="40"/>
            </w:pPr>
            <w:r>
              <w:rPr>
                <w:color w:val="000000"/>
                <w:sz w:val="20"/>
              </w:rPr>
              <w:t>Questions-réponses</w:t>
            </w:r>
          </w:p>
        </w:tc>
        <w:tc>
          <w:tcPr>
            <w:tcW w:w="1134" w:type="dxa"/>
          </w:tcPr>
          <w:p w14:paraId="452F1131" w14:textId="77777777" w:rsidR="001F24E7" w:rsidRDefault="00000000">
            <w:pPr>
              <w:spacing w:after="40"/>
            </w:pPr>
            <w:r>
              <w:rPr>
                <w:color w:val="000000"/>
                <w:sz w:val="20"/>
              </w:rPr>
              <w:t>Tableau noir</w:t>
            </w:r>
          </w:p>
        </w:tc>
        <w:tc>
          <w:tcPr>
            <w:tcW w:w="907" w:type="dxa"/>
          </w:tcPr>
          <w:p w14:paraId="39B36E00" w14:textId="77777777" w:rsidR="001F24E7" w:rsidRDefault="001F24E7"/>
        </w:tc>
      </w:tr>
      <w:tr w:rsidR="001F24E7" w14:paraId="21F68816" w14:textId="77777777">
        <w:tc>
          <w:tcPr>
            <w:tcW w:w="1361" w:type="dxa"/>
          </w:tcPr>
          <w:p w14:paraId="2F47BB3A" w14:textId="77777777" w:rsidR="001F24E7" w:rsidRDefault="00000000">
            <w:pPr>
              <w:spacing w:after="40"/>
            </w:pPr>
            <w:r>
              <w:rPr>
                <w:b/>
                <w:color w:val="000000"/>
                <w:sz w:val="20"/>
              </w:rPr>
              <w:t>5. Synthèse</w:t>
            </w:r>
          </w:p>
        </w:tc>
        <w:tc>
          <w:tcPr>
            <w:tcW w:w="2494" w:type="dxa"/>
          </w:tcPr>
          <w:p w14:paraId="6DE66E5E" w14:textId="77777777" w:rsidR="001F24E7" w:rsidRDefault="00000000">
            <w:pPr>
              <w:spacing w:after="40"/>
            </w:pPr>
            <w:r>
              <w:rPr>
                <w:b/>
                <w:color w:val="000000"/>
                <w:sz w:val="20"/>
              </w:rPr>
              <w:t>Je lis la synthèse, vous écoutez :</w:t>
            </w:r>
          </w:p>
          <w:p w14:paraId="3C25053C" w14:textId="77777777" w:rsidR="001F24E7" w:rsidRDefault="00000000">
            <w:pPr>
              <w:spacing w:after="40"/>
            </w:pPr>
            <w:r>
              <w:rPr>
                <w:color w:val="000000"/>
                <w:sz w:val="20"/>
              </w:rPr>
              <w:t>L'air existe : on le sent et on le respire. L'arbre donne fruits, bois et ombre, purifie l'air et retient le sol.</w:t>
            </w:r>
          </w:p>
        </w:tc>
        <w:tc>
          <w:tcPr>
            <w:tcW w:w="2494" w:type="dxa"/>
          </w:tcPr>
          <w:p w14:paraId="734696A6" w14:textId="77777777" w:rsidR="001F24E7" w:rsidRDefault="00000000">
            <w:pPr>
              <w:spacing w:after="40"/>
            </w:pPr>
            <w:r>
              <w:rPr>
                <w:color w:val="000000"/>
                <w:sz w:val="20"/>
              </w:rPr>
              <w:t>Écoutent.</w:t>
            </w:r>
          </w:p>
        </w:tc>
        <w:tc>
          <w:tcPr>
            <w:tcW w:w="1134" w:type="dxa"/>
          </w:tcPr>
          <w:p w14:paraId="760E65EC" w14:textId="77777777" w:rsidR="001F24E7" w:rsidRDefault="00000000">
            <w:pPr>
              <w:spacing w:after="40"/>
            </w:pPr>
            <w:r>
              <w:rPr>
                <w:color w:val="000000"/>
                <w:sz w:val="20"/>
              </w:rPr>
              <w:t>Exposé</w:t>
            </w:r>
          </w:p>
        </w:tc>
        <w:tc>
          <w:tcPr>
            <w:tcW w:w="1134" w:type="dxa"/>
          </w:tcPr>
          <w:p w14:paraId="21690619" w14:textId="77777777" w:rsidR="001F24E7" w:rsidRDefault="00000000">
            <w:pPr>
              <w:spacing w:after="40"/>
            </w:pPr>
            <w:r>
              <w:rPr>
                <w:color w:val="000000"/>
                <w:sz w:val="20"/>
              </w:rPr>
              <w:t>Tableau noir</w:t>
            </w:r>
          </w:p>
        </w:tc>
        <w:tc>
          <w:tcPr>
            <w:tcW w:w="907" w:type="dxa"/>
          </w:tcPr>
          <w:p w14:paraId="551BAE32" w14:textId="77777777" w:rsidR="001F24E7" w:rsidRDefault="001F24E7"/>
        </w:tc>
      </w:tr>
      <w:tr w:rsidR="001F24E7" w14:paraId="0D439374" w14:textId="77777777">
        <w:tc>
          <w:tcPr>
            <w:tcW w:w="1361" w:type="dxa"/>
          </w:tcPr>
          <w:p w14:paraId="09CF7841" w14:textId="77777777" w:rsidR="001F24E7" w:rsidRDefault="00000000">
            <w:pPr>
              <w:spacing w:after="40"/>
            </w:pPr>
            <w:r>
              <w:rPr>
                <w:b/>
                <w:color w:val="000000"/>
                <w:sz w:val="20"/>
              </w:rPr>
              <w:t>6. Application</w:t>
            </w:r>
          </w:p>
        </w:tc>
        <w:tc>
          <w:tcPr>
            <w:tcW w:w="2494" w:type="dxa"/>
          </w:tcPr>
          <w:p w14:paraId="77451B4B" w14:textId="77777777" w:rsidR="001F24E7" w:rsidRDefault="00000000">
            <w:pPr>
              <w:spacing w:after="40"/>
            </w:pPr>
            <w:r>
              <w:rPr>
                <w:b/>
                <w:color w:val="000000"/>
                <w:sz w:val="20"/>
              </w:rPr>
              <w:t>Réponds par Vrai (V) ou Faux (F).</w:t>
            </w:r>
          </w:p>
          <w:p w14:paraId="3135099A" w14:textId="77777777" w:rsidR="001F24E7" w:rsidRDefault="00000000">
            <w:pPr>
              <w:spacing w:after="40"/>
            </w:pPr>
            <w:r>
              <w:rPr>
                <w:color w:val="000000"/>
                <w:sz w:val="20"/>
              </w:rPr>
              <w:t xml:space="preserve">1. L'air fait bouger les </w:t>
            </w:r>
            <w:r>
              <w:rPr>
                <w:color w:val="000000"/>
                <w:sz w:val="20"/>
              </w:rPr>
              <w:lastRenderedPageBreak/>
              <w:t>feuilles.</w:t>
            </w:r>
          </w:p>
          <w:p w14:paraId="5ABE2E70" w14:textId="77777777" w:rsidR="001F24E7" w:rsidRDefault="00000000">
            <w:pPr>
              <w:spacing w:after="40"/>
            </w:pPr>
            <w:r>
              <w:rPr>
                <w:color w:val="000000"/>
                <w:sz w:val="20"/>
              </w:rPr>
              <w:t>2. L'arbre donne des fruits.</w:t>
            </w:r>
          </w:p>
          <w:p w14:paraId="4D086231" w14:textId="77777777" w:rsidR="001F24E7" w:rsidRDefault="00000000">
            <w:pPr>
              <w:spacing w:after="40"/>
            </w:pPr>
            <w:r>
              <w:rPr>
                <w:color w:val="000000"/>
                <w:sz w:val="20"/>
              </w:rPr>
              <w:t>3. L'arbre purifie l'air.</w:t>
            </w:r>
          </w:p>
          <w:p w14:paraId="55ABD408" w14:textId="77777777" w:rsidR="001F24E7" w:rsidRDefault="00000000">
            <w:pPr>
              <w:spacing w:after="40"/>
            </w:pPr>
            <w:r>
              <w:rPr>
                <w:color w:val="000000"/>
                <w:sz w:val="20"/>
              </w:rPr>
              <w:t>4. Les racines ne servent à rien.</w:t>
            </w:r>
          </w:p>
          <w:p w14:paraId="3BF215C4" w14:textId="77777777" w:rsidR="001F24E7" w:rsidRDefault="00000000">
            <w:pPr>
              <w:spacing w:after="40"/>
            </w:pPr>
            <w:r>
              <w:rPr>
                <w:b/>
                <w:color w:val="000000"/>
                <w:sz w:val="20"/>
              </w:rPr>
              <w:t>Complète avec les mots suivants : air, fruits, racines, bois.</w:t>
            </w:r>
          </w:p>
          <w:p w14:paraId="5139D865" w14:textId="77777777" w:rsidR="001F24E7" w:rsidRDefault="00000000">
            <w:pPr>
              <w:spacing w:after="40"/>
            </w:pPr>
            <w:r>
              <w:rPr>
                <w:color w:val="000000"/>
                <w:sz w:val="20"/>
              </w:rPr>
              <w:t>1. Le vent, c'est de l'... qui bouge.</w:t>
            </w:r>
          </w:p>
          <w:p w14:paraId="332F6C84" w14:textId="77777777" w:rsidR="001F24E7" w:rsidRDefault="00000000">
            <w:pPr>
              <w:spacing w:after="40"/>
            </w:pPr>
            <w:r>
              <w:rPr>
                <w:color w:val="000000"/>
                <w:sz w:val="20"/>
              </w:rPr>
              <w:t>2. L'arbre donne des ...</w:t>
            </w:r>
          </w:p>
          <w:p w14:paraId="3D62C4EB" w14:textId="77777777" w:rsidR="001F24E7" w:rsidRDefault="00000000">
            <w:pPr>
              <w:spacing w:after="40"/>
            </w:pPr>
            <w:r>
              <w:rPr>
                <w:color w:val="000000"/>
                <w:sz w:val="20"/>
              </w:rPr>
              <w:t>3. L'arbre donne du ... pour construire.</w:t>
            </w:r>
          </w:p>
          <w:p w14:paraId="1129315B" w14:textId="77777777" w:rsidR="001F24E7" w:rsidRDefault="00000000">
            <w:pPr>
              <w:spacing w:after="40"/>
            </w:pPr>
            <w:r>
              <w:rPr>
                <w:color w:val="000000"/>
                <w:sz w:val="20"/>
              </w:rPr>
              <w:t>4. Les ... retiennent le sol.</w:t>
            </w:r>
          </w:p>
        </w:tc>
        <w:tc>
          <w:tcPr>
            <w:tcW w:w="2494" w:type="dxa"/>
          </w:tcPr>
          <w:p w14:paraId="74573C8F" w14:textId="77777777" w:rsidR="001F24E7" w:rsidRDefault="00000000">
            <w:pPr>
              <w:spacing w:after="40"/>
            </w:pPr>
            <w:r>
              <w:rPr>
                <w:b/>
                <w:color w:val="000000"/>
                <w:sz w:val="20"/>
              </w:rPr>
              <w:lastRenderedPageBreak/>
              <w:t>Corrigé :</w:t>
            </w:r>
          </w:p>
          <w:p w14:paraId="51BB253F" w14:textId="77777777" w:rsidR="001F24E7" w:rsidRDefault="00000000">
            <w:pPr>
              <w:spacing w:after="40"/>
            </w:pPr>
            <w:r>
              <w:rPr>
                <w:color w:val="000000"/>
                <w:sz w:val="20"/>
              </w:rPr>
              <w:t xml:space="preserve">1. </w:t>
            </w:r>
            <w:r>
              <w:rPr>
                <w:b/>
                <w:color w:val="C2185B"/>
                <w:sz w:val="20"/>
              </w:rPr>
              <w:t>Vrai</w:t>
            </w:r>
            <w:r>
              <w:rPr>
                <w:color w:val="000000"/>
                <w:sz w:val="20"/>
              </w:rPr>
              <w:t xml:space="preserve"> : c'est le vent.</w:t>
            </w:r>
          </w:p>
          <w:p w14:paraId="1390BFED" w14:textId="77777777" w:rsidR="001F24E7" w:rsidRDefault="00000000">
            <w:pPr>
              <w:spacing w:after="40"/>
            </w:pPr>
            <w:r>
              <w:rPr>
                <w:color w:val="000000"/>
                <w:sz w:val="20"/>
              </w:rPr>
              <w:t xml:space="preserve">2. </w:t>
            </w:r>
            <w:r>
              <w:rPr>
                <w:b/>
                <w:color w:val="C2185B"/>
                <w:sz w:val="20"/>
              </w:rPr>
              <w:t>Vrai</w:t>
            </w:r>
            <w:r>
              <w:rPr>
                <w:color w:val="000000"/>
                <w:sz w:val="20"/>
              </w:rPr>
              <w:t xml:space="preserve"> : et du bois.</w:t>
            </w:r>
          </w:p>
          <w:p w14:paraId="331F9900" w14:textId="77777777" w:rsidR="001F24E7" w:rsidRDefault="00000000">
            <w:pPr>
              <w:spacing w:after="40"/>
            </w:pPr>
            <w:r>
              <w:rPr>
                <w:color w:val="000000"/>
                <w:sz w:val="20"/>
              </w:rPr>
              <w:lastRenderedPageBreak/>
              <w:t xml:space="preserve">3. </w:t>
            </w:r>
            <w:r>
              <w:rPr>
                <w:b/>
                <w:color w:val="C2185B"/>
                <w:sz w:val="20"/>
              </w:rPr>
              <w:t>Vrai</w:t>
            </w:r>
            <w:r>
              <w:rPr>
                <w:color w:val="000000"/>
                <w:sz w:val="20"/>
              </w:rPr>
              <w:t xml:space="preserve"> : il rend l'air pur.</w:t>
            </w:r>
          </w:p>
          <w:p w14:paraId="5E3D6DCA" w14:textId="77777777" w:rsidR="001F24E7" w:rsidRDefault="00000000">
            <w:pPr>
              <w:spacing w:after="40"/>
            </w:pPr>
            <w:r>
              <w:rPr>
                <w:color w:val="000000"/>
                <w:sz w:val="20"/>
              </w:rPr>
              <w:t xml:space="preserve">4. </w:t>
            </w:r>
            <w:r>
              <w:rPr>
                <w:b/>
                <w:color w:val="C2185B"/>
                <w:sz w:val="20"/>
              </w:rPr>
              <w:t>Faux</w:t>
            </w:r>
            <w:r>
              <w:rPr>
                <w:color w:val="000000"/>
                <w:sz w:val="20"/>
              </w:rPr>
              <w:t xml:space="preserve"> : elles retiennent le sol.</w:t>
            </w:r>
          </w:p>
          <w:p w14:paraId="75A9C196" w14:textId="77777777" w:rsidR="001F24E7" w:rsidRDefault="00000000">
            <w:pPr>
              <w:spacing w:after="40"/>
            </w:pPr>
            <w:r>
              <w:rPr>
                <w:color w:val="000000"/>
                <w:sz w:val="20"/>
              </w:rPr>
              <w:t>1. De l'</w:t>
            </w:r>
            <w:r>
              <w:rPr>
                <w:b/>
                <w:color w:val="C2185B"/>
                <w:sz w:val="20"/>
              </w:rPr>
              <w:t>air</w:t>
            </w:r>
            <w:r>
              <w:rPr>
                <w:color w:val="000000"/>
                <w:sz w:val="20"/>
              </w:rPr>
              <w:t xml:space="preserve"> qui bouge.</w:t>
            </w:r>
          </w:p>
          <w:p w14:paraId="0C748437" w14:textId="77777777" w:rsidR="001F24E7" w:rsidRDefault="00000000">
            <w:pPr>
              <w:spacing w:after="40"/>
            </w:pPr>
            <w:r>
              <w:rPr>
                <w:color w:val="000000"/>
                <w:sz w:val="20"/>
              </w:rPr>
              <w:t xml:space="preserve">2. Des </w:t>
            </w:r>
            <w:r>
              <w:rPr>
                <w:b/>
                <w:color w:val="C2185B"/>
                <w:sz w:val="20"/>
              </w:rPr>
              <w:t>fruits</w:t>
            </w:r>
            <w:r>
              <w:rPr>
                <w:color w:val="000000"/>
                <w:sz w:val="20"/>
              </w:rPr>
              <w:t>.</w:t>
            </w:r>
          </w:p>
          <w:p w14:paraId="6D00FB08" w14:textId="77777777" w:rsidR="001F24E7" w:rsidRDefault="00000000">
            <w:pPr>
              <w:spacing w:after="40"/>
            </w:pPr>
            <w:r>
              <w:rPr>
                <w:color w:val="000000"/>
                <w:sz w:val="20"/>
              </w:rPr>
              <w:t xml:space="preserve">3. Du </w:t>
            </w:r>
            <w:r>
              <w:rPr>
                <w:b/>
                <w:color w:val="C2185B"/>
                <w:sz w:val="20"/>
              </w:rPr>
              <w:t>bois</w:t>
            </w:r>
            <w:r>
              <w:rPr>
                <w:color w:val="000000"/>
                <w:sz w:val="20"/>
              </w:rPr>
              <w:t xml:space="preserve"> pour construire.</w:t>
            </w:r>
          </w:p>
          <w:p w14:paraId="59AB65EE" w14:textId="77777777" w:rsidR="001F24E7" w:rsidRDefault="00000000">
            <w:pPr>
              <w:spacing w:after="40"/>
            </w:pPr>
            <w:r>
              <w:rPr>
                <w:color w:val="000000"/>
                <w:sz w:val="20"/>
              </w:rPr>
              <w:t xml:space="preserve">4. Les </w:t>
            </w:r>
            <w:r>
              <w:rPr>
                <w:b/>
                <w:color w:val="C2185B"/>
                <w:sz w:val="20"/>
              </w:rPr>
              <w:t>racines</w:t>
            </w:r>
            <w:r>
              <w:rPr>
                <w:color w:val="000000"/>
                <w:sz w:val="20"/>
              </w:rPr>
              <w:t xml:space="preserve"> retiennent le sol.</w:t>
            </w:r>
          </w:p>
        </w:tc>
        <w:tc>
          <w:tcPr>
            <w:tcW w:w="1134" w:type="dxa"/>
          </w:tcPr>
          <w:p w14:paraId="1F723740" w14:textId="77777777" w:rsidR="001F24E7" w:rsidRDefault="00000000">
            <w:pPr>
              <w:spacing w:after="40"/>
            </w:pPr>
            <w:r>
              <w:rPr>
                <w:color w:val="000000"/>
                <w:sz w:val="20"/>
              </w:rPr>
              <w:lastRenderedPageBreak/>
              <w:t>Travail individuel</w:t>
            </w:r>
          </w:p>
        </w:tc>
        <w:tc>
          <w:tcPr>
            <w:tcW w:w="1134" w:type="dxa"/>
          </w:tcPr>
          <w:p w14:paraId="7BBE5947" w14:textId="77777777" w:rsidR="001F24E7" w:rsidRDefault="00000000">
            <w:pPr>
              <w:spacing w:after="40"/>
            </w:pPr>
            <w:r>
              <w:rPr>
                <w:color w:val="000000"/>
                <w:sz w:val="20"/>
              </w:rPr>
              <w:t>Cahier</w:t>
            </w:r>
          </w:p>
        </w:tc>
        <w:tc>
          <w:tcPr>
            <w:tcW w:w="907" w:type="dxa"/>
          </w:tcPr>
          <w:p w14:paraId="5074007D" w14:textId="77777777" w:rsidR="001F24E7" w:rsidRDefault="001F24E7"/>
        </w:tc>
      </w:tr>
      <w:tr w:rsidR="001F24E7" w14:paraId="094082DF" w14:textId="77777777">
        <w:tc>
          <w:tcPr>
            <w:tcW w:w="1361" w:type="dxa"/>
          </w:tcPr>
          <w:p w14:paraId="747C8D06" w14:textId="77777777" w:rsidR="001F24E7" w:rsidRDefault="00000000">
            <w:pPr>
              <w:spacing w:after="40"/>
            </w:pPr>
            <w:r>
              <w:rPr>
                <w:b/>
                <w:color w:val="000000"/>
                <w:sz w:val="20"/>
              </w:rPr>
              <w:t>III. Évaluation (5 min)</w:t>
            </w:r>
          </w:p>
        </w:tc>
        <w:tc>
          <w:tcPr>
            <w:tcW w:w="2494" w:type="dxa"/>
          </w:tcPr>
          <w:p w14:paraId="693B0EBF" w14:textId="77777777" w:rsidR="001F24E7" w:rsidRDefault="00000000">
            <w:pPr>
              <w:spacing w:after="40"/>
            </w:pPr>
            <w:r>
              <w:rPr>
                <w:b/>
                <w:color w:val="000000"/>
                <w:sz w:val="20"/>
              </w:rPr>
              <w:t>Entoure la bonne réponse.</w:t>
            </w:r>
          </w:p>
          <w:p w14:paraId="19B1A110" w14:textId="77777777" w:rsidR="001F24E7" w:rsidRDefault="00000000">
            <w:pPr>
              <w:spacing w:after="40"/>
            </w:pPr>
            <w:r>
              <w:rPr>
                <w:color w:val="000000"/>
                <w:sz w:val="20"/>
              </w:rPr>
              <w:t>1. Comment sait-on que l'air existe ? A. On le voit dans un sac B. Il fait bouger les feuilles C. Il a une couleur</w:t>
            </w:r>
          </w:p>
          <w:p w14:paraId="4E7C96F6" w14:textId="77777777" w:rsidR="001F24E7" w:rsidRDefault="00000000">
            <w:pPr>
              <w:spacing w:after="40"/>
            </w:pPr>
            <w:r>
              <w:rPr>
                <w:color w:val="000000"/>
                <w:sz w:val="20"/>
              </w:rPr>
              <w:t>2. Que donne l'arbre ? A. Des fruits et du bois B. Des pierres C. De l'huile</w:t>
            </w:r>
          </w:p>
          <w:p w14:paraId="1CB84565" w14:textId="77777777" w:rsidR="001F24E7" w:rsidRDefault="00000000">
            <w:pPr>
              <w:spacing w:after="40"/>
            </w:pPr>
            <w:r>
              <w:rPr>
                <w:color w:val="000000"/>
                <w:sz w:val="20"/>
              </w:rPr>
              <w:t>3. Que fait l'arbre pour l'air ? A. Il le salit B. Il le purifie C. Rien</w:t>
            </w:r>
          </w:p>
          <w:p w14:paraId="644AE7FD" w14:textId="77777777" w:rsidR="001F24E7" w:rsidRDefault="00000000">
            <w:pPr>
              <w:spacing w:after="40"/>
            </w:pPr>
            <w:r>
              <w:rPr>
                <w:color w:val="000000"/>
                <w:sz w:val="20"/>
              </w:rPr>
              <w:t>4. Que font les racines ? A. Elles retiennent le sol B. Elles volent C. Elles chantent</w:t>
            </w:r>
          </w:p>
          <w:p w14:paraId="28B2CCDF" w14:textId="77777777" w:rsidR="001F24E7" w:rsidRDefault="00000000">
            <w:pPr>
              <w:spacing w:after="40"/>
            </w:pPr>
            <w:r>
              <w:rPr>
                <w:b/>
                <w:color w:val="000000"/>
                <w:sz w:val="20"/>
              </w:rPr>
              <w:t>Réponds par une phrase complète.</w:t>
            </w:r>
          </w:p>
          <w:p w14:paraId="6E6A596E" w14:textId="77777777" w:rsidR="001F24E7" w:rsidRDefault="00000000">
            <w:pPr>
              <w:spacing w:after="40"/>
            </w:pPr>
            <w:r>
              <w:rPr>
                <w:color w:val="000000"/>
                <w:sz w:val="20"/>
              </w:rPr>
              <w:t>1. Comment prouve-t-on que l'air existe ?</w:t>
            </w:r>
          </w:p>
          <w:p w14:paraId="00F5C9AD" w14:textId="77777777" w:rsidR="001F24E7" w:rsidRDefault="00000000">
            <w:pPr>
              <w:spacing w:after="40"/>
            </w:pPr>
            <w:r>
              <w:rPr>
                <w:color w:val="000000"/>
                <w:sz w:val="20"/>
              </w:rPr>
              <w:t>2. À quoi sert l'arbre ?</w:t>
            </w:r>
          </w:p>
          <w:p w14:paraId="704696EF" w14:textId="77777777" w:rsidR="001F24E7" w:rsidRDefault="00000000">
            <w:pPr>
              <w:spacing w:after="40"/>
            </w:pPr>
            <w:r>
              <w:rPr>
                <w:color w:val="000000"/>
                <w:sz w:val="20"/>
              </w:rPr>
              <w:t>3. Que fait l'arbre pour l'air ?</w:t>
            </w:r>
          </w:p>
          <w:p w14:paraId="5F194BA8" w14:textId="77777777" w:rsidR="001F24E7" w:rsidRDefault="00000000">
            <w:pPr>
              <w:spacing w:after="40"/>
            </w:pPr>
            <w:r>
              <w:rPr>
                <w:color w:val="000000"/>
                <w:sz w:val="20"/>
              </w:rPr>
              <w:t>4. Pourquoi faut-il planter des arbres ?</w:t>
            </w:r>
          </w:p>
        </w:tc>
        <w:tc>
          <w:tcPr>
            <w:tcW w:w="2494" w:type="dxa"/>
          </w:tcPr>
          <w:p w14:paraId="68784292" w14:textId="77777777" w:rsidR="001F24E7" w:rsidRDefault="00000000">
            <w:pPr>
              <w:spacing w:after="40"/>
            </w:pPr>
            <w:r>
              <w:rPr>
                <w:b/>
                <w:color w:val="000000"/>
                <w:sz w:val="20"/>
              </w:rPr>
              <w:t>Corrigé :</w:t>
            </w:r>
          </w:p>
          <w:p w14:paraId="689ED35F" w14:textId="77777777" w:rsidR="001F24E7" w:rsidRDefault="00000000">
            <w:pPr>
              <w:spacing w:after="40"/>
            </w:pPr>
            <w:r>
              <w:rPr>
                <w:color w:val="000000"/>
                <w:sz w:val="20"/>
              </w:rPr>
              <w:t xml:space="preserve">1. </w:t>
            </w:r>
            <w:r>
              <w:rPr>
                <w:b/>
                <w:color w:val="C2185B"/>
                <w:sz w:val="20"/>
              </w:rPr>
              <w:t>B. Il fait bouger les feuilles</w:t>
            </w:r>
            <w:r>
              <w:rPr>
                <w:color w:val="000000"/>
                <w:sz w:val="20"/>
              </w:rPr>
              <w:t>.</w:t>
            </w:r>
          </w:p>
          <w:p w14:paraId="301FD8C7" w14:textId="77777777" w:rsidR="001F24E7" w:rsidRDefault="00000000">
            <w:pPr>
              <w:spacing w:after="40"/>
            </w:pPr>
            <w:r>
              <w:rPr>
                <w:color w:val="000000"/>
                <w:sz w:val="20"/>
              </w:rPr>
              <w:t xml:space="preserve">2. </w:t>
            </w:r>
            <w:r>
              <w:rPr>
                <w:b/>
                <w:color w:val="C2185B"/>
                <w:sz w:val="20"/>
              </w:rPr>
              <w:t>A. Des fruits et du bois</w:t>
            </w:r>
            <w:r>
              <w:rPr>
                <w:color w:val="000000"/>
                <w:sz w:val="20"/>
              </w:rPr>
              <w:t>.</w:t>
            </w:r>
          </w:p>
          <w:p w14:paraId="50CC0808" w14:textId="77777777" w:rsidR="001F24E7" w:rsidRDefault="00000000">
            <w:pPr>
              <w:spacing w:after="40"/>
            </w:pPr>
            <w:r>
              <w:rPr>
                <w:color w:val="000000"/>
                <w:sz w:val="20"/>
              </w:rPr>
              <w:t xml:space="preserve">3. </w:t>
            </w:r>
            <w:r>
              <w:rPr>
                <w:b/>
                <w:color w:val="C2185B"/>
                <w:sz w:val="20"/>
              </w:rPr>
              <w:t>B. Il le purifie</w:t>
            </w:r>
            <w:r>
              <w:rPr>
                <w:color w:val="000000"/>
                <w:sz w:val="20"/>
              </w:rPr>
              <w:t>.</w:t>
            </w:r>
          </w:p>
          <w:p w14:paraId="3E5D0E85" w14:textId="77777777" w:rsidR="001F24E7" w:rsidRDefault="00000000">
            <w:pPr>
              <w:spacing w:after="40"/>
            </w:pPr>
            <w:r>
              <w:rPr>
                <w:color w:val="000000"/>
                <w:sz w:val="20"/>
              </w:rPr>
              <w:t xml:space="preserve">4. </w:t>
            </w:r>
            <w:r>
              <w:rPr>
                <w:b/>
                <w:color w:val="C2185B"/>
                <w:sz w:val="20"/>
              </w:rPr>
              <w:t>A. Elles retiennent le sol</w:t>
            </w:r>
            <w:r>
              <w:rPr>
                <w:color w:val="000000"/>
                <w:sz w:val="20"/>
              </w:rPr>
              <w:t>.</w:t>
            </w:r>
          </w:p>
          <w:p w14:paraId="1302E893" w14:textId="77777777" w:rsidR="001F24E7" w:rsidRDefault="00000000">
            <w:pPr>
              <w:spacing w:after="40"/>
            </w:pPr>
            <w:r>
              <w:rPr>
                <w:color w:val="000000"/>
                <w:sz w:val="20"/>
              </w:rPr>
              <w:t>1. L'</w:t>
            </w:r>
            <w:r>
              <w:rPr>
                <w:b/>
                <w:color w:val="C2185B"/>
                <w:sz w:val="20"/>
              </w:rPr>
              <w:t>air fait bouger les feuilles</w:t>
            </w:r>
            <w:r>
              <w:rPr>
                <w:color w:val="000000"/>
                <w:sz w:val="20"/>
              </w:rPr>
              <w:t xml:space="preserve"> et on le </w:t>
            </w:r>
            <w:r>
              <w:rPr>
                <w:b/>
                <w:color w:val="C2185B"/>
                <w:sz w:val="20"/>
              </w:rPr>
              <w:t>respire</w:t>
            </w:r>
            <w:r>
              <w:rPr>
                <w:color w:val="000000"/>
                <w:sz w:val="20"/>
              </w:rPr>
              <w:t>.</w:t>
            </w:r>
          </w:p>
          <w:p w14:paraId="71A10439" w14:textId="77777777" w:rsidR="001F24E7" w:rsidRDefault="00000000">
            <w:pPr>
              <w:spacing w:after="40"/>
            </w:pPr>
            <w:r>
              <w:rPr>
                <w:color w:val="000000"/>
                <w:sz w:val="20"/>
              </w:rPr>
              <w:t xml:space="preserve">2. Il donne des </w:t>
            </w:r>
            <w:r>
              <w:rPr>
                <w:b/>
                <w:color w:val="C2185B"/>
                <w:sz w:val="20"/>
              </w:rPr>
              <w:t>fruits</w:t>
            </w:r>
            <w:r>
              <w:rPr>
                <w:color w:val="000000"/>
                <w:sz w:val="20"/>
              </w:rPr>
              <w:t xml:space="preserve">, du </w:t>
            </w:r>
            <w:r>
              <w:rPr>
                <w:b/>
                <w:color w:val="C2185B"/>
                <w:sz w:val="20"/>
              </w:rPr>
              <w:t>bois</w:t>
            </w:r>
            <w:r>
              <w:rPr>
                <w:color w:val="000000"/>
                <w:sz w:val="20"/>
              </w:rPr>
              <w:t xml:space="preserve"> et de l'</w:t>
            </w:r>
            <w:r>
              <w:rPr>
                <w:b/>
                <w:color w:val="C2185B"/>
                <w:sz w:val="20"/>
              </w:rPr>
              <w:t>ombre</w:t>
            </w:r>
            <w:r>
              <w:rPr>
                <w:color w:val="000000"/>
                <w:sz w:val="20"/>
              </w:rPr>
              <w:t>.</w:t>
            </w:r>
          </w:p>
          <w:p w14:paraId="492C0115" w14:textId="77777777" w:rsidR="001F24E7" w:rsidRDefault="00000000">
            <w:pPr>
              <w:spacing w:after="40"/>
            </w:pPr>
            <w:r>
              <w:rPr>
                <w:color w:val="000000"/>
                <w:sz w:val="20"/>
              </w:rPr>
              <w:t xml:space="preserve">3. Il </w:t>
            </w:r>
            <w:r>
              <w:rPr>
                <w:b/>
                <w:color w:val="C2185B"/>
                <w:sz w:val="20"/>
              </w:rPr>
              <w:t>purifie l'air</w:t>
            </w:r>
            <w:r>
              <w:rPr>
                <w:color w:val="000000"/>
                <w:sz w:val="20"/>
              </w:rPr>
              <w:t xml:space="preserve"> et donne de l'oxygène.</w:t>
            </w:r>
          </w:p>
          <w:p w14:paraId="38325E91" w14:textId="77777777" w:rsidR="001F24E7" w:rsidRDefault="00000000">
            <w:pPr>
              <w:spacing w:after="40"/>
            </w:pPr>
            <w:r>
              <w:rPr>
                <w:color w:val="000000"/>
                <w:sz w:val="20"/>
              </w:rPr>
              <w:t xml:space="preserve">4. Pour </w:t>
            </w:r>
            <w:r>
              <w:rPr>
                <w:b/>
                <w:color w:val="C2185B"/>
                <w:sz w:val="20"/>
              </w:rPr>
              <w:t>purifier l'air</w:t>
            </w:r>
            <w:r>
              <w:rPr>
                <w:color w:val="000000"/>
                <w:sz w:val="20"/>
              </w:rPr>
              <w:t xml:space="preserve"> et </w:t>
            </w:r>
            <w:r>
              <w:rPr>
                <w:b/>
                <w:color w:val="C2185B"/>
                <w:sz w:val="20"/>
              </w:rPr>
              <w:t>retenir le sol</w:t>
            </w:r>
            <w:r>
              <w:rPr>
                <w:color w:val="000000"/>
                <w:sz w:val="20"/>
              </w:rPr>
              <w:t>.</w:t>
            </w:r>
          </w:p>
        </w:tc>
        <w:tc>
          <w:tcPr>
            <w:tcW w:w="1134" w:type="dxa"/>
          </w:tcPr>
          <w:p w14:paraId="7F62B5A4" w14:textId="77777777" w:rsidR="001F24E7" w:rsidRDefault="00000000">
            <w:pPr>
              <w:spacing w:after="40"/>
            </w:pPr>
            <w:r>
              <w:rPr>
                <w:color w:val="000000"/>
                <w:sz w:val="20"/>
              </w:rPr>
              <w:t>Travail individuel</w:t>
            </w:r>
          </w:p>
        </w:tc>
        <w:tc>
          <w:tcPr>
            <w:tcW w:w="1134" w:type="dxa"/>
          </w:tcPr>
          <w:p w14:paraId="08DF5409" w14:textId="77777777" w:rsidR="001F24E7" w:rsidRDefault="00000000">
            <w:pPr>
              <w:spacing w:after="40"/>
            </w:pPr>
            <w:r>
              <w:rPr>
                <w:color w:val="000000"/>
                <w:sz w:val="20"/>
              </w:rPr>
              <w:t>Cahier</w:t>
            </w:r>
          </w:p>
        </w:tc>
        <w:tc>
          <w:tcPr>
            <w:tcW w:w="907" w:type="dxa"/>
          </w:tcPr>
          <w:p w14:paraId="7AA78FB1" w14:textId="77777777" w:rsidR="001F24E7" w:rsidRDefault="001F24E7"/>
        </w:tc>
      </w:tr>
    </w:tbl>
    <w:p w14:paraId="0AE96B5F" w14:textId="77777777" w:rsidR="001F24E7" w:rsidRDefault="00000000">
      <w:r>
        <w:br w:type="page"/>
      </w:r>
    </w:p>
    <w:p w14:paraId="37C8E47E" w14:textId="77777777" w:rsidR="001F24E7" w:rsidRDefault="00000000">
      <w:pPr>
        <w:spacing w:after="120"/>
      </w:pPr>
      <w:r>
        <w:rPr>
          <w:b/>
          <w:color w:val="000000"/>
          <w:sz w:val="28"/>
        </w:rPr>
        <w:lastRenderedPageBreak/>
        <w:t>LEÇON</w:t>
      </w:r>
    </w:p>
    <w:p w14:paraId="30F28C77" w14:textId="77777777" w:rsidR="001F24E7" w:rsidRDefault="00000000">
      <w:pPr>
        <w:spacing w:after="120"/>
      </w:pPr>
      <w:r>
        <w:rPr>
          <w:b/>
          <w:color w:val="C00000"/>
          <w:sz w:val="32"/>
        </w:rPr>
        <w:t>L'arbre et l'air</w:t>
      </w:r>
      <w:bookmarkStart w:id="134" w:name="bm_lecon59"/>
      <w:bookmarkEnd w:id="134"/>
    </w:p>
    <w:p w14:paraId="64039123" w14:textId="77777777" w:rsidR="001F24E7" w:rsidRDefault="00000000">
      <w:pPr>
        <w:jc w:val="center"/>
      </w:pPr>
      <w:r>
        <w:rPr>
          <w:noProof/>
        </w:rPr>
        <w:drawing>
          <wp:inline distT="0" distB="0" distL="0" distR="0" wp14:anchorId="40AD5EDA" wp14:editId="561CB171">
            <wp:extent cx="4680000" cy="2550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arbre_opt.png"/>
                    <pic:cNvPicPr/>
                  </pic:nvPicPr>
                  <pic:blipFill>
                    <a:blip r:embed="rId32"/>
                    <a:stretch>
                      <a:fillRect/>
                    </a:stretch>
                  </pic:blipFill>
                  <pic:spPr>
                    <a:xfrm>
                      <a:off x="0" y="0"/>
                      <a:ext cx="4680000" cy="2550600"/>
                    </a:xfrm>
                    <a:prstGeom prst="rect">
                      <a:avLst/>
                    </a:prstGeom>
                  </pic:spPr>
                </pic:pic>
              </a:graphicData>
            </a:graphic>
          </wp:inline>
        </w:drawing>
      </w:r>
    </w:p>
    <w:p w14:paraId="77E3D8BB" w14:textId="77777777" w:rsidR="001F24E7" w:rsidRDefault="00000000">
      <w:pPr>
        <w:spacing w:after="120"/>
        <w:jc w:val="center"/>
      </w:pPr>
      <w:r>
        <w:rPr>
          <w:i/>
          <w:color w:val="000000"/>
          <w:sz w:val="20"/>
        </w:rPr>
        <w:t>Schéma : l'arbre : les feuilles, les branches, le tronc et les racines.</w:t>
      </w:r>
    </w:p>
    <w:p w14:paraId="7AFE8926" w14:textId="77777777" w:rsidR="001F24E7" w:rsidRDefault="00000000">
      <w:pPr>
        <w:spacing w:after="120"/>
      </w:pPr>
      <w:r>
        <w:rPr>
          <w:color w:val="000000"/>
        </w:rPr>
        <w:t>L'</w:t>
      </w:r>
      <w:r>
        <w:rPr>
          <w:b/>
          <w:color w:val="1F4E79"/>
        </w:rPr>
        <w:t>arbre</w:t>
      </w:r>
      <w:r>
        <w:rPr>
          <w:color w:val="000000"/>
        </w:rPr>
        <w:t xml:space="preserve"> est une plante précieuse. Il travaille en silence pour notre santé et pour la terre.</w:t>
      </w:r>
    </w:p>
    <w:p w14:paraId="11E06361" w14:textId="77777777" w:rsidR="001F24E7" w:rsidRDefault="00000000">
      <w:pPr>
        <w:spacing w:after="120"/>
      </w:pPr>
      <w:r>
        <w:rPr>
          <w:b/>
          <w:color w:val="1E7B34"/>
          <w:sz w:val="24"/>
        </w:rPr>
        <w:t>1. L'air existe</w:t>
      </w:r>
    </w:p>
    <w:p w14:paraId="68513B5B" w14:textId="77777777" w:rsidR="001F24E7" w:rsidRDefault="00000000">
      <w:pPr>
        <w:spacing w:after="120"/>
      </w:pPr>
      <w:r>
        <w:rPr>
          <w:color w:val="000000"/>
        </w:rPr>
        <w:t>L'</w:t>
      </w:r>
      <w:r>
        <w:rPr>
          <w:b/>
          <w:color w:val="1F4E79"/>
        </w:rPr>
        <w:t>air</w:t>
      </w:r>
      <w:r>
        <w:rPr>
          <w:color w:val="000000"/>
        </w:rPr>
        <w:t xml:space="preserve"> est partout autour de nous, même si on ne le voit pas : il </w:t>
      </w:r>
      <w:r>
        <w:rPr>
          <w:b/>
          <w:color w:val="1F4E79"/>
        </w:rPr>
        <w:t>fait bouger les feuilles</w:t>
      </w:r>
      <w:r>
        <w:rPr>
          <w:color w:val="000000"/>
        </w:rPr>
        <w:t xml:space="preserve">, les drapeaux, et nous le </w:t>
      </w:r>
      <w:r>
        <w:rPr>
          <w:b/>
          <w:color w:val="1F4E79"/>
        </w:rPr>
        <w:t>respirons</w:t>
      </w:r>
      <w:r>
        <w:rPr>
          <w:color w:val="000000"/>
        </w:rPr>
        <w:t>. L'air pur est bon pour la santé.</w:t>
      </w:r>
    </w:p>
    <w:p w14:paraId="0F5EF7F7" w14:textId="77777777" w:rsidR="001F24E7" w:rsidRDefault="00000000">
      <w:pPr>
        <w:spacing w:after="120"/>
      </w:pPr>
      <w:r>
        <w:rPr>
          <w:b/>
          <w:color w:val="1E7B34"/>
          <w:sz w:val="24"/>
        </w:rPr>
        <w:t>2. L'utilité de l'arbre</w:t>
      </w:r>
    </w:p>
    <w:p w14:paraId="495B7368" w14:textId="77777777" w:rsidR="001F24E7" w:rsidRDefault="00000000">
      <w:pPr>
        <w:spacing w:after="120"/>
      </w:pPr>
      <w:r>
        <w:rPr>
          <w:color w:val="000000"/>
        </w:rPr>
        <w:t>L'</w:t>
      </w:r>
      <w:r>
        <w:rPr>
          <w:b/>
          <w:color w:val="1F4E79"/>
        </w:rPr>
        <w:t>arbre</w:t>
      </w:r>
      <w:r>
        <w:rPr>
          <w:color w:val="000000"/>
        </w:rPr>
        <w:t xml:space="preserve"> donne des </w:t>
      </w:r>
      <w:r>
        <w:rPr>
          <w:b/>
          <w:color w:val="1F4E79"/>
        </w:rPr>
        <w:t>fruits</w:t>
      </w:r>
      <w:r>
        <w:rPr>
          <w:color w:val="000000"/>
        </w:rPr>
        <w:t xml:space="preserve"> pour manger, du </w:t>
      </w:r>
      <w:r>
        <w:rPr>
          <w:b/>
          <w:color w:val="1F4E79"/>
        </w:rPr>
        <w:t>bois</w:t>
      </w:r>
      <w:r>
        <w:rPr>
          <w:color w:val="000000"/>
        </w:rPr>
        <w:t xml:space="preserve"> pour construire et de l'</w:t>
      </w:r>
      <w:r>
        <w:rPr>
          <w:b/>
          <w:color w:val="1F4E79"/>
        </w:rPr>
        <w:t>ombre</w:t>
      </w:r>
      <w:r>
        <w:rPr>
          <w:color w:val="000000"/>
        </w:rPr>
        <w:t xml:space="preserve"> pour se reposer. Il </w:t>
      </w:r>
      <w:r>
        <w:rPr>
          <w:b/>
          <w:color w:val="1F4E79"/>
        </w:rPr>
        <w:t>purifie l'air</w:t>
      </w:r>
      <w:r>
        <w:rPr>
          <w:color w:val="000000"/>
        </w:rPr>
        <w:t xml:space="preserve">. Ses </w:t>
      </w:r>
      <w:r>
        <w:rPr>
          <w:b/>
          <w:color w:val="1F4E79"/>
        </w:rPr>
        <w:t>racines retiennent le sol</w:t>
      </w:r>
      <w:r>
        <w:rPr>
          <w:color w:val="000000"/>
        </w:rPr>
        <w:t xml:space="preserve"> : elles empêchent la terre de partir avec les pluies.</w:t>
      </w:r>
    </w:p>
    <w:p w14:paraId="54672ADB" w14:textId="77777777" w:rsidR="001F24E7" w:rsidRDefault="00000000">
      <w:pPr>
        <w:spacing w:after="120"/>
      </w:pPr>
      <w:r>
        <w:rPr>
          <w:b/>
          <w:color w:val="000000"/>
          <w:sz w:val="28"/>
        </w:rPr>
        <w:t>EXERCICES</w:t>
      </w:r>
    </w:p>
    <w:p w14:paraId="14E3F7BE" w14:textId="77777777" w:rsidR="001F24E7" w:rsidRDefault="00000000">
      <w:pPr>
        <w:spacing w:after="120"/>
      </w:pPr>
      <w:r>
        <w:rPr>
          <w:b/>
          <w:color w:val="000000"/>
        </w:rPr>
        <w:t>Exercice 1 (5 points)</w:t>
      </w:r>
    </w:p>
    <w:p w14:paraId="08A3E1E2" w14:textId="77777777" w:rsidR="001F24E7" w:rsidRDefault="00000000">
      <w:pPr>
        <w:spacing w:after="120"/>
      </w:pPr>
      <w:r>
        <w:rPr>
          <w:color w:val="000000"/>
        </w:rPr>
        <w:t>Réponds par Vrai (V) ou Faux (F).</w:t>
      </w:r>
    </w:p>
    <w:p w14:paraId="121D54E0" w14:textId="77777777" w:rsidR="001F24E7" w:rsidRDefault="00000000">
      <w:pPr>
        <w:spacing w:after="120"/>
      </w:pPr>
      <w:r>
        <w:rPr>
          <w:color w:val="000000"/>
        </w:rPr>
        <w:t>1. L'air fait bouger les feuilles.</w:t>
      </w:r>
    </w:p>
    <w:p w14:paraId="0A4DCA94" w14:textId="77777777" w:rsidR="001F24E7" w:rsidRDefault="00000000">
      <w:pPr>
        <w:spacing w:after="120"/>
      </w:pPr>
      <w:r>
        <w:rPr>
          <w:color w:val="000000"/>
        </w:rPr>
        <w:t>2. L'arbre donne des fruits.</w:t>
      </w:r>
    </w:p>
    <w:p w14:paraId="656141E4" w14:textId="77777777" w:rsidR="001F24E7" w:rsidRDefault="00000000">
      <w:pPr>
        <w:spacing w:after="120"/>
      </w:pPr>
      <w:r>
        <w:rPr>
          <w:color w:val="000000"/>
        </w:rPr>
        <w:t>3. L'arbre purifie l'air.</w:t>
      </w:r>
    </w:p>
    <w:p w14:paraId="5F29B586" w14:textId="77777777" w:rsidR="001F24E7" w:rsidRDefault="00000000">
      <w:pPr>
        <w:spacing w:after="120"/>
      </w:pPr>
      <w:r>
        <w:rPr>
          <w:color w:val="000000"/>
        </w:rPr>
        <w:t>4. Les racines ne servent à rien.</w:t>
      </w:r>
    </w:p>
    <w:p w14:paraId="5E25AC85" w14:textId="77777777" w:rsidR="001F24E7" w:rsidRDefault="00000000">
      <w:pPr>
        <w:spacing w:after="120"/>
      </w:pPr>
      <w:r>
        <w:rPr>
          <w:b/>
          <w:color w:val="000000"/>
        </w:rPr>
        <w:t>Exercice 2 (5 points)</w:t>
      </w:r>
    </w:p>
    <w:p w14:paraId="66585829" w14:textId="77777777" w:rsidR="001F24E7" w:rsidRDefault="00000000">
      <w:pPr>
        <w:spacing w:after="120"/>
      </w:pPr>
      <w:r>
        <w:rPr>
          <w:color w:val="000000"/>
        </w:rPr>
        <w:t>Complète avec les mots suivants : air, fruits, racines, bois.</w:t>
      </w:r>
    </w:p>
    <w:p w14:paraId="663B01AC" w14:textId="77777777" w:rsidR="001F24E7" w:rsidRDefault="00000000">
      <w:pPr>
        <w:spacing w:after="120"/>
      </w:pPr>
      <w:r>
        <w:rPr>
          <w:color w:val="000000"/>
        </w:rPr>
        <w:t>1. Le vent, c'est de l'... qui bouge.</w:t>
      </w:r>
    </w:p>
    <w:p w14:paraId="00BC0917" w14:textId="77777777" w:rsidR="001F24E7" w:rsidRDefault="00000000">
      <w:pPr>
        <w:spacing w:after="120"/>
      </w:pPr>
      <w:r>
        <w:rPr>
          <w:color w:val="000000"/>
        </w:rPr>
        <w:t>2. L'arbre donne des ...</w:t>
      </w:r>
    </w:p>
    <w:p w14:paraId="48B57685" w14:textId="77777777" w:rsidR="001F24E7" w:rsidRDefault="00000000">
      <w:pPr>
        <w:spacing w:after="120"/>
      </w:pPr>
      <w:r>
        <w:rPr>
          <w:color w:val="000000"/>
        </w:rPr>
        <w:t>3. L'arbre donne du ... pour construire.</w:t>
      </w:r>
    </w:p>
    <w:p w14:paraId="7490AAE0" w14:textId="77777777" w:rsidR="001F24E7" w:rsidRDefault="00000000">
      <w:pPr>
        <w:spacing w:after="120"/>
      </w:pPr>
      <w:r>
        <w:rPr>
          <w:color w:val="000000"/>
        </w:rPr>
        <w:t>4. Les ... retiennent le sol.</w:t>
      </w:r>
    </w:p>
    <w:p w14:paraId="6CF84184" w14:textId="77777777" w:rsidR="001F24E7" w:rsidRDefault="00000000">
      <w:pPr>
        <w:spacing w:after="120"/>
      </w:pPr>
      <w:r>
        <w:rPr>
          <w:b/>
          <w:color w:val="000000"/>
        </w:rPr>
        <w:t>Exercice 3 (5 points)</w:t>
      </w:r>
    </w:p>
    <w:p w14:paraId="0AF6659C" w14:textId="77777777" w:rsidR="001F24E7" w:rsidRDefault="00000000">
      <w:pPr>
        <w:spacing w:after="120"/>
      </w:pPr>
      <w:r>
        <w:rPr>
          <w:color w:val="000000"/>
        </w:rPr>
        <w:t>Entoure la bonne réponse.</w:t>
      </w:r>
    </w:p>
    <w:p w14:paraId="29A4C081" w14:textId="77777777" w:rsidR="001F24E7" w:rsidRDefault="00000000">
      <w:pPr>
        <w:spacing w:after="120"/>
      </w:pPr>
      <w:r>
        <w:rPr>
          <w:color w:val="000000"/>
        </w:rPr>
        <w:lastRenderedPageBreak/>
        <w:t>1. Comment sait-on que l'air existe ? A. On le voit dans un sac B. Il fait bouger les feuilles C. Il a une couleur</w:t>
      </w:r>
    </w:p>
    <w:p w14:paraId="3079DC7F" w14:textId="77777777" w:rsidR="001F24E7" w:rsidRDefault="00000000">
      <w:pPr>
        <w:spacing w:after="120"/>
      </w:pPr>
      <w:r>
        <w:rPr>
          <w:color w:val="000000"/>
        </w:rPr>
        <w:t>2. Que donne l'arbre ? A. Des fruits et du bois B. Des pierres C. De l'huile</w:t>
      </w:r>
    </w:p>
    <w:p w14:paraId="4E0CC07D" w14:textId="77777777" w:rsidR="001F24E7" w:rsidRDefault="00000000">
      <w:pPr>
        <w:spacing w:after="120"/>
      </w:pPr>
      <w:r>
        <w:rPr>
          <w:color w:val="000000"/>
        </w:rPr>
        <w:t>3. Que fait l'arbre pour l'air ? A. Il le salit B. Il le purifie C. Rien</w:t>
      </w:r>
    </w:p>
    <w:p w14:paraId="5A4158C5" w14:textId="77777777" w:rsidR="001F24E7" w:rsidRDefault="00000000">
      <w:pPr>
        <w:spacing w:after="120"/>
      </w:pPr>
      <w:r>
        <w:rPr>
          <w:color w:val="000000"/>
        </w:rPr>
        <w:t>4. Que font les racines ? A. Elles retiennent le sol B. Elles volent C. Elles chantent</w:t>
      </w:r>
    </w:p>
    <w:p w14:paraId="17F763D9" w14:textId="77777777" w:rsidR="001F24E7" w:rsidRDefault="00000000">
      <w:pPr>
        <w:spacing w:after="120"/>
      </w:pPr>
      <w:r>
        <w:rPr>
          <w:b/>
          <w:color w:val="000000"/>
        </w:rPr>
        <w:t>Exercice 4 (5 points)</w:t>
      </w:r>
    </w:p>
    <w:p w14:paraId="08BE2CFD" w14:textId="77777777" w:rsidR="001F24E7" w:rsidRDefault="00000000">
      <w:pPr>
        <w:spacing w:after="120"/>
      </w:pPr>
      <w:r>
        <w:rPr>
          <w:color w:val="000000"/>
        </w:rPr>
        <w:t>Réponds par une phrase complète.</w:t>
      </w:r>
    </w:p>
    <w:p w14:paraId="02D09F62" w14:textId="77777777" w:rsidR="001F24E7" w:rsidRDefault="00000000">
      <w:pPr>
        <w:spacing w:after="120"/>
      </w:pPr>
      <w:r>
        <w:rPr>
          <w:color w:val="000000"/>
        </w:rPr>
        <w:t>1. Comment prouve-t-on que l'air existe ?</w:t>
      </w:r>
    </w:p>
    <w:p w14:paraId="187F324B" w14:textId="77777777" w:rsidR="001F24E7" w:rsidRDefault="00000000">
      <w:pPr>
        <w:spacing w:after="120"/>
      </w:pPr>
      <w:r>
        <w:rPr>
          <w:color w:val="000000"/>
        </w:rPr>
        <w:t>2. À quoi sert l'arbre ?</w:t>
      </w:r>
    </w:p>
    <w:p w14:paraId="62B929DC" w14:textId="77777777" w:rsidR="001F24E7" w:rsidRDefault="00000000">
      <w:pPr>
        <w:spacing w:after="120"/>
      </w:pPr>
      <w:r>
        <w:rPr>
          <w:color w:val="000000"/>
        </w:rPr>
        <w:t>3. Que fait l'arbre pour l'air ?</w:t>
      </w:r>
    </w:p>
    <w:p w14:paraId="7487B9C1" w14:textId="77777777" w:rsidR="001F24E7" w:rsidRDefault="00000000">
      <w:pPr>
        <w:spacing w:after="120"/>
      </w:pPr>
      <w:r>
        <w:rPr>
          <w:color w:val="000000"/>
        </w:rPr>
        <w:t>4. Pourquoi faut-il planter des arbres ?</w:t>
      </w:r>
    </w:p>
    <w:p w14:paraId="15EE2357" w14:textId="77777777" w:rsidR="001F24E7" w:rsidRDefault="00000000">
      <w:pPr>
        <w:spacing w:after="120"/>
      </w:pPr>
      <w:r>
        <w:rPr>
          <w:b/>
          <w:color w:val="000000"/>
        </w:rPr>
        <w:t>Corrigé</w:t>
      </w:r>
    </w:p>
    <w:p w14:paraId="6BCE8E9A" w14:textId="77777777" w:rsidR="001F24E7" w:rsidRDefault="00000000">
      <w:pPr>
        <w:spacing w:after="120"/>
      </w:pPr>
      <w:r>
        <w:rPr>
          <w:b/>
          <w:color w:val="000000"/>
        </w:rPr>
        <w:t>Exercice 1</w:t>
      </w:r>
    </w:p>
    <w:p w14:paraId="6E41AD84" w14:textId="77777777" w:rsidR="001F24E7" w:rsidRDefault="00000000">
      <w:pPr>
        <w:spacing w:after="120"/>
      </w:pPr>
      <w:r>
        <w:rPr>
          <w:color w:val="000000"/>
        </w:rPr>
        <w:t xml:space="preserve">1. </w:t>
      </w:r>
      <w:r>
        <w:rPr>
          <w:b/>
          <w:color w:val="C2185B"/>
        </w:rPr>
        <w:t>Vrai</w:t>
      </w:r>
      <w:r>
        <w:rPr>
          <w:color w:val="000000"/>
        </w:rPr>
        <w:t xml:space="preserve"> : c'est le vent.</w:t>
      </w:r>
    </w:p>
    <w:p w14:paraId="68AA9FA8" w14:textId="77777777" w:rsidR="001F24E7" w:rsidRDefault="00000000">
      <w:pPr>
        <w:spacing w:after="120"/>
      </w:pPr>
      <w:r>
        <w:rPr>
          <w:color w:val="000000"/>
        </w:rPr>
        <w:t xml:space="preserve">2. </w:t>
      </w:r>
      <w:r>
        <w:rPr>
          <w:b/>
          <w:color w:val="C2185B"/>
        </w:rPr>
        <w:t>Vrai</w:t>
      </w:r>
      <w:r>
        <w:rPr>
          <w:color w:val="000000"/>
        </w:rPr>
        <w:t xml:space="preserve"> : et du bois.</w:t>
      </w:r>
    </w:p>
    <w:p w14:paraId="74BBCFDD" w14:textId="77777777" w:rsidR="001F24E7" w:rsidRDefault="00000000">
      <w:pPr>
        <w:spacing w:after="120"/>
      </w:pPr>
      <w:r>
        <w:rPr>
          <w:color w:val="000000"/>
        </w:rPr>
        <w:t xml:space="preserve">3. </w:t>
      </w:r>
      <w:r>
        <w:rPr>
          <w:b/>
          <w:color w:val="C2185B"/>
        </w:rPr>
        <w:t>Vrai</w:t>
      </w:r>
      <w:r>
        <w:rPr>
          <w:color w:val="000000"/>
        </w:rPr>
        <w:t xml:space="preserve"> : il rend l'air pur.</w:t>
      </w:r>
    </w:p>
    <w:p w14:paraId="64223756" w14:textId="77777777" w:rsidR="001F24E7" w:rsidRDefault="00000000">
      <w:pPr>
        <w:spacing w:after="120"/>
      </w:pPr>
      <w:r>
        <w:rPr>
          <w:color w:val="000000"/>
        </w:rPr>
        <w:t xml:space="preserve">4. </w:t>
      </w:r>
      <w:r>
        <w:rPr>
          <w:b/>
          <w:color w:val="C2185B"/>
        </w:rPr>
        <w:t>Faux</w:t>
      </w:r>
      <w:r>
        <w:rPr>
          <w:color w:val="000000"/>
        </w:rPr>
        <w:t xml:space="preserve"> : elles retiennent le sol.</w:t>
      </w:r>
    </w:p>
    <w:p w14:paraId="0FB1C738" w14:textId="77777777" w:rsidR="001F24E7" w:rsidRDefault="00000000">
      <w:pPr>
        <w:spacing w:after="120"/>
      </w:pPr>
      <w:r>
        <w:rPr>
          <w:b/>
          <w:color w:val="000000"/>
        </w:rPr>
        <w:t>Exercice 2</w:t>
      </w:r>
    </w:p>
    <w:p w14:paraId="3234752E" w14:textId="77777777" w:rsidR="001F24E7" w:rsidRDefault="00000000">
      <w:pPr>
        <w:spacing w:after="120"/>
      </w:pPr>
      <w:r>
        <w:rPr>
          <w:color w:val="000000"/>
        </w:rPr>
        <w:t>1. De l'</w:t>
      </w:r>
      <w:r>
        <w:rPr>
          <w:b/>
          <w:color w:val="C2185B"/>
        </w:rPr>
        <w:t>air</w:t>
      </w:r>
      <w:r>
        <w:rPr>
          <w:color w:val="000000"/>
        </w:rPr>
        <w:t xml:space="preserve"> qui bouge.</w:t>
      </w:r>
    </w:p>
    <w:p w14:paraId="21802447" w14:textId="77777777" w:rsidR="001F24E7" w:rsidRDefault="00000000">
      <w:pPr>
        <w:spacing w:after="120"/>
      </w:pPr>
      <w:r>
        <w:rPr>
          <w:color w:val="000000"/>
        </w:rPr>
        <w:t xml:space="preserve">2. Des </w:t>
      </w:r>
      <w:r>
        <w:rPr>
          <w:b/>
          <w:color w:val="C2185B"/>
        </w:rPr>
        <w:t>fruits</w:t>
      </w:r>
      <w:r>
        <w:rPr>
          <w:color w:val="000000"/>
        </w:rPr>
        <w:t>.</w:t>
      </w:r>
    </w:p>
    <w:p w14:paraId="4BFC84F8" w14:textId="77777777" w:rsidR="001F24E7" w:rsidRDefault="00000000">
      <w:pPr>
        <w:spacing w:after="120"/>
      </w:pPr>
      <w:r>
        <w:rPr>
          <w:color w:val="000000"/>
        </w:rPr>
        <w:t xml:space="preserve">3. Du </w:t>
      </w:r>
      <w:r>
        <w:rPr>
          <w:b/>
          <w:color w:val="C2185B"/>
        </w:rPr>
        <w:t>bois</w:t>
      </w:r>
      <w:r>
        <w:rPr>
          <w:color w:val="000000"/>
        </w:rPr>
        <w:t xml:space="preserve"> pour construire.</w:t>
      </w:r>
    </w:p>
    <w:p w14:paraId="3185FB61" w14:textId="77777777" w:rsidR="001F24E7" w:rsidRDefault="00000000">
      <w:pPr>
        <w:spacing w:after="120"/>
      </w:pPr>
      <w:r>
        <w:rPr>
          <w:color w:val="000000"/>
        </w:rPr>
        <w:t xml:space="preserve">4. Les </w:t>
      </w:r>
      <w:r>
        <w:rPr>
          <w:b/>
          <w:color w:val="C2185B"/>
        </w:rPr>
        <w:t>racines</w:t>
      </w:r>
      <w:r>
        <w:rPr>
          <w:color w:val="000000"/>
        </w:rPr>
        <w:t xml:space="preserve"> retiennent le sol.</w:t>
      </w:r>
    </w:p>
    <w:p w14:paraId="7C09978B" w14:textId="77777777" w:rsidR="001F24E7" w:rsidRDefault="00000000">
      <w:pPr>
        <w:spacing w:after="120"/>
      </w:pPr>
      <w:r>
        <w:rPr>
          <w:b/>
          <w:color w:val="000000"/>
        </w:rPr>
        <w:t>Exercice 3</w:t>
      </w:r>
    </w:p>
    <w:p w14:paraId="1707B180" w14:textId="77777777" w:rsidR="001F24E7" w:rsidRDefault="00000000">
      <w:pPr>
        <w:spacing w:after="120"/>
      </w:pPr>
      <w:r>
        <w:rPr>
          <w:color w:val="000000"/>
        </w:rPr>
        <w:t xml:space="preserve">1. </w:t>
      </w:r>
      <w:r>
        <w:rPr>
          <w:b/>
          <w:color w:val="C2185B"/>
        </w:rPr>
        <w:t>B. Il fait bouger les feuilles</w:t>
      </w:r>
      <w:r>
        <w:rPr>
          <w:color w:val="000000"/>
        </w:rPr>
        <w:t>.</w:t>
      </w:r>
    </w:p>
    <w:p w14:paraId="1D3134AC" w14:textId="77777777" w:rsidR="001F24E7" w:rsidRDefault="00000000">
      <w:pPr>
        <w:spacing w:after="120"/>
      </w:pPr>
      <w:r>
        <w:rPr>
          <w:color w:val="000000"/>
        </w:rPr>
        <w:t xml:space="preserve">2. </w:t>
      </w:r>
      <w:r>
        <w:rPr>
          <w:b/>
          <w:color w:val="C2185B"/>
        </w:rPr>
        <w:t>A. Des fruits et du bois</w:t>
      </w:r>
      <w:r>
        <w:rPr>
          <w:color w:val="000000"/>
        </w:rPr>
        <w:t>.</w:t>
      </w:r>
    </w:p>
    <w:p w14:paraId="03BE74AB" w14:textId="77777777" w:rsidR="001F24E7" w:rsidRDefault="00000000">
      <w:pPr>
        <w:spacing w:after="120"/>
      </w:pPr>
      <w:r>
        <w:rPr>
          <w:color w:val="000000"/>
        </w:rPr>
        <w:t xml:space="preserve">3. </w:t>
      </w:r>
      <w:r>
        <w:rPr>
          <w:b/>
          <w:color w:val="C2185B"/>
        </w:rPr>
        <w:t>B. Il le purifie</w:t>
      </w:r>
      <w:r>
        <w:rPr>
          <w:color w:val="000000"/>
        </w:rPr>
        <w:t>.</w:t>
      </w:r>
    </w:p>
    <w:p w14:paraId="3C8E70DB" w14:textId="77777777" w:rsidR="001F24E7" w:rsidRDefault="00000000">
      <w:pPr>
        <w:spacing w:after="120"/>
      </w:pPr>
      <w:r>
        <w:rPr>
          <w:color w:val="000000"/>
        </w:rPr>
        <w:t xml:space="preserve">4. </w:t>
      </w:r>
      <w:r>
        <w:rPr>
          <w:b/>
          <w:color w:val="C2185B"/>
        </w:rPr>
        <w:t>A. Elles retiennent le sol</w:t>
      </w:r>
      <w:r>
        <w:rPr>
          <w:color w:val="000000"/>
        </w:rPr>
        <w:t>.</w:t>
      </w:r>
    </w:p>
    <w:p w14:paraId="3F8C45E5" w14:textId="77777777" w:rsidR="001F24E7" w:rsidRDefault="00000000">
      <w:pPr>
        <w:spacing w:after="120"/>
      </w:pPr>
      <w:r>
        <w:rPr>
          <w:b/>
          <w:color w:val="000000"/>
        </w:rPr>
        <w:t>Exercice 4</w:t>
      </w:r>
    </w:p>
    <w:p w14:paraId="03622ED9" w14:textId="77777777" w:rsidR="001F24E7" w:rsidRDefault="00000000">
      <w:pPr>
        <w:spacing w:after="120"/>
      </w:pPr>
      <w:r>
        <w:rPr>
          <w:color w:val="000000"/>
        </w:rPr>
        <w:t>1. L'</w:t>
      </w:r>
      <w:r>
        <w:rPr>
          <w:b/>
          <w:color w:val="C2185B"/>
        </w:rPr>
        <w:t>air fait bouger les feuilles</w:t>
      </w:r>
      <w:r>
        <w:rPr>
          <w:color w:val="000000"/>
        </w:rPr>
        <w:t xml:space="preserve"> et on le </w:t>
      </w:r>
      <w:r>
        <w:rPr>
          <w:b/>
          <w:color w:val="C2185B"/>
        </w:rPr>
        <w:t>respire</w:t>
      </w:r>
      <w:r>
        <w:rPr>
          <w:color w:val="000000"/>
        </w:rPr>
        <w:t>.</w:t>
      </w:r>
    </w:p>
    <w:p w14:paraId="68ABE756" w14:textId="77777777" w:rsidR="001F24E7" w:rsidRDefault="00000000">
      <w:pPr>
        <w:spacing w:after="120"/>
      </w:pPr>
      <w:r>
        <w:rPr>
          <w:color w:val="000000"/>
        </w:rPr>
        <w:t xml:space="preserve">2. Il donne des </w:t>
      </w:r>
      <w:r>
        <w:rPr>
          <w:b/>
          <w:color w:val="C2185B"/>
        </w:rPr>
        <w:t>fruits</w:t>
      </w:r>
      <w:r>
        <w:rPr>
          <w:color w:val="000000"/>
        </w:rPr>
        <w:t xml:space="preserve">, du </w:t>
      </w:r>
      <w:r>
        <w:rPr>
          <w:b/>
          <w:color w:val="C2185B"/>
        </w:rPr>
        <w:t>bois</w:t>
      </w:r>
      <w:r>
        <w:rPr>
          <w:color w:val="000000"/>
        </w:rPr>
        <w:t xml:space="preserve"> et de l'</w:t>
      </w:r>
      <w:r>
        <w:rPr>
          <w:b/>
          <w:color w:val="C2185B"/>
        </w:rPr>
        <w:t>ombre</w:t>
      </w:r>
      <w:r>
        <w:rPr>
          <w:color w:val="000000"/>
        </w:rPr>
        <w:t>.</w:t>
      </w:r>
    </w:p>
    <w:p w14:paraId="25D6CA66" w14:textId="77777777" w:rsidR="001F24E7" w:rsidRDefault="00000000">
      <w:pPr>
        <w:spacing w:after="120"/>
      </w:pPr>
      <w:r>
        <w:rPr>
          <w:color w:val="000000"/>
        </w:rPr>
        <w:t xml:space="preserve">3. Il </w:t>
      </w:r>
      <w:r>
        <w:rPr>
          <w:b/>
          <w:color w:val="C2185B"/>
        </w:rPr>
        <w:t>purifie l'air</w:t>
      </w:r>
      <w:r>
        <w:rPr>
          <w:color w:val="000000"/>
        </w:rPr>
        <w:t xml:space="preserve"> et donne de l'oxygène.</w:t>
      </w:r>
    </w:p>
    <w:p w14:paraId="3C1F8412" w14:textId="77777777" w:rsidR="001F24E7" w:rsidRDefault="00000000">
      <w:pPr>
        <w:spacing w:after="120"/>
      </w:pPr>
      <w:r>
        <w:rPr>
          <w:color w:val="000000"/>
        </w:rPr>
        <w:t xml:space="preserve">4. Pour </w:t>
      </w:r>
      <w:r>
        <w:rPr>
          <w:b/>
          <w:color w:val="C2185B"/>
        </w:rPr>
        <w:t>purifier l'air</w:t>
      </w:r>
      <w:r>
        <w:rPr>
          <w:color w:val="000000"/>
        </w:rPr>
        <w:t xml:space="preserve"> et </w:t>
      </w:r>
      <w:r>
        <w:rPr>
          <w:b/>
          <w:color w:val="C2185B"/>
        </w:rPr>
        <w:t>retenir le sol</w:t>
      </w:r>
      <w:r>
        <w:rPr>
          <w:color w:val="000000"/>
        </w:rPr>
        <w:t>.</w:t>
      </w:r>
    </w:p>
    <w:p w14:paraId="201A784A" w14:textId="77777777" w:rsidR="001F24E7" w:rsidRDefault="00000000">
      <w:pPr>
        <w:spacing w:after="120"/>
      </w:pPr>
      <w:r>
        <w:rPr>
          <w:b/>
          <w:color w:val="000000"/>
        </w:rPr>
        <w:t>Total : ... / 20</w:t>
      </w:r>
    </w:p>
    <w:p w14:paraId="328568E1" w14:textId="77777777" w:rsidR="001F24E7" w:rsidRDefault="00000000">
      <w:r>
        <w:br w:type="page"/>
      </w:r>
    </w:p>
    <w:p w14:paraId="431549D8" w14:textId="77777777" w:rsidR="001F24E7" w:rsidRDefault="00000000">
      <w:pPr>
        <w:spacing w:after="120"/>
        <w:jc w:val="center"/>
      </w:pPr>
      <w:r>
        <w:rPr>
          <w:b/>
          <w:color w:val="000000"/>
          <w:sz w:val="28"/>
        </w:rPr>
        <w:lastRenderedPageBreak/>
        <w:t>SÉANCE 60 / 60</w:t>
      </w:r>
      <w:bookmarkStart w:id="135" w:name="bm_seance60"/>
      <w:bookmarkEnd w:id="135"/>
    </w:p>
    <w:p w14:paraId="22BEAF99" w14:textId="77777777" w:rsidR="001F24E7" w:rsidRDefault="00000000">
      <w:pPr>
        <w:spacing w:after="120"/>
        <w:jc w:val="center"/>
      </w:pPr>
      <w:r>
        <w:rPr>
          <w:b/>
          <w:color w:val="C00000"/>
          <w:sz w:val="32"/>
        </w:rPr>
        <w:t>L'eau potable</w:t>
      </w:r>
    </w:p>
    <w:p w14:paraId="0863490B" w14:textId="77777777" w:rsidR="001F24E7" w:rsidRDefault="00000000">
      <w:pPr>
        <w:spacing w:after="120"/>
        <w:jc w:val="center"/>
      </w:pPr>
      <w:r>
        <w:rPr>
          <w:b/>
          <w:color w:val="000000"/>
          <w:sz w:val="28"/>
        </w:rPr>
        <w:t>FICHE DE PRÉPARATION</w:t>
      </w:r>
    </w:p>
    <w:tbl>
      <w:tblPr>
        <w:tblW w:w="0" w:type="auto"/>
        <w:tblLook w:val="04A0" w:firstRow="1" w:lastRow="0" w:firstColumn="1" w:lastColumn="0" w:noHBand="0" w:noVBand="1"/>
      </w:tblPr>
      <w:tblGrid>
        <w:gridCol w:w="6520"/>
        <w:gridCol w:w="3118"/>
      </w:tblGrid>
      <w:tr w:rsidR="001F24E7" w14:paraId="389DB0AB" w14:textId="77777777">
        <w:tc>
          <w:tcPr>
            <w:tcW w:w="6520" w:type="dxa"/>
          </w:tcPr>
          <w:p w14:paraId="63F5D0E8" w14:textId="77777777" w:rsidR="001F24E7" w:rsidRDefault="00000000">
            <w:pPr>
              <w:spacing w:after="40"/>
            </w:pPr>
            <w:r>
              <w:rPr>
                <w:color w:val="000000"/>
                <w:sz w:val="20"/>
              </w:rPr>
              <w:t>Discipline : Sciences de la Vie et de la Terre</w:t>
            </w:r>
          </w:p>
        </w:tc>
        <w:tc>
          <w:tcPr>
            <w:tcW w:w="3118" w:type="dxa"/>
          </w:tcPr>
          <w:p w14:paraId="685C5109" w14:textId="77777777" w:rsidR="001F24E7" w:rsidRDefault="00000000">
            <w:pPr>
              <w:spacing w:after="40"/>
            </w:pPr>
            <w:r>
              <w:rPr>
                <w:color w:val="000000"/>
                <w:sz w:val="20"/>
              </w:rPr>
              <w:t>Date : ...</w:t>
            </w:r>
          </w:p>
        </w:tc>
      </w:tr>
      <w:tr w:rsidR="001F24E7" w14:paraId="364C78F6" w14:textId="77777777">
        <w:tc>
          <w:tcPr>
            <w:tcW w:w="6520" w:type="dxa"/>
          </w:tcPr>
          <w:p w14:paraId="148F6744" w14:textId="77777777" w:rsidR="001F24E7" w:rsidRDefault="00000000">
            <w:pPr>
              <w:spacing w:after="40"/>
            </w:pPr>
            <w:r>
              <w:rPr>
                <w:color w:val="000000"/>
                <w:sz w:val="20"/>
              </w:rPr>
              <w:t>Thème : L'eau</w:t>
            </w:r>
          </w:p>
        </w:tc>
        <w:tc>
          <w:tcPr>
            <w:tcW w:w="3118" w:type="dxa"/>
          </w:tcPr>
          <w:p w14:paraId="5C7958B1" w14:textId="77777777" w:rsidR="001F24E7" w:rsidRDefault="00000000">
            <w:pPr>
              <w:spacing w:after="40"/>
            </w:pPr>
            <w:r>
              <w:rPr>
                <w:color w:val="000000"/>
                <w:sz w:val="20"/>
              </w:rPr>
              <w:t>Classe : 9e</w:t>
            </w:r>
          </w:p>
        </w:tc>
      </w:tr>
      <w:tr w:rsidR="001F24E7" w14:paraId="04C44D1E" w14:textId="77777777">
        <w:tc>
          <w:tcPr>
            <w:tcW w:w="6520" w:type="dxa"/>
          </w:tcPr>
          <w:p w14:paraId="2EC9361B" w14:textId="77777777" w:rsidR="001F24E7" w:rsidRDefault="00000000">
            <w:pPr>
              <w:spacing w:after="40"/>
            </w:pPr>
            <w:r>
              <w:rPr>
                <w:color w:val="000000"/>
                <w:sz w:val="20"/>
              </w:rPr>
              <w:t>Titre : L'eau potable</w:t>
            </w:r>
          </w:p>
        </w:tc>
        <w:tc>
          <w:tcPr>
            <w:tcW w:w="3118" w:type="dxa"/>
          </w:tcPr>
          <w:p w14:paraId="782D813F" w14:textId="77777777" w:rsidR="001F24E7" w:rsidRDefault="00000000">
            <w:pPr>
              <w:spacing w:after="40"/>
            </w:pPr>
            <w:r>
              <w:rPr>
                <w:color w:val="000000"/>
                <w:sz w:val="20"/>
              </w:rPr>
              <w:t>Séance n° : 60 / 60</w:t>
            </w:r>
          </w:p>
        </w:tc>
      </w:tr>
      <w:tr w:rsidR="001F24E7" w14:paraId="1119A76B" w14:textId="77777777">
        <w:tc>
          <w:tcPr>
            <w:tcW w:w="6520" w:type="dxa"/>
          </w:tcPr>
          <w:p w14:paraId="79CF3BB5" w14:textId="77777777" w:rsidR="001F24E7" w:rsidRDefault="00000000">
            <w:pPr>
              <w:spacing w:after="40"/>
            </w:pPr>
            <w:r>
              <w:rPr>
                <w:color w:val="000000"/>
                <w:sz w:val="20"/>
              </w:rPr>
              <w:t>Objectif spécifique : Être capable de obtenir de l'eau potable et gérer rationnellement l'eau.</w:t>
            </w:r>
          </w:p>
        </w:tc>
        <w:tc>
          <w:tcPr>
            <w:tcW w:w="3118" w:type="dxa"/>
          </w:tcPr>
          <w:p w14:paraId="1E32775B" w14:textId="77777777" w:rsidR="001F24E7" w:rsidRDefault="00000000">
            <w:pPr>
              <w:spacing w:after="40"/>
            </w:pPr>
            <w:r>
              <w:rPr>
                <w:color w:val="000000"/>
                <w:sz w:val="20"/>
              </w:rPr>
              <w:t>Durée : 30 min</w:t>
            </w:r>
          </w:p>
        </w:tc>
      </w:tr>
      <w:tr w:rsidR="001F24E7" w14:paraId="4856967C" w14:textId="77777777">
        <w:tc>
          <w:tcPr>
            <w:tcW w:w="6520" w:type="dxa"/>
          </w:tcPr>
          <w:p w14:paraId="203860AE" w14:textId="77777777" w:rsidR="001F24E7" w:rsidRDefault="00000000">
            <w:pPr>
              <w:spacing w:after="40"/>
            </w:pPr>
            <w:r>
              <w:rPr>
                <w:color w:val="000000"/>
                <w:sz w:val="20"/>
              </w:rPr>
              <w:t>Documentation : Répartition annuelle 9e, SVT, Bimestre 5</w:t>
            </w:r>
          </w:p>
        </w:tc>
        <w:tc>
          <w:tcPr>
            <w:tcW w:w="3118" w:type="dxa"/>
          </w:tcPr>
          <w:p w14:paraId="2DE1BE84" w14:textId="77777777" w:rsidR="001F24E7" w:rsidRDefault="001F24E7"/>
        </w:tc>
      </w:tr>
      <w:tr w:rsidR="001F24E7" w14:paraId="4969BBBA" w14:textId="77777777">
        <w:tc>
          <w:tcPr>
            <w:tcW w:w="6520" w:type="dxa"/>
          </w:tcPr>
          <w:p w14:paraId="3CD7E64B" w14:textId="77777777" w:rsidR="001F24E7" w:rsidRDefault="00000000">
            <w:pPr>
              <w:spacing w:after="40"/>
            </w:pPr>
            <w:r>
              <w:rPr>
                <w:color w:val="000000"/>
                <w:sz w:val="20"/>
              </w:rPr>
              <w:t>Support et matériel : voir le déroulement.</w:t>
            </w:r>
          </w:p>
        </w:tc>
        <w:tc>
          <w:tcPr>
            <w:tcW w:w="3118" w:type="dxa"/>
          </w:tcPr>
          <w:p w14:paraId="41AA9D85" w14:textId="77777777" w:rsidR="001F24E7" w:rsidRDefault="001F24E7"/>
        </w:tc>
      </w:tr>
    </w:tbl>
    <w:tbl>
      <w:tblPr>
        <w:tblStyle w:val="Grilledutableau"/>
        <w:tblW w:w="0" w:type="auto"/>
        <w:tblLook w:val="04A0" w:firstRow="1" w:lastRow="0" w:firstColumn="1" w:lastColumn="0" w:noHBand="0" w:noVBand="1"/>
      </w:tblPr>
      <w:tblGrid>
        <w:gridCol w:w="1358"/>
        <w:gridCol w:w="2451"/>
        <w:gridCol w:w="2451"/>
        <w:gridCol w:w="1194"/>
        <w:gridCol w:w="1128"/>
        <w:gridCol w:w="1272"/>
      </w:tblGrid>
      <w:tr w:rsidR="001F24E7" w14:paraId="5CFE992E" w14:textId="77777777">
        <w:tc>
          <w:tcPr>
            <w:tcW w:w="1361" w:type="dxa"/>
            <w:vMerge w:val="restart"/>
          </w:tcPr>
          <w:p w14:paraId="7853A230" w14:textId="77777777" w:rsidR="001F24E7" w:rsidRDefault="00000000">
            <w:pPr>
              <w:spacing w:after="40"/>
            </w:pPr>
            <w:r>
              <w:rPr>
                <w:b/>
                <w:color w:val="000000"/>
                <w:sz w:val="20"/>
              </w:rPr>
              <w:t>Étapes et Durée</w:t>
            </w:r>
          </w:p>
        </w:tc>
        <w:tc>
          <w:tcPr>
            <w:tcW w:w="4988" w:type="dxa"/>
            <w:gridSpan w:val="2"/>
          </w:tcPr>
          <w:p w14:paraId="3B82008D" w14:textId="77777777" w:rsidR="001F24E7" w:rsidRDefault="00000000">
            <w:pPr>
              <w:spacing w:after="40"/>
            </w:pPr>
            <w:r>
              <w:rPr>
                <w:b/>
                <w:color w:val="000000"/>
                <w:sz w:val="20"/>
              </w:rPr>
              <w:t>Déroulement de la leçon</w:t>
            </w:r>
          </w:p>
        </w:tc>
        <w:tc>
          <w:tcPr>
            <w:tcW w:w="1134" w:type="dxa"/>
            <w:vMerge w:val="restart"/>
          </w:tcPr>
          <w:p w14:paraId="055BF778" w14:textId="77777777" w:rsidR="001F24E7" w:rsidRDefault="00000000">
            <w:pPr>
              <w:spacing w:after="40"/>
            </w:pPr>
            <w:r>
              <w:rPr>
                <w:b/>
                <w:color w:val="000000"/>
                <w:sz w:val="20"/>
              </w:rPr>
              <w:t>Technique et Stratégie</w:t>
            </w:r>
          </w:p>
        </w:tc>
        <w:tc>
          <w:tcPr>
            <w:tcW w:w="1134" w:type="dxa"/>
            <w:vMerge w:val="restart"/>
          </w:tcPr>
          <w:p w14:paraId="34316CB1" w14:textId="77777777" w:rsidR="001F24E7" w:rsidRDefault="00000000">
            <w:pPr>
              <w:spacing w:after="40"/>
            </w:pPr>
            <w:r>
              <w:rPr>
                <w:b/>
                <w:color w:val="000000"/>
                <w:sz w:val="20"/>
              </w:rPr>
              <w:t>Support et Matériel</w:t>
            </w:r>
          </w:p>
        </w:tc>
        <w:tc>
          <w:tcPr>
            <w:tcW w:w="907" w:type="dxa"/>
            <w:vMerge w:val="restart"/>
          </w:tcPr>
          <w:p w14:paraId="6723A1AF" w14:textId="77777777" w:rsidR="001F24E7" w:rsidRDefault="00000000">
            <w:pPr>
              <w:spacing w:after="40"/>
            </w:pPr>
            <w:r>
              <w:rPr>
                <w:b/>
                <w:color w:val="000000"/>
                <w:sz w:val="20"/>
              </w:rPr>
              <w:t>Observation</w:t>
            </w:r>
          </w:p>
        </w:tc>
      </w:tr>
      <w:tr w:rsidR="001F24E7" w14:paraId="25C54253" w14:textId="77777777">
        <w:tc>
          <w:tcPr>
            <w:tcW w:w="1361" w:type="dxa"/>
            <w:vMerge/>
          </w:tcPr>
          <w:p w14:paraId="2E47550D" w14:textId="77777777" w:rsidR="001F24E7" w:rsidRDefault="001F24E7"/>
        </w:tc>
        <w:tc>
          <w:tcPr>
            <w:tcW w:w="2494" w:type="dxa"/>
          </w:tcPr>
          <w:p w14:paraId="01969750" w14:textId="77777777" w:rsidR="001F24E7" w:rsidRDefault="00000000">
            <w:pPr>
              <w:spacing w:after="40"/>
            </w:pPr>
            <w:r>
              <w:rPr>
                <w:b/>
                <w:color w:val="000000"/>
                <w:sz w:val="20"/>
              </w:rPr>
              <w:t>Enseignant</w:t>
            </w:r>
          </w:p>
        </w:tc>
        <w:tc>
          <w:tcPr>
            <w:tcW w:w="2494" w:type="dxa"/>
          </w:tcPr>
          <w:p w14:paraId="09378566" w14:textId="77777777" w:rsidR="001F24E7" w:rsidRDefault="00000000">
            <w:pPr>
              <w:spacing w:after="40"/>
            </w:pPr>
            <w:r>
              <w:rPr>
                <w:b/>
                <w:color w:val="000000"/>
                <w:sz w:val="20"/>
              </w:rPr>
              <w:t>Apprenants</w:t>
            </w:r>
          </w:p>
        </w:tc>
        <w:tc>
          <w:tcPr>
            <w:tcW w:w="1134" w:type="dxa"/>
            <w:vMerge/>
          </w:tcPr>
          <w:p w14:paraId="32054969" w14:textId="77777777" w:rsidR="001F24E7" w:rsidRDefault="001F24E7"/>
        </w:tc>
        <w:tc>
          <w:tcPr>
            <w:tcW w:w="1134" w:type="dxa"/>
            <w:vMerge/>
          </w:tcPr>
          <w:p w14:paraId="0FDE1EB2" w14:textId="77777777" w:rsidR="001F24E7" w:rsidRDefault="001F24E7"/>
        </w:tc>
        <w:tc>
          <w:tcPr>
            <w:tcW w:w="907" w:type="dxa"/>
            <w:vMerge/>
          </w:tcPr>
          <w:p w14:paraId="574C50D1" w14:textId="77777777" w:rsidR="001F24E7" w:rsidRDefault="001F24E7"/>
        </w:tc>
      </w:tr>
      <w:tr w:rsidR="001F24E7" w14:paraId="7C4C9A71" w14:textId="77777777">
        <w:tc>
          <w:tcPr>
            <w:tcW w:w="1361" w:type="dxa"/>
          </w:tcPr>
          <w:p w14:paraId="1B8E2499" w14:textId="77777777" w:rsidR="001F24E7" w:rsidRDefault="00000000">
            <w:pPr>
              <w:spacing w:after="40"/>
            </w:pPr>
            <w:r>
              <w:rPr>
                <w:b/>
                <w:color w:val="000000"/>
                <w:sz w:val="20"/>
              </w:rPr>
              <w:t>I. Révision (5 min)</w:t>
            </w:r>
          </w:p>
        </w:tc>
        <w:tc>
          <w:tcPr>
            <w:tcW w:w="2494" w:type="dxa"/>
          </w:tcPr>
          <w:p w14:paraId="371ECF22" w14:textId="77777777" w:rsidR="001F24E7" w:rsidRDefault="00000000">
            <w:pPr>
              <w:spacing w:after="40"/>
            </w:pPr>
            <w:r>
              <w:rPr>
                <w:b/>
                <w:color w:val="000000"/>
                <w:sz w:val="20"/>
              </w:rPr>
              <w:t>Questions :</w:t>
            </w:r>
          </w:p>
          <w:p w14:paraId="33FD251E" w14:textId="77777777" w:rsidR="001F24E7" w:rsidRDefault="00000000">
            <w:pPr>
              <w:spacing w:after="40"/>
            </w:pPr>
            <w:r>
              <w:rPr>
                <w:color w:val="000000"/>
                <w:sz w:val="20"/>
              </w:rPr>
              <w:t>1. Comment prouve-t-on que l'air existe ?</w:t>
            </w:r>
          </w:p>
          <w:p w14:paraId="1185BA9B" w14:textId="77777777" w:rsidR="001F24E7" w:rsidRDefault="00000000">
            <w:pPr>
              <w:spacing w:after="40"/>
            </w:pPr>
            <w:r>
              <w:rPr>
                <w:color w:val="000000"/>
                <w:sz w:val="20"/>
              </w:rPr>
              <w:t>2. À quoi sert l'arbre ?</w:t>
            </w:r>
          </w:p>
        </w:tc>
        <w:tc>
          <w:tcPr>
            <w:tcW w:w="2494" w:type="dxa"/>
          </w:tcPr>
          <w:p w14:paraId="52548374" w14:textId="77777777" w:rsidR="001F24E7" w:rsidRDefault="00000000">
            <w:pPr>
              <w:spacing w:after="40"/>
            </w:pPr>
            <w:r>
              <w:rPr>
                <w:b/>
                <w:color w:val="000000"/>
                <w:sz w:val="20"/>
              </w:rPr>
              <w:t>R.A. :</w:t>
            </w:r>
          </w:p>
          <w:p w14:paraId="0F43ED5C" w14:textId="77777777" w:rsidR="001F24E7" w:rsidRDefault="00000000">
            <w:pPr>
              <w:spacing w:after="40"/>
            </w:pPr>
            <w:r>
              <w:rPr>
                <w:color w:val="000000"/>
                <w:sz w:val="20"/>
              </w:rPr>
              <w:t>1. Il fait bouger les feuilles et on le respire.</w:t>
            </w:r>
          </w:p>
          <w:p w14:paraId="3BF58B55" w14:textId="77777777" w:rsidR="001F24E7" w:rsidRDefault="00000000">
            <w:pPr>
              <w:spacing w:after="40"/>
            </w:pPr>
            <w:r>
              <w:rPr>
                <w:color w:val="000000"/>
                <w:sz w:val="20"/>
              </w:rPr>
              <w:t>2. Il donne fruits, bois et ombre et purifie l'air.</w:t>
            </w:r>
          </w:p>
        </w:tc>
        <w:tc>
          <w:tcPr>
            <w:tcW w:w="1134" w:type="dxa"/>
          </w:tcPr>
          <w:p w14:paraId="55EF1C76" w14:textId="77777777" w:rsidR="001F24E7" w:rsidRDefault="00000000">
            <w:pPr>
              <w:spacing w:after="40"/>
            </w:pPr>
            <w:r>
              <w:rPr>
                <w:color w:val="000000"/>
                <w:sz w:val="20"/>
              </w:rPr>
              <w:t>Questions-réponses</w:t>
            </w:r>
          </w:p>
        </w:tc>
        <w:tc>
          <w:tcPr>
            <w:tcW w:w="1134" w:type="dxa"/>
          </w:tcPr>
          <w:p w14:paraId="5123B9E0" w14:textId="77777777" w:rsidR="001F24E7" w:rsidRDefault="00000000">
            <w:pPr>
              <w:spacing w:after="40"/>
            </w:pPr>
            <w:r>
              <w:rPr>
                <w:color w:val="000000"/>
                <w:sz w:val="20"/>
              </w:rPr>
              <w:t>—</w:t>
            </w:r>
          </w:p>
        </w:tc>
        <w:tc>
          <w:tcPr>
            <w:tcW w:w="907" w:type="dxa"/>
          </w:tcPr>
          <w:p w14:paraId="629EAC80" w14:textId="77777777" w:rsidR="001F24E7" w:rsidRDefault="001F24E7"/>
        </w:tc>
      </w:tr>
      <w:tr w:rsidR="001F24E7" w14:paraId="6EA9B600" w14:textId="77777777">
        <w:tc>
          <w:tcPr>
            <w:tcW w:w="9524" w:type="dxa"/>
            <w:gridSpan w:val="6"/>
          </w:tcPr>
          <w:p w14:paraId="21CDC921" w14:textId="77777777" w:rsidR="001F24E7" w:rsidRDefault="00000000">
            <w:pPr>
              <w:spacing w:after="40"/>
            </w:pPr>
            <w:r>
              <w:rPr>
                <w:b/>
                <w:color w:val="000000"/>
                <w:sz w:val="20"/>
              </w:rPr>
              <w:t>II. NOUVELLE LEÇON (20 min)</w:t>
            </w:r>
          </w:p>
        </w:tc>
      </w:tr>
      <w:tr w:rsidR="001F24E7" w14:paraId="39842ACC" w14:textId="77777777">
        <w:tc>
          <w:tcPr>
            <w:tcW w:w="1361" w:type="dxa"/>
          </w:tcPr>
          <w:p w14:paraId="7FB814FC" w14:textId="77777777" w:rsidR="001F24E7" w:rsidRDefault="00000000">
            <w:pPr>
              <w:spacing w:after="40"/>
            </w:pPr>
            <w:r>
              <w:rPr>
                <w:b/>
                <w:color w:val="000000"/>
                <w:sz w:val="20"/>
              </w:rPr>
              <w:t>1. Mise en situation</w:t>
            </w:r>
          </w:p>
        </w:tc>
        <w:tc>
          <w:tcPr>
            <w:tcW w:w="2494" w:type="dxa"/>
          </w:tcPr>
          <w:p w14:paraId="5409F278" w14:textId="77777777" w:rsidR="001F24E7" w:rsidRDefault="00000000">
            <w:pPr>
              <w:spacing w:after="40"/>
            </w:pPr>
            <w:r>
              <w:rPr>
                <w:color w:val="000000"/>
                <w:sz w:val="20"/>
              </w:rPr>
              <w:t>Voahangy a soif. Elle veut boire l'eau de la rivière. Sa maman l'arrête : « Il faut d'abord la rendre potable ! » Comment obtenir de l'eau potable ?</w:t>
            </w:r>
          </w:p>
          <w:p w14:paraId="1CA7C73A" w14:textId="77777777" w:rsidR="001F24E7" w:rsidRDefault="00000000">
            <w:pPr>
              <w:spacing w:after="40"/>
            </w:pPr>
            <w:r>
              <w:rPr>
                <w:color w:val="000000"/>
                <w:sz w:val="20"/>
              </w:rPr>
              <w:t>Qui peut répondre à cette question ?</w:t>
            </w:r>
          </w:p>
        </w:tc>
        <w:tc>
          <w:tcPr>
            <w:tcW w:w="2494" w:type="dxa"/>
          </w:tcPr>
          <w:p w14:paraId="6B92C98B" w14:textId="77777777" w:rsidR="001F24E7" w:rsidRDefault="00000000">
            <w:pPr>
              <w:spacing w:after="40"/>
            </w:pPr>
            <w:r>
              <w:rPr>
                <w:color w:val="000000"/>
                <w:sz w:val="20"/>
              </w:rPr>
              <w:t>Écoutent et répondent.</w:t>
            </w:r>
          </w:p>
        </w:tc>
        <w:tc>
          <w:tcPr>
            <w:tcW w:w="1134" w:type="dxa"/>
          </w:tcPr>
          <w:p w14:paraId="794AD2A7" w14:textId="77777777" w:rsidR="001F24E7" w:rsidRDefault="00000000">
            <w:pPr>
              <w:spacing w:after="40"/>
            </w:pPr>
            <w:r>
              <w:rPr>
                <w:color w:val="000000"/>
                <w:sz w:val="20"/>
              </w:rPr>
              <w:t>Travail collectif</w:t>
            </w:r>
          </w:p>
        </w:tc>
        <w:tc>
          <w:tcPr>
            <w:tcW w:w="1134" w:type="dxa"/>
          </w:tcPr>
          <w:p w14:paraId="468045EE" w14:textId="77777777" w:rsidR="001F24E7" w:rsidRDefault="00000000">
            <w:pPr>
              <w:spacing w:after="40"/>
            </w:pPr>
            <w:r>
              <w:rPr>
                <w:color w:val="000000"/>
                <w:sz w:val="20"/>
              </w:rPr>
              <w:t>Tableau noir</w:t>
            </w:r>
          </w:p>
        </w:tc>
        <w:tc>
          <w:tcPr>
            <w:tcW w:w="907" w:type="dxa"/>
          </w:tcPr>
          <w:p w14:paraId="42079FA4" w14:textId="77777777" w:rsidR="001F24E7" w:rsidRDefault="001F24E7"/>
        </w:tc>
      </w:tr>
      <w:tr w:rsidR="001F24E7" w14:paraId="50A40440" w14:textId="77777777">
        <w:tc>
          <w:tcPr>
            <w:tcW w:w="1361" w:type="dxa"/>
          </w:tcPr>
          <w:p w14:paraId="1E6AB43F" w14:textId="77777777" w:rsidR="001F24E7" w:rsidRDefault="00000000">
            <w:pPr>
              <w:spacing w:after="40"/>
            </w:pPr>
            <w:r>
              <w:rPr>
                <w:b/>
                <w:color w:val="000000"/>
                <w:sz w:val="20"/>
              </w:rPr>
              <w:t>2. Présentation</w:t>
            </w:r>
          </w:p>
        </w:tc>
        <w:tc>
          <w:tcPr>
            <w:tcW w:w="2494" w:type="dxa"/>
          </w:tcPr>
          <w:p w14:paraId="7E918A15" w14:textId="77777777" w:rsidR="001F24E7" w:rsidRDefault="00000000">
            <w:pPr>
              <w:spacing w:after="40"/>
            </w:pPr>
            <w:r>
              <w:rPr>
                <w:color w:val="000000"/>
                <w:sz w:val="20"/>
              </w:rPr>
              <w:t>Aujourd'hui, nous allons apprendre à obtenir de l'eau potable.</w:t>
            </w:r>
          </w:p>
          <w:p w14:paraId="306B467C" w14:textId="77777777" w:rsidR="001F24E7" w:rsidRDefault="00000000">
            <w:pPr>
              <w:spacing w:after="40"/>
            </w:pPr>
            <w:r>
              <w:rPr>
                <w:color w:val="000000"/>
                <w:sz w:val="20"/>
              </w:rPr>
              <w:t>Je lis le titre au tableau : L'eau potable.</w:t>
            </w:r>
          </w:p>
        </w:tc>
        <w:tc>
          <w:tcPr>
            <w:tcW w:w="2494" w:type="dxa"/>
          </w:tcPr>
          <w:p w14:paraId="1E7BCA75" w14:textId="77777777" w:rsidR="001F24E7" w:rsidRDefault="00000000">
            <w:pPr>
              <w:spacing w:after="40"/>
            </w:pPr>
            <w:r>
              <w:rPr>
                <w:color w:val="000000"/>
                <w:sz w:val="20"/>
              </w:rPr>
              <w:t>Écoutent.</w:t>
            </w:r>
          </w:p>
        </w:tc>
        <w:tc>
          <w:tcPr>
            <w:tcW w:w="1134" w:type="dxa"/>
          </w:tcPr>
          <w:p w14:paraId="0E12A1F4" w14:textId="77777777" w:rsidR="001F24E7" w:rsidRDefault="00000000">
            <w:pPr>
              <w:spacing w:after="40"/>
            </w:pPr>
            <w:r>
              <w:rPr>
                <w:color w:val="000000"/>
                <w:sz w:val="20"/>
              </w:rPr>
              <w:t>Exposé</w:t>
            </w:r>
          </w:p>
        </w:tc>
        <w:tc>
          <w:tcPr>
            <w:tcW w:w="1134" w:type="dxa"/>
          </w:tcPr>
          <w:p w14:paraId="7BDBD0FF" w14:textId="77777777" w:rsidR="001F24E7" w:rsidRDefault="00000000">
            <w:pPr>
              <w:spacing w:after="40"/>
            </w:pPr>
            <w:r>
              <w:rPr>
                <w:color w:val="000000"/>
                <w:sz w:val="20"/>
              </w:rPr>
              <w:t>Tableau noir</w:t>
            </w:r>
          </w:p>
        </w:tc>
        <w:tc>
          <w:tcPr>
            <w:tcW w:w="907" w:type="dxa"/>
          </w:tcPr>
          <w:p w14:paraId="3AEDD227" w14:textId="77777777" w:rsidR="001F24E7" w:rsidRDefault="001F24E7"/>
        </w:tc>
      </w:tr>
      <w:tr w:rsidR="001F24E7" w14:paraId="546AAF71" w14:textId="77777777">
        <w:tc>
          <w:tcPr>
            <w:tcW w:w="1361" w:type="dxa"/>
          </w:tcPr>
          <w:p w14:paraId="3F43DC2C" w14:textId="77777777" w:rsidR="001F24E7" w:rsidRDefault="00000000">
            <w:pPr>
              <w:spacing w:after="40"/>
            </w:pPr>
            <w:r>
              <w:rPr>
                <w:b/>
                <w:color w:val="000000"/>
                <w:sz w:val="20"/>
              </w:rPr>
              <w:t>3. Observation</w:t>
            </w:r>
          </w:p>
        </w:tc>
        <w:tc>
          <w:tcPr>
            <w:tcW w:w="2494" w:type="dxa"/>
          </w:tcPr>
          <w:p w14:paraId="2962646B" w14:textId="77777777" w:rsidR="001F24E7" w:rsidRDefault="00000000">
            <w:pPr>
              <w:spacing w:after="40"/>
            </w:pPr>
            <w:r>
              <w:rPr>
                <w:color w:val="000000"/>
                <w:sz w:val="20"/>
              </w:rPr>
              <w:t>Regardez l'image de l'eau potable affichée au tableau.</w:t>
            </w:r>
          </w:p>
          <w:p w14:paraId="3EB32DF2" w14:textId="77777777" w:rsidR="001F24E7" w:rsidRDefault="00000000">
            <w:pPr>
              <w:spacing w:after="40"/>
            </w:pPr>
            <w:r>
              <w:rPr>
                <w:color w:val="000000"/>
                <w:sz w:val="20"/>
              </w:rPr>
              <w:t>Comparez : un verre d'eau claire et un verre d'eau trouble.</w:t>
            </w:r>
          </w:p>
        </w:tc>
        <w:tc>
          <w:tcPr>
            <w:tcW w:w="2494" w:type="dxa"/>
          </w:tcPr>
          <w:p w14:paraId="7AF664EB" w14:textId="77777777" w:rsidR="001F24E7" w:rsidRDefault="00000000">
            <w:pPr>
              <w:spacing w:after="40"/>
            </w:pPr>
            <w:r>
              <w:rPr>
                <w:color w:val="000000"/>
                <w:sz w:val="20"/>
              </w:rPr>
              <w:t>Observent, touchent et montrent.</w:t>
            </w:r>
          </w:p>
        </w:tc>
        <w:tc>
          <w:tcPr>
            <w:tcW w:w="1134" w:type="dxa"/>
          </w:tcPr>
          <w:p w14:paraId="598A7A90" w14:textId="77777777" w:rsidR="001F24E7" w:rsidRDefault="00000000">
            <w:pPr>
              <w:spacing w:after="40"/>
            </w:pPr>
            <w:r>
              <w:rPr>
                <w:color w:val="000000"/>
                <w:sz w:val="20"/>
              </w:rPr>
              <w:t>Observation dirigée</w:t>
            </w:r>
          </w:p>
        </w:tc>
        <w:tc>
          <w:tcPr>
            <w:tcW w:w="1134" w:type="dxa"/>
          </w:tcPr>
          <w:p w14:paraId="308CD56F" w14:textId="77777777" w:rsidR="001F24E7" w:rsidRDefault="00000000">
            <w:pPr>
              <w:spacing w:after="40"/>
            </w:pPr>
            <w:r>
              <w:rPr>
                <w:color w:val="000000"/>
                <w:sz w:val="20"/>
              </w:rPr>
              <w:t>l'image de l'eau potable affichée au tableau</w:t>
            </w:r>
          </w:p>
        </w:tc>
        <w:tc>
          <w:tcPr>
            <w:tcW w:w="907" w:type="dxa"/>
          </w:tcPr>
          <w:p w14:paraId="25E4C51D" w14:textId="77777777" w:rsidR="001F24E7" w:rsidRDefault="001F24E7"/>
        </w:tc>
      </w:tr>
      <w:tr w:rsidR="001F24E7" w14:paraId="04B2F86A" w14:textId="77777777">
        <w:tc>
          <w:tcPr>
            <w:tcW w:w="1361" w:type="dxa"/>
          </w:tcPr>
          <w:p w14:paraId="1BD96DF3" w14:textId="77777777" w:rsidR="001F24E7" w:rsidRDefault="00000000">
            <w:pPr>
              <w:spacing w:after="40"/>
            </w:pPr>
            <w:r>
              <w:rPr>
                <w:b/>
                <w:color w:val="000000"/>
                <w:sz w:val="20"/>
              </w:rPr>
              <w:t>4. Analyse</w:t>
            </w:r>
          </w:p>
        </w:tc>
        <w:tc>
          <w:tcPr>
            <w:tcW w:w="2494" w:type="dxa"/>
          </w:tcPr>
          <w:p w14:paraId="7F5BCC54" w14:textId="77777777" w:rsidR="001F24E7" w:rsidRDefault="00000000">
            <w:pPr>
              <w:spacing w:after="40"/>
            </w:pPr>
            <w:r>
              <w:rPr>
                <w:b/>
                <w:color w:val="000000"/>
                <w:sz w:val="20"/>
              </w:rPr>
              <w:t>Questions :</w:t>
            </w:r>
          </w:p>
          <w:p w14:paraId="7FBAB689" w14:textId="77777777" w:rsidR="001F24E7" w:rsidRDefault="00000000">
            <w:pPr>
              <w:spacing w:after="40"/>
            </w:pPr>
            <w:r>
              <w:rPr>
                <w:color w:val="000000"/>
                <w:sz w:val="20"/>
              </w:rPr>
              <w:t>1. Qu'est-ce que l'eau potable ?</w:t>
            </w:r>
          </w:p>
          <w:p w14:paraId="38F9A7EC" w14:textId="77777777" w:rsidR="001F24E7" w:rsidRDefault="00000000">
            <w:pPr>
              <w:spacing w:after="40"/>
            </w:pPr>
            <w:r>
              <w:rPr>
                <w:color w:val="000000"/>
                <w:sz w:val="20"/>
              </w:rPr>
              <w:t>2. Comment rendre l'eau potable ?</w:t>
            </w:r>
          </w:p>
          <w:p w14:paraId="5CABCFD7" w14:textId="77777777" w:rsidR="001F24E7" w:rsidRDefault="00000000">
            <w:pPr>
              <w:spacing w:after="40"/>
            </w:pPr>
            <w:r>
              <w:rPr>
                <w:color w:val="000000"/>
                <w:sz w:val="20"/>
              </w:rPr>
              <w:t>3. Comment économiser l'eau ?</w:t>
            </w:r>
          </w:p>
        </w:tc>
        <w:tc>
          <w:tcPr>
            <w:tcW w:w="2494" w:type="dxa"/>
          </w:tcPr>
          <w:p w14:paraId="46515368" w14:textId="77777777" w:rsidR="001F24E7" w:rsidRDefault="00000000">
            <w:pPr>
              <w:spacing w:after="40"/>
            </w:pPr>
            <w:r>
              <w:rPr>
                <w:b/>
                <w:color w:val="000000"/>
                <w:sz w:val="20"/>
              </w:rPr>
              <w:t>R.A. :</w:t>
            </w:r>
          </w:p>
          <w:p w14:paraId="38F990A0" w14:textId="77777777" w:rsidR="001F24E7" w:rsidRDefault="00000000">
            <w:pPr>
              <w:spacing w:after="40"/>
            </w:pPr>
            <w:r>
              <w:rPr>
                <w:color w:val="000000"/>
                <w:sz w:val="20"/>
              </w:rPr>
              <w:t>1. L'eau potable est l'eau propre que l'on peut boire sans tomber malade.</w:t>
            </w:r>
          </w:p>
          <w:p w14:paraId="592E2DC7" w14:textId="77777777" w:rsidR="001F24E7" w:rsidRDefault="00000000">
            <w:pPr>
              <w:spacing w:after="40"/>
            </w:pPr>
            <w:r>
              <w:rPr>
                <w:color w:val="000000"/>
                <w:sz w:val="20"/>
              </w:rPr>
              <w:t>2. On filtre l'eau, puis on la fait bouillir.</w:t>
            </w:r>
          </w:p>
          <w:p w14:paraId="5B9F1B76" w14:textId="77777777" w:rsidR="001F24E7" w:rsidRDefault="00000000">
            <w:pPr>
              <w:spacing w:after="40"/>
            </w:pPr>
            <w:r>
              <w:rPr>
                <w:color w:val="000000"/>
                <w:sz w:val="20"/>
              </w:rPr>
              <w:t>3. On ferme le robinet et on ne gaspille pas l'eau.</w:t>
            </w:r>
          </w:p>
        </w:tc>
        <w:tc>
          <w:tcPr>
            <w:tcW w:w="1134" w:type="dxa"/>
          </w:tcPr>
          <w:p w14:paraId="01ED547D" w14:textId="77777777" w:rsidR="001F24E7" w:rsidRDefault="00000000">
            <w:pPr>
              <w:spacing w:after="40"/>
            </w:pPr>
            <w:r>
              <w:rPr>
                <w:color w:val="000000"/>
                <w:sz w:val="20"/>
              </w:rPr>
              <w:t>Questions-réponses</w:t>
            </w:r>
          </w:p>
        </w:tc>
        <w:tc>
          <w:tcPr>
            <w:tcW w:w="1134" w:type="dxa"/>
          </w:tcPr>
          <w:p w14:paraId="08CEF1FE" w14:textId="77777777" w:rsidR="001F24E7" w:rsidRDefault="00000000">
            <w:pPr>
              <w:spacing w:after="40"/>
            </w:pPr>
            <w:r>
              <w:rPr>
                <w:color w:val="000000"/>
                <w:sz w:val="20"/>
              </w:rPr>
              <w:t>Tableau noir</w:t>
            </w:r>
          </w:p>
        </w:tc>
        <w:tc>
          <w:tcPr>
            <w:tcW w:w="907" w:type="dxa"/>
          </w:tcPr>
          <w:p w14:paraId="062641B2" w14:textId="77777777" w:rsidR="001F24E7" w:rsidRDefault="001F24E7"/>
        </w:tc>
      </w:tr>
      <w:tr w:rsidR="001F24E7" w14:paraId="2BF42531" w14:textId="77777777">
        <w:tc>
          <w:tcPr>
            <w:tcW w:w="1361" w:type="dxa"/>
          </w:tcPr>
          <w:p w14:paraId="60F0ABE9" w14:textId="77777777" w:rsidR="001F24E7" w:rsidRDefault="00000000">
            <w:pPr>
              <w:spacing w:after="40"/>
            </w:pPr>
            <w:r>
              <w:rPr>
                <w:b/>
                <w:color w:val="000000"/>
                <w:sz w:val="20"/>
              </w:rPr>
              <w:t>5. Synthèse</w:t>
            </w:r>
          </w:p>
        </w:tc>
        <w:tc>
          <w:tcPr>
            <w:tcW w:w="2494" w:type="dxa"/>
          </w:tcPr>
          <w:p w14:paraId="0C0005CB" w14:textId="77777777" w:rsidR="001F24E7" w:rsidRDefault="00000000">
            <w:pPr>
              <w:spacing w:after="40"/>
            </w:pPr>
            <w:r>
              <w:rPr>
                <w:b/>
                <w:color w:val="000000"/>
                <w:sz w:val="20"/>
              </w:rPr>
              <w:t>Je lis la synthèse, vous écoutez :</w:t>
            </w:r>
          </w:p>
          <w:p w14:paraId="77EB0679" w14:textId="77777777" w:rsidR="001F24E7" w:rsidRDefault="00000000">
            <w:pPr>
              <w:spacing w:after="40"/>
            </w:pPr>
            <w:r>
              <w:rPr>
                <w:color w:val="000000"/>
                <w:sz w:val="20"/>
              </w:rPr>
              <w:t>L'eau potable est propre à boire : je la filtre et je la fais bouillir. Et je ne gaspille pas l'eau.</w:t>
            </w:r>
          </w:p>
        </w:tc>
        <w:tc>
          <w:tcPr>
            <w:tcW w:w="2494" w:type="dxa"/>
          </w:tcPr>
          <w:p w14:paraId="0E6445F9" w14:textId="77777777" w:rsidR="001F24E7" w:rsidRDefault="00000000">
            <w:pPr>
              <w:spacing w:after="40"/>
            </w:pPr>
            <w:r>
              <w:rPr>
                <w:color w:val="000000"/>
                <w:sz w:val="20"/>
              </w:rPr>
              <w:t>Écoutent.</w:t>
            </w:r>
          </w:p>
        </w:tc>
        <w:tc>
          <w:tcPr>
            <w:tcW w:w="1134" w:type="dxa"/>
          </w:tcPr>
          <w:p w14:paraId="37DD183B" w14:textId="77777777" w:rsidR="001F24E7" w:rsidRDefault="00000000">
            <w:pPr>
              <w:spacing w:after="40"/>
            </w:pPr>
            <w:r>
              <w:rPr>
                <w:color w:val="000000"/>
                <w:sz w:val="20"/>
              </w:rPr>
              <w:t>Exposé</w:t>
            </w:r>
          </w:p>
        </w:tc>
        <w:tc>
          <w:tcPr>
            <w:tcW w:w="1134" w:type="dxa"/>
          </w:tcPr>
          <w:p w14:paraId="37F760CE" w14:textId="77777777" w:rsidR="001F24E7" w:rsidRDefault="00000000">
            <w:pPr>
              <w:spacing w:after="40"/>
            </w:pPr>
            <w:r>
              <w:rPr>
                <w:color w:val="000000"/>
                <w:sz w:val="20"/>
              </w:rPr>
              <w:t>Tableau noir</w:t>
            </w:r>
          </w:p>
        </w:tc>
        <w:tc>
          <w:tcPr>
            <w:tcW w:w="907" w:type="dxa"/>
          </w:tcPr>
          <w:p w14:paraId="2849A2B8" w14:textId="77777777" w:rsidR="001F24E7" w:rsidRDefault="001F24E7"/>
        </w:tc>
      </w:tr>
      <w:tr w:rsidR="001F24E7" w14:paraId="2203EF25" w14:textId="77777777">
        <w:tc>
          <w:tcPr>
            <w:tcW w:w="1361" w:type="dxa"/>
          </w:tcPr>
          <w:p w14:paraId="5043930E" w14:textId="77777777" w:rsidR="001F24E7" w:rsidRDefault="00000000">
            <w:pPr>
              <w:spacing w:after="40"/>
            </w:pPr>
            <w:r>
              <w:rPr>
                <w:b/>
                <w:color w:val="000000"/>
                <w:sz w:val="20"/>
              </w:rPr>
              <w:t>6. Application</w:t>
            </w:r>
          </w:p>
        </w:tc>
        <w:tc>
          <w:tcPr>
            <w:tcW w:w="2494" w:type="dxa"/>
          </w:tcPr>
          <w:p w14:paraId="4B6D5A26" w14:textId="77777777" w:rsidR="001F24E7" w:rsidRDefault="00000000">
            <w:pPr>
              <w:spacing w:after="40"/>
            </w:pPr>
            <w:r>
              <w:rPr>
                <w:b/>
                <w:color w:val="000000"/>
                <w:sz w:val="20"/>
              </w:rPr>
              <w:t>Réponds par Vrai (V) ou Faux (F).</w:t>
            </w:r>
          </w:p>
          <w:p w14:paraId="3D284A62" w14:textId="77777777" w:rsidR="001F24E7" w:rsidRDefault="00000000">
            <w:pPr>
              <w:spacing w:after="40"/>
            </w:pPr>
            <w:r>
              <w:rPr>
                <w:color w:val="000000"/>
                <w:sz w:val="20"/>
              </w:rPr>
              <w:t>1. L'eau potable est bonne à boire.</w:t>
            </w:r>
          </w:p>
          <w:p w14:paraId="4DBA5EA1" w14:textId="77777777" w:rsidR="001F24E7" w:rsidRDefault="00000000">
            <w:pPr>
              <w:spacing w:after="40"/>
            </w:pPr>
            <w:r>
              <w:rPr>
                <w:color w:val="000000"/>
                <w:sz w:val="20"/>
              </w:rPr>
              <w:lastRenderedPageBreak/>
              <w:t>2. Il faut faire bouillir l'eau pour la rendre potable.</w:t>
            </w:r>
          </w:p>
          <w:p w14:paraId="01CD15D7" w14:textId="77777777" w:rsidR="001F24E7" w:rsidRDefault="00000000">
            <w:pPr>
              <w:spacing w:after="40"/>
            </w:pPr>
            <w:r>
              <w:rPr>
                <w:color w:val="000000"/>
                <w:sz w:val="20"/>
              </w:rPr>
              <w:t>3. On peut boire l'eau de la rivière directement.</w:t>
            </w:r>
          </w:p>
          <w:p w14:paraId="33CB9A4B" w14:textId="77777777" w:rsidR="001F24E7" w:rsidRDefault="00000000">
            <w:pPr>
              <w:spacing w:after="40"/>
            </w:pPr>
            <w:r>
              <w:rPr>
                <w:color w:val="000000"/>
                <w:sz w:val="20"/>
              </w:rPr>
              <w:t>4. Il faut économiser l'eau.</w:t>
            </w:r>
          </w:p>
          <w:p w14:paraId="24EB0A23" w14:textId="77777777" w:rsidR="001F24E7" w:rsidRDefault="00000000">
            <w:pPr>
              <w:spacing w:after="40"/>
            </w:pPr>
            <w:r>
              <w:rPr>
                <w:b/>
                <w:color w:val="000000"/>
                <w:sz w:val="20"/>
              </w:rPr>
              <w:t>Complète avec les mots suivants : potable, filtrer, bouillir, gaspiller.</w:t>
            </w:r>
          </w:p>
          <w:p w14:paraId="67F0B7DB" w14:textId="77777777" w:rsidR="001F24E7" w:rsidRDefault="00000000">
            <w:pPr>
              <w:spacing w:after="40"/>
            </w:pPr>
            <w:r>
              <w:rPr>
                <w:color w:val="000000"/>
                <w:sz w:val="20"/>
              </w:rPr>
              <w:t>1. L'eau bonne à boire est l'eau ...</w:t>
            </w:r>
          </w:p>
          <w:p w14:paraId="18CA2FEB" w14:textId="77777777" w:rsidR="001F24E7" w:rsidRDefault="00000000">
            <w:pPr>
              <w:spacing w:after="40"/>
            </w:pPr>
            <w:r>
              <w:rPr>
                <w:color w:val="000000"/>
                <w:sz w:val="20"/>
              </w:rPr>
              <w:t>2. On fait ... l'eau pour enlever les saletés.</w:t>
            </w:r>
          </w:p>
          <w:p w14:paraId="1F9CF84E" w14:textId="77777777" w:rsidR="001F24E7" w:rsidRDefault="00000000">
            <w:pPr>
              <w:spacing w:after="40"/>
            </w:pPr>
            <w:r>
              <w:rPr>
                <w:color w:val="000000"/>
                <w:sz w:val="20"/>
              </w:rPr>
              <w:t>3. On fait ... l'eau pour tuer les microbes.</w:t>
            </w:r>
          </w:p>
          <w:p w14:paraId="63EE8912" w14:textId="77777777" w:rsidR="001F24E7" w:rsidRDefault="00000000">
            <w:pPr>
              <w:spacing w:after="40"/>
            </w:pPr>
            <w:r>
              <w:rPr>
                <w:color w:val="000000"/>
                <w:sz w:val="20"/>
              </w:rPr>
              <w:t>4. Il ne faut pas ... l'eau.</w:t>
            </w:r>
          </w:p>
        </w:tc>
        <w:tc>
          <w:tcPr>
            <w:tcW w:w="2494" w:type="dxa"/>
          </w:tcPr>
          <w:p w14:paraId="510D7558" w14:textId="77777777" w:rsidR="001F24E7" w:rsidRDefault="00000000">
            <w:pPr>
              <w:spacing w:after="40"/>
            </w:pPr>
            <w:r>
              <w:rPr>
                <w:b/>
                <w:color w:val="000000"/>
                <w:sz w:val="20"/>
              </w:rPr>
              <w:lastRenderedPageBreak/>
              <w:t>Corrigé :</w:t>
            </w:r>
          </w:p>
          <w:p w14:paraId="0C5B89D6" w14:textId="77777777" w:rsidR="001F24E7" w:rsidRDefault="00000000">
            <w:pPr>
              <w:spacing w:after="40"/>
            </w:pPr>
            <w:r>
              <w:rPr>
                <w:color w:val="000000"/>
                <w:sz w:val="20"/>
              </w:rPr>
              <w:t xml:space="preserve">1. </w:t>
            </w:r>
            <w:r>
              <w:rPr>
                <w:b/>
                <w:color w:val="C2185B"/>
                <w:sz w:val="20"/>
              </w:rPr>
              <w:t>Vrai</w:t>
            </w:r>
            <w:r>
              <w:rPr>
                <w:color w:val="000000"/>
                <w:sz w:val="20"/>
              </w:rPr>
              <w:t xml:space="preserve"> : sans danger.</w:t>
            </w:r>
          </w:p>
          <w:p w14:paraId="2EC39A8E" w14:textId="77777777" w:rsidR="001F24E7" w:rsidRDefault="00000000">
            <w:pPr>
              <w:spacing w:after="40"/>
            </w:pPr>
            <w:r>
              <w:rPr>
                <w:color w:val="000000"/>
                <w:sz w:val="20"/>
              </w:rPr>
              <w:t xml:space="preserve">2. </w:t>
            </w:r>
            <w:r>
              <w:rPr>
                <w:b/>
                <w:color w:val="C2185B"/>
                <w:sz w:val="20"/>
              </w:rPr>
              <w:t>Vrai</w:t>
            </w:r>
            <w:r>
              <w:rPr>
                <w:color w:val="000000"/>
                <w:sz w:val="20"/>
              </w:rPr>
              <w:t xml:space="preserve"> : la chaleur tue les microbes.</w:t>
            </w:r>
          </w:p>
          <w:p w14:paraId="210CFBD3" w14:textId="77777777" w:rsidR="001F24E7" w:rsidRDefault="00000000">
            <w:pPr>
              <w:spacing w:after="40"/>
            </w:pPr>
            <w:r>
              <w:rPr>
                <w:color w:val="000000"/>
                <w:sz w:val="20"/>
              </w:rPr>
              <w:lastRenderedPageBreak/>
              <w:t xml:space="preserve">3. </w:t>
            </w:r>
            <w:r>
              <w:rPr>
                <w:b/>
                <w:color w:val="C2185B"/>
                <w:sz w:val="20"/>
              </w:rPr>
              <w:t>Faux</w:t>
            </w:r>
            <w:r>
              <w:rPr>
                <w:color w:val="000000"/>
                <w:sz w:val="20"/>
              </w:rPr>
              <w:t xml:space="preserve"> : il faut la filtrer et la bouillir.</w:t>
            </w:r>
          </w:p>
          <w:p w14:paraId="0A259703" w14:textId="77777777" w:rsidR="001F24E7" w:rsidRDefault="00000000">
            <w:pPr>
              <w:spacing w:after="40"/>
            </w:pPr>
            <w:r>
              <w:rPr>
                <w:color w:val="000000"/>
                <w:sz w:val="20"/>
              </w:rPr>
              <w:t xml:space="preserve">4. </w:t>
            </w:r>
            <w:r>
              <w:rPr>
                <w:b/>
                <w:color w:val="C2185B"/>
                <w:sz w:val="20"/>
              </w:rPr>
              <w:t>Vrai</w:t>
            </w:r>
            <w:r>
              <w:rPr>
                <w:color w:val="000000"/>
                <w:sz w:val="20"/>
              </w:rPr>
              <w:t xml:space="preserve"> : l'eau est précieuse.</w:t>
            </w:r>
          </w:p>
          <w:p w14:paraId="5F1EFAE5" w14:textId="77777777" w:rsidR="001F24E7" w:rsidRDefault="00000000">
            <w:pPr>
              <w:spacing w:after="40"/>
            </w:pPr>
            <w:r>
              <w:rPr>
                <w:color w:val="000000"/>
                <w:sz w:val="20"/>
              </w:rPr>
              <w:t xml:space="preserve">1. L'eau </w:t>
            </w:r>
            <w:r>
              <w:rPr>
                <w:b/>
                <w:color w:val="C2185B"/>
                <w:sz w:val="20"/>
              </w:rPr>
              <w:t>potable</w:t>
            </w:r>
            <w:r>
              <w:rPr>
                <w:color w:val="000000"/>
                <w:sz w:val="20"/>
              </w:rPr>
              <w:t>.</w:t>
            </w:r>
          </w:p>
          <w:p w14:paraId="428C14DC" w14:textId="77777777" w:rsidR="001F24E7" w:rsidRDefault="00000000">
            <w:pPr>
              <w:spacing w:after="40"/>
            </w:pPr>
            <w:r>
              <w:rPr>
                <w:color w:val="000000"/>
                <w:sz w:val="20"/>
              </w:rPr>
              <w:t xml:space="preserve">2. </w:t>
            </w:r>
            <w:r>
              <w:rPr>
                <w:b/>
                <w:color w:val="C2185B"/>
                <w:sz w:val="20"/>
              </w:rPr>
              <w:t>Filtrer</w:t>
            </w:r>
            <w:r>
              <w:rPr>
                <w:color w:val="000000"/>
                <w:sz w:val="20"/>
              </w:rPr>
              <w:t xml:space="preserve"> l'eau.</w:t>
            </w:r>
          </w:p>
          <w:p w14:paraId="13090475" w14:textId="77777777" w:rsidR="001F24E7" w:rsidRDefault="00000000">
            <w:pPr>
              <w:spacing w:after="40"/>
            </w:pPr>
            <w:r>
              <w:rPr>
                <w:color w:val="000000"/>
                <w:sz w:val="20"/>
              </w:rPr>
              <w:t xml:space="preserve">3. </w:t>
            </w:r>
            <w:r>
              <w:rPr>
                <w:b/>
                <w:color w:val="C2185B"/>
                <w:sz w:val="20"/>
              </w:rPr>
              <w:t>Bouillir</w:t>
            </w:r>
            <w:r>
              <w:rPr>
                <w:color w:val="000000"/>
                <w:sz w:val="20"/>
              </w:rPr>
              <w:t xml:space="preserve"> l'eau.</w:t>
            </w:r>
          </w:p>
          <w:p w14:paraId="5BFCA962" w14:textId="77777777" w:rsidR="001F24E7" w:rsidRDefault="00000000">
            <w:pPr>
              <w:spacing w:after="40"/>
            </w:pPr>
            <w:r>
              <w:rPr>
                <w:color w:val="000000"/>
                <w:sz w:val="20"/>
              </w:rPr>
              <w:t xml:space="preserve">4. </w:t>
            </w:r>
            <w:r>
              <w:rPr>
                <w:b/>
                <w:color w:val="C2185B"/>
                <w:sz w:val="20"/>
              </w:rPr>
              <w:t>Gaspiller</w:t>
            </w:r>
            <w:r>
              <w:rPr>
                <w:color w:val="000000"/>
                <w:sz w:val="20"/>
              </w:rPr>
              <w:t xml:space="preserve"> l'eau.</w:t>
            </w:r>
          </w:p>
        </w:tc>
        <w:tc>
          <w:tcPr>
            <w:tcW w:w="1134" w:type="dxa"/>
          </w:tcPr>
          <w:p w14:paraId="06FB0D3D" w14:textId="77777777" w:rsidR="001F24E7" w:rsidRDefault="00000000">
            <w:pPr>
              <w:spacing w:after="40"/>
            </w:pPr>
            <w:r>
              <w:rPr>
                <w:color w:val="000000"/>
                <w:sz w:val="20"/>
              </w:rPr>
              <w:lastRenderedPageBreak/>
              <w:t>Travail individuel</w:t>
            </w:r>
          </w:p>
        </w:tc>
        <w:tc>
          <w:tcPr>
            <w:tcW w:w="1134" w:type="dxa"/>
          </w:tcPr>
          <w:p w14:paraId="6837A191" w14:textId="77777777" w:rsidR="001F24E7" w:rsidRDefault="00000000">
            <w:pPr>
              <w:spacing w:after="40"/>
            </w:pPr>
            <w:r>
              <w:rPr>
                <w:color w:val="000000"/>
                <w:sz w:val="20"/>
              </w:rPr>
              <w:t>Cahier</w:t>
            </w:r>
          </w:p>
        </w:tc>
        <w:tc>
          <w:tcPr>
            <w:tcW w:w="907" w:type="dxa"/>
          </w:tcPr>
          <w:p w14:paraId="393E31A9" w14:textId="77777777" w:rsidR="001F24E7" w:rsidRDefault="001F24E7"/>
        </w:tc>
      </w:tr>
      <w:tr w:rsidR="001F24E7" w14:paraId="0DC0D99A" w14:textId="77777777">
        <w:tc>
          <w:tcPr>
            <w:tcW w:w="1361" w:type="dxa"/>
          </w:tcPr>
          <w:p w14:paraId="0BFA349D" w14:textId="77777777" w:rsidR="001F24E7" w:rsidRDefault="00000000">
            <w:pPr>
              <w:spacing w:after="40"/>
            </w:pPr>
            <w:r>
              <w:rPr>
                <w:b/>
                <w:color w:val="000000"/>
                <w:sz w:val="20"/>
              </w:rPr>
              <w:t>III. Évaluation (5 min)</w:t>
            </w:r>
          </w:p>
        </w:tc>
        <w:tc>
          <w:tcPr>
            <w:tcW w:w="2494" w:type="dxa"/>
          </w:tcPr>
          <w:p w14:paraId="18C11A2B" w14:textId="77777777" w:rsidR="001F24E7" w:rsidRDefault="00000000">
            <w:pPr>
              <w:spacing w:after="40"/>
            </w:pPr>
            <w:r>
              <w:rPr>
                <w:b/>
                <w:color w:val="000000"/>
                <w:sz w:val="20"/>
              </w:rPr>
              <w:t>Entoure la bonne réponse.</w:t>
            </w:r>
          </w:p>
          <w:p w14:paraId="4315A0C3" w14:textId="77777777" w:rsidR="001F24E7" w:rsidRDefault="00000000">
            <w:pPr>
              <w:spacing w:after="40"/>
            </w:pPr>
            <w:r>
              <w:rPr>
                <w:color w:val="000000"/>
                <w:sz w:val="20"/>
              </w:rPr>
              <w:t>1. Qu'est-ce que l'eau potable ? A. L'eau sale B. L'eau bonne à boire C. L'eau de la flaque</w:t>
            </w:r>
          </w:p>
          <w:p w14:paraId="2FC53B12" w14:textId="77777777" w:rsidR="001F24E7" w:rsidRDefault="00000000">
            <w:pPr>
              <w:spacing w:after="40"/>
            </w:pPr>
            <w:r>
              <w:rPr>
                <w:color w:val="000000"/>
                <w:sz w:val="20"/>
              </w:rPr>
              <w:t>2. Que fait-on d'abord à l'eau ? A. On la filtre B. On la jette C. On la boit</w:t>
            </w:r>
          </w:p>
          <w:p w14:paraId="3C780066" w14:textId="77777777" w:rsidR="001F24E7" w:rsidRDefault="00000000">
            <w:pPr>
              <w:spacing w:after="40"/>
            </w:pPr>
            <w:r>
              <w:rPr>
                <w:color w:val="000000"/>
                <w:sz w:val="20"/>
              </w:rPr>
              <w:t>3. Pourquoi fait-on bouillir l'eau ? A. Pour la refroidir B. Pour tuer les microbes C. Pour la saler</w:t>
            </w:r>
          </w:p>
          <w:p w14:paraId="62B4213E" w14:textId="77777777" w:rsidR="001F24E7" w:rsidRDefault="00000000">
            <w:pPr>
              <w:spacing w:after="40"/>
            </w:pPr>
            <w:r>
              <w:rPr>
                <w:color w:val="000000"/>
                <w:sz w:val="20"/>
              </w:rPr>
              <w:t>4. Comment économiser l'eau ? A. En la gaspillant B. En fermant le robinet C. En la versant par terre</w:t>
            </w:r>
          </w:p>
          <w:p w14:paraId="336C3FB6" w14:textId="77777777" w:rsidR="001F24E7" w:rsidRDefault="00000000">
            <w:pPr>
              <w:spacing w:after="40"/>
            </w:pPr>
            <w:r>
              <w:rPr>
                <w:b/>
                <w:color w:val="000000"/>
                <w:sz w:val="20"/>
              </w:rPr>
              <w:t>Réponds par une phrase complète.</w:t>
            </w:r>
          </w:p>
          <w:p w14:paraId="5AD4EA14" w14:textId="77777777" w:rsidR="001F24E7" w:rsidRDefault="00000000">
            <w:pPr>
              <w:spacing w:after="40"/>
            </w:pPr>
            <w:r>
              <w:rPr>
                <w:color w:val="000000"/>
                <w:sz w:val="20"/>
              </w:rPr>
              <w:t>1. Qu'est-ce que l'eau potable ?</w:t>
            </w:r>
          </w:p>
          <w:p w14:paraId="3524ED9D" w14:textId="77777777" w:rsidR="001F24E7" w:rsidRDefault="00000000">
            <w:pPr>
              <w:spacing w:after="40"/>
            </w:pPr>
            <w:r>
              <w:rPr>
                <w:color w:val="000000"/>
                <w:sz w:val="20"/>
              </w:rPr>
              <w:t>2. Comment rend-on l'eau potable ?</w:t>
            </w:r>
          </w:p>
          <w:p w14:paraId="64BC6C89" w14:textId="77777777" w:rsidR="001F24E7" w:rsidRDefault="00000000">
            <w:pPr>
              <w:spacing w:after="40"/>
            </w:pPr>
            <w:r>
              <w:rPr>
                <w:color w:val="000000"/>
                <w:sz w:val="20"/>
              </w:rPr>
              <w:t>3. Pourquoi fait-on bouillir l'eau ?</w:t>
            </w:r>
          </w:p>
          <w:p w14:paraId="2B9CAF12" w14:textId="77777777" w:rsidR="001F24E7" w:rsidRDefault="00000000">
            <w:pPr>
              <w:spacing w:after="40"/>
            </w:pPr>
            <w:r>
              <w:rPr>
                <w:color w:val="000000"/>
                <w:sz w:val="20"/>
              </w:rPr>
              <w:t>4. Comment économiser l'eau ?</w:t>
            </w:r>
          </w:p>
        </w:tc>
        <w:tc>
          <w:tcPr>
            <w:tcW w:w="2494" w:type="dxa"/>
          </w:tcPr>
          <w:p w14:paraId="34F4FD36" w14:textId="77777777" w:rsidR="001F24E7" w:rsidRDefault="00000000">
            <w:pPr>
              <w:spacing w:after="40"/>
            </w:pPr>
            <w:r>
              <w:rPr>
                <w:b/>
                <w:color w:val="000000"/>
                <w:sz w:val="20"/>
              </w:rPr>
              <w:t>Corrigé :</w:t>
            </w:r>
          </w:p>
          <w:p w14:paraId="35A2D8E2" w14:textId="77777777" w:rsidR="001F24E7" w:rsidRDefault="00000000">
            <w:pPr>
              <w:spacing w:after="40"/>
            </w:pPr>
            <w:r>
              <w:rPr>
                <w:color w:val="000000"/>
                <w:sz w:val="20"/>
              </w:rPr>
              <w:t xml:space="preserve">1. </w:t>
            </w:r>
            <w:r>
              <w:rPr>
                <w:b/>
                <w:color w:val="C2185B"/>
                <w:sz w:val="20"/>
              </w:rPr>
              <w:t>B. L'eau bonne à boire</w:t>
            </w:r>
            <w:r>
              <w:rPr>
                <w:color w:val="000000"/>
                <w:sz w:val="20"/>
              </w:rPr>
              <w:t>.</w:t>
            </w:r>
          </w:p>
          <w:p w14:paraId="43672EE4" w14:textId="77777777" w:rsidR="001F24E7" w:rsidRDefault="00000000">
            <w:pPr>
              <w:spacing w:after="40"/>
            </w:pPr>
            <w:r>
              <w:rPr>
                <w:color w:val="000000"/>
                <w:sz w:val="20"/>
              </w:rPr>
              <w:t xml:space="preserve">2. </w:t>
            </w:r>
            <w:r>
              <w:rPr>
                <w:b/>
                <w:color w:val="C2185B"/>
                <w:sz w:val="20"/>
              </w:rPr>
              <w:t>A. On la filtre</w:t>
            </w:r>
            <w:r>
              <w:rPr>
                <w:color w:val="000000"/>
                <w:sz w:val="20"/>
              </w:rPr>
              <w:t>.</w:t>
            </w:r>
          </w:p>
          <w:p w14:paraId="687EC408" w14:textId="77777777" w:rsidR="001F24E7" w:rsidRDefault="00000000">
            <w:pPr>
              <w:spacing w:after="40"/>
            </w:pPr>
            <w:r>
              <w:rPr>
                <w:color w:val="000000"/>
                <w:sz w:val="20"/>
              </w:rPr>
              <w:t xml:space="preserve">3. </w:t>
            </w:r>
            <w:r>
              <w:rPr>
                <w:b/>
                <w:color w:val="C2185B"/>
                <w:sz w:val="20"/>
              </w:rPr>
              <w:t>B. Pour tuer les microbes</w:t>
            </w:r>
            <w:r>
              <w:rPr>
                <w:color w:val="000000"/>
                <w:sz w:val="20"/>
              </w:rPr>
              <w:t>.</w:t>
            </w:r>
          </w:p>
          <w:p w14:paraId="623353A0" w14:textId="77777777" w:rsidR="001F24E7" w:rsidRDefault="00000000">
            <w:pPr>
              <w:spacing w:after="40"/>
            </w:pPr>
            <w:r>
              <w:rPr>
                <w:color w:val="000000"/>
                <w:sz w:val="20"/>
              </w:rPr>
              <w:t xml:space="preserve">4. </w:t>
            </w:r>
            <w:r>
              <w:rPr>
                <w:b/>
                <w:color w:val="C2185B"/>
                <w:sz w:val="20"/>
              </w:rPr>
              <w:t>B. En fermant le robinet</w:t>
            </w:r>
            <w:r>
              <w:rPr>
                <w:color w:val="000000"/>
                <w:sz w:val="20"/>
              </w:rPr>
              <w:t>.</w:t>
            </w:r>
          </w:p>
          <w:p w14:paraId="661C1077" w14:textId="77777777" w:rsidR="001F24E7" w:rsidRDefault="00000000">
            <w:pPr>
              <w:spacing w:after="40"/>
            </w:pPr>
            <w:r>
              <w:rPr>
                <w:color w:val="000000"/>
                <w:sz w:val="20"/>
              </w:rPr>
              <w:t>1. L'</w:t>
            </w:r>
            <w:r>
              <w:rPr>
                <w:b/>
                <w:color w:val="C2185B"/>
                <w:sz w:val="20"/>
              </w:rPr>
              <w:t>eau potable</w:t>
            </w:r>
            <w:r>
              <w:rPr>
                <w:color w:val="000000"/>
                <w:sz w:val="20"/>
              </w:rPr>
              <w:t xml:space="preserve"> est l'eau propre qu'on peut </w:t>
            </w:r>
            <w:r>
              <w:rPr>
                <w:b/>
                <w:color w:val="C2185B"/>
                <w:sz w:val="20"/>
              </w:rPr>
              <w:t>boire sans danger</w:t>
            </w:r>
            <w:r>
              <w:rPr>
                <w:color w:val="000000"/>
                <w:sz w:val="20"/>
              </w:rPr>
              <w:t>.</w:t>
            </w:r>
          </w:p>
          <w:p w14:paraId="5DB0A249" w14:textId="77777777" w:rsidR="001F24E7" w:rsidRDefault="00000000">
            <w:pPr>
              <w:spacing w:after="40"/>
            </w:pPr>
            <w:r>
              <w:rPr>
                <w:color w:val="000000"/>
                <w:sz w:val="20"/>
              </w:rPr>
              <w:t xml:space="preserve">2. On la </w:t>
            </w:r>
            <w:r>
              <w:rPr>
                <w:b/>
                <w:color w:val="C2185B"/>
                <w:sz w:val="20"/>
              </w:rPr>
              <w:t>filtre</w:t>
            </w:r>
            <w:r>
              <w:rPr>
                <w:color w:val="000000"/>
                <w:sz w:val="20"/>
              </w:rPr>
              <w:t xml:space="preserve">, puis on la fait </w:t>
            </w:r>
            <w:r>
              <w:rPr>
                <w:b/>
                <w:color w:val="C2185B"/>
                <w:sz w:val="20"/>
              </w:rPr>
              <w:t>bouillir</w:t>
            </w:r>
            <w:r>
              <w:rPr>
                <w:color w:val="000000"/>
                <w:sz w:val="20"/>
              </w:rPr>
              <w:t>.</w:t>
            </w:r>
          </w:p>
          <w:p w14:paraId="5C4EAA6D" w14:textId="77777777" w:rsidR="001F24E7" w:rsidRDefault="00000000">
            <w:pPr>
              <w:spacing w:after="40"/>
            </w:pPr>
            <w:r>
              <w:rPr>
                <w:color w:val="000000"/>
                <w:sz w:val="20"/>
              </w:rPr>
              <w:t xml:space="preserve">3. Pour </w:t>
            </w:r>
            <w:r>
              <w:rPr>
                <w:b/>
                <w:color w:val="C2185B"/>
                <w:sz w:val="20"/>
              </w:rPr>
              <w:t>tuer les microbes</w:t>
            </w:r>
            <w:r>
              <w:rPr>
                <w:color w:val="000000"/>
                <w:sz w:val="20"/>
              </w:rPr>
              <w:t>.</w:t>
            </w:r>
          </w:p>
          <w:p w14:paraId="50ED049E" w14:textId="77777777" w:rsidR="001F24E7" w:rsidRDefault="00000000">
            <w:pPr>
              <w:spacing w:after="40"/>
            </w:pPr>
            <w:r>
              <w:rPr>
                <w:color w:val="000000"/>
                <w:sz w:val="20"/>
              </w:rPr>
              <w:t xml:space="preserve">4. En </w:t>
            </w:r>
            <w:r>
              <w:rPr>
                <w:b/>
                <w:color w:val="C2185B"/>
                <w:sz w:val="20"/>
              </w:rPr>
              <w:t>fermant le robinet</w:t>
            </w:r>
            <w:r>
              <w:rPr>
                <w:color w:val="000000"/>
                <w:sz w:val="20"/>
              </w:rPr>
              <w:t xml:space="preserve"> et en ne </w:t>
            </w:r>
            <w:r>
              <w:rPr>
                <w:b/>
                <w:color w:val="C2185B"/>
                <w:sz w:val="20"/>
              </w:rPr>
              <w:t>gaspillant pas</w:t>
            </w:r>
            <w:r>
              <w:rPr>
                <w:color w:val="000000"/>
                <w:sz w:val="20"/>
              </w:rPr>
              <w:t xml:space="preserve"> l'eau.</w:t>
            </w:r>
          </w:p>
        </w:tc>
        <w:tc>
          <w:tcPr>
            <w:tcW w:w="1134" w:type="dxa"/>
          </w:tcPr>
          <w:p w14:paraId="2FD70641" w14:textId="77777777" w:rsidR="001F24E7" w:rsidRDefault="00000000">
            <w:pPr>
              <w:spacing w:after="40"/>
            </w:pPr>
            <w:r>
              <w:rPr>
                <w:color w:val="000000"/>
                <w:sz w:val="20"/>
              </w:rPr>
              <w:t>Travail individuel</w:t>
            </w:r>
          </w:p>
        </w:tc>
        <w:tc>
          <w:tcPr>
            <w:tcW w:w="1134" w:type="dxa"/>
          </w:tcPr>
          <w:p w14:paraId="6717B1D2" w14:textId="77777777" w:rsidR="001F24E7" w:rsidRDefault="00000000">
            <w:pPr>
              <w:spacing w:after="40"/>
            </w:pPr>
            <w:r>
              <w:rPr>
                <w:color w:val="000000"/>
                <w:sz w:val="20"/>
              </w:rPr>
              <w:t>Cahier</w:t>
            </w:r>
          </w:p>
        </w:tc>
        <w:tc>
          <w:tcPr>
            <w:tcW w:w="907" w:type="dxa"/>
          </w:tcPr>
          <w:p w14:paraId="130DA6B3" w14:textId="77777777" w:rsidR="001F24E7" w:rsidRDefault="001F24E7"/>
        </w:tc>
      </w:tr>
    </w:tbl>
    <w:p w14:paraId="3A68A1BE" w14:textId="77777777" w:rsidR="001F24E7" w:rsidRDefault="00000000">
      <w:r>
        <w:br w:type="page"/>
      </w:r>
    </w:p>
    <w:p w14:paraId="5B11C3B9" w14:textId="77777777" w:rsidR="001F24E7" w:rsidRDefault="00000000">
      <w:pPr>
        <w:spacing w:after="120"/>
      </w:pPr>
      <w:r>
        <w:rPr>
          <w:b/>
          <w:color w:val="000000"/>
          <w:sz w:val="28"/>
        </w:rPr>
        <w:lastRenderedPageBreak/>
        <w:t>LEÇON</w:t>
      </w:r>
    </w:p>
    <w:p w14:paraId="538E77E8" w14:textId="77777777" w:rsidR="001F24E7" w:rsidRDefault="00000000">
      <w:pPr>
        <w:spacing w:after="120"/>
      </w:pPr>
      <w:r>
        <w:rPr>
          <w:b/>
          <w:color w:val="C00000"/>
          <w:sz w:val="32"/>
        </w:rPr>
        <w:t>L'eau potable</w:t>
      </w:r>
      <w:bookmarkStart w:id="136" w:name="bm_lecon60"/>
      <w:bookmarkEnd w:id="136"/>
    </w:p>
    <w:p w14:paraId="1B9AE81C" w14:textId="77777777" w:rsidR="001F24E7" w:rsidRDefault="00000000">
      <w:pPr>
        <w:jc w:val="center"/>
      </w:pPr>
      <w:r>
        <w:rPr>
          <w:noProof/>
        </w:rPr>
        <w:drawing>
          <wp:inline distT="0" distB="0" distL="0" distR="0" wp14:anchorId="25D00EEC" wp14:editId="39D94987">
            <wp:extent cx="4680000" cy="2550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t9e_eau_potable_opt.png"/>
                    <pic:cNvPicPr/>
                  </pic:nvPicPr>
                  <pic:blipFill>
                    <a:blip r:embed="rId33"/>
                    <a:stretch>
                      <a:fillRect/>
                    </a:stretch>
                  </pic:blipFill>
                  <pic:spPr>
                    <a:xfrm>
                      <a:off x="0" y="0"/>
                      <a:ext cx="4680000" cy="2550600"/>
                    </a:xfrm>
                    <a:prstGeom prst="rect">
                      <a:avLst/>
                    </a:prstGeom>
                  </pic:spPr>
                </pic:pic>
              </a:graphicData>
            </a:graphic>
          </wp:inline>
        </w:drawing>
      </w:r>
    </w:p>
    <w:p w14:paraId="20C73212" w14:textId="77777777" w:rsidR="001F24E7" w:rsidRDefault="00000000">
      <w:pPr>
        <w:spacing w:after="120"/>
        <w:jc w:val="center"/>
      </w:pPr>
      <w:r>
        <w:rPr>
          <w:i/>
          <w:color w:val="000000"/>
          <w:sz w:val="20"/>
        </w:rPr>
        <w:t>Image : l'eau propre du puits, que l'on filtre et que l'on fait bouillir.</w:t>
      </w:r>
    </w:p>
    <w:p w14:paraId="14D8A359" w14:textId="77777777" w:rsidR="001F24E7" w:rsidRDefault="00000000">
      <w:pPr>
        <w:spacing w:after="120"/>
      </w:pPr>
      <w:r>
        <w:rPr>
          <w:color w:val="000000"/>
        </w:rPr>
        <w:t>L'</w:t>
      </w:r>
      <w:r>
        <w:rPr>
          <w:b/>
          <w:color w:val="1F4E79"/>
        </w:rPr>
        <w:t>eau potable</w:t>
      </w:r>
      <w:r>
        <w:rPr>
          <w:color w:val="000000"/>
        </w:rPr>
        <w:t xml:space="preserve"> est l'eau propre que l'on peut </w:t>
      </w:r>
      <w:r>
        <w:rPr>
          <w:b/>
          <w:color w:val="1F4E79"/>
        </w:rPr>
        <w:t>boire sans danger</w:t>
      </w:r>
      <w:r>
        <w:rPr>
          <w:color w:val="000000"/>
        </w:rPr>
        <w:t>. Toute l'eau n'est pas potable !</w:t>
      </w:r>
    </w:p>
    <w:p w14:paraId="55FF59C2" w14:textId="77777777" w:rsidR="001F24E7" w:rsidRDefault="00000000">
      <w:pPr>
        <w:spacing w:after="120"/>
      </w:pPr>
      <w:r>
        <w:rPr>
          <w:b/>
          <w:color w:val="1E7B34"/>
          <w:sz w:val="24"/>
        </w:rPr>
        <w:t>1. Rendre l'eau potable</w:t>
      </w:r>
    </w:p>
    <w:p w14:paraId="40234BCE" w14:textId="77777777" w:rsidR="001F24E7" w:rsidRDefault="00000000">
      <w:pPr>
        <w:spacing w:after="120"/>
      </w:pPr>
      <w:r>
        <w:rPr>
          <w:color w:val="000000"/>
        </w:rPr>
        <w:t xml:space="preserve">L'eau de la rivière ou du puits peut porter des </w:t>
      </w:r>
      <w:r>
        <w:rPr>
          <w:b/>
          <w:color w:val="1F4E79"/>
        </w:rPr>
        <w:t>microbes</w:t>
      </w:r>
      <w:r>
        <w:rPr>
          <w:color w:val="000000"/>
        </w:rPr>
        <w:t xml:space="preserve">. On la </w:t>
      </w:r>
      <w:r>
        <w:rPr>
          <w:b/>
          <w:color w:val="1F4E79"/>
        </w:rPr>
        <w:t>filtre</w:t>
      </w:r>
      <w:r>
        <w:rPr>
          <w:color w:val="000000"/>
        </w:rPr>
        <w:t xml:space="preserve"> pour enlever les saletés, puis on la fait </w:t>
      </w:r>
      <w:r>
        <w:rPr>
          <w:b/>
          <w:color w:val="1F4E79"/>
        </w:rPr>
        <w:t>bouillir</w:t>
      </w:r>
      <w:r>
        <w:rPr>
          <w:color w:val="000000"/>
        </w:rPr>
        <w:t xml:space="preserve"> : la chaleur </w:t>
      </w:r>
      <w:r>
        <w:rPr>
          <w:b/>
          <w:color w:val="1F4E79"/>
        </w:rPr>
        <w:t>tue les microbes</w:t>
      </w:r>
      <w:r>
        <w:rPr>
          <w:color w:val="000000"/>
        </w:rPr>
        <w:t xml:space="preserve">. On garde l'eau dans un récipient </w:t>
      </w:r>
      <w:r>
        <w:rPr>
          <w:b/>
          <w:color w:val="1F4E79"/>
        </w:rPr>
        <w:t>couvert</w:t>
      </w:r>
      <w:r>
        <w:rPr>
          <w:color w:val="000000"/>
        </w:rPr>
        <w:t xml:space="preserve"> et propre.</w:t>
      </w:r>
    </w:p>
    <w:p w14:paraId="251FFFFE" w14:textId="77777777" w:rsidR="001F24E7" w:rsidRDefault="00000000">
      <w:pPr>
        <w:spacing w:after="120"/>
      </w:pPr>
      <w:r>
        <w:rPr>
          <w:b/>
          <w:color w:val="1E7B34"/>
          <w:sz w:val="24"/>
        </w:rPr>
        <w:t>2. Économiser l'eau</w:t>
      </w:r>
    </w:p>
    <w:p w14:paraId="57AC8B2A" w14:textId="77777777" w:rsidR="001F24E7" w:rsidRDefault="00000000">
      <w:pPr>
        <w:spacing w:after="120"/>
      </w:pPr>
      <w:r>
        <w:rPr>
          <w:color w:val="000000"/>
        </w:rPr>
        <w:t>L'</w:t>
      </w:r>
      <w:r>
        <w:rPr>
          <w:b/>
          <w:color w:val="1F4E79"/>
        </w:rPr>
        <w:t>eau</w:t>
      </w:r>
      <w:r>
        <w:rPr>
          <w:color w:val="000000"/>
        </w:rPr>
        <w:t xml:space="preserve"> est précieuse : je </w:t>
      </w:r>
      <w:r>
        <w:rPr>
          <w:b/>
          <w:color w:val="1F4E79"/>
        </w:rPr>
        <w:t>ferme le robinet</w:t>
      </w:r>
      <w:r>
        <w:rPr>
          <w:color w:val="000000"/>
        </w:rPr>
        <w:t xml:space="preserve"> quand je ne m'en sers pas, et je ne </w:t>
      </w:r>
      <w:r>
        <w:rPr>
          <w:b/>
          <w:color w:val="1F4E79"/>
        </w:rPr>
        <w:t>gaspille</w:t>
      </w:r>
      <w:r>
        <w:rPr>
          <w:color w:val="000000"/>
        </w:rPr>
        <w:t xml:space="preserve"> pas l'eau. Une eau bien gérée, c'est une famille en bonne santé.</w:t>
      </w:r>
    </w:p>
    <w:p w14:paraId="1163A693" w14:textId="77777777" w:rsidR="001F24E7" w:rsidRDefault="00000000">
      <w:pPr>
        <w:spacing w:after="120"/>
      </w:pPr>
      <w:r>
        <w:rPr>
          <w:b/>
          <w:color w:val="000000"/>
          <w:sz w:val="28"/>
        </w:rPr>
        <w:t>EXERCICES</w:t>
      </w:r>
    </w:p>
    <w:p w14:paraId="36FA007D" w14:textId="77777777" w:rsidR="001F24E7" w:rsidRDefault="00000000">
      <w:pPr>
        <w:spacing w:after="120"/>
      </w:pPr>
      <w:r>
        <w:rPr>
          <w:b/>
          <w:color w:val="000000"/>
        </w:rPr>
        <w:t>Exercice 1 (5 points)</w:t>
      </w:r>
    </w:p>
    <w:p w14:paraId="2FF17FE5" w14:textId="77777777" w:rsidR="001F24E7" w:rsidRDefault="00000000">
      <w:pPr>
        <w:spacing w:after="120"/>
      </w:pPr>
      <w:r>
        <w:rPr>
          <w:color w:val="000000"/>
        </w:rPr>
        <w:t>Réponds par Vrai (V) ou Faux (F).</w:t>
      </w:r>
    </w:p>
    <w:p w14:paraId="5EC44EC7" w14:textId="77777777" w:rsidR="001F24E7" w:rsidRDefault="00000000">
      <w:pPr>
        <w:spacing w:after="120"/>
      </w:pPr>
      <w:r>
        <w:rPr>
          <w:color w:val="000000"/>
        </w:rPr>
        <w:t>1. L'eau potable est bonne à boire.</w:t>
      </w:r>
    </w:p>
    <w:p w14:paraId="2C0F1949" w14:textId="77777777" w:rsidR="001F24E7" w:rsidRDefault="00000000">
      <w:pPr>
        <w:spacing w:after="120"/>
      </w:pPr>
      <w:r>
        <w:rPr>
          <w:color w:val="000000"/>
        </w:rPr>
        <w:t>2. Il faut faire bouillir l'eau pour la rendre potable.</w:t>
      </w:r>
    </w:p>
    <w:p w14:paraId="5A49DC0F" w14:textId="77777777" w:rsidR="001F24E7" w:rsidRDefault="00000000">
      <w:pPr>
        <w:spacing w:after="120"/>
      </w:pPr>
      <w:r>
        <w:rPr>
          <w:color w:val="000000"/>
        </w:rPr>
        <w:t>3. On peut boire l'eau de la rivière directement.</w:t>
      </w:r>
    </w:p>
    <w:p w14:paraId="5E8C23C8" w14:textId="77777777" w:rsidR="001F24E7" w:rsidRDefault="00000000">
      <w:pPr>
        <w:spacing w:after="120"/>
      </w:pPr>
      <w:r>
        <w:rPr>
          <w:color w:val="000000"/>
        </w:rPr>
        <w:t>4. Il faut économiser l'eau.</w:t>
      </w:r>
    </w:p>
    <w:p w14:paraId="4145A4EB" w14:textId="77777777" w:rsidR="001F24E7" w:rsidRDefault="00000000">
      <w:pPr>
        <w:spacing w:after="120"/>
      </w:pPr>
      <w:r>
        <w:rPr>
          <w:b/>
          <w:color w:val="000000"/>
        </w:rPr>
        <w:t>Exercice 2 (5 points)</w:t>
      </w:r>
    </w:p>
    <w:p w14:paraId="27D4AF7A" w14:textId="77777777" w:rsidR="001F24E7" w:rsidRDefault="00000000">
      <w:pPr>
        <w:spacing w:after="120"/>
      </w:pPr>
      <w:r>
        <w:rPr>
          <w:color w:val="000000"/>
        </w:rPr>
        <w:t>Complète avec les mots suivants : potable, filtrer, bouillir, gaspiller.</w:t>
      </w:r>
    </w:p>
    <w:p w14:paraId="255CA893" w14:textId="77777777" w:rsidR="001F24E7" w:rsidRDefault="00000000">
      <w:pPr>
        <w:spacing w:after="120"/>
      </w:pPr>
      <w:r>
        <w:rPr>
          <w:color w:val="000000"/>
        </w:rPr>
        <w:t>1. L'eau bonne à boire est l'eau ...</w:t>
      </w:r>
    </w:p>
    <w:p w14:paraId="6EBBCD4A" w14:textId="77777777" w:rsidR="001F24E7" w:rsidRDefault="00000000">
      <w:pPr>
        <w:spacing w:after="120"/>
      </w:pPr>
      <w:r>
        <w:rPr>
          <w:color w:val="000000"/>
        </w:rPr>
        <w:t>2. On fait ... l'eau pour enlever les saletés.</w:t>
      </w:r>
    </w:p>
    <w:p w14:paraId="35BF916F" w14:textId="77777777" w:rsidR="001F24E7" w:rsidRDefault="00000000">
      <w:pPr>
        <w:spacing w:after="120"/>
      </w:pPr>
      <w:r>
        <w:rPr>
          <w:color w:val="000000"/>
        </w:rPr>
        <w:t>3. On fait ... l'eau pour tuer les microbes.</w:t>
      </w:r>
    </w:p>
    <w:p w14:paraId="113B2B6A" w14:textId="77777777" w:rsidR="001F24E7" w:rsidRDefault="00000000">
      <w:pPr>
        <w:spacing w:after="120"/>
      </w:pPr>
      <w:r>
        <w:rPr>
          <w:color w:val="000000"/>
        </w:rPr>
        <w:t>4. Il ne faut pas ... l'eau.</w:t>
      </w:r>
    </w:p>
    <w:p w14:paraId="25FD3E0D" w14:textId="77777777" w:rsidR="001F24E7" w:rsidRDefault="00000000">
      <w:pPr>
        <w:spacing w:after="120"/>
      </w:pPr>
      <w:r>
        <w:rPr>
          <w:b/>
          <w:color w:val="000000"/>
        </w:rPr>
        <w:t>Exercice 3 (5 points)</w:t>
      </w:r>
    </w:p>
    <w:p w14:paraId="7F424991" w14:textId="77777777" w:rsidR="001F24E7" w:rsidRDefault="00000000">
      <w:pPr>
        <w:spacing w:after="120"/>
      </w:pPr>
      <w:r>
        <w:rPr>
          <w:color w:val="000000"/>
        </w:rPr>
        <w:t>Entoure la bonne réponse.</w:t>
      </w:r>
    </w:p>
    <w:p w14:paraId="2D0D3F81" w14:textId="77777777" w:rsidR="001F24E7" w:rsidRDefault="00000000">
      <w:pPr>
        <w:spacing w:after="120"/>
      </w:pPr>
      <w:r>
        <w:rPr>
          <w:color w:val="000000"/>
        </w:rPr>
        <w:t>1. Qu'est-ce que l'eau potable ? A. L'eau sale B. L'eau bonne à boire C. L'eau de la flaque</w:t>
      </w:r>
    </w:p>
    <w:p w14:paraId="704A0D0E" w14:textId="77777777" w:rsidR="001F24E7" w:rsidRDefault="00000000">
      <w:pPr>
        <w:spacing w:after="120"/>
      </w:pPr>
      <w:r>
        <w:rPr>
          <w:color w:val="000000"/>
        </w:rPr>
        <w:lastRenderedPageBreak/>
        <w:t>2. Que fait-on d'abord à l'eau ? A. On la filtre B. On la jette C. On la boit</w:t>
      </w:r>
    </w:p>
    <w:p w14:paraId="63E3C014" w14:textId="77777777" w:rsidR="001F24E7" w:rsidRDefault="00000000">
      <w:pPr>
        <w:spacing w:after="120"/>
      </w:pPr>
      <w:r>
        <w:rPr>
          <w:color w:val="000000"/>
        </w:rPr>
        <w:t>3. Pourquoi fait-on bouillir l'eau ? A. Pour la refroidir B. Pour tuer les microbes C. Pour la saler</w:t>
      </w:r>
    </w:p>
    <w:p w14:paraId="334CB1FB" w14:textId="77777777" w:rsidR="001F24E7" w:rsidRDefault="00000000">
      <w:pPr>
        <w:spacing w:after="120"/>
      </w:pPr>
      <w:r>
        <w:rPr>
          <w:color w:val="000000"/>
        </w:rPr>
        <w:t>4. Comment économiser l'eau ? A. En la gaspillant B. En fermant le robinet C. En la versant par terre</w:t>
      </w:r>
    </w:p>
    <w:p w14:paraId="2054C78C" w14:textId="77777777" w:rsidR="001F24E7" w:rsidRDefault="00000000">
      <w:pPr>
        <w:spacing w:after="120"/>
      </w:pPr>
      <w:r>
        <w:rPr>
          <w:b/>
          <w:color w:val="000000"/>
        </w:rPr>
        <w:t>Exercice 4 (5 points)</w:t>
      </w:r>
    </w:p>
    <w:p w14:paraId="6F7805C5" w14:textId="77777777" w:rsidR="001F24E7" w:rsidRDefault="00000000">
      <w:pPr>
        <w:spacing w:after="120"/>
      </w:pPr>
      <w:r>
        <w:rPr>
          <w:color w:val="000000"/>
        </w:rPr>
        <w:t>Réponds par une phrase complète.</w:t>
      </w:r>
    </w:p>
    <w:p w14:paraId="6A825472" w14:textId="77777777" w:rsidR="001F24E7" w:rsidRDefault="00000000">
      <w:pPr>
        <w:spacing w:after="120"/>
      </w:pPr>
      <w:r>
        <w:rPr>
          <w:color w:val="000000"/>
        </w:rPr>
        <w:t>1. Qu'est-ce que l'eau potable ?</w:t>
      </w:r>
    </w:p>
    <w:p w14:paraId="24EE7940" w14:textId="77777777" w:rsidR="001F24E7" w:rsidRDefault="00000000">
      <w:pPr>
        <w:spacing w:after="120"/>
      </w:pPr>
      <w:r>
        <w:rPr>
          <w:color w:val="000000"/>
        </w:rPr>
        <w:t>2. Comment rend-on l'eau potable ?</w:t>
      </w:r>
    </w:p>
    <w:p w14:paraId="6BAE4BF0" w14:textId="77777777" w:rsidR="001F24E7" w:rsidRDefault="00000000">
      <w:pPr>
        <w:spacing w:after="120"/>
      </w:pPr>
      <w:r>
        <w:rPr>
          <w:color w:val="000000"/>
        </w:rPr>
        <w:t>3. Pourquoi fait-on bouillir l'eau ?</w:t>
      </w:r>
    </w:p>
    <w:p w14:paraId="18A41F2A" w14:textId="77777777" w:rsidR="001F24E7" w:rsidRDefault="00000000">
      <w:pPr>
        <w:spacing w:after="120"/>
      </w:pPr>
      <w:r>
        <w:rPr>
          <w:color w:val="000000"/>
        </w:rPr>
        <w:t>4. Comment économiser l'eau ?</w:t>
      </w:r>
    </w:p>
    <w:p w14:paraId="6B4C542A" w14:textId="77777777" w:rsidR="001F24E7" w:rsidRDefault="00000000">
      <w:pPr>
        <w:spacing w:after="120"/>
      </w:pPr>
      <w:r>
        <w:rPr>
          <w:b/>
          <w:color w:val="000000"/>
        </w:rPr>
        <w:t>Corrigé</w:t>
      </w:r>
    </w:p>
    <w:p w14:paraId="6A45BB27" w14:textId="77777777" w:rsidR="001F24E7" w:rsidRDefault="00000000">
      <w:pPr>
        <w:spacing w:after="120"/>
      </w:pPr>
      <w:r>
        <w:rPr>
          <w:b/>
          <w:color w:val="000000"/>
        </w:rPr>
        <w:t>Exercice 1</w:t>
      </w:r>
    </w:p>
    <w:p w14:paraId="1029B697" w14:textId="77777777" w:rsidR="001F24E7" w:rsidRDefault="00000000">
      <w:pPr>
        <w:spacing w:after="120"/>
      </w:pPr>
      <w:r>
        <w:rPr>
          <w:color w:val="000000"/>
        </w:rPr>
        <w:t xml:space="preserve">1. </w:t>
      </w:r>
      <w:r>
        <w:rPr>
          <w:b/>
          <w:color w:val="C2185B"/>
        </w:rPr>
        <w:t>Vrai</w:t>
      </w:r>
      <w:r>
        <w:rPr>
          <w:color w:val="000000"/>
        </w:rPr>
        <w:t xml:space="preserve"> : sans danger.</w:t>
      </w:r>
    </w:p>
    <w:p w14:paraId="2B4E7627" w14:textId="77777777" w:rsidR="001F24E7" w:rsidRDefault="00000000">
      <w:pPr>
        <w:spacing w:after="120"/>
      </w:pPr>
      <w:r>
        <w:rPr>
          <w:color w:val="000000"/>
        </w:rPr>
        <w:t xml:space="preserve">2. </w:t>
      </w:r>
      <w:r>
        <w:rPr>
          <w:b/>
          <w:color w:val="C2185B"/>
        </w:rPr>
        <w:t>Vrai</w:t>
      </w:r>
      <w:r>
        <w:rPr>
          <w:color w:val="000000"/>
        </w:rPr>
        <w:t xml:space="preserve"> : la chaleur tue les microbes.</w:t>
      </w:r>
    </w:p>
    <w:p w14:paraId="7C1791F4" w14:textId="77777777" w:rsidR="001F24E7" w:rsidRDefault="00000000">
      <w:pPr>
        <w:spacing w:after="120"/>
      </w:pPr>
      <w:r>
        <w:rPr>
          <w:color w:val="000000"/>
        </w:rPr>
        <w:t xml:space="preserve">3. </w:t>
      </w:r>
      <w:r>
        <w:rPr>
          <w:b/>
          <w:color w:val="C2185B"/>
        </w:rPr>
        <w:t>Faux</w:t>
      </w:r>
      <w:r>
        <w:rPr>
          <w:color w:val="000000"/>
        </w:rPr>
        <w:t xml:space="preserve"> : il faut la filtrer et la bouillir.</w:t>
      </w:r>
    </w:p>
    <w:p w14:paraId="2F472B0A" w14:textId="77777777" w:rsidR="001F24E7" w:rsidRDefault="00000000">
      <w:pPr>
        <w:spacing w:after="120"/>
      </w:pPr>
      <w:r>
        <w:rPr>
          <w:color w:val="000000"/>
        </w:rPr>
        <w:t xml:space="preserve">4. </w:t>
      </w:r>
      <w:r>
        <w:rPr>
          <w:b/>
          <w:color w:val="C2185B"/>
        </w:rPr>
        <w:t>Vrai</w:t>
      </w:r>
      <w:r>
        <w:rPr>
          <w:color w:val="000000"/>
        </w:rPr>
        <w:t xml:space="preserve"> : l'eau est précieuse.</w:t>
      </w:r>
    </w:p>
    <w:p w14:paraId="584AD99A" w14:textId="77777777" w:rsidR="001F24E7" w:rsidRDefault="00000000">
      <w:pPr>
        <w:spacing w:after="120"/>
      </w:pPr>
      <w:r>
        <w:rPr>
          <w:b/>
          <w:color w:val="000000"/>
        </w:rPr>
        <w:t>Exercice 2</w:t>
      </w:r>
    </w:p>
    <w:p w14:paraId="4A8AC0E9" w14:textId="77777777" w:rsidR="001F24E7" w:rsidRDefault="00000000">
      <w:pPr>
        <w:spacing w:after="120"/>
      </w:pPr>
      <w:r>
        <w:rPr>
          <w:color w:val="000000"/>
        </w:rPr>
        <w:t xml:space="preserve">1. L'eau </w:t>
      </w:r>
      <w:r>
        <w:rPr>
          <w:b/>
          <w:color w:val="C2185B"/>
        </w:rPr>
        <w:t>potable</w:t>
      </w:r>
      <w:r>
        <w:rPr>
          <w:color w:val="000000"/>
        </w:rPr>
        <w:t>.</w:t>
      </w:r>
    </w:p>
    <w:p w14:paraId="48178DED" w14:textId="77777777" w:rsidR="001F24E7" w:rsidRDefault="00000000">
      <w:pPr>
        <w:spacing w:after="120"/>
      </w:pPr>
      <w:r>
        <w:rPr>
          <w:color w:val="000000"/>
        </w:rPr>
        <w:t xml:space="preserve">2. </w:t>
      </w:r>
      <w:r>
        <w:rPr>
          <w:b/>
          <w:color w:val="C2185B"/>
        </w:rPr>
        <w:t>Filtrer</w:t>
      </w:r>
      <w:r>
        <w:rPr>
          <w:color w:val="000000"/>
        </w:rPr>
        <w:t xml:space="preserve"> l'eau.</w:t>
      </w:r>
    </w:p>
    <w:p w14:paraId="4AAC8A6C" w14:textId="77777777" w:rsidR="001F24E7" w:rsidRDefault="00000000">
      <w:pPr>
        <w:spacing w:after="120"/>
      </w:pPr>
      <w:r>
        <w:rPr>
          <w:color w:val="000000"/>
        </w:rPr>
        <w:t xml:space="preserve">3. </w:t>
      </w:r>
      <w:r>
        <w:rPr>
          <w:b/>
          <w:color w:val="C2185B"/>
        </w:rPr>
        <w:t>Bouillir</w:t>
      </w:r>
      <w:r>
        <w:rPr>
          <w:color w:val="000000"/>
        </w:rPr>
        <w:t xml:space="preserve"> l'eau.</w:t>
      </w:r>
    </w:p>
    <w:p w14:paraId="58473C75" w14:textId="77777777" w:rsidR="001F24E7" w:rsidRDefault="00000000">
      <w:pPr>
        <w:spacing w:after="120"/>
      </w:pPr>
      <w:r>
        <w:rPr>
          <w:color w:val="000000"/>
        </w:rPr>
        <w:t xml:space="preserve">4. </w:t>
      </w:r>
      <w:r>
        <w:rPr>
          <w:b/>
          <w:color w:val="C2185B"/>
        </w:rPr>
        <w:t>Gaspiller</w:t>
      </w:r>
      <w:r>
        <w:rPr>
          <w:color w:val="000000"/>
        </w:rPr>
        <w:t xml:space="preserve"> l'eau.</w:t>
      </w:r>
    </w:p>
    <w:p w14:paraId="3FE72B92" w14:textId="77777777" w:rsidR="001F24E7" w:rsidRDefault="00000000">
      <w:pPr>
        <w:spacing w:after="120"/>
      </w:pPr>
      <w:r>
        <w:rPr>
          <w:b/>
          <w:color w:val="000000"/>
        </w:rPr>
        <w:t>Exercice 3</w:t>
      </w:r>
    </w:p>
    <w:p w14:paraId="227F5C6E" w14:textId="77777777" w:rsidR="001F24E7" w:rsidRDefault="00000000">
      <w:pPr>
        <w:spacing w:after="120"/>
      </w:pPr>
      <w:r>
        <w:rPr>
          <w:color w:val="000000"/>
        </w:rPr>
        <w:t xml:space="preserve">1. </w:t>
      </w:r>
      <w:r>
        <w:rPr>
          <w:b/>
          <w:color w:val="C2185B"/>
        </w:rPr>
        <w:t>B. L'eau bonne à boire</w:t>
      </w:r>
      <w:r>
        <w:rPr>
          <w:color w:val="000000"/>
        </w:rPr>
        <w:t>.</w:t>
      </w:r>
    </w:p>
    <w:p w14:paraId="0B099A04" w14:textId="77777777" w:rsidR="001F24E7" w:rsidRDefault="00000000">
      <w:pPr>
        <w:spacing w:after="120"/>
      </w:pPr>
      <w:r>
        <w:rPr>
          <w:color w:val="000000"/>
        </w:rPr>
        <w:t xml:space="preserve">2. </w:t>
      </w:r>
      <w:r>
        <w:rPr>
          <w:b/>
          <w:color w:val="C2185B"/>
        </w:rPr>
        <w:t>A. On la filtre</w:t>
      </w:r>
      <w:r>
        <w:rPr>
          <w:color w:val="000000"/>
        </w:rPr>
        <w:t>.</w:t>
      </w:r>
    </w:p>
    <w:p w14:paraId="0A664BD2" w14:textId="77777777" w:rsidR="001F24E7" w:rsidRDefault="00000000">
      <w:pPr>
        <w:spacing w:after="120"/>
      </w:pPr>
      <w:r>
        <w:rPr>
          <w:color w:val="000000"/>
        </w:rPr>
        <w:t xml:space="preserve">3. </w:t>
      </w:r>
      <w:r>
        <w:rPr>
          <w:b/>
          <w:color w:val="C2185B"/>
        </w:rPr>
        <w:t>B. Pour tuer les microbes</w:t>
      </w:r>
      <w:r>
        <w:rPr>
          <w:color w:val="000000"/>
        </w:rPr>
        <w:t>.</w:t>
      </w:r>
    </w:p>
    <w:p w14:paraId="11776BE4" w14:textId="77777777" w:rsidR="001F24E7" w:rsidRDefault="00000000">
      <w:pPr>
        <w:spacing w:after="120"/>
      </w:pPr>
      <w:r>
        <w:rPr>
          <w:color w:val="000000"/>
        </w:rPr>
        <w:t xml:space="preserve">4. </w:t>
      </w:r>
      <w:r>
        <w:rPr>
          <w:b/>
          <w:color w:val="C2185B"/>
        </w:rPr>
        <w:t>B. En fermant le robinet</w:t>
      </w:r>
      <w:r>
        <w:rPr>
          <w:color w:val="000000"/>
        </w:rPr>
        <w:t>.</w:t>
      </w:r>
    </w:p>
    <w:p w14:paraId="2D72D0F0" w14:textId="77777777" w:rsidR="001F24E7" w:rsidRDefault="00000000">
      <w:pPr>
        <w:spacing w:after="120"/>
      </w:pPr>
      <w:r>
        <w:rPr>
          <w:b/>
          <w:color w:val="000000"/>
        </w:rPr>
        <w:t>Exercice 4</w:t>
      </w:r>
    </w:p>
    <w:p w14:paraId="28C64920" w14:textId="77777777" w:rsidR="001F24E7" w:rsidRDefault="00000000">
      <w:pPr>
        <w:spacing w:after="120"/>
      </w:pPr>
      <w:r>
        <w:rPr>
          <w:color w:val="000000"/>
        </w:rPr>
        <w:t>1. L'</w:t>
      </w:r>
      <w:r>
        <w:rPr>
          <w:b/>
          <w:color w:val="C2185B"/>
        </w:rPr>
        <w:t>eau potable</w:t>
      </w:r>
      <w:r>
        <w:rPr>
          <w:color w:val="000000"/>
        </w:rPr>
        <w:t xml:space="preserve"> est l'eau propre qu'on peut </w:t>
      </w:r>
      <w:r>
        <w:rPr>
          <w:b/>
          <w:color w:val="C2185B"/>
        </w:rPr>
        <w:t>boire sans danger</w:t>
      </w:r>
      <w:r>
        <w:rPr>
          <w:color w:val="000000"/>
        </w:rPr>
        <w:t>.</w:t>
      </w:r>
    </w:p>
    <w:p w14:paraId="59F02478" w14:textId="77777777" w:rsidR="001F24E7" w:rsidRDefault="00000000">
      <w:pPr>
        <w:spacing w:after="120"/>
      </w:pPr>
      <w:r>
        <w:rPr>
          <w:color w:val="000000"/>
        </w:rPr>
        <w:t xml:space="preserve">2. On la </w:t>
      </w:r>
      <w:r>
        <w:rPr>
          <w:b/>
          <w:color w:val="C2185B"/>
        </w:rPr>
        <w:t>filtre</w:t>
      </w:r>
      <w:r>
        <w:rPr>
          <w:color w:val="000000"/>
        </w:rPr>
        <w:t xml:space="preserve">, puis on la fait </w:t>
      </w:r>
      <w:r>
        <w:rPr>
          <w:b/>
          <w:color w:val="C2185B"/>
        </w:rPr>
        <w:t>bouillir</w:t>
      </w:r>
      <w:r>
        <w:rPr>
          <w:color w:val="000000"/>
        </w:rPr>
        <w:t>.</w:t>
      </w:r>
    </w:p>
    <w:p w14:paraId="6CB3F33F" w14:textId="77777777" w:rsidR="001F24E7" w:rsidRDefault="00000000">
      <w:pPr>
        <w:spacing w:after="120"/>
      </w:pPr>
      <w:r>
        <w:rPr>
          <w:color w:val="000000"/>
        </w:rPr>
        <w:t xml:space="preserve">3. Pour </w:t>
      </w:r>
      <w:r>
        <w:rPr>
          <w:b/>
          <w:color w:val="C2185B"/>
        </w:rPr>
        <w:t>tuer les microbes</w:t>
      </w:r>
      <w:r>
        <w:rPr>
          <w:color w:val="000000"/>
        </w:rPr>
        <w:t>.</w:t>
      </w:r>
    </w:p>
    <w:p w14:paraId="4E87A80E" w14:textId="77777777" w:rsidR="001F24E7" w:rsidRDefault="00000000">
      <w:pPr>
        <w:spacing w:after="120"/>
      </w:pPr>
      <w:r>
        <w:rPr>
          <w:color w:val="000000"/>
        </w:rPr>
        <w:t xml:space="preserve">4. En </w:t>
      </w:r>
      <w:r>
        <w:rPr>
          <w:b/>
          <w:color w:val="C2185B"/>
        </w:rPr>
        <w:t>fermant le robinet</w:t>
      </w:r>
      <w:r>
        <w:rPr>
          <w:color w:val="000000"/>
        </w:rPr>
        <w:t xml:space="preserve"> et en ne </w:t>
      </w:r>
      <w:r>
        <w:rPr>
          <w:b/>
          <w:color w:val="C2185B"/>
        </w:rPr>
        <w:t>gaspillant pas</w:t>
      </w:r>
      <w:r>
        <w:rPr>
          <w:color w:val="000000"/>
        </w:rPr>
        <w:t xml:space="preserve"> l'eau.</w:t>
      </w:r>
    </w:p>
    <w:p w14:paraId="4546F7C7" w14:textId="77777777" w:rsidR="001F24E7" w:rsidRDefault="00000000">
      <w:pPr>
        <w:spacing w:after="120"/>
      </w:pPr>
      <w:r>
        <w:rPr>
          <w:b/>
          <w:color w:val="000000"/>
        </w:rPr>
        <w:t>Total : ... / 20</w:t>
      </w:r>
    </w:p>
    <w:p w14:paraId="4E9C6D33" w14:textId="77777777" w:rsidR="001F24E7" w:rsidRDefault="00000000">
      <w:r>
        <w:br w:type="page"/>
      </w:r>
    </w:p>
    <w:p w14:paraId="62162A8C" w14:textId="77777777" w:rsidR="001F24E7" w:rsidRDefault="00000000">
      <w:pPr>
        <w:spacing w:after="120"/>
      </w:pPr>
      <w:r>
        <w:rPr>
          <w:b/>
          <w:color w:val="C00000"/>
          <w:sz w:val="32"/>
        </w:rPr>
        <w:lastRenderedPageBreak/>
        <w:t>Révision générale — Fin d'année</w:t>
      </w:r>
      <w:bookmarkStart w:id="137" w:name="bm_revision5"/>
      <w:bookmarkEnd w:id="137"/>
    </w:p>
    <w:p w14:paraId="076B21B7" w14:textId="77777777" w:rsidR="001F24E7" w:rsidRDefault="00000000">
      <w:pPr>
        <w:spacing w:after="120"/>
      </w:pPr>
      <w:r>
        <w:rPr>
          <w:color w:val="000000"/>
        </w:rPr>
        <w:t>Je relis le tableau, puis je réponds aux questions.</w:t>
      </w:r>
    </w:p>
    <w:tbl>
      <w:tblPr>
        <w:tblStyle w:val="Grilledutableau"/>
        <w:tblW w:w="0" w:type="auto"/>
        <w:tblLook w:val="04A0" w:firstRow="1" w:lastRow="0" w:firstColumn="1" w:lastColumn="0" w:noHBand="0" w:noVBand="1"/>
      </w:tblPr>
      <w:tblGrid>
        <w:gridCol w:w="3402"/>
        <w:gridCol w:w="6236"/>
      </w:tblGrid>
      <w:tr w:rsidR="001F24E7" w14:paraId="235B92E8" w14:textId="77777777">
        <w:tc>
          <w:tcPr>
            <w:tcW w:w="3402" w:type="dxa"/>
          </w:tcPr>
          <w:p w14:paraId="33F92FB0" w14:textId="77777777" w:rsidR="001F24E7" w:rsidRDefault="00000000">
            <w:pPr>
              <w:spacing w:after="40"/>
            </w:pPr>
            <w:r>
              <w:rPr>
                <w:b/>
                <w:color w:val="000000"/>
                <w:sz w:val="20"/>
              </w:rPr>
              <w:t>Notion</w:t>
            </w:r>
          </w:p>
        </w:tc>
        <w:tc>
          <w:tcPr>
            <w:tcW w:w="6236" w:type="dxa"/>
          </w:tcPr>
          <w:p w14:paraId="79A75457" w14:textId="77777777" w:rsidR="001F24E7" w:rsidRDefault="00000000">
            <w:pPr>
              <w:spacing w:after="40"/>
            </w:pPr>
            <w:r>
              <w:rPr>
                <w:b/>
                <w:color w:val="000000"/>
                <w:sz w:val="20"/>
              </w:rPr>
              <w:t>À retenir</w:t>
            </w:r>
          </w:p>
        </w:tc>
      </w:tr>
      <w:tr w:rsidR="001F24E7" w14:paraId="71E97052" w14:textId="77777777">
        <w:tc>
          <w:tcPr>
            <w:tcW w:w="3402" w:type="dxa"/>
          </w:tcPr>
          <w:p w14:paraId="0B1F8728" w14:textId="77777777" w:rsidR="001F24E7" w:rsidRDefault="00000000">
            <w:pPr>
              <w:spacing w:after="40"/>
            </w:pPr>
            <w:r>
              <w:rPr>
                <w:color w:val="000000"/>
                <w:sz w:val="20"/>
              </w:rPr>
              <w:t>B1 — Le corps humain</w:t>
            </w:r>
          </w:p>
        </w:tc>
        <w:tc>
          <w:tcPr>
            <w:tcW w:w="6236" w:type="dxa"/>
          </w:tcPr>
          <w:p w14:paraId="5390B7D6" w14:textId="77777777" w:rsidR="001F24E7" w:rsidRDefault="00000000">
            <w:pPr>
              <w:spacing w:after="40"/>
            </w:pPr>
            <w:r>
              <w:rPr>
                <w:color w:val="000000"/>
                <w:sz w:val="20"/>
              </w:rPr>
              <w:t>Trois parties : tête, tronc, membres ; composantes : peau, os, muscles, organes.</w:t>
            </w:r>
          </w:p>
        </w:tc>
      </w:tr>
      <w:tr w:rsidR="001F24E7" w14:paraId="1D705EDF" w14:textId="77777777">
        <w:tc>
          <w:tcPr>
            <w:tcW w:w="3402" w:type="dxa"/>
          </w:tcPr>
          <w:p w14:paraId="2386E2FE" w14:textId="77777777" w:rsidR="001F24E7" w:rsidRDefault="00000000">
            <w:pPr>
              <w:spacing w:after="40"/>
            </w:pPr>
            <w:r>
              <w:rPr>
                <w:color w:val="000000"/>
                <w:sz w:val="20"/>
              </w:rPr>
              <w:t>B1 — Le membre supérieur et la peau</w:t>
            </w:r>
          </w:p>
        </w:tc>
        <w:tc>
          <w:tcPr>
            <w:tcW w:w="6236" w:type="dxa"/>
          </w:tcPr>
          <w:p w14:paraId="08BEDEA7" w14:textId="77777777" w:rsidR="001F24E7" w:rsidRDefault="00000000">
            <w:pPr>
              <w:spacing w:after="40"/>
            </w:pPr>
            <w:r>
              <w:rPr>
                <w:color w:val="000000"/>
                <w:sz w:val="20"/>
              </w:rPr>
              <w:t>Épaule, bras, coude, avant-bras, main, doigts ; la peau protège, touche et refroidit par la sueur.</w:t>
            </w:r>
          </w:p>
        </w:tc>
      </w:tr>
      <w:tr w:rsidR="001F24E7" w14:paraId="76E9B0DF" w14:textId="77777777">
        <w:tc>
          <w:tcPr>
            <w:tcW w:w="3402" w:type="dxa"/>
          </w:tcPr>
          <w:p w14:paraId="7AF45F4F" w14:textId="77777777" w:rsidR="001F24E7" w:rsidRDefault="00000000">
            <w:pPr>
              <w:spacing w:after="40"/>
            </w:pPr>
            <w:r>
              <w:rPr>
                <w:color w:val="000000"/>
                <w:sz w:val="20"/>
              </w:rPr>
              <w:t>B2 — Les maladies de la peau</w:t>
            </w:r>
          </w:p>
        </w:tc>
        <w:tc>
          <w:tcPr>
            <w:tcW w:w="6236" w:type="dxa"/>
          </w:tcPr>
          <w:p w14:paraId="0BF952C9" w14:textId="77777777" w:rsidR="001F24E7" w:rsidRDefault="00000000">
            <w:pPr>
              <w:spacing w:after="40"/>
            </w:pPr>
            <w:r>
              <w:rPr>
                <w:color w:val="000000"/>
                <w:sz w:val="20"/>
              </w:rPr>
              <w:t>La gale et les poux : parasites ; hygiène : eau, savon, habits propres.</w:t>
            </w:r>
          </w:p>
        </w:tc>
      </w:tr>
      <w:tr w:rsidR="001F24E7" w14:paraId="1CC2B94F" w14:textId="77777777">
        <w:tc>
          <w:tcPr>
            <w:tcW w:w="3402" w:type="dxa"/>
          </w:tcPr>
          <w:p w14:paraId="7E3362A1" w14:textId="77777777" w:rsidR="001F24E7" w:rsidRDefault="00000000">
            <w:pPr>
              <w:spacing w:after="40"/>
            </w:pPr>
            <w:r>
              <w:rPr>
                <w:color w:val="000000"/>
                <w:sz w:val="20"/>
              </w:rPr>
              <w:t>B2 — Les dents</w:t>
            </w:r>
          </w:p>
        </w:tc>
        <w:tc>
          <w:tcPr>
            <w:tcW w:w="6236" w:type="dxa"/>
          </w:tcPr>
          <w:p w14:paraId="145BB1DA" w14:textId="77777777" w:rsidR="001F24E7" w:rsidRDefault="00000000">
            <w:pPr>
              <w:spacing w:after="40"/>
            </w:pPr>
            <w:r>
              <w:rPr>
                <w:color w:val="000000"/>
                <w:sz w:val="20"/>
              </w:rPr>
              <w:t>Incisives coupent, canines déchirent, molaires broient ; brossage matin et soir.</w:t>
            </w:r>
          </w:p>
        </w:tc>
      </w:tr>
      <w:tr w:rsidR="001F24E7" w14:paraId="631DFAF0" w14:textId="77777777">
        <w:tc>
          <w:tcPr>
            <w:tcW w:w="3402" w:type="dxa"/>
          </w:tcPr>
          <w:p w14:paraId="754BDF9E" w14:textId="77777777" w:rsidR="001F24E7" w:rsidRDefault="00000000">
            <w:pPr>
              <w:spacing w:after="40"/>
            </w:pPr>
            <w:r>
              <w:rPr>
                <w:color w:val="000000"/>
                <w:sz w:val="20"/>
              </w:rPr>
              <w:t>B2 — L'œil</w:t>
            </w:r>
          </w:p>
        </w:tc>
        <w:tc>
          <w:tcPr>
            <w:tcW w:w="6236" w:type="dxa"/>
          </w:tcPr>
          <w:p w14:paraId="7ACE9B05" w14:textId="77777777" w:rsidR="001F24E7" w:rsidRDefault="00000000">
            <w:pPr>
              <w:spacing w:after="40"/>
            </w:pPr>
            <w:r>
              <w:rPr>
                <w:color w:val="000000"/>
                <w:sz w:val="20"/>
              </w:rPr>
              <w:t>Sourcil, paupière, cils, pupille ; protéger ses yeux du soleil et des objets pointus.</w:t>
            </w:r>
          </w:p>
        </w:tc>
      </w:tr>
      <w:tr w:rsidR="001F24E7" w14:paraId="5900E23F" w14:textId="77777777">
        <w:tc>
          <w:tcPr>
            <w:tcW w:w="3402" w:type="dxa"/>
          </w:tcPr>
          <w:p w14:paraId="1030A73A" w14:textId="77777777" w:rsidR="001F24E7" w:rsidRDefault="00000000">
            <w:pPr>
              <w:spacing w:after="40"/>
            </w:pPr>
            <w:r>
              <w:rPr>
                <w:color w:val="000000"/>
                <w:sz w:val="20"/>
              </w:rPr>
              <w:t>B3 — Voir et entendre</w:t>
            </w:r>
          </w:p>
        </w:tc>
        <w:tc>
          <w:tcPr>
            <w:tcW w:w="6236" w:type="dxa"/>
          </w:tcPr>
          <w:p w14:paraId="358C0DF9" w14:textId="77777777" w:rsidR="001F24E7" w:rsidRDefault="00000000">
            <w:pPr>
              <w:spacing w:after="40"/>
            </w:pPr>
            <w:r>
              <w:rPr>
                <w:color w:val="000000"/>
                <w:sz w:val="20"/>
              </w:rPr>
              <w:t>La lumière entre par la pupille ; le pavillon attrape le son, le tympan vibre.</w:t>
            </w:r>
          </w:p>
        </w:tc>
      </w:tr>
      <w:tr w:rsidR="001F24E7" w14:paraId="7E3CA93E" w14:textId="77777777">
        <w:tc>
          <w:tcPr>
            <w:tcW w:w="3402" w:type="dxa"/>
          </w:tcPr>
          <w:p w14:paraId="11F46E18" w14:textId="77777777" w:rsidR="001F24E7" w:rsidRDefault="00000000">
            <w:pPr>
              <w:spacing w:after="40"/>
            </w:pPr>
            <w:r>
              <w:rPr>
                <w:color w:val="000000"/>
                <w:sz w:val="20"/>
              </w:rPr>
              <w:t>B3 — La langue</w:t>
            </w:r>
          </w:p>
        </w:tc>
        <w:tc>
          <w:tcPr>
            <w:tcW w:w="6236" w:type="dxa"/>
          </w:tcPr>
          <w:p w14:paraId="69305513" w14:textId="77777777" w:rsidR="001F24E7" w:rsidRDefault="00000000">
            <w:pPr>
              <w:spacing w:after="40"/>
            </w:pPr>
            <w:r>
              <w:rPr>
                <w:color w:val="000000"/>
                <w:sz w:val="20"/>
              </w:rPr>
              <w:t>Organe du goût : sucré, salé, acide, amer ; aide à parler et à avaler.</w:t>
            </w:r>
          </w:p>
        </w:tc>
      </w:tr>
      <w:tr w:rsidR="001F24E7" w14:paraId="00F35874" w14:textId="77777777">
        <w:tc>
          <w:tcPr>
            <w:tcW w:w="3402" w:type="dxa"/>
          </w:tcPr>
          <w:p w14:paraId="7835AC93" w14:textId="77777777" w:rsidR="001F24E7" w:rsidRDefault="00000000">
            <w:pPr>
              <w:spacing w:after="40"/>
            </w:pPr>
            <w:r>
              <w:rPr>
                <w:color w:val="000000"/>
                <w:sz w:val="20"/>
              </w:rPr>
              <w:t>B4 — Les membres inférieurs</w:t>
            </w:r>
          </w:p>
        </w:tc>
        <w:tc>
          <w:tcPr>
            <w:tcW w:w="6236" w:type="dxa"/>
          </w:tcPr>
          <w:p w14:paraId="3E2A89C0" w14:textId="77777777" w:rsidR="001F24E7" w:rsidRDefault="00000000">
            <w:pPr>
              <w:spacing w:after="40"/>
            </w:pPr>
            <w:r>
              <w:rPr>
                <w:color w:val="000000"/>
                <w:sz w:val="20"/>
              </w:rPr>
              <w:t>Cuisse, genou, mollet, cheville, pied, orteils ; hygiène des pieds.</w:t>
            </w:r>
          </w:p>
        </w:tc>
      </w:tr>
      <w:tr w:rsidR="001F24E7" w14:paraId="67AE7533" w14:textId="77777777">
        <w:tc>
          <w:tcPr>
            <w:tcW w:w="3402" w:type="dxa"/>
          </w:tcPr>
          <w:p w14:paraId="12951B7B" w14:textId="77777777" w:rsidR="001F24E7" w:rsidRDefault="00000000">
            <w:pPr>
              <w:spacing w:after="40"/>
            </w:pPr>
            <w:r>
              <w:rPr>
                <w:color w:val="000000"/>
                <w:sz w:val="20"/>
              </w:rPr>
              <w:t>B4 — La respiration</w:t>
            </w:r>
          </w:p>
        </w:tc>
        <w:tc>
          <w:tcPr>
            <w:tcW w:w="6236" w:type="dxa"/>
          </w:tcPr>
          <w:p w14:paraId="7D4C0025" w14:textId="77777777" w:rsidR="001F24E7" w:rsidRDefault="00000000">
            <w:pPr>
              <w:spacing w:after="40"/>
            </w:pPr>
            <w:r>
              <w:rPr>
                <w:color w:val="000000"/>
                <w:sz w:val="20"/>
              </w:rPr>
              <w:t>Nez, bouche, gorge, poumons ; inspirer et expirer ; air pur.</w:t>
            </w:r>
          </w:p>
        </w:tc>
      </w:tr>
      <w:tr w:rsidR="001F24E7" w14:paraId="2A093E0B" w14:textId="77777777">
        <w:tc>
          <w:tcPr>
            <w:tcW w:w="3402" w:type="dxa"/>
          </w:tcPr>
          <w:p w14:paraId="2AD32163" w14:textId="77777777" w:rsidR="001F24E7" w:rsidRDefault="00000000">
            <w:pPr>
              <w:spacing w:after="40"/>
            </w:pPr>
            <w:r>
              <w:rPr>
                <w:color w:val="000000"/>
                <w:sz w:val="20"/>
              </w:rPr>
              <w:t>B5 — La digestion</w:t>
            </w:r>
          </w:p>
        </w:tc>
        <w:tc>
          <w:tcPr>
            <w:tcW w:w="6236" w:type="dxa"/>
          </w:tcPr>
          <w:p w14:paraId="00B4901C" w14:textId="77777777" w:rsidR="001F24E7" w:rsidRDefault="00000000">
            <w:pPr>
              <w:spacing w:after="40"/>
            </w:pPr>
            <w:r>
              <w:rPr>
                <w:color w:val="000000"/>
                <w:sz w:val="20"/>
              </w:rPr>
              <w:t>Bouche, œsophage, estomac, intestin ; hygiène alimentaire.</w:t>
            </w:r>
          </w:p>
        </w:tc>
      </w:tr>
      <w:tr w:rsidR="001F24E7" w14:paraId="4D334ABD" w14:textId="77777777">
        <w:tc>
          <w:tcPr>
            <w:tcW w:w="3402" w:type="dxa"/>
          </w:tcPr>
          <w:p w14:paraId="3F9DE47E" w14:textId="77777777" w:rsidR="001F24E7" w:rsidRDefault="00000000">
            <w:pPr>
              <w:spacing w:after="40"/>
            </w:pPr>
            <w:r>
              <w:rPr>
                <w:color w:val="000000"/>
                <w:sz w:val="20"/>
              </w:rPr>
              <w:t>B5 — Le paludisme</w:t>
            </w:r>
          </w:p>
        </w:tc>
        <w:tc>
          <w:tcPr>
            <w:tcW w:w="6236" w:type="dxa"/>
          </w:tcPr>
          <w:p w14:paraId="27539978" w14:textId="77777777" w:rsidR="001F24E7" w:rsidRDefault="00000000">
            <w:pPr>
              <w:spacing w:after="40"/>
            </w:pPr>
            <w:r>
              <w:rPr>
                <w:color w:val="000000"/>
                <w:sz w:val="20"/>
              </w:rPr>
              <w:t>Fièvre, frissons ; transmis par l'anophèle ; moustiquaire, centre de santé.</w:t>
            </w:r>
          </w:p>
        </w:tc>
      </w:tr>
      <w:tr w:rsidR="001F24E7" w14:paraId="7DB981FF" w14:textId="77777777">
        <w:tc>
          <w:tcPr>
            <w:tcW w:w="3402" w:type="dxa"/>
          </w:tcPr>
          <w:p w14:paraId="43C70CB3" w14:textId="77777777" w:rsidR="001F24E7" w:rsidRDefault="00000000">
            <w:pPr>
              <w:spacing w:after="40"/>
            </w:pPr>
            <w:r>
              <w:rPr>
                <w:color w:val="000000"/>
                <w:sz w:val="20"/>
              </w:rPr>
              <w:t>B5 — Les vers et les maladies infantiles</w:t>
            </w:r>
          </w:p>
        </w:tc>
        <w:tc>
          <w:tcPr>
            <w:tcW w:w="6236" w:type="dxa"/>
          </w:tcPr>
          <w:p w14:paraId="463F1947" w14:textId="77777777" w:rsidR="001F24E7" w:rsidRDefault="00000000">
            <w:pPr>
              <w:spacing w:after="40"/>
            </w:pPr>
            <w:r>
              <w:rPr>
                <w:color w:val="000000"/>
                <w:sz w:val="20"/>
              </w:rPr>
              <w:t>Ascaris, ténia, oxyures ; rougeole, varicelle, coqueluche ; vaccins.</w:t>
            </w:r>
          </w:p>
        </w:tc>
      </w:tr>
      <w:tr w:rsidR="001F24E7" w14:paraId="5CB41BC0" w14:textId="77777777">
        <w:tc>
          <w:tcPr>
            <w:tcW w:w="3402" w:type="dxa"/>
          </w:tcPr>
          <w:p w14:paraId="50BCFF3C" w14:textId="77777777" w:rsidR="001F24E7" w:rsidRDefault="00000000">
            <w:pPr>
              <w:spacing w:after="40"/>
            </w:pPr>
            <w:r>
              <w:rPr>
                <w:color w:val="000000"/>
                <w:sz w:val="20"/>
              </w:rPr>
              <w:t>B5 — Habitat, poule, zébu</w:t>
            </w:r>
          </w:p>
        </w:tc>
        <w:tc>
          <w:tcPr>
            <w:tcW w:w="6236" w:type="dxa"/>
          </w:tcPr>
          <w:p w14:paraId="7D987457" w14:textId="77777777" w:rsidR="001F24E7" w:rsidRDefault="00000000">
            <w:pPr>
              <w:spacing w:after="40"/>
            </w:pPr>
            <w:r>
              <w:rPr>
                <w:color w:val="000000"/>
                <w:sz w:val="20"/>
              </w:rPr>
              <w:t>Maison saine : fenêtre, latrines, puits ; la poule donne des œufs, le zébu le lait.</w:t>
            </w:r>
          </w:p>
        </w:tc>
      </w:tr>
      <w:tr w:rsidR="001F24E7" w14:paraId="444157C7" w14:textId="77777777">
        <w:tc>
          <w:tcPr>
            <w:tcW w:w="3402" w:type="dxa"/>
          </w:tcPr>
          <w:p w14:paraId="04996F0B" w14:textId="77777777" w:rsidR="001F24E7" w:rsidRDefault="00000000">
            <w:pPr>
              <w:spacing w:after="40"/>
            </w:pPr>
            <w:r>
              <w:rPr>
                <w:color w:val="000000"/>
                <w:sz w:val="20"/>
              </w:rPr>
              <w:t>B5 — L'arbre, l'air et l'eau</w:t>
            </w:r>
          </w:p>
        </w:tc>
        <w:tc>
          <w:tcPr>
            <w:tcW w:w="6236" w:type="dxa"/>
          </w:tcPr>
          <w:p w14:paraId="0D45A7C1" w14:textId="77777777" w:rsidR="001F24E7" w:rsidRDefault="00000000">
            <w:pPr>
              <w:spacing w:after="40"/>
            </w:pPr>
            <w:r>
              <w:rPr>
                <w:color w:val="000000"/>
                <w:sz w:val="20"/>
              </w:rPr>
              <w:t>L'arbre purifie l'air et retient le sol ; l'eau potable : filtrer et bouillir.</w:t>
            </w:r>
          </w:p>
        </w:tc>
      </w:tr>
    </w:tbl>
    <w:p w14:paraId="19D13DC5" w14:textId="77777777" w:rsidR="001F24E7" w:rsidRDefault="00000000">
      <w:pPr>
        <w:spacing w:after="120"/>
      </w:pPr>
      <w:r>
        <w:rPr>
          <w:b/>
          <w:color w:val="1E7B34"/>
          <w:sz w:val="24"/>
        </w:rPr>
        <w:t>Questions de révision</w:t>
      </w:r>
    </w:p>
    <w:p w14:paraId="0B3B6531" w14:textId="77777777" w:rsidR="001F24E7" w:rsidRDefault="00000000">
      <w:pPr>
        <w:spacing w:after="120"/>
      </w:pPr>
      <w:r>
        <w:rPr>
          <w:color w:val="000000"/>
        </w:rPr>
        <w:t>1. Quelles sont les trois parties du corps ?</w:t>
      </w:r>
    </w:p>
    <w:p w14:paraId="00A5CC3E" w14:textId="77777777" w:rsidR="001F24E7" w:rsidRDefault="00000000">
      <w:pPr>
        <w:spacing w:after="120"/>
      </w:pPr>
      <w:r>
        <w:rPr>
          <w:color w:val="000000"/>
        </w:rPr>
        <w:t>2. Quelles sont les trois sortes de dents ?</w:t>
      </w:r>
    </w:p>
    <w:p w14:paraId="739905EA" w14:textId="77777777" w:rsidR="001F24E7" w:rsidRDefault="00000000">
      <w:pPr>
        <w:spacing w:after="120"/>
      </w:pPr>
      <w:r>
        <w:rPr>
          <w:color w:val="000000"/>
        </w:rPr>
        <w:t>3. Par où la lumière entre-t-elle dans l'œil ?</w:t>
      </w:r>
    </w:p>
    <w:p w14:paraId="5084E655" w14:textId="77777777" w:rsidR="001F24E7" w:rsidRDefault="00000000">
      <w:pPr>
        <w:spacing w:after="120"/>
      </w:pPr>
      <w:r>
        <w:rPr>
          <w:color w:val="000000"/>
        </w:rPr>
        <w:t>4. Quelles sont les quatre saveurs ?</w:t>
      </w:r>
    </w:p>
    <w:p w14:paraId="158527B8" w14:textId="77777777" w:rsidR="001F24E7" w:rsidRDefault="00000000">
      <w:pPr>
        <w:spacing w:after="120"/>
      </w:pPr>
      <w:r>
        <w:rPr>
          <w:color w:val="000000"/>
        </w:rPr>
        <w:t>5. Par où l'air entre-t-il quand on respire ?</w:t>
      </w:r>
    </w:p>
    <w:p w14:paraId="30517358" w14:textId="77777777" w:rsidR="001F24E7" w:rsidRDefault="00000000">
      <w:pPr>
        <w:spacing w:after="120"/>
      </w:pPr>
      <w:r>
        <w:rPr>
          <w:color w:val="000000"/>
        </w:rPr>
        <w:t>6. Quel est le trajet des aliments ?</w:t>
      </w:r>
    </w:p>
    <w:p w14:paraId="3FC2C4F8" w14:textId="77777777" w:rsidR="001F24E7" w:rsidRDefault="00000000">
      <w:pPr>
        <w:spacing w:after="120"/>
      </w:pPr>
      <w:r>
        <w:rPr>
          <w:color w:val="000000"/>
        </w:rPr>
        <w:t>7. Qui transmet le paludisme ?</w:t>
      </w:r>
    </w:p>
    <w:p w14:paraId="2E0B3B4E" w14:textId="77777777" w:rsidR="001F24E7" w:rsidRDefault="00000000">
      <w:pPr>
        <w:spacing w:after="120"/>
      </w:pPr>
      <w:r>
        <w:rPr>
          <w:color w:val="000000"/>
        </w:rPr>
        <w:t>8. Comment éviter les vers intestinaux ?</w:t>
      </w:r>
    </w:p>
    <w:p w14:paraId="7FEEF7AC" w14:textId="77777777" w:rsidR="001F24E7" w:rsidRDefault="00000000">
      <w:pPr>
        <w:spacing w:after="120"/>
      </w:pPr>
      <w:r>
        <w:rPr>
          <w:color w:val="000000"/>
        </w:rPr>
        <w:t>9. À quoi servent les vaccins ?</w:t>
      </w:r>
    </w:p>
    <w:p w14:paraId="0DA0879C" w14:textId="77777777" w:rsidR="001F24E7" w:rsidRDefault="00000000">
      <w:pPr>
        <w:spacing w:after="120"/>
      </w:pPr>
      <w:r>
        <w:rPr>
          <w:color w:val="000000"/>
        </w:rPr>
        <w:t>10. Comment rendre l'eau potable ?</w:t>
      </w:r>
    </w:p>
    <w:p w14:paraId="627F2464" w14:textId="77777777" w:rsidR="001F24E7" w:rsidRDefault="00000000">
      <w:pPr>
        <w:spacing w:after="120"/>
      </w:pPr>
      <w:r>
        <w:rPr>
          <w:b/>
          <w:color w:val="1E7B34"/>
          <w:sz w:val="24"/>
        </w:rPr>
        <w:t>Réponses attendues (R.A.)</w:t>
      </w:r>
    </w:p>
    <w:p w14:paraId="42A3FD6D" w14:textId="77777777" w:rsidR="001F24E7" w:rsidRDefault="00000000">
      <w:pPr>
        <w:spacing w:after="120"/>
      </w:pPr>
      <w:r>
        <w:rPr>
          <w:color w:val="000000"/>
        </w:rPr>
        <w:t>1. La tête, le tronc et les membres.</w:t>
      </w:r>
    </w:p>
    <w:p w14:paraId="283E040F" w14:textId="77777777" w:rsidR="001F24E7" w:rsidRDefault="00000000">
      <w:pPr>
        <w:spacing w:after="120"/>
      </w:pPr>
      <w:r>
        <w:rPr>
          <w:color w:val="000000"/>
        </w:rPr>
        <w:t>2. Les incisives, les canines et les molaires.</w:t>
      </w:r>
    </w:p>
    <w:p w14:paraId="6E2E7589" w14:textId="77777777" w:rsidR="001F24E7" w:rsidRDefault="00000000">
      <w:pPr>
        <w:spacing w:after="120"/>
      </w:pPr>
      <w:r>
        <w:rPr>
          <w:color w:val="000000"/>
        </w:rPr>
        <w:t>3. Par la pupille.</w:t>
      </w:r>
    </w:p>
    <w:p w14:paraId="075FEA8E" w14:textId="77777777" w:rsidR="001F24E7" w:rsidRDefault="00000000">
      <w:pPr>
        <w:spacing w:after="120"/>
      </w:pPr>
      <w:r>
        <w:rPr>
          <w:color w:val="000000"/>
        </w:rPr>
        <w:t>4. Le sucré, le salé, l'acide et l'amer.</w:t>
      </w:r>
    </w:p>
    <w:p w14:paraId="05B5FEB7" w14:textId="77777777" w:rsidR="001F24E7" w:rsidRDefault="00000000">
      <w:pPr>
        <w:spacing w:after="120"/>
      </w:pPr>
      <w:r>
        <w:rPr>
          <w:color w:val="000000"/>
        </w:rPr>
        <w:t>5. Par le nez et la bouche.</w:t>
      </w:r>
    </w:p>
    <w:p w14:paraId="31F95DA4" w14:textId="77777777" w:rsidR="001F24E7" w:rsidRDefault="00000000">
      <w:pPr>
        <w:spacing w:after="120"/>
      </w:pPr>
      <w:r>
        <w:rPr>
          <w:color w:val="000000"/>
        </w:rPr>
        <w:t>6. Bouche, œsophage, estomac, intestin.</w:t>
      </w:r>
    </w:p>
    <w:p w14:paraId="468A2808" w14:textId="77777777" w:rsidR="001F24E7" w:rsidRDefault="00000000">
      <w:pPr>
        <w:spacing w:after="120"/>
      </w:pPr>
      <w:r>
        <w:rPr>
          <w:color w:val="000000"/>
        </w:rPr>
        <w:t>7. Le moustique anophèle.</w:t>
      </w:r>
    </w:p>
    <w:p w14:paraId="3D2E9160" w14:textId="77777777" w:rsidR="001F24E7" w:rsidRDefault="00000000">
      <w:pPr>
        <w:spacing w:after="120"/>
      </w:pPr>
      <w:r>
        <w:rPr>
          <w:color w:val="000000"/>
        </w:rPr>
        <w:t>8. Se laver les mains, laver les fruits, porter des chaussures.</w:t>
      </w:r>
    </w:p>
    <w:p w14:paraId="3E8BDAE1" w14:textId="77777777" w:rsidR="001F24E7" w:rsidRDefault="00000000">
      <w:pPr>
        <w:spacing w:after="120"/>
      </w:pPr>
      <w:r>
        <w:rPr>
          <w:color w:val="000000"/>
        </w:rPr>
        <w:lastRenderedPageBreak/>
        <w:t>9. À protéger le corps contre les maladies.</w:t>
      </w:r>
    </w:p>
    <w:p w14:paraId="1658BCC3" w14:textId="77777777" w:rsidR="001F24E7" w:rsidRDefault="00000000">
      <w:pPr>
        <w:spacing w:after="120"/>
      </w:pPr>
      <w:r>
        <w:rPr>
          <w:color w:val="000000"/>
        </w:rPr>
        <w:t>10. La filtrer, puis la faire bouillir.</w:t>
      </w:r>
    </w:p>
    <w:p w14:paraId="654E4234" w14:textId="77777777" w:rsidR="001F24E7" w:rsidRDefault="00000000">
      <w:r>
        <w:br w:type="page"/>
      </w:r>
    </w:p>
    <w:p w14:paraId="064EBC08" w14:textId="77777777" w:rsidR="001F24E7" w:rsidRDefault="00000000">
      <w:pPr>
        <w:spacing w:after="120"/>
      </w:pPr>
      <w:r>
        <w:rPr>
          <w:b/>
          <w:color w:val="C00000"/>
          <w:sz w:val="32"/>
        </w:rPr>
        <w:lastRenderedPageBreak/>
        <w:t>Sujet d'examen 9e — Bimestre 5</w:t>
      </w:r>
      <w:bookmarkStart w:id="138" w:name="bm_examen5"/>
      <w:bookmarkEnd w:id="138"/>
    </w:p>
    <w:p w14:paraId="15902B0B" w14:textId="77777777" w:rsidR="001F24E7" w:rsidRDefault="00000000">
      <w:pPr>
        <w:spacing w:after="120"/>
      </w:pPr>
      <w:r>
        <w:rPr>
          <w:b/>
          <w:color w:val="000000"/>
        </w:rPr>
        <w:t>Durée : 30 min — Total : ... / 20</w:t>
      </w:r>
    </w:p>
    <w:p w14:paraId="56CFF7F2" w14:textId="77777777" w:rsidR="001F24E7" w:rsidRDefault="00000000">
      <w:pPr>
        <w:spacing w:after="120"/>
      </w:pPr>
      <w:r>
        <w:rPr>
          <w:b/>
          <w:color w:val="1E7B34"/>
          <w:sz w:val="24"/>
        </w:rPr>
        <w:t>Partie 1</w:t>
      </w:r>
    </w:p>
    <w:p w14:paraId="0367EC8A" w14:textId="77777777" w:rsidR="001F24E7" w:rsidRDefault="00000000">
      <w:pPr>
        <w:spacing w:after="120"/>
      </w:pPr>
      <w:r>
        <w:rPr>
          <w:color w:val="000000"/>
        </w:rPr>
        <w:t>Réponds par Vrai (V) ou Faux (F). (4 points)</w:t>
      </w:r>
    </w:p>
    <w:p w14:paraId="44EA13A5" w14:textId="77777777" w:rsidR="001F24E7" w:rsidRDefault="00000000">
      <w:pPr>
        <w:spacing w:after="120"/>
      </w:pPr>
      <w:r>
        <w:rPr>
          <w:color w:val="000000"/>
        </w:rPr>
        <w:t>1. Le paludisme est transmis par le moustique anophèle.</w:t>
      </w:r>
    </w:p>
    <w:p w14:paraId="63006C8B" w14:textId="77777777" w:rsidR="001F24E7" w:rsidRDefault="00000000">
      <w:pPr>
        <w:spacing w:after="120"/>
      </w:pPr>
      <w:r>
        <w:rPr>
          <w:color w:val="000000"/>
        </w:rPr>
        <w:t>2. L'ascaris est un ver plat.</w:t>
      </w:r>
    </w:p>
    <w:p w14:paraId="2250F4E7" w14:textId="77777777" w:rsidR="001F24E7" w:rsidRDefault="00000000">
      <w:pPr>
        <w:spacing w:after="120"/>
      </w:pPr>
      <w:r>
        <w:rPr>
          <w:color w:val="000000"/>
        </w:rPr>
        <w:t>3. Le vaccin protège contre les maladies.</w:t>
      </w:r>
    </w:p>
    <w:p w14:paraId="16D004AF" w14:textId="77777777" w:rsidR="001F24E7" w:rsidRDefault="00000000">
      <w:pPr>
        <w:spacing w:after="120"/>
      </w:pPr>
      <w:r>
        <w:rPr>
          <w:color w:val="000000"/>
        </w:rPr>
        <w:t>4. On boit l'eau de la rivière sans la faire bouillir.</w:t>
      </w:r>
    </w:p>
    <w:p w14:paraId="45505AFB" w14:textId="77777777" w:rsidR="001F24E7" w:rsidRDefault="00000000">
      <w:pPr>
        <w:spacing w:after="120"/>
      </w:pPr>
      <w:r>
        <w:rPr>
          <w:b/>
          <w:color w:val="1E7B34"/>
          <w:sz w:val="24"/>
        </w:rPr>
        <w:t>Partie 2</w:t>
      </w:r>
    </w:p>
    <w:p w14:paraId="36BF2BDF" w14:textId="77777777" w:rsidR="001F24E7" w:rsidRDefault="00000000">
      <w:pPr>
        <w:spacing w:after="120"/>
      </w:pPr>
      <w:r>
        <w:rPr>
          <w:color w:val="000000"/>
        </w:rPr>
        <w:t>Complète avec les mots suivants : moustiquaire, œsophage, latrines, bouillir. (4 points)</w:t>
      </w:r>
    </w:p>
    <w:p w14:paraId="5F02D7F0" w14:textId="77777777" w:rsidR="001F24E7" w:rsidRDefault="00000000">
      <w:pPr>
        <w:spacing w:after="120"/>
      </w:pPr>
      <w:r>
        <w:rPr>
          <w:color w:val="000000"/>
        </w:rPr>
        <w:t>1. La nuit, je dors sous une ...</w:t>
      </w:r>
    </w:p>
    <w:p w14:paraId="0B22E86F" w14:textId="77777777" w:rsidR="001F24E7" w:rsidRDefault="00000000">
      <w:pPr>
        <w:spacing w:after="120"/>
      </w:pPr>
      <w:r>
        <w:rPr>
          <w:color w:val="000000"/>
        </w:rPr>
        <w:t>2. Les aliments descendent par l'...</w:t>
      </w:r>
    </w:p>
    <w:p w14:paraId="553BA06C" w14:textId="77777777" w:rsidR="001F24E7" w:rsidRDefault="00000000">
      <w:pPr>
        <w:spacing w:after="120"/>
      </w:pPr>
      <w:r>
        <w:rPr>
          <w:color w:val="000000"/>
        </w:rPr>
        <w:t>3. On fait ses besoins dans les ...</w:t>
      </w:r>
    </w:p>
    <w:p w14:paraId="6B862E9E" w14:textId="77777777" w:rsidR="001F24E7" w:rsidRDefault="00000000">
      <w:pPr>
        <w:spacing w:after="120"/>
      </w:pPr>
      <w:r>
        <w:rPr>
          <w:color w:val="000000"/>
        </w:rPr>
        <w:t>4. Pour rendre l'eau potable, on la fait ...</w:t>
      </w:r>
    </w:p>
    <w:p w14:paraId="15B74602" w14:textId="77777777" w:rsidR="001F24E7" w:rsidRDefault="00000000">
      <w:pPr>
        <w:spacing w:after="120"/>
      </w:pPr>
      <w:r>
        <w:rPr>
          <w:b/>
          <w:color w:val="1E7B34"/>
          <w:sz w:val="24"/>
        </w:rPr>
        <w:t>Partie 3</w:t>
      </w:r>
    </w:p>
    <w:p w14:paraId="33056FB4" w14:textId="77777777" w:rsidR="001F24E7" w:rsidRDefault="00000000">
      <w:pPr>
        <w:spacing w:after="120"/>
      </w:pPr>
      <w:r>
        <w:rPr>
          <w:color w:val="000000"/>
        </w:rPr>
        <w:t>Entoure la bonne réponse. (4 points)</w:t>
      </w:r>
    </w:p>
    <w:p w14:paraId="729B0FF9" w14:textId="77777777" w:rsidR="001F24E7" w:rsidRDefault="00000000">
      <w:pPr>
        <w:spacing w:after="120"/>
      </w:pPr>
      <w:r>
        <w:rPr>
          <w:color w:val="000000"/>
        </w:rPr>
        <w:t>1. Quels sont les symptômes du paludisme ? A. Fièvre et frissons B. Mal aux dents C. Mal au pied</w:t>
      </w:r>
    </w:p>
    <w:p w14:paraId="41C0BD84" w14:textId="77777777" w:rsidR="001F24E7" w:rsidRDefault="00000000">
      <w:pPr>
        <w:spacing w:after="120"/>
      </w:pPr>
      <w:r>
        <w:rPr>
          <w:color w:val="000000"/>
        </w:rPr>
        <w:t>2. Quels vers sont petits et blancs ? A. Les ténias B. Les oxyures C. Les ascariis</w:t>
      </w:r>
    </w:p>
    <w:p w14:paraId="1A3346C0" w14:textId="77777777" w:rsidR="001F24E7" w:rsidRDefault="00000000">
      <w:pPr>
        <w:spacing w:after="120"/>
      </w:pPr>
      <w:r>
        <w:rPr>
          <w:color w:val="000000"/>
        </w:rPr>
        <w:t>3. Que donne le zébu ? A. Des œufs B. Du lait et de la viande C. Des fruits</w:t>
      </w:r>
    </w:p>
    <w:p w14:paraId="3C2DE667" w14:textId="77777777" w:rsidR="001F24E7" w:rsidRDefault="00000000">
      <w:pPr>
        <w:spacing w:after="120"/>
      </w:pPr>
      <w:r>
        <w:rPr>
          <w:color w:val="000000"/>
        </w:rPr>
        <w:t>4. Que fait l'arbre pour l'air ? A. Il le purifie B. Il le salit C. Rien</w:t>
      </w:r>
    </w:p>
    <w:p w14:paraId="47ECCF2A" w14:textId="77777777" w:rsidR="001F24E7" w:rsidRDefault="00000000">
      <w:pPr>
        <w:spacing w:after="120"/>
      </w:pPr>
      <w:r>
        <w:rPr>
          <w:b/>
          <w:color w:val="1E7B34"/>
          <w:sz w:val="24"/>
        </w:rPr>
        <w:t>Partie 4</w:t>
      </w:r>
    </w:p>
    <w:p w14:paraId="62D45E9D" w14:textId="77777777" w:rsidR="001F24E7" w:rsidRDefault="00000000">
      <w:pPr>
        <w:spacing w:after="120"/>
      </w:pPr>
      <w:r>
        <w:rPr>
          <w:color w:val="000000"/>
        </w:rPr>
        <w:t>Réponds par une phrase complète. (8 points)</w:t>
      </w:r>
    </w:p>
    <w:p w14:paraId="083E9D82" w14:textId="77777777" w:rsidR="001F24E7" w:rsidRDefault="00000000">
      <w:pPr>
        <w:spacing w:after="120"/>
      </w:pPr>
      <w:r>
        <w:rPr>
          <w:color w:val="000000"/>
        </w:rPr>
        <w:t>1. Décris le trajet des aliments.</w:t>
      </w:r>
    </w:p>
    <w:p w14:paraId="652D29FD" w14:textId="77777777" w:rsidR="001F24E7" w:rsidRDefault="00000000">
      <w:pPr>
        <w:spacing w:after="120"/>
      </w:pPr>
      <w:r>
        <w:rPr>
          <w:color w:val="000000"/>
        </w:rPr>
        <w:t>2. Comment éviter le paludisme ?</w:t>
      </w:r>
    </w:p>
    <w:p w14:paraId="10B0BDBB" w14:textId="77777777" w:rsidR="001F24E7" w:rsidRDefault="00000000">
      <w:pPr>
        <w:spacing w:after="120"/>
      </w:pPr>
      <w:r>
        <w:rPr>
          <w:color w:val="000000"/>
        </w:rPr>
        <w:t>3. Que faut-il faire dès les premiers signes du paludisme ?</w:t>
      </w:r>
    </w:p>
    <w:p w14:paraId="676B7B35" w14:textId="77777777" w:rsidR="001F24E7" w:rsidRDefault="00000000">
      <w:pPr>
        <w:spacing w:after="120"/>
      </w:pPr>
      <w:r>
        <w:rPr>
          <w:color w:val="000000"/>
        </w:rPr>
        <w:t>4. Cite deux mesures pour éviter les vers intestinaux.</w:t>
      </w:r>
    </w:p>
    <w:p w14:paraId="21629D03" w14:textId="77777777" w:rsidR="001F24E7" w:rsidRDefault="00000000">
      <w:pPr>
        <w:spacing w:after="120"/>
      </w:pPr>
      <w:r>
        <w:rPr>
          <w:b/>
          <w:color w:val="000000"/>
          <w:sz w:val="28"/>
        </w:rPr>
        <w:t>Corrigé du sujet d'examen</w:t>
      </w:r>
    </w:p>
    <w:p w14:paraId="5F2E4020" w14:textId="77777777" w:rsidR="001F24E7" w:rsidRDefault="00000000">
      <w:pPr>
        <w:spacing w:after="120"/>
      </w:pPr>
      <w:r>
        <w:rPr>
          <w:b/>
          <w:color w:val="000000"/>
        </w:rPr>
        <w:t>Partie 1</w:t>
      </w:r>
    </w:p>
    <w:p w14:paraId="0C5EE2C5" w14:textId="77777777" w:rsidR="001F24E7" w:rsidRDefault="00000000">
      <w:pPr>
        <w:spacing w:after="120"/>
      </w:pPr>
      <w:r>
        <w:rPr>
          <w:color w:val="000000"/>
        </w:rPr>
        <w:t xml:space="preserve">1. </w:t>
      </w:r>
      <w:r>
        <w:rPr>
          <w:b/>
          <w:color w:val="C2185B"/>
        </w:rPr>
        <w:t>Vrai</w:t>
      </w:r>
      <w:r>
        <w:rPr>
          <w:color w:val="000000"/>
        </w:rPr>
        <w:t xml:space="preserve"> (1 pt) : l'anophèle pique la nuit.</w:t>
      </w:r>
    </w:p>
    <w:p w14:paraId="2F2E5C8F" w14:textId="77777777" w:rsidR="001F24E7" w:rsidRDefault="00000000">
      <w:pPr>
        <w:spacing w:after="120"/>
      </w:pPr>
      <w:r>
        <w:rPr>
          <w:color w:val="000000"/>
        </w:rPr>
        <w:t xml:space="preserve">2. </w:t>
      </w:r>
      <w:r>
        <w:rPr>
          <w:b/>
          <w:color w:val="C2185B"/>
        </w:rPr>
        <w:t>Faux</w:t>
      </w:r>
      <w:r>
        <w:rPr>
          <w:color w:val="000000"/>
        </w:rPr>
        <w:t xml:space="preserve"> (1 pt) : l'ascaris est rond ; le ténia est plat.</w:t>
      </w:r>
    </w:p>
    <w:p w14:paraId="20A1AE3F" w14:textId="77777777" w:rsidR="001F24E7" w:rsidRDefault="00000000">
      <w:pPr>
        <w:spacing w:after="120"/>
      </w:pPr>
      <w:r>
        <w:rPr>
          <w:color w:val="000000"/>
        </w:rPr>
        <w:t xml:space="preserve">3. </w:t>
      </w:r>
      <w:r>
        <w:rPr>
          <w:b/>
          <w:color w:val="C2185B"/>
        </w:rPr>
        <w:t>Vrai</w:t>
      </w:r>
      <w:r>
        <w:rPr>
          <w:color w:val="000000"/>
        </w:rPr>
        <w:t xml:space="preserve"> (1 pt) : contre la rougeole, la coqueluche.</w:t>
      </w:r>
    </w:p>
    <w:p w14:paraId="75A6679F" w14:textId="77777777" w:rsidR="001F24E7" w:rsidRDefault="00000000">
      <w:pPr>
        <w:spacing w:after="120"/>
      </w:pPr>
      <w:r>
        <w:rPr>
          <w:color w:val="000000"/>
        </w:rPr>
        <w:t xml:space="preserve">4. </w:t>
      </w:r>
      <w:r>
        <w:rPr>
          <w:b/>
          <w:color w:val="C2185B"/>
        </w:rPr>
        <w:t>Faux</w:t>
      </w:r>
      <w:r>
        <w:rPr>
          <w:color w:val="000000"/>
        </w:rPr>
        <w:t xml:space="preserve"> (1 pt) : il faut la filtrer et la bouillir.</w:t>
      </w:r>
    </w:p>
    <w:p w14:paraId="0BE23C92" w14:textId="77777777" w:rsidR="001F24E7" w:rsidRDefault="00000000">
      <w:pPr>
        <w:spacing w:after="120"/>
      </w:pPr>
      <w:r>
        <w:rPr>
          <w:b/>
          <w:color w:val="000000"/>
        </w:rPr>
        <w:t>Partie 2</w:t>
      </w:r>
    </w:p>
    <w:p w14:paraId="013A5F9F" w14:textId="77777777" w:rsidR="001F24E7" w:rsidRDefault="00000000">
      <w:pPr>
        <w:spacing w:after="120"/>
      </w:pPr>
      <w:r>
        <w:rPr>
          <w:color w:val="000000"/>
        </w:rPr>
        <w:t xml:space="preserve">1. Une </w:t>
      </w:r>
      <w:r>
        <w:rPr>
          <w:b/>
          <w:color w:val="C2185B"/>
        </w:rPr>
        <w:t>moustiquaire</w:t>
      </w:r>
      <w:r>
        <w:rPr>
          <w:color w:val="000000"/>
        </w:rPr>
        <w:t xml:space="preserve"> (1 pt).</w:t>
      </w:r>
    </w:p>
    <w:p w14:paraId="3772FB2D" w14:textId="77777777" w:rsidR="001F24E7" w:rsidRDefault="00000000">
      <w:pPr>
        <w:spacing w:after="120"/>
      </w:pPr>
      <w:r>
        <w:rPr>
          <w:color w:val="000000"/>
        </w:rPr>
        <w:t>2. L'</w:t>
      </w:r>
      <w:r>
        <w:rPr>
          <w:b/>
          <w:color w:val="C2185B"/>
        </w:rPr>
        <w:t>œsophage</w:t>
      </w:r>
      <w:r>
        <w:rPr>
          <w:color w:val="000000"/>
        </w:rPr>
        <w:t xml:space="preserve"> (1 pt).</w:t>
      </w:r>
    </w:p>
    <w:p w14:paraId="511AD1D4" w14:textId="77777777" w:rsidR="001F24E7" w:rsidRDefault="00000000">
      <w:pPr>
        <w:spacing w:after="120"/>
      </w:pPr>
      <w:r>
        <w:rPr>
          <w:color w:val="000000"/>
        </w:rPr>
        <w:t xml:space="preserve">3. Les </w:t>
      </w:r>
      <w:r>
        <w:rPr>
          <w:b/>
          <w:color w:val="C2185B"/>
        </w:rPr>
        <w:t>latrines</w:t>
      </w:r>
      <w:r>
        <w:rPr>
          <w:color w:val="000000"/>
        </w:rPr>
        <w:t xml:space="preserve"> (1 pt).</w:t>
      </w:r>
    </w:p>
    <w:p w14:paraId="0CF08736" w14:textId="77777777" w:rsidR="001F24E7" w:rsidRDefault="00000000">
      <w:pPr>
        <w:spacing w:after="120"/>
      </w:pPr>
      <w:r>
        <w:rPr>
          <w:color w:val="000000"/>
        </w:rPr>
        <w:lastRenderedPageBreak/>
        <w:t xml:space="preserve">4. On la fait </w:t>
      </w:r>
      <w:r>
        <w:rPr>
          <w:b/>
          <w:color w:val="C2185B"/>
        </w:rPr>
        <w:t>bouillir</w:t>
      </w:r>
      <w:r>
        <w:rPr>
          <w:color w:val="000000"/>
        </w:rPr>
        <w:t xml:space="preserve"> (1 pt).</w:t>
      </w:r>
    </w:p>
    <w:p w14:paraId="027FEA41" w14:textId="77777777" w:rsidR="001F24E7" w:rsidRDefault="00000000">
      <w:pPr>
        <w:spacing w:after="120"/>
      </w:pPr>
      <w:r>
        <w:rPr>
          <w:b/>
          <w:color w:val="000000"/>
        </w:rPr>
        <w:t>Partie 3</w:t>
      </w:r>
    </w:p>
    <w:p w14:paraId="004A659B" w14:textId="77777777" w:rsidR="001F24E7" w:rsidRDefault="00000000">
      <w:pPr>
        <w:spacing w:after="120"/>
      </w:pPr>
      <w:r>
        <w:rPr>
          <w:color w:val="000000"/>
        </w:rPr>
        <w:t xml:space="preserve">1. </w:t>
      </w:r>
      <w:r>
        <w:rPr>
          <w:b/>
          <w:color w:val="C2185B"/>
        </w:rPr>
        <w:t>A. Fièvre et frissons</w:t>
      </w:r>
      <w:r>
        <w:rPr>
          <w:color w:val="000000"/>
        </w:rPr>
        <w:t xml:space="preserve"> (1 pt).</w:t>
      </w:r>
    </w:p>
    <w:p w14:paraId="4128A24F" w14:textId="77777777" w:rsidR="001F24E7" w:rsidRDefault="00000000">
      <w:pPr>
        <w:spacing w:after="120"/>
      </w:pPr>
      <w:r>
        <w:rPr>
          <w:color w:val="000000"/>
        </w:rPr>
        <w:t xml:space="preserve">2. </w:t>
      </w:r>
      <w:r>
        <w:rPr>
          <w:b/>
          <w:color w:val="C2185B"/>
        </w:rPr>
        <w:t>B. Les oxyures</w:t>
      </w:r>
      <w:r>
        <w:rPr>
          <w:color w:val="000000"/>
        </w:rPr>
        <w:t xml:space="preserve"> (1 pt).</w:t>
      </w:r>
    </w:p>
    <w:p w14:paraId="4EE7879C" w14:textId="77777777" w:rsidR="001F24E7" w:rsidRDefault="00000000">
      <w:pPr>
        <w:spacing w:after="120"/>
      </w:pPr>
      <w:r>
        <w:rPr>
          <w:color w:val="000000"/>
        </w:rPr>
        <w:t xml:space="preserve">3. </w:t>
      </w:r>
      <w:r>
        <w:rPr>
          <w:b/>
          <w:color w:val="C2185B"/>
        </w:rPr>
        <w:t>B. Du lait et de la viande</w:t>
      </w:r>
      <w:r>
        <w:rPr>
          <w:color w:val="000000"/>
        </w:rPr>
        <w:t xml:space="preserve"> (1 pt).</w:t>
      </w:r>
    </w:p>
    <w:p w14:paraId="234A503A" w14:textId="77777777" w:rsidR="001F24E7" w:rsidRDefault="00000000">
      <w:pPr>
        <w:spacing w:after="120"/>
      </w:pPr>
      <w:r>
        <w:rPr>
          <w:color w:val="000000"/>
        </w:rPr>
        <w:t xml:space="preserve">4. </w:t>
      </w:r>
      <w:r>
        <w:rPr>
          <w:b/>
          <w:color w:val="C2185B"/>
        </w:rPr>
        <w:t>A. Il le purifie</w:t>
      </w:r>
      <w:r>
        <w:rPr>
          <w:color w:val="000000"/>
        </w:rPr>
        <w:t xml:space="preserve"> (1 pt).</w:t>
      </w:r>
    </w:p>
    <w:p w14:paraId="74F491C4" w14:textId="77777777" w:rsidR="001F24E7" w:rsidRDefault="00000000">
      <w:pPr>
        <w:spacing w:after="120"/>
      </w:pPr>
      <w:r>
        <w:rPr>
          <w:b/>
          <w:color w:val="000000"/>
        </w:rPr>
        <w:t>Partie 4</w:t>
      </w:r>
    </w:p>
    <w:p w14:paraId="6588FE18" w14:textId="77777777" w:rsidR="001F24E7" w:rsidRDefault="00000000">
      <w:pPr>
        <w:spacing w:after="120"/>
      </w:pPr>
      <w:r>
        <w:rPr>
          <w:color w:val="000000"/>
        </w:rPr>
        <w:t xml:space="preserve">1. </w:t>
      </w:r>
      <w:r>
        <w:rPr>
          <w:b/>
          <w:color w:val="C2185B"/>
        </w:rPr>
        <w:t>Bouche</w:t>
      </w:r>
      <w:r>
        <w:rPr>
          <w:color w:val="000000"/>
        </w:rPr>
        <w:t xml:space="preserve">, </w:t>
      </w:r>
      <w:r>
        <w:rPr>
          <w:b/>
          <w:color w:val="C2185B"/>
        </w:rPr>
        <w:t>œsophage</w:t>
      </w:r>
      <w:r>
        <w:rPr>
          <w:color w:val="000000"/>
        </w:rPr>
        <w:t xml:space="preserve">, </w:t>
      </w:r>
      <w:r>
        <w:rPr>
          <w:b/>
          <w:color w:val="C2185B"/>
        </w:rPr>
        <w:t>estomac</w:t>
      </w:r>
      <w:r>
        <w:rPr>
          <w:color w:val="000000"/>
        </w:rPr>
        <w:t xml:space="preserve">, </w:t>
      </w:r>
      <w:r>
        <w:rPr>
          <w:b/>
          <w:color w:val="C2185B"/>
        </w:rPr>
        <w:t>intestin</w:t>
      </w:r>
      <w:r>
        <w:rPr>
          <w:color w:val="000000"/>
        </w:rPr>
        <w:t xml:space="preserve"> (2 pts).</w:t>
      </w:r>
    </w:p>
    <w:p w14:paraId="5388BC27" w14:textId="77777777" w:rsidR="001F24E7" w:rsidRDefault="00000000">
      <w:pPr>
        <w:spacing w:after="120"/>
      </w:pPr>
      <w:r>
        <w:rPr>
          <w:color w:val="000000"/>
        </w:rPr>
        <w:t xml:space="preserve">2. </w:t>
      </w:r>
      <w:r>
        <w:rPr>
          <w:b/>
          <w:color w:val="C2185B"/>
        </w:rPr>
        <w:t>Dormir sous une moustiquaire</w:t>
      </w:r>
      <w:r>
        <w:rPr>
          <w:color w:val="000000"/>
        </w:rPr>
        <w:t xml:space="preserve"> et </w:t>
      </w:r>
      <w:r>
        <w:rPr>
          <w:b/>
          <w:color w:val="C2185B"/>
        </w:rPr>
        <w:t>vider les eaux stagnantes</w:t>
      </w:r>
      <w:r>
        <w:rPr>
          <w:color w:val="000000"/>
        </w:rPr>
        <w:t xml:space="preserve"> (2 pts).</w:t>
      </w:r>
    </w:p>
    <w:p w14:paraId="3FA7116A" w14:textId="77777777" w:rsidR="001F24E7" w:rsidRDefault="00000000">
      <w:pPr>
        <w:spacing w:after="120"/>
      </w:pPr>
      <w:r>
        <w:rPr>
          <w:color w:val="000000"/>
        </w:rPr>
        <w:t xml:space="preserve">3. Aller </w:t>
      </w:r>
      <w:r>
        <w:rPr>
          <w:b/>
          <w:color w:val="C2185B"/>
        </w:rPr>
        <w:t>vite au centre de santé</w:t>
      </w:r>
      <w:r>
        <w:rPr>
          <w:color w:val="000000"/>
        </w:rPr>
        <w:t xml:space="preserve"> pour le test et le traitement (2 pts).</w:t>
      </w:r>
    </w:p>
    <w:p w14:paraId="0753E2E8" w14:textId="77777777" w:rsidR="001F24E7" w:rsidRDefault="00000000">
      <w:pPr>
        <w:spacing w:after="120"/>
      </w:pPr>
      <w:r>
        <w:rPr>
          <w:color w:val="000000"/>
        </w:rPr>
        <w:t xml:space="preserve">4. </w:t>
      </w:r>
      <w:r>
        <w:rPr>
          <w:b/>
          <w:color w:val="C2185B"/>
        </w:rPr>
        <w:t>Se laver les mains</w:t>
      </w:r>
      <w:r>
        <w:rPr>
          <w:color w:val="000000"/>
        </w:rPr>
        <w:t xml:space="preserve"> et </w:t>
      </w:r>
      <w:r>
        <w:rPr>
          <w:b/>
          <w:color w:val="C2185B"/>
        </w:rPr>
        <w:t>laver les fruits</w:t>
      </w:r>
      <w:r>
        <w:rPr>
          <w:color w:val="000000"/>
        </w:rPr>
        <w:t xml:space="preserve"> (2 pts).</w:t>
      </w:r>
    </w:p>
    <w:p w14:paraId="38349820" w14:textId="77777777" w:rsidR="001F24E7" w:rsidRDefault="00000000">
      <w:pPr>
        <w:spacing w:after="120"/>
      </w:pPr>
      <w:r>
        <w:rPr>
          <w:b/>
          <w:color w:val="000000"/>
        </w:rPr>
        <w:t>Total : ... / 20</w:t>
      </w:r>
    </w:p>
    <w:sectPr w:rsidR="001F24E7"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28174693">
    <w:abstractNumId w:val="8"/>
  </w:num>
  <w:num w:numId="2" w16cid:durableId="2033726186">
    <w:abstractNumId w:val="6"/>
  </w:num>
  <w:num w:numId="3" w16cid:durableId="835271518">
    <w:abstractNumId w:val="5"/>
  </w:num>
  <w:num w:numId="4" w16cid:durableId="989670852">
    <w:abstractNumId w:val="4"/>
  </w:num>
  <w:num w:numId="5" w16cid:durableId="1499419380">
    <w:abstractNumId w:val="7"/>
  </w:num>
  <w:num w:numId="6" w16cid:durableId="1151478445">
    <w:abstractNumId w:val="3"/>
  </w:num>
  <w:num w:numId="7" w16cid:durableId="391004363">
    <w:abstractNumId w:val="2"/>
  </w:num>
  <w:num w:numId="8" w16cid:durableId="796025767">
    <w:abstractNumId w:val="1"/>
  </w:num>
  <w:num w:numId="9" w16cid:durableId="97375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E7"/>
    <w:rsid w:val="0029639D"/>
    <w:rsid w:val="00326F90"/>
    <w:rsid w:val="0037022D"/>
    <w:rsid w:val="004E0ECA"/>
    <w:rsid w:val="005E2CC0"/>
    <w:rsid w:val="007A12B9"/>
    <w:rsid w:val="00AA1D8D"/>
    <w:rsid w:val="00B47730"/>
    <w:rsid w:val="00BB37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55AC9"/>
  <w14:defaultImageDpi w14:val="300"/>
  <w15:docId w15:val="{5B3FE3E0-B87F-0F44-85CE-395F87A7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 Type="http://schemas.openxmlformats.org/officeDocument/2006/relationships/styles" Target="styles.xml" /><Relationship Id="rId21" Type="http://schemas.openxmlformats.org/officeDocument/2006/relationships/image" Target="media/image16.png" /><Relationship Id="rId34" Type="http://schemas.openxmlformats.org/officeDocument/2006/relationships/fontTable" Target="fontTable.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image" Target="media/image24.png"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png" /><Relationship Id="rId24" Type="http://schemas.openxmlformats.org/officeDocument/2006/relationships/image" Target="media/image19.png" /><Relationship Id="rId32" Type="http://schemas.openxmlformats.org/officeDocument/2006/relationships/image" Target="media/image27.png"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10" Type="http://schemas.openxmlformats.org/officeDocument/2006/relationships/image" Target="media/image5.png" /><Relationship Id="rId19" Type="http://schemas.openxmlformats.org/officeDocument/2006/relationships/image" Target="media/image14.png" /><Relationship Id="rId31" Type="http://schemas.openxmlformats.org/officeDocument/2006/relationships/image" Target="media/image26.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267</Pages>
  <Words>57936</Words>
  <Characters>318653</Characters>
  <Application>Microsoft Office Word</Application>
  <DocSecurity>0</DocSecurity>
  <Lines>2655</Lines>
  <Paragraphs>751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Henintsoa Lamy Juno RANDRIANANTENAINA</cp:lastModifiedBy>
  <cp:revision>5</cp:revision>
  <dcterms:created xsi:type="dcterms:W3CDTF">2013-12-23T23:15:00Z</dcterms:created>
  <dcterms:modified xsi:type="dcterms:W3CDTF">2026-09-11T09:32:00Z</dcterms:modified>
  <cp:category/>
</cp:coreProperties>
</file>
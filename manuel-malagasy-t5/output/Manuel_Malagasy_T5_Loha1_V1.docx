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color w:val="000000"/>
          <w:sz w:val="22"/>
        </w:rPr>
        <w:t>J-Learn — Manuels scolaires malagasy</w:t>
      </w:r>
    </w:p>
    <w:p>
      <w:pPr>
        <w:spacing w:after="120"/>
      </w:pPr>
    </w:p>
    <w:p>
      <w:pPr>
        <w:spacing w:after="120"/>
      </w:pPr>
      <w:r>
        <w:rPr>
          <w:rFonts w:ascii="Times New Roman" w:hAnsi="Times New Roman"/>
          <w:b/>
          <w:i/>
          <w:color w:val="C00000"/>
          <w:sz w:val="52"/>
        </w:rPr>
        <w:t>Manuel Fiteny Malagasy</w:t>
      </w:r>
    </w:p>
    <w:p>
      <w:pPr>
        <w:spacing w:after="120"/>
      </w:pPr>
      <w:r>
        <w:rPr>
          <w:rFonts w:ascii="Times New Roman" w:hAnsi="Times New Roman"/>
          <w:b/>
          <w:i/>
          <w:color w:val="C00000"/>
          <w:sz w:val="36"/>
        </w:rPr>
        <w:t>T5 — Cinquième</w:t>
      </w:r>
    </w:p>
    <w:p>
      <w:pPr>
        <w:spacing w:after="120"/>
      </w:pPr>
    </w:p>
    <w:p>
      <w:pPr>
        <w:spacing w:after="120"/>
      </w:pPr>
      <w:r>
        <w:rPr>
          <w:rFonts w:ascii="Times New Roman" w:hAnsi="Times New Roman"/>
          <w:b/>
          <w:i/>
          <w:color w:val="000000"/>
          <w:sz w:val="26"/>
        </w:rPr>
        <w:t>Soran-boky fanampiana ho an'ny mpampianatra</w:t>
      </w:r>
    </w:p>
    <w:p>
      <w:pPr>
        <w:spacing w:after="120"/>
      </w:pPr>
      <w:r>
        <w:rPr>
          <w:rFonts w:ascii="Times New Roman" w:hAnsi="Times New Roman"/>
          <w:b w:val="0"/>
          <w:i/>
          <w:color w:val="000000"/>
          <w:sz w:val="24"/>
        </w:rPr>
        <w:t>V1</w:t>
      </w:r>
    </w:p>
    <w:p>
      <w:pPr>
        <w:spacing w:after="120"/>
      </w:pPr>
    </w:p>
    <w:p>
      <w:pPr>
        <w:spacing w:after="120"/>
      </w:pPr>
      <w:r>
        <w:rPr>
          <w:rFonts w:ascii="Times New Roman" w:hAnsi="Times New Roman"/>
          <w:b/>
          <w:i w:val="0"/>
          <w:color w:val="C00000"/>
          <w:sz w:val="32"/>
        </w:rPr>
        <w:t>Avant-propos</w:t>
      </w:r>
    </w:p>
    <w:p>
      <w:pPr>
        <w:spacing w:after="120"/>
      </w:pPr>
      <w:r>
        <w:rPr>
          <w:rFonts w:ascii="Times New Roman" w:hAnsi="Times New Roman"/>
          <w:b w:val="0"/>
          <w:i w:val="0"/>
          <w:color w:val="000000"/>
          <w:sz w:val="22"/>
        </w:rPr>
        <w:t>Ity boky ity dia soran-boky fanampiana ho an'ny mpampianatra fiteny malagasy amin'ny kilasy T5 (Cinquième). Ny dingana ara-dalàna sy ny fotoana lanin'ny Programmes d'Études no fototra nipanganana azy.</w:t>
      </w:r>
    </w:p>
    <w:p>
      <w:pPr>
        <w:spacing w:after="120"/>
      </w:pPr>
      <w:r>
        <w:rPr>
          <w:rFonts w:ascii="Times New Roman" w:hAnsi="Times New Roman"/>
          <w:b w:val="0"/>
          <w:i w:val="0"/>
          <w:color w:val="000000"/>
          <w:sz w:val="22"/>
        </w:rPr>
        <w:t>Mbola V1 ity : mety hisy hadisoana hita ao, ka mba hampafahana anao meloka amiko raha mahita hadisoana ianareo.</w:t>
      </w:r>
    </w:p>
    <w:p>
      <w:pPr>
        <w:spacing w:after="120"/>
      </w:pPr>
      <w:r>
        <w:rPr>
          <w:rFonts w:ascii="Times New Roman" w:hAnsi="Times New Roman"/>
          <w:b w:val="0"/>
          <w:i w:val="0"/>
          <w:color w:val="000000"/>
          <w:sz w:val="22"/>
        </w:rPr>
        <w:t>Ireto lohahevitra ireto dia mamaritra an'ireo atao amin'ny taom-pianarana.</w:t>
      </w:r>
    </w:p>
    <w:p>
      <w:pPr>
        <w:spacing w:after="120"/>
      </w:pPr>
      <w:r>
        <w:rPr>
          <w:rFonts w:ascii="Times New Roman" w:hAnsi="Times New Roman"/>
          <w:b w:val="0"/>
          <w:i w:val="0"/>
          <w:color w:val="000000"/>
          <w:sz w:val="22"/>
        </w:rPr>
        <w:t>Mankahery miarahaba rehetra ny mpanangona sy ny mpanara-tànana ny kanto sy ny fahaiza-manao teny nampiasaina.</w:t>
      </w:r>
    </w:p>
    <w:p>
      <w:pPr>
        <w:spacing w:after="120"/>
      </w:pPr>
    </w:p>
    <w:p>
      <w:pPr>
        <w:spacing w:after="40"/>
        <w:ind w:left="0"/>
      </w:pPr>
      <w:hyperlink w:anchor="bm_sommaire" w:history="1">
        <w:r>
          <w:rPr>
            <w:rFonts w:ascii="Times New Roman" w:hAnsi="Times New Roman"/>
            <w:sz w:val="22"/>
            <w:color w:val="0563C1"/>
            <w:u w:val="single"/>
          </w:rPr>
          <w:t xml:space="preserve">Fizahan-takila</w:t>
        </w:r>
      </w:hyperlink>
    </w:p>
    <w:p>
      <w:r>
        <w:br w:type="page"/>
      </w:r>
    </w:p>
    <w:p>
      <w:pPr>
        <w:spacing w:after="120"/>
      </w:pPr>
      <w:r>
        <w:rPr>
          <w:rFonts w:ascii="Times New Roman" w:hAnsi="Times New Roman"/>
          <w:b/>
          <w:i w:val="0"/>
          <w:color w:val="C00000"/>
          <w:sz w:val="32"/>
        </w:rPr>
        <w:t>Fizahan-takila</w:t>
      </w:r>
      <w:bookmarkStart w:id="2" w:name="bm_sommaire"/>
      <w:bookmarkEnd w:id="2"/>
    </w:p>
    <w:p>
      <w:pPr>
        <w:spacing w:after="40"/>
        <w:ind w:left="0"/>
      </w:pPr>
      <w:hyperlink w:anchor="bm_seho1" w:history="1">
        <w:r>
          <w:rPr>
            <w:rFonts w:ascii="Times New Roman" w:hAnsi="Times New Roman"/>
            <w:sz w:val="22"/>
            <w:color w:val="0563C1"/>
            <w:u w:val="single"/>
          </w:rPr>
          <w:t xml:space="preserve">1. Fanehoan-kevitra am-bava : Ny fepetra fototra amin'ny fahasalamana</w:t>
        </w:r>
      </w:hyperlink>
    </w:p>
    <w:p>
      <w:pPr>
        <w:spacing w:after="40"/>
        <w:ind w:left="340"/>
      </w:pPr>
      <w:hyperlink w:anchor="bm_lesona1" w:history="1">
        <w:r>
          <w:rPr>
            <w:rFonts w:ascii="Times New Roman" w:hAnsi="Times New Roman"/>
            <w:sz w:val="22"/>
            <w:color w:val="0563C1"/>
            <w:u w:val="single"/>
          </w:rPr>
          <w:t xml:space="preserve">1. LESONA</w:t>
        </w:r>
      </w:hyperlink>
    </w:p>
    <w:p>
      <w:pPr>
        <w:spacing w:after="40"/>
        <w:ind w:left="340"/>
      </w:pPr>
      <w:hyperlink w:anchor="bm_fanazarana1" w:history="1">
        <w:r>
          <w:rPr>
            <w:rFonts w:ascii="Times New Roman" w:hAnsi="Times New Roman"/>
            <w:sz w:val="22"/>
            <w:color w:val="0563C1"/>
            <w:u w:val="single"/>
          </w:rPr>
          <w:t xml:space="preserve">1.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2" w:history="1">
        <w:r>
          <w:rPr>
            <w:rFonts w:ascii="Times New Roman" w:hAnsi="Times New Roman"/>
            <w:sz w:val="22"/>
            <w:color w:val="0563C1"/>
            <w:u w:val="single"/>
          </w:rPr>
          <w:t xml:space="preserve">2. Vakiteny (vakiteny miaina sy fahazoan-dahatsoratra) : Fanasana ny tanana</w:t>
        </w:r>
      </w:hyperlink>
    </w:p>
    <w:p>
      <w:pPr>
        <w:spacing w:after="40"/>
        <w:ind w:left="340"/>
      </w:pPr>
      <w:hyperlink w:anchor="bm_lesona2" w:history="1">
        <w:r>
          <w:rPr>
            <w:rFonts w:ascii="Times New Roman" w:hAnsi="Times New Roman"/>
            <w:sz w:val="22"/>
            <w:color w:val="0563C1"/>
            <w:u w:val="single"/>
          </w:rPr>
          <w:t xml:space="preserve">2. LESONA</w:t>
        </w:r>
      </w:hyperlink>
    </w:p>
    <w:p>
      <w:pPr>
        <w:spacing w:after="40"/>
        <w:ind w:left="340"/>
      </w:pPr>
      <w:hyperlink w:anchor="bm_fanazarana2" w:history="1">
        <w:r>
          <w:rPr>
            <w:rFonts w:ascii="Times New Roman" w:hAnsi="Times New Roman"/>
            <w:sz w:val="22"/>
            <w:color w:val="0563C1"/>
            <w:u w:val="single"/>
          </w:rPr>
          <w:t xml:space="preserve">2.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3" w:history="1">
        <w:r>
          <w:rPr>
            <w:rFonts w:ascii="Times New Roman" w:hAnsi="Times New Roman"/>
            <w:sz w:val="22"/>
            <w:color w:val="0563C1"/>
            <w:u w:val="single"/>
          </w:rPr>
          <w:t xml:space="preserve">3. Fiasan'ny teny : Ny mpisolo tena tampisaka : -ko, -nao, -ny</w:t>
        </w:r>
      </w:hyperlink>
    </w:p>
    <w:p>
      <w:pPr>
        <w:spacing w:after="40"/>
        <w:ind w:left="340"/>
      </w:pPr>
      <w:hyperlink w:anchor="bm_lesona3" w:history="1">
        <w:r>
          <w:rPr>
            <w:rFonts w:ascii="Times New Roman" w:hAnsi="Times New Roman"/>
            <w:sz w:val="22"/>
            <w:color w:val="0563C1"/>
            <w:u w:val="single"/>
          </w:rPr>
          <w:t xml:space="preserve">3. LESONA</w:t>
        </w:r>
      </w:hyperlink>
    </w:p>
    <w:p>
      <w:pPr>
        <w:spacing w:after="40"/>
        <w:ind w:left="340"/>
      </w:pPr>
      <w:hyperlink w:anchor="bm_fanazarana3" w:history="1">
        <w:r>
          <w:rPr>
            <w:rFonts w:ascii="Times New Roman" w:hAnsi="Times New Roman"/>
            <w:sz w:val="22"/>
            <w:color w:val="0563C1"/>
            <w:u w:val="single"/>
          </w:rPr>
          <w:t xml:space="preserve">3.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4" w:history="1">
        <w:r>
          <w:rPr>
            <w:rFonts w:ascii="Times New Roman" w:hAnsi="Times New Roman"/>
            <w:sz w:val="22"/>
            <w:color w:val="0563C1"/>
            <w:u w:val="single"/>
          </w:rPr>
          <w:t xml:space="preserve">4. Asa an-tsoratra : Firafitry ny lahatsoratra fohy</w:t>
        </w:r>
      </w:hyperlink>
    </w:p>
    <w:p>
      <w:pPr>
        <w:spacing w:after="40"/>
        <w:ind w:left="340"/>
      </w:pPr>
      <w:hyperlink w:anchor="bm_lesona4" w:history="1">
        <w:r>
          <w:rPr>
            <w:rFonts w:ascii="Times New Roman" w:hAnsi="Times New Roman"/>
            <w:sz w:val="22"/>
            <w:color w:val="0563C1"/>
            <w:u w:val="single"/>
          </w:rPr>
          <w:t xml:space="preserve">4. LESONA</w:t>
        </w:r>
      </w:hyperlink>
    </w:p>
    <w:p>
      <w:pPr>
        <w:spacing w:after="40"/>
        <w:ind w:left="340"/>
      </w:pPr>
      <w:hyperlink w:anchor="bm_fanazarana4" w:history="1">
        <w:r>
          <w:rPr>
            <w:rFonts w:ascii="Times New Roman" w:hAnsi="Times New Roman"/>
            <w:sz w:val="22"/>
            <w:color w:val="0563C1"/>
            <w:u w:val="single"/>
          </w:rPr>
          <w:t xml:space="preserve">4.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r>
        <w:br w:type="page"/>
      </w:r>
    </w:p>
    <w:p>
      <w:pPr>
        <w:spacing w:after="120"/>
        <w:jc w:val="center"/>
      </w:pPr>
      <w:r>
        <w:rPr>
          <w:rFonts w:ascii="Times New Roman" w:hAnsi="Times New Roman"/>
          <w:b/>
          <w:i w:val="0"/>
          <w:color w:val="000000"/>
          <w:sz w:val="26"/>
        </w:rPr>
        <w:t>SEHO 1 / 4</w:t>
      </w:r>
      <w:bookmarkStart w:id="3" w:name="bm_seho1"/>
      <w:bookmarkEnd w:id="3"/>
    </w:p>
    <w:p>
      <w:pPr>
        <w:spacing w:after="120"/>
        <w:jc w:val="center"/>
      </w:pPr>
      <w:r>
        <w:rPr>
          <w:rFonts w:ascii="Times New Roman" w:hAnsi="Times New Roman"/>
          <w:b/>
          <w:i w:val="0"/>
          <w:color w:val="C00000"/>
          <w:sz w:val="32"/>
        </w:rPr>
        <w:t>Ny fepetra fototra amin'ny fahasalamana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Fanehoan-kevitra am-bava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1 / 4</w:t>
            </w:r>
          </w:p>
        </w:tc>
      </w:tr>
      <w:tr>
        <w:tc>
          <w:tcPr>
            <w:tcW w:type="dxa" w:w="6576"/>
          </w:tcPr>
          <w:p>
            <w:pPr>
              <w:spacing w:after="40"/>
            </w:pPr>
            <w:r>
              <w:rPr>
                <w:rFonts w:ascii="Times New Roman" w:hAnsi="Times New Roman"/>
                <w:b w:val="0"/>
                <w:i w:val="0"/>
                <w:color w:val="000000"/>
                <w:sz w:val="20"/>
              </w:rPr>
              <w:t>Lohateny : Ny fepetra fototra amin'ny fahasalamana</w:t>
            </w:r>
          </w:p>
        </w:tc>
        <w:tc>
          <w:tcPr>
            <w:tcW w:type="dxa" w:w="3175"/>
          </w:tcPr>
          <w:p>
            <w:pPr>
              <w:spacing w:after="40"/>
            </w:pPr>
            <w:r>
              <w:rPr>
                <w:rFonts w:ascii="Times New Roman" w:hAnsi="Times New Roman"/>
                <w:b w:val="0"/>
                <w:i w:val="0"/>
                <w:color w:val="000000"/>
                <w:sz w:val="20"/>
              </w:rPr>
              <w:t>Isan'ny seho : 3</w:t>
            </w:r>
          </w:p>
        </w:tc>
      </w:tr>
      <w:tr>
        <w:tc>
          <w:tcPr>
            <w:tcW w:type="dxa" w:w="6576"/>
          </w:tcPr>
          <w:p>
            <w:pPr>
              <w:spacing w:after="40"/>
            </w:pPr>
            <w:r>
              <w:rPr>
                <w:rFonts w:ascii="Times New Roman" w:hAnsi="Times New Roman"/>
                <w:b w:val="0"/>
                <w:i w:val="0"/>
                <w:color w:val="000000"/>
                <w:sz w:val="20"/>
              </w:rPr>
              <w:t>Tanjona manokana : Mpianatra afaka hamerina amin'ny teny anao ny fepetra fototra amin'ny fitandroana ny fahasalamana, ary hampiasa ny mpanamarika fotoana hoe « alohan'ny », « rehefa », « vao », « taorian'ny »</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Rehefa mivory ny olona maromaro, inona no fihetsika tokony haseho rehefa misy miteny na rehefa te handray fitenenana ?</w:t>
            </w:r>
          </w:p>
          <w:p>
            <w:pPr>
              <w:spacing w:after="40"/>
            </w:pPr>
            <w:r>
              <w:rPr>
                <w:rFonts w:ascii="Times New Roman" w:hAnsi="Times New Roman"/>
                <w:b w:val="0"/>
                <w:i w:val="0"/>
                <w:color w:val="000000"/>
                <w:sz w:val="20"/>
              </w:rPr>
              <w:t>2. Inona no atao hoe fahasalamana ?</w:t>
            </w:r>
          </w:p>
          <w:p>
            <w:pPr>
              <w:spacing w:after="40"/>
            </w:pPr>
            <w:r>
              <w:rPr>
                <w:rFonts w:ascii="Times New Roman" w:hAnsi="Times New Roman"/>
                <w:b w:val="0"/>
                <w:i w:val="0"/>
                <w:color w:val="000000"/>
                <w:sz w:val="20"/>
              </w:rPr>
              <w:t>3. Inona no atao isaky ny maraina ?</w:t>
            </w:r>
          </w:p>
          <w:p>
            <w:pPr>
              <w:spacing w:after="40"/>
            </w:pPr>
            <w:r>
              <w:rPr>
                <w:rFonts w:ascii="Times New Roman" w:hAnsi="Times New Roman"/>
                <w:b w:val="0"/>
                <w:i w:val="0"/>
                <w:color w:val="000000"/>
                <w:sz w:val="20"/>
              </w:rPr>
              <w:t>4. Iza no mampianatra antsika ireo fepetra ireo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Mihaino tsara ary mananga-tanana rehefa hiteny.</w:t>
            </w:r>
          </w:p>
          <w:p>
            <w:pPr>
              <w:spacing w:after="40"/>
            </w:pPr>
            <w:r>
              <w:rPr>
                <w:rFonts w:ascii="Times New Roman" w:hAnsi="Times New Roman"/>
                <w:b w:val="0"/>
                <w:i w:val="0"/>
                <w:color w:val="000000"/>
                <w:sz w:val="20"/>
              </w:rPr>
              <w:t>2. Ny toetra ara-batana mahavelona ny olona, ka tsy misy aretina na fanaintainana.</w:t>
            </w:r>
          </w:p>
          <w:p>
            <w:pPr>
              <w:spacing w:after="40"/>
            </w:pPr>
            <w:r>
              <w:rPr>
                <w:rFonts w:ascii="Times New Roman" w:hAnsi="Times New Roman"/>
                <w:b w:val="0"/>
                <w:i w:val="0"/>
                <w:color w:val="000000"/>
                <w:sz w:val="20"/>
              </w:rPr>
              <w:t>3. Mifoha, manasa tanana, manasa endrika, ary misotro rano madio.</w:t>
            </w:r>
          </w:p>
          <w:p>
            <w:pPr>
              <w:spacing w:after="40"/>
            </w:pPr>
            <w:r>
              <w:rPr>
                <w:rFonts w:ascii="Times New Roman" w:hAnsi="Times New Roman"/>
                <w:b w:val="0"/>
                <w:i w:val="0"/>
                <w:color w:val="000000"/>
                <w:sz w:val="20"/>
              </w:rPr>
              <w:t>4. Ny ray aman-dreny sy ny mpampianatra, ary ny olona miasa amin'ny fahasalamana.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pPr>
              <w:spacing w:after="40"/>
            </w:pPr>
            <w:r>
              <w:rPr>
                <w:rFonts w:ascii="Times New Roman" w:hAnsi="Times New Roman"/>
                <w:b w:val="0"/>
                <w:i w:val="0"/>
                <w:color w:val="000000"/>
                <w:sz w:val="20"/>
              </w:rPr>
              <w:t>Ny ampahany teo aloha rehetra no averina, fa tsy ny lesona vaovao.</w:t>
            </w:r>
          </w:p>
        </w:tc>
      </w:tr>
      <w:tr>
        <w:tc>
          <w:tcPr>
            <w:tcW w:type="dxa" w:w="9752"/>
            <w:gridSpan w:val="6"/>
            <w:shd w:val="clear" w:fill="D9D9D9"/>
          </w:tcPr>
          <w:p>
            <w:pPr>
              <w:spacing w:after="40"/>
            </w:pPr>
            <w:r>
              <w:rPr>
                <w:rFonts w:ascii="Times New Roman" w:hAnsi="Times New Roman"/>
                <w:b/>
                <w:i w:val="0"/>
                <w:color w:val="000000"/>
                <w:sz w:val="20"/>
              </w:rPr>
              <w:t>II. LESONA VAOVAO (14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Rehefa mianatra koa isika dia toy ny hoe mivory. Rehefa misy zavatra tsy azontsika, inona no tokony hatao ? V.A. : Mametraka fanontaniana.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fepetra fototra amin'ny fahasalamana ». Aorian'ity seho ity ianareo dia ho afaka hamerina amin'ny teny anao ireo fepetra ireo, ary hampiasa ny mpanamarika fotoana ao anaty fehezanteny.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sary roa eo amin'ny takelaka : ilay ankavanana sy ilay ankavia.</w:t>
            </w:r>
          </w:p>
          <w:p>
            <w:pPr>
              <w:spacing w:after="40"/>
            </w:pPr>
            <w:r>
              <w:rPr>
                <w:rFonts w:ascii="Times New Roman" w:hAnsi="Times New Roman"/>
                <w:b w:val="0"/>
                <w:i w:val="0"/>
                <w:color w:val="000000"/>
                <w:sz w:val="20"/>
              </w:rPr>
              <w:t>Ankavanana : sarin'ny toerana maloto, misy lehilahy bota be, misavoritaka sady mamo, mitana tavoahangy.</w:t>
            </w:r>
          </w:p>
          <w:p>
            <w:pPr>
              <w:spacing w:after="40"/>
            </w:pPr>
            <w:r>
              <w:rPr>
                <w:rFonts w:ascii="Times New Roman" w:hAnsi="Times New Roman"/>
                <w:b w:val="0"/>
                <w:i w:val="0"/>
                <w:color w:val="000000"/>
                <w:sz w:val="20"/>
              </w:rPr>
              <w:t>Ankavia : sarin'ny toerana madio, vehivavy miazakazaka, mitondra rano, zava-maniry voakarakara tsara, sady misy fambolena legioma.</w:t>
            </w:r>
          </w:p>
          <w:p>
            <w:pPr>
              <w:spacing w:after="40"/>
            </w:pPr>
            <w:r>
              <w:rPr>
                <w:rFonts w:ascii="Times New Roman" w:hAnsi="Times New Roman"/>
                <w:b w:val="0"/>
                <w:i w:val="0"/>
                <w:color w:val="000000"/>
                <w:sz w:val="20"/>
              </w:rPr>
              <w:t>Inona avy no hitanareo ? Mihaino am-pilamina koa ny dihy voasoratra eo amin'ny tabilao.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 misy sary roa (toerana maloto sy toerana madio) ary ny dihy voasoratra eo amin'ny tabilao</w:t>
            </w:r>
          </w:p>
        </w:tc>
        <w:tc>
          <w:tcPr>
            <w:tcW w:type="dxa" w:w="1077"/>
          </w:tcPr>
          <w:p>
            <w:pPr>
              <w:spacing w:after="40"/>
            </w:pPr>
            <w:r>
              <w:rPr>
                <w:rFonts w:ascii="Times New Roman" w:hAnsi="Times New Roman"/>
                <w:b w:val="0"/>
                <w:i w:val="0"/>
                <w:color w:val="000000"/>
                <w:sz w:val="20"/>
              </w:rPr>
              <w:t>Tsy mbola mamaly ny mpianatra eto : fihainoana sy fijery ihany.</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ilaina ho an'ny tena araka ny dihy ?</w:t>
            </w:r>
          </w:p>
          <w:p>
            <w:pPr>
              <w:spacing w:after="40"/>
            </w:pPr>
            <w:r>
              <w:rPr>
                <w:rFonts w:ascii="Times New Roman" w:hAnsi="Times New Roman"/>
                <w:b w:val="0"/>
                <w:i w:val="0"/>
                <w:color w:val="000000"/>
                <w:sz w:val="20"/>
              </w:rPr>
              <w:t>2. Inona no atao alohan'ny mihinana ?</w:t>
            </w:r>
          </w:p>
          <w:p>
            <w:pPr>
              <w:spacing w:after="40"/>
            </w:pPr>
            <w:r>
              <w:rPr>
                <w:rFonts w:ascii="Times New Roman" w:hAnsi="Times New Roman"/>
                <w:b w:val="0"/>
                <w:i w:val="0"/>
                <w:color w:val="000000"/>
                <w:sz w:val="20"/>
              </w:rPr>
              <w:t>3. Inona no atao taorian'ny sakafo ?</w:t>
            </w:r>
          </w:p>
          <w:p>
            <w:pPr>
              <w:spacing w:after="40"/>
            </w:pPr>
            <w:r>
              <w:rPr>
                <w:rFonts w:ascii="Times New Roman" w:hAnsi="Times New Roman"/>
                <w:b w:val="0"/>
                <w:i w:val="0"/>
                <w:color w:val="000000"/>
                <w:sz w:val="20"/>
              </w:rPr>
              <w:t>4. Inona ireo teny nampiseho ny fotoana tao amin'ny dihy ?</w:t>
            </w:r>
          </w:p>
          <w:p>
            <w:pPr>
              <w:spacing w:after="40"/>
            </w:pPr>
            <w:r>
              <w:rPr>
                <w:rFonts w:ascii="Times New Roman" w:hAnsi="Times New Roman"/>
                <w:b w:val="0"/>
                <w:i w:val="0"/>
                <w:color w:val="000000"/>
                <w:sz w:val="20"/>
              </w:rPr>
              <w:t>5. Raha tsy manaraka ireo fepetra ireo isika, inona no mety hitranga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mihinana isan'andro, ny misotro rano madio, ary ny fatoriana ampy.</w:t>
            </w:r>
          </w:p>
          <w:p>
            <w:pPr>
              <w:spacing w:after="40"/>
            </w:pPr>
            <w:r>
              <w:rPr>
                <w:rFonts w:ascii="Times New Roman" w:hAnsi="Times New Roman"/>
                <w:b w:val="0"/>
                <w:i w:val="0"/>
                <w:color w:val="000000"/>
                <w:sz w:val="20"/>
              </w:rPr>
              <w:t xml:space="preserve">2. </w:t>
            </w:r>
            <w:r>
              <w:rPr>
                <w:rFonts w:ascii="Times New Roman" w:hAnsi="Times New Roman"/>
                <w:b/>
                <w:color w:val="1F4E79"/>
                <w:sz w:val="20"/>
              </w:rPr>
              <w:t>Manasa tanana</w:t>
            </w:r>
            <w:r>
              <w:rPr>
                <w:rFonts w:ascii="Times New Roman" w:hAnsi="Times New Roman"/>
                <w:b w:val="0"/>
                <w:i w:val="0"/>
                <w:color w:val="000000"/>
                <w:sz w:val="20"/>
              </w:rPr>
              <w:t xml:space="preserve"> isika, vao mihinana.</w:t>
            </w:r>
          </w:p>
          <w:p>
            <w:pPr>
              <w:spacing w:after="40"/>
            </w:pPr>
            <w:r>
              <w:rPr>
                <w:rFonts w:ascii="Times New Roman" w:hAnsi="Times New Roman"/>
                <w:b w:val="0"/>
                <w:i w:val="0"/>
                <w:color w:val="000000"/>
                <w:sz w:val="20"/>
              </w:rPr>
              <w:t xml:space="preserve">3. Manasa tanana sy </w:t>
            </w:r>
            <w:r>
              <w:rPr>
                <w:rFonts w:ascii="Times New Roman" w:hAnsi="Times New Roman"/>
                <w:b/>
                <w:color w:val="1F4E79"/>
                <w:sz w:val="20"/>
              </w:rPr>
              <w:t>manasa nify</w:t>
            </w:r>
            <w:r>
              <w:rPr>
                <w:rFonts w:ascii="Times New Roman" w:hAnsi="Times New Roman"/>
                <w:b w:val="0"/>
                <w:i w:val="0"/>
                <w:color w:val="000000"/>
                <w:sz w:val="20"/>
              </w:rPr>
              <w:t xml:space="preserve"> indray.</w:t>
            </w:r>
          </w:p>
          <w:p>
            <w:pPr>
              <w:spacing w:after="40"/>
            </w:pPr>
            <w:r>
              <w:rPr>
                <w:rFonts w:ascii="Times New Roman" w:hAnsi="Times New Roman"/>
                <w:b w:val="0"/>
                <w:i w:val="0"/>
                <w:color w:val="000000"/>
                <w:sz w:val="20"/>
              </w:rPr>
              <w:t xml:space="preserve">4. </w:t>
            </w:r>
            <w:r>
              <w:rPr>
                <w:rFonts w:ascii="Times New Roman" w:hAnsi="Times New Roman"/>
                <w:b/>
                <w:color w:val="1F4E79"/>
                <w:sz w:val="20"/>
              </w:rPr>
              <w:t>alohan'ny</w:t>
            </w:r>
            <w:r>
              <w:rPr>
                <w:rFonts w:ascii="Times New Roman" w:hAnsi="Times New Roman"/>
                <w:b w:val="0"/>
                <w:i w:val="0"/>
                <w:color w:val="000000"/>
                <w:sz w:val="20"/>
              </w:rPr>
              <w:t xml:space="preserve">, </w:t>
            </w:r>
            <w:r>
              <w:rPr>
                <w:rFonts w:ascii="Times New Roman" w:hAnsi="Times New Roman"/>
                <w:b/>
                <w:color w:val="1F4E79"/>
                <w:sz w:val="20"/>
              </w:rPr>
              <w:t>rehefa</w:t>
            </w:r>
            <w:r>
              <w:rPr>
                <w:rFonts w:ascii="Times New Roman" w:hAnsi="Times New Roman"/>
                <w:b w:val="0"/>
                <w:i w:val="0"/>
                <w:color w:val="000000"/>
                <w:sz w:val="20"/>
              </w:rPr>
              <w:t xml:space="preserve">, </w:t>
            </w:r>
            <w:r>
              <w:rPr>
                <w:rFonts w:ascii="Times New Roman" w:hAnsi="Times New Roman"/>
                <w:b/>
                <w:color w:val="1F4E79"/>
                <w:sz w:val="20"/>
              </w:rPr>
              <w:t>vao</w:t>
            </w:r>
            <w:r>
              <w:rPr>
                <w:rFonts w:ascii="Times New Roman" w:hAnsi="Times New Roman"/>
                <w:b w:val="0"/>
                <w:i w:val="0"/>
                <w:color w:val="000000"/>
                <w:sz w:val="20"/>
              </w:rPr>
              <w:t xml:space="preserve">, </w:t>
            </w:r>
            <w:r>
              <w:rPr>
                <w:rFonts w:ascii="Times New Roman" w:hAnsi="Times New Roman"/>
                <w:b/>
                <w:color w:val="1F4E79"/>
                <w:sz w:val="20"/>
              </w:rPr>
              <w:t>taorian'ny</w:t>
            </w:r>
            <w:r>
              <w:rPr>
                <w:rFonts w:ascii="Times New Roman" w:hAnsi="Times New Roman"/>
                <w:b w:val="0"/>
                <w:i w:val="0"/>
                <w:color w:val="000000"/>
                <w:sz w:val="20"/>
              </w:rPr>
              <w:t>.</w:t>
            </w:r>
          </w:p>
          <w:p>
            <w:pPr>
              <w:spacing w:after="40"/>
            </w:pPr>
            <w:r>
              <w:rPr>
                <w:rFonts w:ascii="Times New Roman" w:hAnsi="Times New Roman"/>
                <w:b w:val="0"/>
                <w:i w:val="0"/>
                <w:color w:val="000000"/>
                <w:sz w:val="20"/>
              </w:rPr>
              <w:t>5. Mety ho voan'ny aretina, ka tsy mahay mianatra.</w:t>
            </w:r>
          </w:p>
        </w:tc>
        <w:tc>
          <w:tcPr>
            <w:tcW w:type="dxa" w:w="1191"/>
          </w:tcPr>
          <w:p>
            <w:pPr>
              <w:spacing w:after="40"/>
            </w:pPr>
            <w:r>
              <w:rPr>
                <w:rFonts w:ascii="Times New Roman" w:hAnsi="Times New Roman"/>
                <w:b w:val="0"/>
                <w:i w:val="0"/>
                <w:color w:val="000000"/>
                <w:sz w:val="20"/>
              </w:rPr>
              <w:t>Fifanakalozan-kevitra / Fanontaniana arahim-baliny</w:t>
            </w:r>
          </w:p>
        </w:tc>
        <w:tc>
          <w:tcPr>
            <w:tcW w:type="dxa" w:w="1191"/>
          </w:tcPr>
          <w:p>
            <w:pPr>
              <w:spacing w:after="40"/>
            </w:pPr>
            <w:r>
              <w:rPr>
                <w:rFonts w:ascii="Times New Roman" w:hAnsi="Times New Roman"/>
                <w:b w:val="0"/>
                <w:i w:val="0"/>
                <w:color w:val="000000"/>
                <w:sz w:val="20"/>
              </w:rPr>
              <w:t>Solaitrabe misy sary roa (toerana maloto sy toerana madio) ary ny dihy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fepetra fototra amin'ny fahasalamana dia ny fihinanana sakafo isan'andro, ny fisotroana rano madio, ny fanadiovana ny tanana sy ny tongotra, ary ny fatoriana ampy ; ny teny hoe alohan'ny, rehefa, vao, taorian'ny no mampiseho ny fotoana natao tsirairay.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Safidio ny teny mety ho an'ny toerana banga, dia soraty eo : alohan'ny, vao, taorian'ny, rehefa.</w:t>
            </w:r>
          </w:p>
          <w:p>
            <w:pPr>
              <w:spacing w:after="40"/>
              <w:ind w:left="283"/>
            </w:pPr>
            <w:r>
              <w:rPr>
                <w:rFonts w:ascii="Times New Roman" w:hAnsi="Times New Roman"/>
                <w:b w:val="0"/>
                <w:i w:val="0"/>
                <w:color w:val="000000"/>
                <w:sz w:val="20"/>
              </w:rPr>
              <w:t>a) ……………… ny mihinana, manasa tanana isika.</w:t>
            </w:r>
          </w:p>
          <w:p>
            <w:pPr>
              <w:spacing w:after="40"/>
              <w:ind w:left="283"/>
            </w:pPr>
            <w:r>
              <w:rPr>
                <w:rFonts w:ascii="Times New Roman" w:hAnsi="Times New Roman"/>
                <w:b w:val="0"/>
                <w:i w:val="0"/>
                <w:color w:val="000000"/>
                <w:sz w:val="20"/>
              </w:rPr>
              <w:t>b) Manasa tanana isika, ……………… mihinana.</w:t>
            </w:r>
          </w:p>
          <w:p>
            <w:pPr>
              <w:spacing w:after="40"/>
              <w:ind w:left="283"/>
            </w:pPr>
            <w:r>
              <w:rPr>
                <w:rFonts w:ascii="Times New Roman" w:hAnsi="Times New Roman"/>
                <w:b w:val="0"/>
                <w:i w:val="0"/>
                <w:color w:val="000000"/>
                <w:sz w:val="20"/>
              </w:rPr>
              <w:t>d) ……………… ny sakafo, manasa nify isika.</w:t>
            </w:r>
          </w:p>
          <w:p>
            <w:pPr>
              <w:spacing w:after="40"/>
              <w:ind w:left="283"/>
            </w:pPr>
            <w:r>
              <w:rPr>
                <w:rFonts w:ascii="Times New Roman" w:hAnsi="Times New Roman"/>
                <w:b w:val="0"/>
                <w:i w:val="0"/>
                <w:color w:val="000000"/>
                <w:sz w:val="20"/>
              </w:rPr>
              <w:t>e) ……………… avy any an-dokoa isika, manasa tanana.</w:t>
            </w:r>
          </w:p>
          <w:p>
            <w:pPr>
              <w:spacing w:after="40"/>
            </w:pPr>
            <w:r>
              <w:rPr>
                <w:rFonts w:ascii="Times New Roman" w:hAnsi="Times New Roman"/>
                <w:b/>
                <w:i w:val="0"/>
                <w:color w:val="000000"/>
                <w:sz w:val="20"/>
              </w:rPr>
              <w:t>Mamorona fehezanteny araka ireo torohevitra ireo, ary ampiasao mpanamarika fotoana iray ao anaty fehezanteny tsirairay.</w:t>
            </w:r>
          </w:p>
          <w:p>
            <w:pPr>
              <w:spacing w:after="40"/>
              <w:ind w:left="283"/>
            </w:pPr>
            <w:r>
              <w:rPr>
                <w:rFonts w:ascii="Times New Roman" w:hAnsi="Times New Roman"/>
                <w:b w:val="0"/>
                <w:i w:val="0"/>
                <w:color w:val="000000"/>
                <w:sz w:val="20"/>
              </w:rPr>
              <w:t>a) sakafo isan'andro</w:t>
            </w:r>
          </w:p>
          <w:p>
            <w:pPr>
              <w:spacing w:after="40"/>
              <w:ind w:left="283"/>
            </w:pPr>
            <w:r>
              <w:rPr>
                <w:rFonts w:ascii="Times New Roman" w:hAnsi="Times New Roman"/>
                <w:b w:val="0"/>
                <w:i w:val="0"/>
                <w:color w:val="000000"/>
                <w:sz w:val="20"/>
              </w:rPr>
              <w:t>b) rano madio</w:t>
            </w:r>
          </w:p>
          <w:p>
            <w:pPr>
              <w:spacing w:after="40"/>
              <w:ind w:left="283"/>
            </w:pPr>
            <w:r>
              <w:rPr>
                <w:rFonts w:ascii="Times New Roman" w:hAnsi="Times New Roman"/>
                <w:b w:val="0"/>
                <w:i w:val="0"/>
                <w:color w:val="000000"/>
                <w:sz w:val="20"/>
              </w:rPr>
              <w:t>d) fandroana</w:t>
            </w:r>
          </w:p>
          <w:p>
            <w:pPr>
              <w:spacing w:after="40"/>
              <w:ind w:left="283"/>
            </w:pPr>
            <w:r>
              <w:rPr>
                <w:rFonts w:ascii="Times New Roman" w:hAnsi="Times New Roman"/>
                <w:b w:val="0"/>
                <w:i w:val="0"/>
                <w:color w:val="000000"/>
                <w:sz w:val="20"/>
              </w:rPr>
              <w:t>e) fatoriana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a) Alohan'ny</w:t>
            </w:r>
          </w:p>
          <w:p>
            <w:pPr>
              <w:spacing w:after="40"/>
              <w:ind w:left="283"/>
            </w:pPr>
            <w:r>
              <w:rPr>
                <w:rFonts w:ascii="Times New Roman" w:hAnsi="Times New Roman"/>
                <w:b w:val="0"/>
                <w:i w:val="0"/>
                <w:color w:val="000000"/>
                <w:sz w:val="20"/>
              </w:rPr>
              <w:t>b) vao</w:t>
            </w:r>
          </w:p>
          <w:p>
            <w:pPr>
              <w:spacing w:after="40"/>
              <w:ind w:left="283"/>
            </w:pPr>
            <w:r>
              <w:rPr>
                <w:rFonts w:ascii="Times New Roman" w:hAnsi="Times New Roman"/>
                <w:b w:val="0"/>
                <w:i w:val="0"/>
                <w:color w:val="000000"/>
                <w:sz w:val="20"/>
              </w:rPr>
              <w:t>d) Taorian'ny</w:t>
            </w:r>
          </w:p>
          <w:p>
            <w:pPr>
              <w:spacing w:after="40"/>
              <w:ind w:left="283"/>
            </w:pPr>
            <w:r>
              <w:rPr>
                <w:rFonts w:ascii="Times New Roman" w:hAnsi="Times New Roman"/>
                <w:b w:val="0"/>
                <w:i w:val="0"/>
                <w:color w:val="000000"/>
                <w:sz w:val="20"/>
              </w:rPr>
              <w:t>e) Rehefa</w:t>
            </w:r>
          </w:p>
          <w:p>
            <w:pPr>
              <w:spacing w:after="40"/>
              <w:ind w:left="283"/>
            </w:pPr>
            <w:r>
              <w:rPr>
                <w:rFonts w:ascii="Times New Roman" w:hAnsi="Times New Roman"/>
                <w:b w:val="0"/>
                <w:i w:val="0"/>
                <w:color w:val="000000"/>
                <w:sz w:val="20"/>
              </w:rPr>
              <w:t>a) Mihinana isan'andro isika, ka tsy hangidy ny kibo.</w:t>
            </w:r>
          </w:p>
          <w:p>
            <w:pPr>
              <w:spacing w:after="40"/>
              <w:ind w:left="283"/>
            </w:pPr>
            <w:r>
              <w:rPr>
                <w:rFonts w:ascii="Times New Roman" w:hAnsi="Times New Roman"/>
                <w:b w:val="0"/>
                <w:i w:val="0"/>
                <w:color w:val="000000"/>
                <w:sz w:val="20"/>
              </w:rPr>
              <w:t>b) Misotro rano madio isika isan'andro.</w:t>
            </w:r>
          </w:p>
          <w:p>
            <w:pPr>
              <w:spacing w:after="40"/>
              <w:ind w:left="283"/>
            </w:pPr>
            <w:r>
              <w:rPr>
                <w:rFonts w:ascii="Times New Roman" w:hAnsi="Times New Roman"/>
                <w:b w:val="0"/>
                <w:i w:val="0"/>
                <w:color w:val="000000"/>
                <w:sz w:val="20"/>
              </w:rPr>
              <w:t>d) Mandroa isika rehefa vita ny kilasy.</w:t>
            </w:r>
          </w:p>
          <w:p>
            <w:pPr>
              <w:spacing w:after="40"/>
              <w:ind w:left="283"/>
            </w:pPr>
            <w:r>
              <w:rPr>
                <w:rFonts w:ascii="Times New Roman" w:hAnsi="Times New Roman"/>
                <w:b w:val="0"/>
                <w:i w:val="0"/>
                <w:color w:val="000000"/>
                <w:sz w:val="20"/>
              </w:rPr>
              <w:t>e) Manasa nify isika, vao mandry.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fepetra fototra amin'ny fahasalamana ?</w:t>
            </w:r>
          </w:p>
          <w:p>
            <w:pPr>
              <w:spacing w:after="40"/>
            </w:pPr>
            <w:r>
              <w:rPr>
                <w:rFonts w:ascii="Times New Roman" w:hAnsi="Times New Roman"/>
                <w:b w:val="0"/>
                <w:i w:val="0"/>
                <w:color w:val="000000"/>
                <w:sz w:val="20"/>
              </w:rPr>
              <w:t>2. Alohan'ny mihinana, inona no atao ?</w:t>
            </w:r>
          </w:p>
          <w:p>
            <w:pPr>
              <w:spacing w:after="40"/>
            </w:pPr>
            <w:r>
              <w:rPr>
                <w:rFonts w:ascii="Times New Roman" w:hAnsi="Times New Roman"/>
                <w:b w:val="0"/>
                <w:i w:val="0"/>
                <w:color w:val="000000"/>
                <w:sz w:val="20"/>
              </w:rPr>
              <w:t>3. Taorian'ny sakafo, inona no atao ?</w:t>
            </w:r>
          </w:p>
          <w:p>
            <w:pPr>
              <w:spacing w:after="40"/>
            </w:pPr>
            <w:r>
              <w:rPr>
                <w:rFonts w:ascii="Times New Roman" w:hAnsi="Times New Roman"/>
                <w:b w:val="0"/>
                <w:i w:val="0"/>
                <w:color w:val="000000"/>
                <w:sz w:val="20"/>
              </w:rPr>
              <w:t>4. Ampiasao ao anaty fehezanteny ny teny hoe « taorian'ny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zavatra tsy maintsy atao isan'andro mba ho salama ny olona.</w:t>
            </w:r>
          </w:p>
          <w:p>
            <w:pPr>
              <w:spacing w:after="40"/>
            </w:pPr>
            <w:r>
              <w:rPr>
                <w:rFonts w:ascii="Times New Roman" w:hAnsi="Times New Roman"/>
                <w:b w:val="0"/>
                <w:i w:val="0"/>
                <w:color w:val="000000"/>
                <w:sz w:val="20"/>
              </w:rPr>
              <w:t>2. Manasa tanana.</w:t>
            </w:r>
          </w:p>
          <w:p>
            <w:pPr>
              <w:spacing w:after="40"/>
            </w:pPr>
            <w:r>
              <w:rPr>
                <w:rFonts w:ascii="Times New Roman" w:hAnsi="Times New Roman"/>
                <w:b w:val="0"/>
                <w:i w:val="0"/>
                <w:color w:val="000000"/>
                <w:sz w:val="20"/>
              </w:rPr>
              <w:t>3. Manasa tanana sy manasa nify.</w:t>
            </w:r>
          </w:p>
          <w:p>
            <w:pPr>
              <w:spacing w:after="40"/>
            </w:pPr>
            <w:r>
              <w:rPr>
                <w:rFonts w:ascii="Times New Roman" w:hAnsi="Times New Roman"/>
                <w:b w:val="0"/>
                <w:i w:val="0"/>
                <w:color w:val="000000"/>
                <w:sz w:val="20"/>
              </w:rPr>
              <w:t>4. Ohatra : Taorian'ny sakafo dia manasa nify aho.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fepetra fototra amin'ny fahasalamana</w:t>
      </w:r>
      <w:bookmarkStart w:id="4" w:name="bm_lesona1"/>
      <w:bookmarkEnd w:id="4"/>
    </w:p>
    <w:p>
      <w:pPr>
        <w:spacing w:after="120"/>
      </w:pPr>
      <w:r>
        <w:rPr>
          <w:rFonts w:ascii="Times New Roman" w:hAnsi="Times New Roman"/>
          <w:b/>
          <w:i w:val="0"/>
          <w:color w:val="1E7B34"/>
          <w:sz w:val="24"/>
        </w:rPr>
        <w:t>Ohatra dihy : « Ny fahasalamana no harena »</w:t>
      </w:r>
    </w:p>
    <w:p>
      <w:pPr>
        <w:spacing w:after="40"/>
        <w:ind w:left="340"/>
      </w:pPr>
      <w:r>
        <w:rPr>
          <w:rFonts w:ascii="Times New Roman" w:hAnsi="Times New Roman"/>
          <w:b w:val="0"/>
          <w:i/>
          <w:color w:val="000000"/>
          <w:sz w:val="22"/>
        </w:rPr>
        <w:t>Mpianatra Andry : Raha ny tena, inona no ilaina ?</w:t>
      </w:r>
    </w:p>
    <w:p>
      <w:pPr>
        <w:spacing w:after="40"/>
        <w:ind w:left="340"/>
      </w:pPr>
      <w:r>
        <w:rPr>
          <w:rFonts w:ascii="Times New Roman" w:hAnsi="Times New Roman"/>
          <w:b w:val="0"/>
          <w:i/>
          <w:color w:val="000000"/>
          <w:sz w:val="22"/>
        </w:rPr>
        <w:t>Mpianatra Faly : Ilaina ny mihinana isan'andro, ny misotro rano madio, ary ny fatoriana ampy.</w:t>
      </w:r>
    </w:p>
    <w:p>
      <w:pPr>
        <w:spacing w:after="40"/>
        <w:ind w:left="340"/>
      </w:pPr>
      <w:r>
        <w:rPr>
          <w:rFonts w:ascii="Times New Roman" w:hAnsi="Times New Roman"/>
          <w:b w:val="0"/>
          <w:i/>
          <w:color w:val="000000"/>
          <w:sz w:val="22"/>
        </w:rPr>
        <w:t>A : Alohan'ny mihinana, inona no atao ?</w:t>
      </w:r>
    </w:p>
    <w:p>
      <w:pPr>
        <w:spacing w:after="40"/>
        <w:ind w:left="340"/>
      </w:pPr>
      <w:r>
        <w:rPr>
          <w:rFonts w:ascii="Times New Roman" w:hAnsi="Times New Roman"/>
          <w:b w:val="0"/>
          <w:i/>
          <w:color w:val="000000"/>
          <w:sz w:val="22"/>
        </w:rPr>
        <w:t>F : Manasa tanana isika, vao mihinana.</w:t>
      </w:r>
    </w:p>
    <w:p>
      <w:pPr>
        <w:spacing w:after="40"/>
        <w:ind w:left="340"/>
      </w:pPr>
      <w:r>
        <w:rPr>
          <w:rFonts w:ascii="Times New Roman" w:hAnsi="Times New Roman"/>
          <w:b w:val="0"/>
          <w:i/>
          <w:color w:val="000000"/>
          <w:sz w:val="22"/>
        </w:rPr>
        <w:t>A : Ary taorian'ny sakafo ?</w:t>
      </w:r>
    </w:p>
    <w:p>
      <w:pPr>
        <w:spacing w:after="40"/>
        <w:ind w:left="340"/>
      </w:pPr>
      <w:r>
        <w:rPr>
          <w:rFonts w:ascii="Times New Roman" w:hAnsi="Times New Roman"/>
          <w:b w:val="0"/>
          <w:i/>
          <w:color w:val="000000"/>
          <w:sz w:val="22"/>
        </w:rPr>
        <w:t>F : Manasa tanana sy manasa nify indray, dia miala.</w:t>
      </w:r>
    </w:p>
    <w:p>
      <w:pPr>
        <w:spacing w:after="40"/>
        <w:ind w:left="340"/>
      </w:pPr>
      <w:r>
        <w:rPr>
          <w:rFonts w:ascii="Times New Roman" w:hAnsi="Times New Roman"/>
          <w:b w:val="0"/>
          <w:i/>
          <w:color w:val="000000"/>
          <w:sz w:val="22"/>
        </w:rPr>
        <w:t>A : Raha tsy manao izany isika ?</w:t>
      </w:r>
    </w:p>
    <w:p>
      <w:pPr>
        <w:spacing w:after="40"/>
        <w:ind w:left="340"/>
      </w:pPr>
      <w:r>
        <w:rPr>
          <w:rFonts w:ascii="Times New Roman" w:hAnsi="Times New Roman"/>
          <w:b w:val="0"/>
          <w:i/>
          <w:color w:val="000000"/>
          <w:sz w:val="22"/>
        </w:rPr>
        <w:t>F : Mety ho voan'ny aretina, ka tsy mahay mianatra.</w:t>
      </w:r>
    </w:p>
    <w:p>
      <w:pPr>
        <w:spacing w:after="120"/>
      </w:pPr>
      <w:r>
        <w:rPr>
          <w:rFonts w:ascii="Times New Roman" w:hAnsi="Times New Roman"/>
          <w:b/>
          <w:i w:val="0"/>
          <w:color w:val="1E7B34"/>
          <w:sz w:val="24"/>
        </w:rPr>
        <w:t>Fomba fanaovana ny adihevitra : tarika Voromahery sy tarika Railovy</w:t>
      </w:r>
    </w:p>
    <w:p>
      <w:pPr>
        <w:spacing w:after="40"/>
        <w:ind w:left="340"/>
      </w:pPr>
      <w:r>
        <w:rPr>
          <w:rFonts w:ascii="Times New Roman" w:hAnsi="Times New Roman"/>
          <w:b w:val="0"/>
          <w:i w:val="0"/>
          <w:color w:val="000000"/>
          <w:sz w:val="22"/>
        </w:rPr>
        <w:t>— Mametraka fanontaniana ny tarika Voromahery hoe : « Araka ny hevitrao/hevitrareo, mahasalama ve ny … ? ».</w:t>
      </w:r>
    </w:p>
    <w:p>
      <w:pPr>
        <w:spacing w:after="40"/>
        <w:ind w:left="340"/>
      </w:pPr>
      <w:r>
        <w:rPr>
          <w:rFonts w:ascii="Times New Roman" w:hAnsi="Times New Roman"/>
          <w:b w:val="0"/>
          <w:i w:val="0"/>
          <w:color w:val="000000"/>
          <w:sz w:val="22"/>
        </w:rPr>
        <w:t>— Mamaly ny tarika Railovy : « Araka ny hevitro/hevitray, (tsy) mahasalama ny … ».</w:t>
      </w:r>
    </w:p>
    <w:p>
      <w:pPr>
        <w:spacing w:after="40"/>
        <w:ind w:left="340"/>
      </w:pPr>
      <w:r>
        <w:rPr>
          <w:rFonts w:ascii="Times New Roman" w:hAnsi="Times New Roman"/>
          <w:b w:val="0"/>
          <w:i w:val="0"/>
          <w:color w:val="000000"/>
          <w:sz w:val="22"/>
        </w:rPr>
        <w:t>— Mamerina mametraka fanontaniana ny tarika teo aloha hoe : « Azafady, afaka manazava misimisy kokoa ve ianao ? », « Tsy azoko tsara, azo azavaina ve ? », mba hanomezan'ilay namaly antony fanampiny.</w:t>
      </w:r>
    </w:p>
    <w:p>
      <w:pPr>
        <w:spacing w:after="40"/>
        <w:ind w:left="340"/>
      </w:pPr>
      <w:r>
        <w:rPr>
          <w:rFonts w:ascii="Times New Roman" w:hAnsi="Times New Roman"/>
          <w:b w:val="0"/>
          <w:i w:val="0"/>
          <w:color w:val="000000"/>
          <w:sz w:val="22"/>
        </w:rPr>
        <w:t>— Mamaly indray ny tarika Railovy hoe : « (Tsy) mahasalama satria ……… ».</w:t>
      </w:r>
    </w:p>
    <w:p>
      <w:pPr>
        <w:spacing w:after="40"/>
        <w:ind w:left="340"/>
      </w:pPr>
      <w:r>
        <w:rPr>
          <w:rFonts w:ascii="Times New Roman" w:hAnsi="Times New Roman"/>
          <w:b w:val="0"/>
          <w:i w:val="0"/>
          <w:color w:val="000000"/>
          <w:sz w:val="22"/>
        </w:rPr>
        <w:t>— Afamadika ny tarika nametraka fanontaniana sy ny namaly aorian'izay ; omena fotoana ampy andinihana ny fanontaniana apetraka sy ny valiny azo.</w:t>
      </w:r>
    </w:p>
    <w:p>
      <w:pPr>
        <w:spacing w:after="120"/>
      </w:pPr>
      <w:r>
        <w:rPr>
          <w:rFonts w:ascii="Times New Roman" w:hAnsi="Times New Roman"/>
          <w:b/>
          <w:i w:val="0"/>
          <w:color w:val="1E7B34"/>
          <w:sz w:val="24"/>
        </w:rPr>
        <w:t>Ny mpanamarika fotoana</w:t>
      </w:r>
    </w:p>
    <w:p>
      <w:pPr>
        <w:spacing w:after="120"/>
      </w:pPr>
      <w:r>
        <w:rPr>
          <w:rFonts w:ascii="Times New Roman" w:hAnsi="Times New Roman"/>
          <w:b w:val="0"/>
          <w:i w:val="0"/>
          <w:color w:val="000000"/>
          <w:sz w:val="22"/>
        </w:rPr>
        <w:t xml:space="preserve">Mpanamarika fotoana ireo teny ireo, satria mampifandray dingana roa izy : </w:t>
      </w:r>
      <w:r>
        <w:rPr>
          <w:rFonts w:ascii="Times New Roman" w:hAnsi="Times New Roman"/>
          <w:b/>
          <w:color w:val="1F4E79"/>
          <w:sz w:val="22"/>
        </w:rPr>
        <w:t>alohan'ny</w:t>
      </w:r>
      <w:r>
        <w:rPr>
          <w:rFonts w:ascii="Times New Roman" w:hAnsi="Times New Roman"/>
          <w:b w:val="0"/>
          <w:i w:val="0"/>
          <w:color w:val="000000"/>
          <w:sz w:val="22"/>
        </w:rPr>
        <w:t xml:space="preserve"> (ny mba hatao aloha), </w:t>
      </w:r>
      <w:r>
        <w:rPr>
          <w:rFonts w:ascii="Times New Roman" w:hAnsi="Times New Roman"/>
          <w:b/>
          <w:color w:val="1F4E79"/>
          <w:sz w:val="22"/>
        </w:rPr>
        <w:t>vao</w:t>
      </w:r>
      <w:r>
        <w:rPr>
          <w:rFonts w:ascii="Times New Roman" w:hAnsi="Times New Roman"/>
          <w:b w:val="0"/>
          <w:i w:val="0"/>
          <w:color w:val="000000"/>
          <w:sz w:val="22"/>
        </w:rPr>
        <w:t xml:space="preserve"> (ny manaraka hatony), </w:t>
      </w:r>
      <w:r>
        <w:rPr>
          <w:rFonts w:ascii="Times New Roman" w:hAnsi="Times New Roman"/>
          <w:b/>
          <w:color w:val="1F4E79"/>
          <w:sz w:val="22"/>
        </w:rPr>
        <w:t>rehefa</w:t>
      </w:r>
      <w:r>
        <w:rPr>
          <w:rFonts w:ascii="Times New Roman" w:hAnsi="Times New Roman"/>
          <w:b w:val="0"/>
          <w:i w:val="0"/>
          <w:color w:val="000000"/>
          <w:sz w:val="22"/>
        </w:rPr>
        <w:t xml:space="preserve"> (amin'ny fotoana), </w:t>
      </w:r>
      <w:r>
        <w:rPr>
          <w:rFonts w:ascii="Times New Roman" w:hAnsi="Times New Roman"/>
          <w:b/>
          <w:color w:val="1F4E79"/>
          <w:sz w:val="22"/>
        </w:rPr>
        <w:t>taorian'ny</w:t>
      </w:r>
      <w:r>
        <w:rPr>
          <w:rFonts w:ascii="Times New Roman" w:hAnsi="Times New Roman"/>
          <w:b w:val="0"/>
          <w:i w:val="0"/>
          <w:color w:val="000000"/>
          <w:sz w:val="22"/>
        </w:rPr>
        <w:t xml:space="preserve"> (ny mba hatao aorian'izany).</w:t>
      </w:r>
    </w:p>
    <w:p>
      <w:pPr>
        <w:spacing w:after="40"/>
        <w:ind w:left="340"/>
      </w:pPr>
      <w:r>
        <w:rPr>
          <w:rFonts w:ascii="Times New Roman" w:hAnsi="Times New Roman"/>
          <w:b w:val="0"/>
          <w:i w:val="0"/>
          <w:color w:val="000000"/>
          <w:sz w:val="22"/>
        </w:rPr>
        <w:t xml:space="preserve">— Marina : </w:t>
      </w:r>
      <w:r>
        <w:rPr>
          <w:rFonts w:ascii="Times New Roman" w:hAnsi="Times New Roman"/>
          <w:b/>
          <w:color w:val="1F4E79"/>
          <w:sz w:val="22"/>
        </w:rPr>
        <w:t>Alohan'ny</w:t>
      </w:r>
      <w:r>
        <w:rPr>
          <w:rFonts w:ascii="Times New Roman" w:hAnsi="Times New Roman"/>
          <w:b w:val="0"/>
          <w:i w:val="0"/>
          <w:color w:val="000000"/>
          <w:sz w:val="22"/>
        </w:rPr>
        <w:t xml:space="preserve"> mihinana, manasa tanana isika.</w:t>
      </w:r>
    </w:p>
    <w:p>
      <w:pPr>
        <w:spacing w:after="40"/>
        <w:ind w:left="340"/>
      </w:pPr>
      <w:r>
        <w:rPr>
          <w:rFonts w:ascii="Times New Roman" w:hAnsi="Times New Roman"/>
          <w:b w:val="0"/>
          <w:i w:val="0"/>
          <w:color w:val="000000"/>
          <w:sz w:val="22"/>
        </w:rPr>
        <w:t xml:space="preserve">— Marina : Manasa tanana isika, </w:t>
      </w:r>
      <w:r>
        <w:rPr>
          <w:rFonts w:ascii="Times New Roman" w:hAnsi="Times New Roman"/>
          <w:b/>
          <w:color w:val="1F4E79"/>
          <w:sz w:val="22"/>
        </w:rPr>
        <w:t>vao</w:t>
      </w:r>
      <w:r>
        <w:rPr>
          <w:rFonts w:ascii="Times New Roman" w:hAnsi="Times New Roman"/>
          <w:b w:val="0"/>
          <w:i w:val="0"/>
          <w:color w:val="000000"/>
          <w:sz w:val="22"/>
        </w:rPr>
        <w:t xml:space="preserve"> mihinana.</w:t>
      </w:r>
    </w:p>
    <w:p>
      <w:pPr>
        <w:spacing w:after="40"/>
        <w:ind w:left="340"/>
      </w:pPr>
      <w:r>
        <w:rPr>
          <w:rFonts w:ascii="Times New Roman" w:hAnsi="Times New Roman"/>
          <w:b w:val="0"/>
          <w:i w:val="0"/>
          <w:color w:val="000000"/>
          <w:sz w:val="22"/>
        </w:rPr>
        <w:t xml:space="preserve">— Marina : </w:t>
      </w:r>
      <w:r>
        <w:rPr>
          <w:rFonts w:ascii="Times New Roman" w:hAnsi="Times New Roman"/>
          <w:b/>
          <w:color w:val="1F4E79"/>
          <w:sz w:val="22"/>
        </w:rPr>
        <w:t>Rehefa</w:t>
      </w:r>
      <w:r>
        <w:rPr>
          <w:rFonts w:ascii="Times New Roman" w:hAnsi="Times New Roman"/>
          <w:b w:val="0"/>
          <w:i w:val="0"/>
          <w:color w:val="000000"/>
          <w:sz w:val="22"/>
        </w:rPr>
        <w:t xml:space="preserve"> vita ny sakafo, manasa nify isika.</w:t>
      </w:r>
    </w:p>
    <w:p>
      <w:pPr>
        <w:spacing w:after="40"/>
        <w:ind w:left="340"/>
      </w:pPr>
      <w:r>
        <w:rPr>
          <w:rFonts w:ascii="Times New Roman" w:hAnsi="Times New Roman"/>
          <w:b w:val="0"/>
          <w:i w:val="0"/>
          <w:color w:val="000000"/>
          <w:sz w:val="22"/>
        </w:rPr>
        <w:t xml:space="preserve">— Marina : </w:t>
      </w:r>
      <w:r>
        <w:rPr>
          <w:rFonts w:ascii="Times New Roman" w:hAnsi="Times New Roman"/>
          <w:b/>
          <w:color w:val="1F4E79"/>
          <w:sz w:val="22"/>
        </w:rPr>
        <w:t>Taorian'ny</w:t>
      </w:r>
      <w:r>
        <w:rPr>
          <w:rFonts w:ascii="Times New Roman" w:hAnsi="Times New Roman"/>
          <w:b w:val="0"/>
          <w:i w:val="0"/>
          <w:color w:val="000000"/>
          <w:sz w:val="22"/>
        </w:rPr>
        <w:t xml:space="preserve"> sakafo, manasa nify isika.</w:t>
      </w:r>
    </w:p>
    <w:p>
      <w:pPr>
        <w:spacing w:after="40"/>
        <w:ind w:left="340"/>
      </w:pPr>
      <w:r>
        <w:rPr>
          <w:rFonts w:ascii="Times New Roman" w:hAnsi="Times New Roman"/>
          <w:b w:val="0"/>
          <w:i w:val="0"/>
          <w:color w:val="000000"/>
          <w:sz w:val="22"/>
        </w:rPr>
        <w:t xml:space="preserve">— Marina : Nandry ao am-patoriana aho, </w:t>
      </w:r>
      <w:r>
        <w:rPr>
          <w:rFonts w:ascii="Times New Roman" w:hAnsi="Times New Roman"/>
          <w:b/>
          <w:color w:val="1F4E79"/>
          <w:sz w:val="22"/>
        </w:rPr>
        <w:t>vao</w:t>
      </w:r>
      <w:r>
        <w:rPr>
          <w:rFonts w:ascii="Times New Roman" w:hAnsi="Times New Roman"/>
          <w:b w:val="0"/>
          <w:i w:val="0"/>
          <w:color w:val="000000"/>
          <w:sz w:val="22"/>
        </w:rPr>
        <w:t xml:space="preserve"> nisotro rano.</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Diso : Mihinana alohan'ny manasa tanana isika. Marina : Manasa tanana isika, vao mihinana. (fanehoana ny fotoana : lasa ny filaharan'ny dingana)</w:t>
      </w:r>
    </w:p>
    <w:p>
      <w:pPr>
        <w:spacing w:after="40"/>
        <w:ind w:left="340"/>
      </w:pPr>
      <w:r>
        <w:rPr>
          <w:rFonts w:ascii="Times New Roman" w:hAnsi="Times New Roman"/>
          <w:b w:val="0"/>
          <w:i w:val="0"/>
          <w:color w:val="000000"/>
          <w:sz w:val="22"/>
        </w:rPr>
        <w:t>— Diso : Rehefa mihinana, manasa nify. Marina : Rehefa vita ny sakafo, manasa nify. (hevitra tsy feno : tsy voalaza ny faran'ny dingana)</w:t>
      </w:r>
    </w:p>
    <w:p>
      <w:pPr>
        <w:spacing w:after="40"/>
        <w:ind w:left="340"/>
      </w:pPr>
      <w:r>
        <w:rPr>
          <w:rFonts w:ascii="Times New Roman" w:hAnsi="Times New Roman"/>
          <w:b w:val="0"/>
          <w:i w:val="0"/>
          <w:color w:val="000000"/>
          <w:sz w:val="22"/>
        </w:rPr>
        <w:t>— Diso : Taorian'ny mihinana manasa tanana. Marina : Taorian'ny mihinana, manasa tanana. (mari-piatoana : tsy nisy tsoraka nanasarana ny ampahany roa)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fepetra</w:t>
      </w:r>
      <w:r>
        <w:rPr>
          <w:rFonts w:ascii="Times New Roman" w:hAnsi="Times New Roman"/>
          <w:b w:val="0"/>
          <w:i w:val="0"/>
          <w:color w:val="000000"/>
          <w:sz w:val="22"/>
        </w:rPr>
        <w:t xml:space="preserve"> : ny toe-javatra ilazana izay atao ; </w:t>
      </w:r>
      <w:r>
        <w:rPr>
          <w:rFonts w:ascii="Times New Roman" w:hAnsi="Times New Roman"/>
          <w:b/>
          <w:color w:val="1F4E79"/>
          <w:sz w:val="22"/>
        </w:rPr>
        <w:t>takiana</w:t>
      </w:r>
      <w:r>
        <w:rPr>
          <w:rFonts w:ascii="Times New Roman" w:hAnsi="Times New Roman"/>
          <w:b w:val="0"/>
          <w:i w:val="0"/>
          <w:color w:val="000000"/>
          <w:sz w:val="22"/>
        </w:rPr>
        <w:t xml:space="preserve"> : ilaina, tsy azo famelezana ; </w:t>
      </w:r>
      <w:r>
        <w:rPr>
          <w:rFonts w:ascii="Times New Roman" w:hAnsi="Times New Roman"/>
          <w:b/>
          <w:color w:val="1F4E79"/>
          <w:sz w:val="22"/>
        </w:rPr>
        <w:t>ara-potoana</w:t>
      </w:r>
      <w:r>
        <w:rPr>
          <w:rFonts w:ascii="Times New Roman" w:hAnsi="Times New Roman"/>
          <w:b w:val="0"/>
          <w:i w:val="0"/>
          <w:color w:val="000000"/>
          <w:sz w:val="22"/>
        </w:rPr>
        <w:t xml:space="preserve"> : araka ny fotoana nomena ; </w:t>
      </w:r>
      <w:r>
        <w:rPr>
          <w:rFonts w:ascii="Times New Roman" w:hAnsi="Times New Roman"/>
          <w:b/>
          <w:color w:val="1F4E79"/>
          <w:sz w:val="22"/>
        </w:rPr>
        <w:t>fatoriana</w:t>
      </w:r>
      <w:r>
        <w:rPr>
          <w:rFonts w:ascii="Times New Roman" w:hAnsi="Times New Roman"/>
          <w:b w:val="0"/>
          <w:i w:val="0"/>
          <w:color w:val="000000"/>
          <w:sz w:val="22"/>
        </w:rPr>
        <w:t xml:space="preserve"> : ny fandriana ; </w:t>
      </w:r>
      <w:r>
        <w:rPr>
          <w:rFonts w:ascii="Times New Roman" w:hAnsi="Times New Roman"/>
          <w:b/>
          <w:color w:val="1F4E79"/>
          <w:sz w:val="22"/>
        </w:rPr>
        <w:t>mpanamarika fotoana</w:t>
      </w:r>
      <w:r>
        <w:rPr>
          <w:rFonts w:ascii="Times New Roman" w:hAnsi="Times New Roman"/>
          <w:b w:val="0"/>
          <w:i w:val="0"/>
          <w:color w:val="000000"/>
          <w:sz w:val="22"/>
        </w:rPr>
        <w:t xml:space="preserve"> : ny teny mampiseho ny fotoana.</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Ohabolana : « Ny fahasalamana dia ambony lavitra noho ny fananan-karena » — ny fahasalamana no zavatra sarobidine indrindra, fa ny harena kosa azo averina. (ohabolana.org)</w:t>
      </w:r>
    </w:p>
    <w:p>
      <w:pPr>
        <w:spacing w:after="120"/>
      </w:pPr>
      <w:r>
        <w:rPr>
          <w:rFonts w:ascii="Times New Roman" w:hAnsi="Times New Roman"/>
          <w:b w:val="0"/>
          <w:i w:val="0"/>
          <w:color w:val="000000"/>
          <w:sz w:val="22"/>
        </w:rPr>
        <w:t>Ao amin'ny fampiasana andavanandro dia matetika ampiasaina miaraka amin'ireo mpanamarika fotoana ireo ny teny hoe « mazotoa » : « Mazotoa manasa tanana. »</w:t>
      </w:r>
    </w:p>
    <w:p>
      <w:pPr>
        <w:spacing w:after="120"/>
      </w:pPr>
      <w:r>
        <w:rPr>
          <w:rFonts w:ascii="Times New Roman" w:hAnsi="Times New Roman"/>
          <w:b w:val="0"/>
          <w:i w:val="0"/>
          <w:color w:val="000000"/>
          <w:sz w:val="22"/>
        </w:rPr>
        <w:t>Ho an'ny tombana : asiana fifaninanana ny tarika an-daniny sy ny ankilany. Apetraka eny amin'ny solaitrabe ny isa azon'ny tarika tsirairay : mahazo isa iray ny tarika mahavaly, ary raha tsy mahavaly kosa izy dia mahazo isa iray ny tarika nametraka ny fanontaniana.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Fepetra fototra amin'ny fahasalamana : sakafo isan'andro, rano madio, fanadiovana ny tanana sy ny tongotra, fatoriana.</w:t>
      </w:r>
    </w:p>
    <w:p>
      <w:pPr>
        <w:spacing w:after="120"/>
        <w:ind w:left="227"/>
      </w:pPr>
      <w:r>
        <w:rPr>
          <w:rFonts w:ascii="Times New Roman" w:hAnsi="Times New Roman"/>
          <w:b w:val="0"/>
          <w:i w:val="0"/>
          <w:color w:val="000000"/>
          <w:sz w:val="22"/>
        </w:rPr>
        <w:t>• Mazotoa manasa tanana alohan'ny mihinana ary taorian'ny sakafo.</w:t>
      </w:r>
    </w:p>
    <w:p>
      <w:pPr>
        <w:spacing w:after="120"/>
        <w:ind w:left="227"/>
      </w:pPr>
      <w:r>
        <w:rPr>
          <w:rFonts w:ascii="Times New Roman" w:hAnsi="Times New Roman"/>
          <w:b w:val="0"/>
          <w:i w:val="0"/>
          <w:color w:val="000000"/>
          <w:sz w:val="22"/>
        </w:rPr>
        <w:t>• Alohan'ny, rehefa, vao, taorian'ny no mampiseho ny filaharan'ny dingana.</w:t>
      </w:r>
    </w:p>
    <w:p>
      <w:pPr>
        <w:spacing w:after="120"/>
      </w:pPr>
      <w:r>
        <w:rPr>
          <w:rFonts w:ascii="Times New Roman" w:hAnsi="Times New Roman"/>
          <w:b/>
          <w:i w:val="0"/>
          <w:color w:val="000000"/>
          <w:sz w:val="26"/>
        </w:rPr>
        <w:t>FANAZARAN-TENA</w:t>
      </w:r>
      <w:bookmarkStart w:id="5" w:name="bm_fanazarana1"/>
      <w:bookmarkEnd w:id="5"/>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teny hoe « alohan'ny » dia mampiseho ny …</w:t>
      </w:r>
    </w:p>
    <w:p>
      <w:pPr>
        <w:spacing w:after="120"/>
        <w:ind w:left="340"/>
      </w:pPr>
      <w:r>
        <w:rPr>
          <w:rFonts w:ascii="Times New Roman" w:hAnsi="Times New Roman"/>
          <w:b w:val="0"/>
          <w:i w:val="0"/>
          <w:color w:val="000000"/>
          <w:sz w:val="22"/>
        </w:rPr>
        <w:t>a) manaraka b) mialoha d) toerana e) fomba</w:t>
      </w:r>
    </w:p>
    <w:p>
      <w:pPr>
        <w:spacing w:after="120"/>
        <w:ind w:left="340"/>
      </w:pPr>
      <w:r>
        <w:rPr>
          <w:rFonts w:ascii="Times New Roman" w:hAnsi="Times New Roman"/>
          <w:b w:val="0"/>
          <w:i w:val="0"/>
          <w:color w:val="000000"/>
          <w:sz w:val="22"/>
        </w:rPr>
        <w:t>2) Ny teny hoe « taorian'ny » dia mampiseho ny …</w:t>
      </w:r>
    </w:p>
    <w:p>
      <w:pPr>
        <w:spacing w:after="120"/>
        <w:ind w:left="340"/>
      </w:pPr>
      <w:r>
        <w:rPr>
          <w:rFonts w:ascii="Times New Roman" w:hAnsi="Times New Roman"/>
          <w:b w:val="0"/>
          <w:i w:val="0"/>
          <w:color w:val="000000"/>
          <w:sz w:val="22"/>
        </w:rPr>
        <w:t>a) mialoha b) manaraka d) olona e) habe</w:t>
      </w:r>
    </w:p>
    <w:p>
      <w:pPr>
        <w:spacing w:after="120"/>
        <w:ind w:left="340"/>
      </w:pPr>
      <w:r>
        <w:rPr>
          <w:rFonts w:ascii="Times New Roman" w:hAnsi="Times New Roman"/>
          <w:b w:val="0"/>
          <w:i w:val="0"/>
          <w:color w:val="000000"/>
          <w:sz w:val="22"/>
        </w:rPr>
        <w:t>3) Izay mampiseho ny dingana manaraka hatony dia …</w:t>
      </w:r>
    </w:p>
    <w:p>
      <w:pPr>
        <w:spacing w:after="120"/>
        <w:ind w:left="340"/>
      </w:pPr>
      <w:r>
        <w:rPr>
          <w:rFonts w:ascii="Times New Roman" w:hAnsi="Times New Roman"/>
          <w:b w:val="0"/>
          <w:i w:val="0"/>
          <w:color w:val="000000"/>
          <w:sz w:val="22"/>
        </w:rPr>
        <w:t>a) rehefa b) alohan'ny d) vao e) taorian'ny</w:t>
      </w:r>
    </w:p>
    <w:p>
      <w:pPr>
        <w:spacing w:after="120"/>
        <w:ind w:left="340"/>
      </w:pPr>
      <w:r>
        <w:rPr>
          <w:rFonts w:ascii="Times New Roman" w:hAnsi="Times New Roman"/>
          <w:b w:val="0"/>
          <w:i w:val="0"/>
          <w:color w:val="000000"/>
          <w:sz w:val="22"/>
        </w:rPr>
        <w:t>4) Fehezanteny marina araka ny lesona ny hoe …</w:t>
      </w:r>
    </w:p>
    <w:p>
      <w:pPr>
        <w:spacing w:after="120"/>
        <w:ind w:left="340"/>
      </w:pPr>
      <w:r>
        <w:rPr>
          <w:rFonts w:ascii="Times New Roman" w:hAnsi="Times New Roman"/>
          <w:b w:val="0"/>
          <w:i w:val="0"/>
          <w:color w:val="000000"/>
          <w:sz w:val="22"/>
        </w:rPr>
        <w:t>a) Mihinana alohan'ny manasa tanana. b) Manasa tanana isika, vao mihinana.</w:t>
      </w:r>
    </w:p>
    <w:p>
      <w:pPr>
        <w:spacing w:after="120"/>
        <w:ind w:left="340"/>
      </w:pPr>
      <w:r>
        <w:rPr>
          <w:rFonts w:ascii="Times New Roman" w:hAnsi="Times New Roman"/>
          <w:b w:val="0"/>
          <w:i w:val="0"/>
          <w:color w:val="000000"/>
          <w:sz w:val="22"/>
        </w:rPr>
        <w:t>d) Rehefa mihinana, manasa nify. e) Taorian'ny alohan'ny sakafo.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mpanamarika fotoana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ny fandroana, manomana daka sy savony.</w:t>
      </w:r>
    </w:p>
    <w:p>
      <w:pPr>
        <w:spacing w:after="120"/>
        <w:ind w:left="340"/>
      </w:pPr>
      <w:r>
        <w:rPr>
          <w:rFonts w:ascii="Times New Roman" w:hAnsi="Times New Roman"/>
          <w:b w:val="0"/>
          <w:i w:val="0"/>
          <w:color w:val="000000"/>
          <w:sz w:val="22"/>
        </w:rPr>
        <w:t>2) Manasa nify isika, ……………… mandry.</w:t>
      </w:r>
    </w:p>
    <w:p>
      <w:pPr>
        <w:spacing w:after="120"/>
        <w:ind w:left="340"/>
      </w:pPr>
      <w:r>
        <w:rPr>
          <w:rFonts w:ascii="Times New Roman" w:hAnsi="Times New Roman"/>
          <w:b w:val="0"/>
          <w:i w:val="0"/>
          <w:color w:val="000000"/>
          <w:sz w:val="22"/>
        </w:rPr>
        <w:t>3) ……………… nianatra, dia nandry ao am-patoriana.</w:t>
      </w:r>
    </w:p>
    <w:p>
      <w:pPr>
        <w:spacing w:after="120"/>
        <w:ind w:left="340"/>
      </w:pPr>
      <w:r>
        <w:rPr>
          <w:rFonts w:ascii="Times New Roman" w:hAnsi="Times New Roman"/>
          <w:b w:val="0"/>
          <w:i w:val="0"/>
          <w:color w:val="000000"/>
          <w:sz w:val="22"/>
        </w:rPr>
        <w:t>4) ……………… miala amin'ny tokana maraina, manasa tanana aho.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Mamorao fehezanteny efatra momba ny fitandroana ny fahasalamana.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ampiasao ny teny hoe « alohan'ny »</w:t>
      </w:r>
    </w:p>
    <w:p>
      <w:pPr>
        <w:spacing w:after="120"/>
        <w:ind w:left="340"/>
      </w:pPr>
      <w:r>
        <w:rPr>
          <w:rFonts w:ascii="Times New Roman" w:hAnsi="Times New Roman"/>
          <w:b w:val="0"/>
          <w:i w:val="0"/>
          <w:color w:val="000000"/>
          <w:sz w:val="22"/>
        </w:rPr>
        <w:t>2) ampiasao ny teny hoe « taorian'ny »</w:t>
      </w:r>
    </w:p>
    <w:p>
      <w:pPr>
        <w:spacing w:after="120"/>
        <w:ind w:left="340"/>
      </w:pPr>
      <w:r>
        <w:rPr>
          <w:rFonts w:ascii="Times New Roman" w:hAnsi="Times New Roman"/>
          <w:b w:val="0"/>
          <w:i w:val="0"/>
          <w:color w:val="000000"/>
          <w:sz w:val="22"/>
        </w:rPr>
        <w:t>3) ampiasao ny teny hoe « rehefa »</w:t>
      </w:r>
    </w:p>
    <w:p>
      <w:pPr>
        <w:spacing w:after="120"/>
        <w:ind w:left="340"/>
      </w:pPr>
      <w:r>
        <w:rPr>
          <w:rFonts w:ascii="Times New Roman" w:hAnsi="Times New Roman"/>
          <w:b w:val="0"/>
          <w:i w:val="0"/>
          <w:color w:val="000000"/>
          <w:sz w:val="22"/>
        </w:rPr>
        <w:t>4) ampiasao ny teny hoe « vao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mialoha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manaraka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 vao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w:t>
      </w:r>
    </w:p>
    <w:p>
      <w:pPr>
        <w:spacing w:after="120"/>
      </w:pPr>
      <w:r>
        <w:rPr>
          <w:rFonts w:ascii="Times New Roman" w:hAnsi="Times New Roman"/>
          <w:b/>
          <w:i w:val="0"/>
          <w:color w:val="000000"/>
          <w:sz w:val="22"/>
        </w:rPr>
        <w:t>Mameno ny toerana banga amin'ny mpanamarika fotoana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Alohan'ny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vao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Taorian'ny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Rehefa</w:t>
      </w:r>
    </w:p>
    <w:p>
      <w:pPr>
        <w:spacing w:after="120"/>
      </w:pPr>
      <w:r>
        <w:rPr>
          <w:rFonts w:ascii="Times New Roman" w:hAnsi="Times New Roman"/>
          <w:b/>
          <w:i w:val="0"/>
          <w:color w:val="000000"/>
          <w:sz w:val="22"/>
        </w:rPr>
        <w:t>Mamorao fehezanteny efatra momba ny fitandroana ny fahasalamana.</w:t>
      </w:r>
    </w:p>
    <w:p>
      <w:pPr>
        <w:spacing w:after="120"/>
        <w:ind w:left="340"/>
      </w:pPr>
      <w:r>
        <w:rPr>
          <w:rFonts w:ascii="Times New Roman" w:hAnsi="Times New Roman"/>
          <w:b w:val="0"/>
          <w:i w:val="0"/>
          <w:color w:val="000000"/>
          <w:sz w:val="22"/>
        </w:rPr>
        <w:t>1) Ohatra : Alohan'ny mihinana dia manasa tanana aho.</w:t>
      </w:r>
    </w:p>
    <w:p>
      <w:pPr>
        <w:spacing w:after="120"/>
        <w:ind w:left="340"/>
      </w:pPr>
      <w:r>
        <w:rPr>
          <w:rFonts w:ascii="Times New Roman" w:hAnsi="Times New Roman"/>
          <w:b w:val="0"/>
          <w:i w:val="0"/>
          <w:color w:val="000000"/>
          <w:sz w:val="22"/>
        </w:rPr>
        <w:t>2) Ohatra : Taorian'ny kilasy dia mandroa aho.</w:t>
      </w:r>
    </w:p>
    <w:p>
      <w:pPr>
        <w:spacing w:after="120"/>
        <w:ind w:left="340"/>
      </w:pPr>
      <w:r>
        <w:rPr>
          <w:rFonts w:ascii="Times New Roman" w:hAnsi="Times New Roman"/>
          <w:b w:val="0"/>
          <w:i w:val="0"/>
          <w:color w:val="000000"/>
          <w:sz w:val="22"/>
        </w:rPr>
        <w:t>3) Ohatra : Rehefa mangatsiaka dia misotro rano mafana aho.</w:t>
      </w:r>
    </w:p>
    <w:p>
      <w:pPr>
        <w:spacing w:after="120"/>
        <w:ind w:left="340"/>
      </w:pPr>
      <w:r>
        <w:rPr>
          <w:rFonts w:ascii="Times New Roman" w:hAnsi="Times New Roman"/>
          <w:b w:val="0"/>
          <w:i w:val="0"/>
          <w:color w:val="000000"/>
          <w:sz w:val="22"/>
        </w:rPr>
        <w:t>4) Ohatra : Manasa nify aho, vao mandry.</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Ohabolana — « Ny fahasalamana dia ambony lavitra noho ny fananan-karena », ohabolana.org</w:t>
      </w:r>
    </w:p>
    <w:p>
      <w:pPr>
        <w:spacing w:after="120"/>
        <w:ind w:left="340"/>
      </w:pPr>
      <w:r>
        <w:rPr>
          <w:rFonts w:ascii="Times New Roman" w:hAnsi="Times New Roman"/>
          <w:b w:val="0"/>
          <w:i w:val="0"/>
          <w:color w:val="1F4E79"/>
          <w:sz w:val="18"/>
        </w:rPr>
        <w:t>https://ohabolana.org/ohabolana/vakio/o470fdb9660b7d</w:t>
      </w:r>
    </w:p>
    <w:p>
      <w:pPr>
        <w:spacing w:after="60"/>
        <w:ind w:left="510"/>
      </w:pPr>
      <w:r>
        <w:rPr>
          <w:rFonts w:ascii="Times New Roman" w:hAnsi="Times New Roman"/>
          <w:b w:val="0"/>
          <w:i/>
          <w:color w:val="000000"/>
          <w:sz w:val="20"/>
        </w:rPr>
        <w:t>« Ny fahasalamana dia ambony lavitra noho ny fananan-karena. » — dikan-teny : la santé est bien au-dessus de la fortune. (Recueil en ligne d'ohabolana, ohabolana.org, serasera.org)</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2 / 4</w:t>
      </w:r>
      <w:bookmarkStart w:id="6" w:name="bm_seho2"/>
      <w:bookmarkEnd w:id="6"/>
    </w:p>
    <w:p>
      <w:pPr>
        <w:spacing w:after="120"/>
        <w:jc w:val="center"/>
      </w:pPr>
      <w:r>
        <w:rPr>
          <w:rFonts w:ascii="Times New Roman" w:hAnsi="Times New Roman"/>
          <w:b/>
          <w:i w:val="0"/>
          <w:color w:val="C00000"/>
          <w:sz w:val="32"/>
        </w:rPr>
        <w:t>Fanasana ny tanana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2 / 4</w:t>
            </w:r>
          </w:p>
        </w:tc>
      </w:tr>
      <w:tr>
        <w:tc>
          <w:tcPr>
            <w:tcW w:type="dxa" w:w="6576"/>
          </w:tcPr>
          <w:p>
            <w:pPr>
              <w:spacing w:after="40"/>
            </w:pPr>
            <w:r>
              <w:rPr>
                <w:rFonts w:ascii="Times New Roman" w:hAnsi="Times New Roman"/>
                <w:b w:val="0"/>
                <w:i w:val="0"/>
                <w:color w:val="000000"/>
                <w:sz w:val="20"/>
              </w:rPr>
              <w:t>Lohateny : Fanasana ny tanana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mamaky mazava sy tsy misy diso ny lahatsoratra fohy, ary hamaritra ny hevi-dehibe ao anatiny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fahasalamana ?</w:t>
            </w:r>
          </w:p>
          <w:p>
            <w:pPr>
              <w:spacing w:after="40"/>
            </w:pPr>
            <w:r>
              <w:rPr>
                <w:rFonts w:ascii="Times New Roman" w:hAnsi="Times New Roman"/>
                <w:b w:val="0"/>
                <w:i w:val="0"/>
                <w:color w:val="000000"/>
                <w:sz w:val="20"/>
              </w:rPr>
              <w:t>2. Iza no miaro ny fahasalamantsika isan'andro ?</w:t>
            </w:r>
          </w:p>
          <w:p>
            <w:pPr>
              <w:spacing w:after="40"/>
            </w:pPr>
            <w:r>
              <w:rPr>
                <w:rFonts w:ascii="Times New Roman" w:hAnsi="Times New Roman"/>
                <w:b w:val="0"/>
                <w:i w:val="0"/>
                <w:color w:val="000000"/>
                <w:sz w:val="20"/>
              </w:rPr>
              <w:t>3. Inona no fitaovana ampiasaina amin'ny fanadiovana ny tanana sy ny tongotra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fahasalamana dia ny toetra ara-batana mahavelona ny olona, ka tsy misy aretina na fanaintainana.</w:t>
            </w:r>
          </w:p>
          <w:p>
            <w:pPr>
              <w:spacing w:after="40"/>
            </w:pPr>
            <w:r>
              <w:rPr>
                <w:rFonts w:ascii="Times New Roman" w:hAnsi="Times New Roman"/>
                <w:b w:val="0"/>
                <w:i w:val="0"/>
                <w:color w:val="000000"/>
                <w:sz w:val="20"/>
              </w:rPr>
              <w:t>2. Ny ray aman-dreny, ny mpampianatra, ary izahay manokoa.</w:t>
            </w:r>
          </w:p>
          <w:p>
            <w:pPr>
              <w:spacing w:after="40"/>
            </w:pPr>
            <w:r>
              <w:rPr>
                <w:rFonts w:ascii="Times New Roman" w:hAnsi="Times New Roman"/>
                <w:b w:val="0"/>
                <w:i w:val="0"/>
                <w:color w:val="000000"/>
                <w:sz w:val="20"/>
              </w:rPr>
              <w:t>3. Rano madio sy savony, ary lamba madio ho an'ny fanadiovana.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Rehefa hohavainao ny sakafo, inona no tokony ho voalohany ataosinao ? V.A. : Ny fanasana ny tanana.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Fanasana ny tanana ». Aorian'ity seho ity ianareo dia ho afaka hamaky mazava sy tsy misy diso ny lahatsoratra fohy momba ny fahasalamana, ary hamaritra ny hevi-dehibe ao anatiny.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Asehoko eo amin'ny tabilao ny lahatsoratra « Fanasana ny tanana » sy ny sary mifandraika amin'izany.</w:t>
            </w:r>
          </w:p>
          <w:p>
            <w:pPr>
              <w:spacing w:after="40"/>
            </w:pPr>
            <w:r>
              <w:rPr>
                <w:rFonts w:ascii="Times New Roman" w:hAnsi="Times New Roman"/>
                <w:b w:val="0"/>
                <w:i w:val="0"/>
                <w:color w:val="000000"/>
                <w:sz w:val="20"/>
              </w:rPr>
              <w:t>Jereo aloha ny lohateny, ny isa ny fehezanteny, ary ny mari-piatoana ampiasaina 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 sy sary lehibe momba ny fanasana ny tanana</w:t>
            </w:r>
          </w:p>
        </w:tc>
        <w:tc>
          <w:tcPr>
            <w:tcW w:type="dxa" w:w="1077"/>
          </w:tcPr>
          <w:p>
            <w:pPr>
              <w:spacing w:after="40"/>
            </w:pPr>
            <w:r>
              <w:rPr>
                <w:rFonts w:ascii="Times New Roman" w:hAnsi="Times New Roman"/>
                <w:b w:val="0"/>
                <w:i w:val="0"/>
                <w:color w:val="000000"/>
                <w:sz w:val="20"/>
              </w:rPr>
              <w:t>Ny zava-jerena (lohateny, isa ny fehezanteny, sary) no avoaka amin'ny Famakafakana, fa tsy eto.</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w:t>
            </w:r>
          </w:p>
          <w:p>
            <w:pPr>
              <w:spacing w:after="40"/>
            </w:pPr>
            <w:r>
              <w:rPr>
                <w:rFonts w:ascii="Times New Roman" w:hAnsi="Times New Roman"/>
                <w:b w:val="0"/>
                <w:i w:val="0"/>
                <w:color w:val="000000"/>
                <w:sz w:val="20"/>
              </w:rPr>
              <w:t>2. Fehezanteny firy ny ao anaty lahatsoratra ?</w:t>
            </w:r>
          </w:p>
          <w:p>
            <w:pPr>
              <w:spacing w:after="40"/>
            </w:pPr>
            <w:r>
              <w:rPr>
                <w:rFonts w:ascii="Times New Roman" w:hAnsi="Times New Roman"/>
                <w:b w:val="0"/>
                <w:i w:val="0"/>
                <w:color w:val="000000"/>
                <w:sz w:val="20"/>
              </w:rPr>
              <w:t>3. Inona no fomba mora indrindra hiarovana ny tena araka ny lahatsoratra ?</w:t>
            </w:r>
          </w:p>
          <w:p>
            <w:pPr>
              <w:spacing w:after="40"/>
            </w:pPr>
            <w:r>
              <w:rPr>
                <w:rFonts w:ascii="Times New Roman" w:hAnsi="Times New Roman"/>
                <w:b w:val="0"/>
                <w:i w:val="0"/>
                <w:color w:val="000000"/>
                <w:sz w:val="20"/>
              </w:rPr>
              <w:t>4. Amin'ny fotoana inona isika no manasa tanana araka ny lahatsoratra ?</w:t>
            </w:r>
          </w:p>
          <w:p>
            <w:pPr>
              <w:spacing w:after="40"/>
            </w:pPr>
            <w:r>
              <w:rPr>
                <w:rFonts w:ascii="Times New Roman" w:hAnsi="Times New Roman"/>
                <w:b w:val="0"/>
                <w:i w:val="0"/>
                <w:color w:val="000000"/>
                <w:sz w:val="20"/>
              </w:rPr>
              <w:t>5. Ahoana no antony iavian'ny aretin-kibo sy ny aretin-koditra araka ny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Fanasana ny tanana » ny lohateny.</w:t>
            </w:r>
          </w:p>
          <w:p>
            <w:pPr>
              <w:spacing w:after="40"/>
            </w:pPr>
            <w:r>
              <w:rPr>
                <w:rFonts w:ascii="Times New Roman" w:hAnsi="Times New Roman"/>
                <w:b w:val="0"/>
                <w:i w:val="0"/>
                <w:color w:val="000000"/>
                <w:sz w:val="20"/>
              </w:rPr>
              <w:t>2. Dimy (5) ny fehezanteny ao anatiny.</w:t>
            </w:r>
          </w:p>
          <w:p>
            <w:pPr>
              <w:spacing w:after="40"/>
            </w:pPr>
            <w:r>
              <w:rPr>
                <w:rFonts w:ascii="Times New Roman" w:hAnsi="Times New Roman"/>
                <w:b w:val="0"/>
                <w:i w:val="0"/>
                <w:color w:val="000000"/>
                <w:sz w:val="20"/>
              </w:rPr>
              <w:t xml:space="preserve">3. Ny </w:t>
            </w:r>
            <w:r>
              <w:rPr>
                <w:rFonts w:ascii="Times New Roman" w:hAnsi="Times New Roman"/>
                <w:b/>
                <w:color w:val="1F4E79"/>
                <w:sz w:val="20"/>
              </w:rPr>
              <w:t>fanasana ny tanana amin'ny savony sy rano madio</w:t>
            </w:r>
            <w:r>
              <w:rPr>
                <w:rFonts w:ascii="Times New Roman" w:hAnsi="Times New Roman"/>
                <w:b w:val="0"/>
                <w:i w:val="0"/>
                <w:color w:val="000000"/>
                <w:sz w:val="20"/>
              </w:rPr>
              <w:t>.</w:t>
            </w:r>
          </w:p>
          <w:p>
            <w:pPr>
              <w:spacing w:after="40"/>
            </w:pPr>
            <w:r>
              <w:rPr>
                <w:rFonts w:ascii="Times New Roman" w:hAnsi="Times New Roman"/>
                <w:b w:val="0"/>
                <w:i w:val="0"/>
                <w:color w:val="000000"/>
                <w:sz w:val="20"/>
              </w:rPr>
              <w:t>4. Alohan'ny mihinana sy rehefa miverina avy any an-dokoa.</w:t>
            </w:r>
          </w:p>
          <w:p>
            <w:pPr>
              <w:spacing w:after="40"/>
            </w:pPr>
            <w:r>
              <w:rPr>
                <w:rFonts w:ascii="Times New Roman" w:hAnsi="Times New Roman"/>
                <w:b w:val="0"/>
                <w:i w:val="0"/>
                <w:color w:val="000000"/>
                <w:sz w:val="20"/>
              </w:rPr>
              <w:t>5. Avy amin'ny tanana maloto ny antony amin'ny be dia be amin'ireo aretina ireo.</w:t>
            </w:r>
          </w:p>
        </w:tc>
        <w:tc>
          <w:tcPr>
            <w:tcW w:type="dxa" w:w="1191"/>
          </w:tcPr>
          <w:p>
            <w:pPr>
              <w:spacing w:after="40"/>
            </w:pPr>
            <w:r>
              <w:rPr>
                <w:rFonts w:ascii="Times New Roman" w:hAnsi="Times New Roman"/>
                <w:b w:val="0"/>
                <w:i w:val="0"/>
                <w:color w:val="000000"/>
                <w:sz w:val="20"/>
              </w:rPr>
              <w:t>Fanontaniana arahim-baliny / Asa iombonana</w:t>
            </w:r>
          </w:p>
        </w:tc>
        <w:tc>
          <w:tcPr>
            <w:tcW w:type="dxa" w:w="1191"/>
          </w:tcPr>
          <w:p>
            <w:pPr>
              <w:spacing w:after="40"/>
            </w:pPr>
            <w:r>
              <w:rPr>
                <w:rFonts w:ascii="Times New Roman" w:hAnsi="Times New Roman"/>
                <w:b w:val="0"/>
                <w:i w:val="0"/>
                <w:color w:val="000000"/>
                <w:sz w:val="20"/>
              </w:rPr>
              <w:t>Lahatsoratra voasoratra eo amin'ny tabilao sy sary lehibe momba ny fanasana ny tanana</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fanasana ny tanana amin'ny savony sy rano madio, indrindra alohan'ny mihinana ary rehefa miverina avy any an-dokoa, dia fomba mora sy azo atao isan'andro hiarovana ny fahasalamana.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Mameno ny toerana banga araka ny lahatsoratra.</w:t>
            </w:r>
          </w:p>
          <w:p>
            <w:pPr>
              <w:spacing w:after="40"/>
              <w:ind w:left="283"/>
            </w:pPr>
            <w:r>
              <w:rPr>
                <w:rFonts w:ascii="Times New Roman" w:hAnsi="Times New Roman"/>
                <w:b w:val="0"/>
                <w:i w:val="0"/>
                <w:color w:val="000000"/>
                <w:sz w:val="20"/>
              </w:rPr>
              <w:t>a) Ny fanasana ny tanana amin'ny …………………… sy rano madio.</w:t>
            </w:r>
          </w:p>
          <w:p>
            <w:pPr>
              <w:spacing w:after="40"/>
              <w:ind w:left="283"/>
            </w:pPr>
            <w:r>
              <w:rPr>
                <w:rFonts w:ascii="Times New Roman" w:hAnsi="Times New Roman"/>
                <w:b w:val="0"/>
                <w:i w:val="0"/>
                <w:color w:val="000000"/>
                <w:sz w:val="20"/>
              </w:rPr>
              <w:t>b) Mazotoa manasa tanana alohan'ny …………………….</w:t>
            </w:r>
          </w:p>
          <w:p>
            <w:pPr>
              <w:spacing w:after="40"/>
              <w:ind w:left="283"/>
            </w:pPr>
            <w:r>
              <w:rPr>
                <w:rFonts w:ascii="Times New Roman" w:hAnsi="Times New Roman"/>
                <w:b w:val="0"/>
                <w:i w:val="0"/>
                <w:color w:val="000000"/>
                <w:sz w:val="20"/>
              </w:rPr>
              <w:t>d) Avy amin'ny tanana …………………… ny anton'ny be dia be amin'ny aretin-kibo.</w:t>
            </w:r>
          </w:p>
          <w:p>
            <w:pPr>
              <w:spacing w:after="40"/>
              <w:ind w:left="283"/>
            </w:pPr>
            <w:r>
              <w:rPr>
                <w:rFonts w:ascii="Times New Roman" w:hAnsi="Times New Roman"/>
                <w:b w:val="0"/>
                <w:i w:val="0"/>
                <w:color w:val="000000"/>
                <w:sz w:val="20"/>
              </w:rPr>
              <w:t>e) Ny …………………… dia manomboka amin'ny tanana.</w:t>
            </w:r>
          </w:p>
          <w:p>
            <w:pPr>
              <w:spacing w:after="40"/>
            </w:pPr>
            <w:r>
              <w:rPr>
                <w:rFonts w:ascii="Times New Roman" w:hAnsi="Times New Roman"/>
                <w:b/>
                <w:i w:val="0"/>
                <w:color w:val="000000"/>
                <w:sz w:val="20"/>
              </w:rPr>
              <w:t>Reheo amin'ny tsilo ny teny eo ankavia amin'ny dikany eo ankavanana.</w:t>
            </w:r>
          </w:p>
          <w:p>
            <w:pPr>
              <w:spacing w:after="40"/>
              <w:ind w:left="283"/>
            </w:pPr>
            <w:r>
              <w:rPr>
                <w:rFonts w:ascii="Times New Roman" w:hAnsi="Times New Roman"/>
                <w:b w:val="0"/>
                <w:i w:val="0"/>
                <w:color w:val="000000"/>
                <w:sz w:val="20"/>
              </w:rPr>
              <w:t>a) savony</w:t>
            </w:r>
          </w:p>
          <w:p>
            <w:pPr>
              <w:spacing w:after="40"/>
              <w:ind w:left="283"/>
            </w:pPr>
            <w:r>
              <w:rPr>
                <w:rFonts w:ascii="Times New Roman" w:hAnsi="Times New Roman"/>
                <w:b w:val="0"/>
                <w:i w:val="0"/>
                <w:color w:val="000000"/>
                <w:sz w:val="20"/>
              </w:rPr>
              <w:t>b) lamosin-tanana</w:t>
            </w:r>
          </w:p>
          <w:p>
            <w:pPr>
              <w:spacing w:after="40"/>
              <w:ind w:left="283"/>
            </w:pPr>
            <w:r>
              <w:rPr>
                <w:rFonts w:ascii="Times New Roman" w:hAnsi="Times New Roman"/>
                <w:b w:val="0"/>
                <w:i w:val="0"/>
                <w:color w:val="000000"/>
                <w:sz w:val="20"/>
              </w:rPr>
              <w:t>d) rantsan-tanana</w:t>
            </w:r>
          </w:p>
          <w:p>
            <w:pPr>
              <w:spacing w:after="40"/>
              <w:ind w:left="283"/>
            </w:pPr>
            <w:r>
              <w:rPr>
                <w:rFonts w:ascii="Times New Roman" w:hAnsi="Times New Roman"/>
                <w:b w:val="0"/>
                <w:i w:val="0"/>
                <w:color w:val="000000"/>
                <w:sz w:val="20"/>
              </w:rPr>
              <w:t>e) lamba</w:t>
            </w:r>
          </w:p>
          <w:p>
            <w:pPr>
              <w:spacing w:after="40"/>
              <w:ind w:left="283"/>
            </w:pPr>
            <w:r>
              <w:rPr>
                <w:rFonts w:ascii="Times New Roman" w:hAnsi="Times New Roman"/>
                <w:b w:val="0"/>
                <w:i w:val="0"/>
                <w:color w:val="000000"/>
                <w:sz w:val="20"/>
              </w:rPr>
              <w:t>1) tapany afovoan'ny tanana</w:t>
            </w:r>
          </w:p>
          <w:p>
            <w:pPr>
              <w:spacing w:after="40"/>
              <w:ind w:left="283"/>
            </w:pPr>
            <w:r>
              <w:rPr>
                <w:rFonts w:ascii="Times New Roman" w:hAnsi="Times New Roman"/>
                <w:b w:val="0"/>
                <w:i w:val="0"/>
                <w:color w:val="000000"/>
                <w:sz w:val="20"/>
              </w:rPr>
              <w:t>2) singa ampiasaina hanadiovana ny tanana</w:t>
            </w:r>
          </w:p>
          <w:p>
            <w:pPr>
              <w:spacing w:after="40"/>
              <w:ind w:left="283"/>
            </w:pPr>
            <w:r>
              <w:rPr>
                <w:rFonts w:ascii="Times New Roman" w:hAnsi="Times New Roman"/>
                <w:b w:val="0"/>
                <w:i w:val="0"/>
                <w:color w:val="000000"/>
                <w:sz w:val="20"/>
              </w:rPr>
              <w:t>3) singa eo anelanelan'ny rantsan-tanana</w:t>
            </w:r>
          </w:p>
          <w:p>
            <w:pPr>
              <w:spacing w:after="40"/>
              <w:ind w:left="283"/>
            </w:pPr>
            <w:r>
              <w:rPr>
                <w:rFonts w:ascii="Times New Roman" w:hAnsi="Times New Roman"/>
                <w:b w:val="0"/>
                <w:i w:val="0"/>
                <w:color w:val="000000"/>
                <w:sz w:val="20"/>
              </w:rPr>
              <w:t>4) zava-piasana amin'ny fanadiovana ny tanana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a) savony</w:t>
            </w:r>
          </w:p>
          <w:p>
            <w:pPr>
              <w:spacing w:after="40"/>
              <w:ind w:left="283"/>
            </w:pPr>
            <w:r>
              <w:rPr>
                <w:rFonts w:ascii="Times New Roman" w:hAnsi="Times New Roman"/>
                <w:b w:val="0"/>
                <w:i w:val="0"/>
                <w:color w:val="000000"/>
                <w:sz w:val="20"/>
              </w:rPr>
              <w:t>b) mihinana</w:t>
            </w:r>
          </w:p>
          <w:p>
            <w:pPr>
              <w:spacing w:after="40"/>
              <w:ind w:left="283"/>
            </w:pPr>
            <w:r>
              <w:rPr>
                <w:rFonts w:ascii="Times New Roman" w:hAnsi="Times New Roman"/>
                <w:b w:val="0"/>
                <w:i w:val="0"/>
                <w:color w:val="000000"/>
                <w:sz w:val="20"/>
              </w:rPr>
              <w:t>d) maloto</w:t>
            </w:r>
          </w:p>
          <w:p>
            <w:pPr>
              <w:spacing w:after="40"/>
              <w:ind w:left="283"/>
            </w:pPr>
            <w:r>
              <w:rPr>
                <w:rFonts w:ascii="Times New Roman" w:hAnsi="Times New Roman"/>
                <w:b w:val="0"/>
                <w:i w:val="0"/>
                <w:color w:val="000000"/>
                <w:sz w:val="20"/>
              </w:rPr>
              <w:t>e) fahasalamana</w:t>
            </w:r>
          </w:p>
          <w:p>
            <w:pPr>
              <w:spacing w:after="40"/>
              <w:ind w:left="283"/>
            </w:pPr>
            <w:r>
              <w:rPr>
                <w:rFonts w:ascii="Times New Roman" w:hAnsi="Times New Roman"/>
                <w:b w:val="0"/>
                <w:i w:val="0"/>
                <w:color w:val="000000"/>
                <w:sz w:val="20"/>
              </w:rPr>
              <w:t>a — 2</w:t>
            </w:r>
          </w:p>
          <w:p>
            <w:pPr>
              <w:spacing w:after="40"/>
              <w:ind w:left="283"/>
            </w:pPr>
            <w:r>
              <w:rPr>
                <w:rFonts w:ascii="Times New Roman" w:hAnsi="Times New Roman"/>
                <w:b w:val="0"/>
                <w:i w:val="0"/>
                <w:color w:val="000000"/>
                <w:sz w:val="20"/>
              </w:rPr>
              <w:t>b — 1</w:t>
            </w:r>
          </w:p>
          <w:p>
            <w:pPr>
              <w:spacing w:after="40"/>
              <w:ind w:left="283"/>
            </w:pPr>
            <w:r>
              <w:rPr>
                <w:rFonts w:ascii="Times New Roman" w:hAnsi="Times New Roman"/>
                <w:b w:val="0"/>
                <w:i w:val="0"/>
                <w:color w:val="000000"/>
                <w:sz w:val="20"/>
              </w:rPr>
              <w:t>d — 3</w:t>
            </w:r>
          </w:p>
          <w:p>
            <w:pPr>
              <w:spacing w:after="40"/>
              <w:ind w:left="283"/>
            </w:pPr>
            <w:r>
              <w:rPr>
                <w:rFonts w:ascii="Times New Roman" w:hAnsi="Times New Roman"/>
                <w:b w:val="0"/>
                <w:i w:val="0"/>
                <w:color w:val="000000"/>
                <w:sz w:val="20"/>
              </w:rPr>
              <w:t>e — 4</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dingana voalohany amin'ny fanasana ny tanana ?</w:t>
            </w:r>
          </w:p>
          <w:p>
            <w:pPr>
              <w:spacing w:after="40"/>
            </w:pPr>
            <w:r>
              <w:rPr>
                <w:rFonts w:ascii="Times New Roman" w:hAnsi="Times New Roman"/>
                <w:b w:val="0"/>
                <w:i w:val="0"/>
                <w:color w:val="000000"/>
                <w:sz w:val="20"/>
              </w:rPr>
              <w:t>2. Inona ny tapany amin'ny tanana tsy tokony hadinoina ?</w:t>
            </w:r>
          </w:p>
          <w:p>
            <w:pPr>
              <w:spacing w:after="40"/>
            </w:pPr>
            <w:r>
              <w:rPr>
                <w:rFonts w:ascii="Times New Roman" w:hAnsi="Times New Roman"/>
                <w:b w:val="0"/>
                <w:i w:val="0"/>
                <w:color w:val="000000"/>
                <w:sz w:val="20"/>
              </w:rPr>
              <w:t>3. Inona no atao rehefa vita ny fanasana ny tanana ?</w:t>
            </w:r>
          </w:p>
          <w:p>
            <w:pPr>
              <w:spacing w:after="40"/>
            </w:pPr>
            <w:r>
              <w:rPr>
                <w:rFonts w:ascii="Times New Roman" w:hAnsi="Times New Roman"/>
                <w:b w:val="0"/>
                <w:i w:val="0"/>
                <w:color w:val="000000"/>
                <w:sz w:val="20"/>
              </w:rPr>
              <w:t>4. Inona no hafatry ny lahatsoratra amin'ny teny anao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Rano madio no ampiasaina vao misy savony.</w:t>
            </w:r>
          </w:p>
          <w:p>
            <w:pPr>
              <w:spacing w:after="40"/>
            </w:pPr>
            <w:r>
              <w:rPr>
                <w:rFonts w:ascii="Times New Roman" w:hAnsi="Times New Roman"/>
                <w:b w:val="0"/>
                <w:i w:val="0"/>
                <w:color w:val="000000"/>
                <w:sz w:val="20"/>
              </w:rPr>
              <w:t>2. Ny lamosin-tanana sy ny eo anelanelan'ny rantsan-tanana.</w:t>
            </w:r>
          </w:p>
          <w:p>
            <w:pPr>
              <w:spacing w:after="40"/>
            </w:pPr>
            <w:r>
              <w:rPr>
                <w:rFonts w:ascii="Times New Roman" w:hAnsi="Times New Roman"/>
                <w:b w:val="0"/>
                <w:i w:val="0"/>
                <w:color w:val="000000"/>
                <w:sz w:val="20"/>
              </w:rPr>
              <w:t>3. Androavana amin'ny lamba madio.</w:t>
            </w:r>
          </w:p>
          <w:p>
            <w:pPr>
              <w:spacing w:after="40"/>
            </w:pPr>
            <w:r>
              <w:rPr>
                <w:rFonts w:ascii="Times New Roman" w:hAnsi="Times New Roman"/>
                <w:b w:val="0"/>
                <w:i w:val="0"/>
                <w:color w:val="000000"/>
                <w:sz w:val="20"/>
              </w:rPr>
              <w:t>4. Ny fahasalamana dia manomboka amin'ny fanasana ny tanana.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Fanasana ny tanana</w:t>
      </w:r>
      <w:bookmarkStart w:id="7" w:name="bm_lesona2"/>
      <w:bookmarkEnd w:id="7"/>
    </w:p>
    <w:p>
      <w:pPr>
        <w:spacing w:after="120"/>
      </w:pPr>
      <w:r>
        <w:rPr>
          <w:rFonts w:ascii="Times New Roman" w:hAnsi="Times New Roman"/>
          <w:b w:val="0"/>
          <w:i/>
          <w:color w:val="000000"/>
          <w:sz w:val="22"/>
        </w:rPr>
        <w:t>Isika rehetra dia tia ho salama. Ny fanasana ny tanana amin'ny savony sy rano madio no fomba mora indrindra hiarovana ny tena. Mazotoa manasa tanana alohan'ny mihinana, ary rehefa miverina avy any an-dokoa. Aza adino ny lanin-tanana sy ny lamosin-tanana, ary ny eo anelanelan'ny rantsan-tanana. Avy amin'ny tanana maloto ny antony amin'ny be dia be amin'ny aretin-kibo sy ny aretin-koditra.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fanasana</w:t>
      </w:r>
      <w:r>
        <w:rPr>
          <w:rFonts w:ascii="Times New Roman" w:hAnsi="Times New Roman"/>
          <w:b w:val="0"/>
          <w:i w:val="0"/>
          <w:color w:val="000000"/>
          <w:sz w:val="22"/>
        </w:rPr>
        <w:t xml:space="preserve"> : ny fampiasana rano sy savony hanesorana ny maloto ; </w:t>
      </w:r>
      <w:r>
        <w:rPr>
          <w:rFonts w:ascii="Times New Roman" w:hAnsi="Times New Roman"/>
          <w:b/>
          <w:color w:val="1F4E79"/>
          <w:sz w:val="22"/>
        </w:rPr>
        <w:t>savony</w:t>
      </w:r>
      <w:r>
        <w:rPr>
          <w:rFonts w:ascii="Times New Roman" w:hAnsi="Times New Roman"/>
          <w:b w:val="0"/>
          <w:i w:val="0"/>
          <w:color w:val="000000"/>
          <w:sz w:val="22"/>
        </w:rPr>
        <w:t xml:space="preserve"> : akora ampiasaina amin'ny fanadiovana sy fandamana ; </w:t>
      </w:r>
      <w:r>
        <w:rPr>
          <w:rFonts w:ascii="Times New Roman" w:hAnsi="Times New Roman"/>
          <w:b/>
          <w:color w:val="1F4E79"/>
          <w:sz w:val="22"/>
        </w:rPr>
        <w:t>lamosin-tanana</w:t>
      </w:r>
      <w:r>
        <w:rPr>
          <w:rFonts w:ascii="Times New Roman" w:hAnsi="Times New Roman"/>
          <w:b w:val="0"/>
          <w:i w:val="0"/>
          <w:color w:val="000000"/>
          <w:sz w:val="22"/>
        </w:rPr>
        <w:t xml:space="preserve"> : ny tapany ambadiky ny tanana ; </w:t>
      </w:r>
      <w:r>
        <w:rPr>
          <w:rFonts w:ascii="Times New Roman" w:hAnsi="Times New Roman"/>
          <w:b/>
          <w:color w:val="1F4E79"/>
          <w:sz w:val="22"/>
        </w:rPr>
        <w:t>lanina</w:t>
      </w:r>
      <w:r>
        <w:rPr>
          <w:rFonts w:ascii="Times New Roman" w:hAnsi="Times New Roman"/>
          <w:b w:val="0"/>
          <w:i w:val="0"/>
          <w:color w:val="000000"/>
          <w:sz w:val="22"/>
        </w:rPr>
        <w:t xml:space="preserve"> : ny tapany anaty amin'ny tanana ; </w:t>
      </w:r>
      <w:r>
        <w:rPr>
          <w:rFonts w:ascii="Times New Roman" w:hAnsi="Times New Roman"/>
          <w:b/>
          <w:color w:val="1F4E79"/>
          <w:sz w:val="22"/>
        </w:rPr>
        <w:t>rantsan-tanana</w:t>
      </w:r>
      <w:r>
        <w:rPr>
          <w:rFonts w:ascii="Times New Roman" w:hAnsi="Times New Roman"/>
          <w:b w:val="0"/>
          <w:i w:val="0"/>
          <w:color w:val="000000"/>
          <w:sz w:val="22"/>
        </w:rPr>
        <w:t xml:space="preserve"> : ny singa dimy eo amin'ny tanana ; </w:t>
      </w:r>
      <w:r>
        <w:rPr>
          <w:rFonts w:ascii="Times New Roman" w:hAnsi="Times New Roman"/>
          <w:b/>
          <w:color w:val="1F4E79"/>
          <w:sz w:val="22"/>
        </w:rPr>
        <w:t>aretin-kibo</w:t>
      </w:r>
      <w:r>
        <w:rPr>
          <w:rFonts w:ascii="Times New Roman" w:hAnsi="Times New Roman"/>
          <w:b w:val="0"/>
          <w:i w:val="0"/>
          <w:color w:val="000000"/>
          <w:sz w:val="22"/>
        </w:rPr>
        <w:t xml:space="preserve"> : aretina amin'ny kibo (ohatra : ny tsindratsindra).</w:t>
      </w:r>
    </w:p>
    <w:p>
      <w:pPr>
        <w:spacing w:after="120"/>
      </w:pPr>
      <w:r>
        <w:rPr>
          <w:rFonts w:ascii="Times New Roman" w:hAnsi="Times New Roman"/>
          <w:b/>
          <w:i w:val="0"/>
          <w:color w:val="1E7B34"/>
          <w:sz w:val="24"/>
        </w:rPr>
        <w:t>Karazana fanazavana ny lahatsoratra</w:t>
      </w:r>
    </w:p>
    <w:p>
      <w:pPr>
        <w:spacing w:after="120"/>
      </w:pPr>
      <w:r>
        <w:rPr>
          <w:rFonts w:ascii="Times New Roman" w:hAnsi="Times New Roman"/>
          <w:b w:val="0"/>
          <w:i w:val="0"/>
          <w:color w:val="000000"/>
          <w:sz w:val="22"/>
        </w:rPr>
        <w:t>Hevi-dehibe : ny fahasalamana dia manomboka amin'ny fanasana ny tanana. Vokany : ny fihenan'ny aretin-kibo sy ny aretin-koditra.</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Ohabolana momba ny nify : « Ny nify, sady haingo no fahasalamana » — ny nify madio dia haingo, ary miaro ny taolana sy ny kibo koa, satria ny sakafo dia tsara kintaina. (ohabolana.org)</w:t>
      </w:r>
    </w:p>
    <w:p>
      <w:pPr>
        <w:spacing w:after="120"/>
      </w:pPr>
      <w:r>
        <w:rPr>
          <w:rFonts w:ascii="Times New Roman" w:hAnsi="Times New Roman"/>
          <w:b w:val="0"/>
          <w:i w:val="0"/>
          <w:color w:val="000000"/>
          <w:sz w:val="22"/>
        </w:rPr>
        <w:t>Ny fanasana ny nify dia atao amin'ny alina ary amin'ny maraina, fa tsy rehefa afaka sakafo ihany.</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Manasa tanana amin'ny savony sy rano madio isika alohan'ny mihinana.</w:t>
      </w:r>
    </w:p>
    <w:p>
      <w:pPr>
        <w:spacing w:after="120"/>
        <w:ind w:left="227"/>
      </w:pPr>
      <w:r>
        <w:rPr>
          <w:rFonts w:ascii="Times New Roman" w:hAnsi="Times New Roman"/>
          <w:b w:val="0"/>
          <w:i w:val="0"/>
          <w:color w:val="000000"/>
          <w:sz w:val="22"/>
        </w:rPr>
        <w:t>• Aza adino ny lanin-tanana sy ny lamosin-tanana.</w:t>
      </w:r>
    </w:p>
    <w:p>
      <w:pPr>
        <w:spacing w:after="120"/>
        <w:ind w:left="227"/>
      </w:pPr>
      <w:r>
        <w:rPr>
          <w:rFonts w:ascii="Times New Roman" w:hAnsi="Times New Roman"/>
          <w:b w:val="0"/>
          <w:i w:val="0"/>
          <w:color w:val="000000"/>
          <w:sz w:val="22"/>
        </w:rPr>
        <w:t>• Ny tanana maloto no mitondra aretin-kibo sy aretin-koditra.</w:t>
      </w:r>
    </w:p>
    <w:p>
      <w:pPr>
        <w:spacing w:after="120"/>
      </w:pPr>
      <w:r>
        <w:rPr>
          <w:rFonts w:ascii="Times New Roman" w:hAnsi="Times New Roman"/>
          <w:b/>
          <w:i w:val="0"/>
          <w:color w:val="000000"/>
          <w:sz w:val="26"/>
        </w:rPr>
        <w:t>FANAZARAN-TENA</w:t>
      </w:r>
      <w:bookmarkStart w:id="8" w:name="bm_fanazarana2"/>
      <w:bookmarkEnd w:id="8"/>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Mamaky ianao, dia valin'ny fanontaniana ireto.</w:t>
      </w:r>
    </w:p>
    <w:p>
      <w:pPr>
        <w:spacing w:after="160"/>
      </w:pPr>
      <w:r>
        <w:rPr>
          <w:rFonts w:ascii="Times New Roman" w:hAnsi="Times New Roman"/>
          <w:b w:val="0"/>
          <w:i/>
          <w:color w:val="000000"/>
          <w:sz w:val="20"/>
        </w:rPr>
        <w:t>(5 isa)</w:t>
      </w:r>
    </w:p>
    <w:p>
      <w:pPr>
        <w:spacing w:after="120"/>
        <w:ind w:left="340"/>
      </w:pPr>
      <w:r>
        <w:rPr>
          <w:rFonts w:ascii="Times New Roman" w:hAnsi="Times New Roman"/>
          <w:b w:val="0"/>
          <w:i w:val="0"/>
          <w:color w:val="000000"/>
          <w:sz w:val="22"/>
        </w:rPr>
        <w:t>1) Inona ny fomba mora indrindra hiarovana ny tena ?</w:t>
      </w:r>
    </w:p>
    <w:p>
      <w:pPr>
        <w:spacing w:after="120"/>
        <w:ind w:left="340"/>
      </w:pPr>
      <w:r>
        <w:rPr>
          <w:rFonts w:ascii="Times New Roman" w:hAnsi="Times New Roman"/>
          <w:b w:val="0"/>
          <w:i w:val="0"/>
          <w:color w:val="000000"/>
          <w:sz w:val="22"/>
        </w:rPr>
        <w:t>2) Amin'ny fotoana inona isika no manasa tanana ?</w:t>
      </w:r>
    </w:p>
    <w:p>
      <w:pPr>
        <w:spacing w:after="120"/>
        <w:ind w:left="340"/>
      </w:pPr>
      <w:r>
        <w:rPr>
          <w:rFonts w:ascii="Times New Roman" w:hAnsi="Times New Roman"/>
          <w:b w:val="0"/>
          <w:i w:val="0"/>
          <w:color w:val="000000"/>
          <w:sz w:val="22"/>
        </w:rPr>
        <w:t>3) Inona ny tapany amin'ny tanana tsy tokony hadinoina ?</w:t>
      </w:r>
    </w:p>
    <w:p>
      <w:pPr>
        <w:spacing w:after="120"/>
        <w:ind w:left="340"/>
      </w:pPr>
      <w:r>
        <w:rPr>
          <w:rFonts w:ascii="Times New Roman" w:hAnsi="Times New Roman"/>
          <w:b w:val="0"/>
          <w:i w:val="0"/>
          <w:color w:val="000000"/>
          <w:sz w:val="22"/>
        </w:rPr>
        <w:t>4) Inona no antony amin'ny be dia be amin'ny aretin-kibo araka ny lahatsoratra ?</w:t>
      </w:r>
    </w:p>
    <w:p>
      <w:pPr>
        <w:spacing w:after="120"/>
        <w:ind w:left="340"/>
      </w:pPr>
      <w:r>
        <w:rPr>
          <w:rFonts w:ascii="Times New Roman" w:hAnsi="Times New Roman"/>
          <w:b w:val="0"/>
          <w:i w:val="0"/>
          <w:color w:val="000000"/>
          <w:sz w:val="22"/>
        </w:rPr>
        <w:t>5) Fehezanteny firy ny ao amin'ny lahatsoratra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Sokajio ho « Marina » na « Diso » ireto fehezanteny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savony ihany ilaina, tsy mila rano ny fanasana tanana.</w:t>
      </w:r>
    </w:p>
    <w:p>
      <w:pPr>
        <w:spacing w:after="120"/>
        <w:ind w:left="340"/>
      </w:pPr>
      <w:r>
        <w:rPr>
          <w:rFonts w:ascii="Times New Roman" w:hAnsi="Times New Roman"/>
          <w:b w:val="0"/>
          <w:i w:val="0"/>
          <w:color w:val="000000"/>
          <w:sz w:val="22"/>
        </w:rPr>
        <w:t>2) Tokony hadinoina ny lamosin-tanana rehefa manasa tanana.</w:t>
      </w:r>
    </w:p>
    <w:p>
      <w:pPr>
        <w:spacing w:after="120"/>
        <w:ind w:left="340"/>
      </w:pPr>
      <w:r>
        <w:rPr>
          <w:rFonts w:ascii="Times New Roman" w:hAnsi="Times New Roman"/>
          <w:b w:val="0"/>
          <w:i w:val="0"/>
          <w:color w:val="000000"/>
          <w:sz w:val="22"/>
        </w:rPr>
        <w:t>3) Ny tanana maloto dia mety mitondra aretin-kibo.</w:t>
      </w:r>
    </w:p>
    <w:p>
      <w:pPr>
        <w:spacing w:after="120"/>
        <w:ind w:left="340"/>
      </w:pPr>
      <w:r>
        <w:rPr>
          <w:rFonts w:ascii="Times New Roman" w:hAnsi="Times New Roman"/>
          <w:b w:val="0"/>
          <w:i w:val="0"/>
          <w:color w:val="000000"/>
          <w:sz w:val="22"/>
        </w:rPr>
        <w:t>4) Mazotoa manasa tanana alohan'ny mihinana.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Omeo ny dikan'ny teny ireto manaraka ireto araka ny « Ny teny vaovao » ao amin'ny lesona.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fanasana</w:t>
      </w:r>
    </w:p>
    <w:p>
      <w:pPr>
        <w:spacing w:after="120"/>
        <w:ind w:left="340"/>
      </w:pPr>
      <w:r>
        <w:rPr>
          <w:rFonts w:ascii="Times New Roman" w:hAnsi="Times New Roman"/>
          <w:b w:val="0"/>
          <w:i w:val="0"/>
          <w:color w:val="000000"/>
          <w:sz w:val="22"/>
        </w:rPr>
        <w:t>2) savony</w:t>
      </w:r>
    </w:p>
    <w:p>
      <w:pPr>
        <w:spacing w:after="120"/>
        <w:ind w:left="340"/>
      </w:pPr>
      <w:r>
        <w:rPr>
          <w:rFonts w:ascii="Times New Roman" w:hAnsi="Times New Roman"/>
          <w:b w:val="0"/>
          <w:i w:val="0"/>
          <w:color w:val="000000"/>
          <w:sz w:val="22"/>
        </w:rPr>
        <w:t>3) lamosin-tanana</w:t>
      </w:r>
    </w:p>
    <w:p>
      <w:pPr>
        <w:spacing w:after="120"/>
        <w:ind w:left="340"/>
      </w:pPr>
      <w:r>
        <w:rPr>
          <w:rFonts w:ascii="Times New Roman" w:hAnsi="Times New Roman"/>
          <w:b w:val="0"/>
          <w:i w:val="0"/>
          <w:color w:val="000000"/>
          <w:sz w:val="22"/>
        </w:rPr>
        <w:t>4) rantsan-tanana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Mamaky ianao, dia valin'ny fanontaniana ireto.</w:t>
      </w:r>
    </w:p>
    <w:p>
      <w:pPr>
        <w:spacing w:after="120"/>
        <w:ind w:left="340"/>
      </w:pPr>
      <w:r>
        <w:rPr>
          <w:rFonts w:ascii="Times New Roman" w:hAnsi="Times New Roman"/>
          <w:b w:val="0"/>
          <w:i w:val="0"/>
          <w:color w:val="000000"/>
          <w:sz w:val="22"/>
        </w:rPr>
        <w:t xml:space="preserve">1) Ny </w:t>
      </w:r>
      <w:r>
        <w:rPr>
          <w:rFonts w:ascii="Times New Roman" w:hAnsi="Times New Roman"/>
          <w:b/>
          <w:color w:val="C2185B"/>
          <w:sz w:val="22"/>
        </w:rPr>
        <w:t>fanasana ny tanana amin'ny savony sy rano madio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Alohan'ny mihinana</w:t>
      </w:r>
      <w:r>
        <w:rPr>
          <w:rFonts w:ascii="Times New Roman" w:hAnsi="Times New Roman"/>
          <w:b w:val="0"/>
          <w:i w:val="0"/>
          <w:color w:val="000000"/>
          <w:sz w:val="22"/>
        </w:rPr>
        <w:t xml:space="preserve"> sy </w:t>
      </w:r>
      <w:r>
        <w:rPr>
          <w:rFonts w:ascii="Times New Roman" w:hAnsi="Times New Roman"/>
          <w:b/>
          <w:color w:val="C2185B"/>
          <w:sz w:val="22"/>
        </w:rPr>
        <w:t>rehefa miverina avy any an-dokoa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Ny </w:t>
      </w:r>
      <w:r>
        <w:rPr>
          <w:rFonts w:ascii="Times New Roman" w:hAnsi="Times New Roman"/>
          <w:b/>
          <w:color w:val="C2185B"/>
          <w:sz w:val="22"/>
        </w:rPr>
        <w:t>lamosin-tanana</w:t>
      </w:r>
      <w:r>
        <w:rPr>
          <w:rFonts w:ascii="Times New Roman" w:hAnsi="Times New Roman"/>
          <w:b w:val="0"/>
          <w:i w:val="0"/>
          <w:color w:val="000000"/>
          <w:sz w:val="22"/>
        </w:rPr>
        <w:t xml:space="preserve"> sy ny </w:t>
      </w:r>
      <w:r>
        <w:rPr>
          <w:rFonts w:ascii="Times New Roman" w:hAnsi="Times New Roman"/>
          <w:b/>
          <w:color w:val="C2185B"/>
          <w:sz w:val="22"/>
        </w:rPr>
        <w:t>eo anelanelan'ny rantsan-tanana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Ny </w:t>
      </w:r>
      <w:r>
        <w:rPr>
          <w:rFonts w:ascii="Times New Roman" w:hAnsi="Times New Roman"/>
          <w:b/>
          <w:color w:val="C2185B"/>
          <w:sz w:val="22"/>
        </w:rPr>
        <w:t>tanana maloto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5) </w:t>
      </w:r>
      <w:r>
        <w:rPr>
          <w:rFonts w:ascii="Times New Roman" w:hAnsi="Times New Roman"/>
          <w:b/>
          <w:color w:val="C2185B"/>
          <w:sz w:val="22"/>
        </w:rPr>
        <w:t>Dimy (5)</w:t>
      </w:r>
      <w:r>
        <w:rPr>
          <w:rFonts w:ascii="Times New Roman" w:hAnsi="Times New Roman"/>
          <w:b w:val="0"/>
          <w:i w:val="0"/>
          <w:color w:val="000000"/>
          <w:sz w:val="22"/>
        </w:rPr>
        <w:t>.</w:t>
      </w:r>
    </w:p>
    <w:p>
      <w:pPr>
        <w:spacing w:after="120"/>
      </w:pPr>
      <w:r>
        <w:rPr>
          <w:rFonts w:ascii="Times New Roman" w:hAnsi="Times New Roman"/>
          <w:b/>
          <w:i w:val="0"/>
          <w:color w:val="000000"/>
          <w:sz w:val="22"/>
        </w:rPr>
        <w:t>Sokajio ho « Marina » na « Diso » ireto fehezanteny ireto.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Diso</w:t>
      </w:r>
      <w:r>
        <w:rPr>
          <w:rFonts w:ascii="Times New Roman" w:hAnsi="Times New Roman"/>
          <w:b w:val="0"/>
          <w:i w:val="0"/>
          <w:color w:val="000000"/>
          <w:sz w:val="22"/>
        </w:rPr>
        <w:t xml:space="preserve"> : ilaina ny savony </w:t>
      </w:r>
      <w:r>
        <w:rPr>
          <w:rFonts w:ascii="Times New Roman" w:hAnsi="Times New Roman"/>
          <w:b/>
          <w:color w:val="C2185B"/>
          <w:sz w:val="22"/>
        </w:rPr>
        <w:t>sy ny rano madio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Marina</w:t>
      </w:r>
      <w:r>
        <w:rPr>
          <w:rFonts w:ascii="Times New Roman" w:hAnsi="Times New Roman"/>
          <w:b w:val="0"/>
          <w:i w:val="0"/>
          <w:color w:val="000000"/>
          <w:sz w:val="22"/>
        </w:rPr>
        <w:t>.</w:t>
      </w:r>
    </w:p>
    <w:p>
      <w:pPr>
        <w:spacing w:after="120"/>
      </w:pPr>
      <w:r>
        <w:rPr>
          <w:rFonts w:ascii="Times New Roman" w:hAnsi="Times New Roman"/>
          <w:b/>
          <w:i w:val="0"/>
          <w:color w:val="000000"/>
          <w:sz w:val="22"/>
        </w:rPr>
        <w:t>Omeo ny dikan'ny teny ireto manaraka ireto araka ny « Ny teny vaovao » ao amin'ny lesona.</w:t>
      </w:r>
    </w:p>
    <w:p>
      <w:pPr>
        <w:spacing w:after="120"/>
        <w:ind w:left="340"/>
      </w:pPr>
      <w:r>
        <w:rPr>
          <w:rFonts w:ascii="Times New Roman" w:hAnsi="Times New Roman"/>
          <w:b w:val="0"/>
          <w:i w:val="0"/>
          <w:color w:val="000000"/>
          <w:sz w:val="22"/>
        </w:rPr>
        <w:t xml:space="preserve">1) ny fampiasana rano sy savony </w:t>
      </w:r>
      <w:r>
        <w:rPr>
          <w:rFonts w:ascii="Times New Roman" w:hAnsi="Times New Roman"/>
          <w:b/>
          <w:color w:val="C2185B"/>
          <w:sz w:val="22"/>
        </w:rPr>
        <w:t>hanesorana ny maloto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zavatra ampiasaina amin'ny fanadiovana</w:t>
      </w:r>
    </w:p>
    <w:p>
      <w:pPr>
        <w:spacing w:after="120"/>
        <w:ind w:left="340"/>
      </w:pPr>
      <w:r>
        <w:rPr>
          <w:rFonts w:ascii="Times New Roman" w:hAnsi="Times New Roman"/>
          <w:b w:val="0"/>
          <w:i w:val="0"/>
          <w:color w:val="000000"/>
          <w:sz w:val="22"/>
        </w:rPr>
        <w:t xml:space="preserve">3) ny </w:t>
      </w:r>
      <w:r>
        <w:rPr>
          <w:rFonts w:ascii="Times New Roman" w:hAnsi="Times New Roman"/>
          <w:b/>
          <w:color w:val="C2185B"/>
          <w:sz w:val="22"/>
        </w:rPr>
        <w:t>tapany ambadiky ny tanana</w:t>
      </w:r>
    </w:p>
    <w:p>
      <w:pPr>
        <w:spacing w:after="120"/>
        <w:ind w:left="340"/>
      </w:pPr>
      <w:r>
        <w:rPr>
          <w:rFonts w:ascii="Times New Roman" w:hAnsi="Times New Roman"/>
          <w:b w:val="0"/>
          <w:i w:val="0"/>
          <w:color w:val="000000"/>
          <w:sz w:val="22"/>
        </w:rPr>
        <w:t xml:space="preserve">4) ny </w:t>
      </w:r>
      <w:r>
        <w:rPr>
          <w:rFonts w:ascii="Times New Roman" w:hAnsi="Times New Roman"/>
          <w:b/>
          <w:color w:val="C2185B"/>
          <w:sz w:val="22"/>
        </w:rPr>
        <w:t>singa dimy eo amin'ny tanana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Wikipedia (mg) — « Rano », section « Fahasalamana », Wikipedia malagasy, vasontolo malalaka</w:t>
      </w:r>
    </w:p>
    <w:p>
      <w:pPr>
        <w:spacing w:after="120"/>
        <w:ind w:left="340"/>
      </w:pPr>
      <w:r>
        <w:rPr>
          <w:rFonts w:ascii="Times New Roman" w:hAnsi="Times New Roman"/>
          <w:b w:val="0"/>
          <w:i w:val="0"/>
          <w:color w:val="1F4E79"/>
          <w:sz w:val="18"/>
        </w:rPr>
        <w:t>https://mg.wikipedia.org/wiki/Rano</w:t>
      </w:r>
    </w:p>
    <w:p>
      <w:pPr>
        <w:spacing w:after="60"/>
        <w:ind w:left="510"/>
      </w:pPr>
      <w:r>
        <w:rPr>
          <w:rFonts w:ascii="Times New Roman" w:hAnsi="Times New Roman"/>
          <w:b w:val="0"/>
          <w:i/>
          <w:color w:val="000000"/>
          <w:sz w:val="20"/>
        </w:rPr>
        <w:t>« Ny rano dia sakafo mahavelona sy iankinan'ny aina. Ny 3/4 ny vatan'ny olombelona dia rano avokoa. Ary mila misotro rano isan'andro isika mba hikolokoloana an'io. »</w:t>
      </w:r>
    </w:p>
    <w:p>
      <w:pPr>
        <w:spacing w:after="120"/>
        <w:ind w:left="340"/>
      </w:pPr>
      <w:r>
        <w:rPr>
          <w:rFonts w:ascii="Times New Roman" w:hAnsi="Times New Roman"/>
          <w:b/>
          <w:i w:val="0"/>
          <w:color w:val="1E7B34"/>
          <w:sz w:val="18"/>
        </w:rPr>
        <w:t>Pejy fenony : ity manontolo ity, tsy misy nesorina na novana na ovaina.</w:t>
      </w:r>
    </w:p>
    <w:p>
      <w:pPr>
        <w:spacing w:after="20"/>
        <w:ind w:left="510"/>
      </w:pPr>
      <w:r>
        <w:rPr>
          <w:rFonts w:ascii="Times New Roman" w:hAnsi="Times New Roman"/>
          <w:b w:val="0"/>
          <w:i w:val="0"/>
          <w:color w:val="000000"/>
          <w:sz w:val="16"/>
        </w:rPr>
        <w:t>Rano</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Tadiavo</w:t>
      </w:r>
    </w:p>
    <w:p>
      <w:pPr>
        <w:spacing w:after="20"/>
        <w:ind w:left="510"/>
      </w:pPr>
      <w:r>
        <w:rPr>
          <w:rFonts w:ascii="Times New Roman" w:hAnsi="Times New Roman"/>
          <w:b w:val="0"/>
          <w:i w:val="0"/>
          <w:color w:val="000000"/>
          <w:sz w:val="16"/>
        </w:rPr>
        <w:t>Meniom-pikambana</w:t>
      </w:r>
    </w:p>
    <w:p>
      <w:pPr>
        <w:spacing w:after="20"/>
        <w:ind w:left="510"/>
      </w:pPr>
      <w:r>
        <w:rPr>
          <w:rFonts w:ascii="Times New Roman" w:hAnsi="Times New Roman"/>
          <w:b w:val="0"/>
          <w:i w:val="0"/>
          <w:color w:val="000000"/>
          <w:sz w:val="16"/>
        </w:rPr>
        <w:t>Rano</w:t>
      </w:r>
    </w:p>
    <w:p>
      <w:pPr>
        <w:spacing w:after="20"/>
        <w:ind w:left="510"/>
      </w:pPr>
      <w:r>
        <w:rPr>
          <w:rFonts w:ascii="Times New Roman" w:hAnsi="Times New Roman"/>
          <w:b w:val="0"/>
          <w:i w:val="0"/>
          <w:color w:val="000000"/>
          <w:sz w:val="16"/>
        </w:rPr>
        <w:t>Fiteny</w:t>
      </w:r>
    </w:p>
    <w:p>
      <w:pPr>
        <w:spacing w:after="20"/>
        <w:ind w:left="510"/>
      </w:pPr>
      <w:r>
        <w:rPr>
          <w:rFonts w:ascii="Times New Roman" w:hAnsi="Times New Roman"/>
          <w:b w:val="0"/>
          <w:i w:val="0"/>
          <w:color w:val="000000"/>
          <w:sz w:val="16"/>
        </w:rPr>
        <w:t>Enregistrer</w:t>
      </w:r>
    </w:p>
    <w:p>
      <w:pPr>
        <w:spacing w:after="20"/>
        <w:ind w:left="510"/>
      </w:pPr>
      <w:r>
        <w:rPr>
          <w:rFonts w:ascii="Times New Roman" w:hAnsi="Times New Roman"/>
          <w:b w:val="0"/>
          <w:i w:val="0"/>
          <w:color w:val="000000"/>
          <w:sz w:val="16"/>
        </w:rPr>
        <w:t>Ovaina</w:t>
      </w:r>
    </w:p>
    <w:p>
      <w:pPr>
        <w:spacing w:after="20"/>
        <w:ind w:left="510"/>
      </w:pPr>
      <w:r>
        <w:rPr>
          <w:rFonts w:ascii="Times New Roman" w:hAnsi="Times New Roman"/>
          <w:b w:val="0"/>
          <w:i w:val="0"/>
          <w:color w:val="000000"/>
          <w:sz w:val="16"/>
        </w:rPr>
        <w:t>Hisintona ny PDF</w:t>
      </w:r>
    </w:p>
    <w:p>
      <w:pPr>
        <w:spacing w:after="20"/>
        <w:ind w:left="510"/>
      </w:pPr>
      <w:r>
        <w:rPr>
          <w:rFonts w:ascii="Times New Roman" w:hAnsi="Times New Roman"/>
          <w:b w:val="0"/>
          <w:i w:val="0"/>
          <w:color w:val="000000"/>
          <w:sz w:val="16"/>
        </w:rPr>
        <w:t>Ny rano [1] dia akora iankinan'ny aina eto an-tany. Amin'ny mari-pana sy ny tsindry mahazatra dia miendrika zaka mitsiranoka izy. Fa hita amin'ny endrika mientona sy mivaingana koa izy eo amin'ny tontolo voajanahary.</w:t>
      </w:r>
    </w:p>
    <w:p>
      <w:pPr>
        <w:spacing w:after="20"/>
        <w:ind w:left="510"/>
      </w:pPr>
      <w:r>
        <w:rPr>
          <w:rFonts w:ascii="Times New Roman" w:hAnsi="Times New Roman"/>
          <w:b w:val="0"/>
          <w:i w:val="0"/>
          <w:color w:val="000000"/>
          <w:sz w:val="16"/>
        </w:rPr>
        <w:t>Aiza no ahitana rano</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Amin'ny endrika mivaingana:</w:t>
      </w:r>
    </w:p>
    <w:p>
      <w:pPr>
        <w:spacing w:after="20"/>
        <w:ind w:left="510"/>
      </w:pPr>
      <w:r>
        <w:rPr>
          <w:rFonts w:ascii="Times New Roman" w:hAnsi="Times New Roman"/>
          <w:b w:val="0"/>
          <w:i w:val="0"/>
          <w:color w:val="000000"/>
          <w:sz w:val="16"/>
        </w:rPr>
        <w:t>any amin'ny tendron-tany atsimo sy avaratra</w:t>
      </w:r>
    </w:p>
    <w:p>
      <w:pPr>
        <w:spacing w:after="20"/>
        <w:ind w:left="510"/>
      </w:pPr>
      <w:r>
        <w:rPr>
          <w:rFonts w:ascii="Times New Roman" w:hAnsi="Times New Roman"/>
          <w:b w:val="0"/>
          <w:i w:val="0"/>
          <w:color w:val="000000"/>
          <w:sz w:val="16"/>
        </w:rPr>
        <w:t>any amin'ny faritra temperé rehefa ririnina izay miraraka amin'ny endrika orampanala</w:t>
      </w:r>
    </w:p>
    <w:p>
      <w:pPr>
        <w:spacing w:after="20"/>
        <w:ind w:left="510"/>
      </w:pPr>
      <w:r>
        <w:rPr>
          <w:rFonts w:ascii="Times New Roman" w:hAnsi="Times New Roman"/>
          <w:b w:val="0"/>
          <w:i w:val="0"/>
          <w:color w:val="000000"/>
          <w:sz w:val="16"/>
        </w:rPr>
        <w:t>eny ambony tendrombohitra avo toy ny Himalaya sy Kilimandjaro</w:t>
      </w:r>
    </w:p>
    <w:p>
      <w:pPr>
        <w:spacing w:after="20"/>
        <w:ind w:left="510"/>
      </w:pPr>
      <w:r>
        <w:rPr>
          <w:rFonts w:ascii="Times New Roman" w:hAnsi="Times New Roman"/>
          <w:b w:val="0"/>
          <w:i w:val="0"/>
          <w:color w:val="000000"/>
          <w:sz w:val="16"/>
        </w:rPr>
        <w:t>ao anaty vata fampangatsiahana, any amin'ny fivarotan-trondro</w:t>
      </w:r>
    </w:p>
    <w:p>
      <w:pPr>
        <w:spacing w:after="20"/>
        <w:ind w:left="510"/>
      </w:pPr>
      <w:r>
        <w:rPr>
          <w:rFonts w:ascii="Times New Roman" w:hAnsi="Times New Roman"/>
          <w:b w:val="0"/>
          <w:i w:val="0"/>
          <w:color w:val="000000"/>
          <w:sz w:val="16"/>
        </w:rPr>
        <w:t>amin'ny glasy sy klarinety ary yaourt amin'ny sase</w:t>
      </w:r>
    </w:p>
    <w:p>
      <w:pPr>
        <w:spacing w:after="20"/>
        <w:ind w:left="510"/>
      </w:pPr>
      <w:r>
        <w:rPr>
          <w:rFonts w:ascii="Times New Roman" w:hAnsi="Times New Roman"/>
          <w:b w:val="0"/>
          <w:i w:val="0"/>
          <w:color w:val="000000"/>
          <w:sz w:val="16"/>
        </w:rPr>
        <w:t>amin'ny endrika mitsiranoka:</w:t>
      </w:r>
    </w:p>
    <w:p>
      <w:pPr>
        <w:spacing w:after="20"/>
        <w:ind w:left="510"/>
      </w:pPr>
      <w:r>
        <w:rPr>
          <w:rFonts w:ascii="Times New Roman" w:hAnsi="Times New Roman"/>
          <w:b w:val="0"/>
          <w:i w:val="0"/>
          <w:color w:val="000000"/>
          <w:sz w:val="16"/>
        </w:rPr>
        <w:t>any anaty ranomasina</w:t>
      </w:r>
    </w:p>
    <w:p>
      <w:pPr>
        <w:spacing w:after="20"/>
        <w:ind w:left="510"/>
      </w:pPr>
      <w:r>
        <w:rPr>
          <w:rFonts w:ascii="Times New Roman" w:hAnsi="Times New Roman"/>
          <w:b w:val="0"/>
          <w:i w:val="0"/>
          <w:color w:val="000000"/>
          <w:sz w:val="16"/>
        </w:rPr>
        <w:t>any anaty ranomamy toy ny ony, farihy, tatatra, loharano, tanimbary sns</w:t>
      </w:r>
    </w:p>
    <w:p>
      <w:pPr>
        <w:spacing w:after="20"/>
        <w:ind w:left="510"/>
      </w:pPr>
      <w:r>
        <w:rPr>
          <w:rFonts w:ascii="Times New Roman" w:hAnsi="Times New Roman"/>
          <w:b w:val="0"/>
          <w:i w:val="0"/>
          <w:color w:val="000000"/>
          <w:sz w:val="16"/>
        </w:rPr>
        <w:t>any anatin'ny zava-manan'aina toy ny biby sy zavamaniry ary mikiraoba</w:t>
      </w:r>
    </w:p>
    <w:p>
      <w:pPr>
        <w:spacing w:after="20"/>
        <w:ind w:left="510"/>
      </w:pPr>
      <w:r>
        <w:rPr>
          <w:rFonts w:ascii="Times New Roman" w:hAnsi="Times New Roman"/>
          <w:b w:val="0"/>
          <w:i w:val="0"/>
          <w:color w:val="000000"/>
          <w:sz w:val="16"/>
        </w:rPr>
        <w:t>eny amin'ny habakabaka izay milatsaka ho orana</w:t>
      </w:r>
    </w:p>
    <w:p>
      <w:pPr>
        <w:spacing w:after="20"/>
        <w:ind w:left="510"/>
      </w:pPr>
      <w:r>
        <w:rPr>
          <w:rFonts w:ascii="Times New Roman" w:hAnsi="Times New Roman"/>
          <w:b w:val="0"/>
          <w:i w:val="0"/>
          <w:color w:val="000000"/>
          <w:sz w:val="16"/>
        </w:rPr>
        <w:t>any anaty tavoahangy</w:t>
      </w:r>
    </w:p>
    <w:p>
      <w:pPr>
        <w:spacing w:after="20"/>
        <w:ind w:left="510"/>
      </w:pPr>
      <w:r>
        <w:rPr>
          <w:rFonts w:ascii="Times New Roman" w:hAnsi="Times New Roman"/>
          <w:b w:val="0"/>
          <w:i w:val="0"/>
          <w:color w:val="000000"/>
          <w:sz w:val="16"/>
        </w:rPr>
        <w:t>amin'ny endrika mientona:</w:t>
      </w:r>
    </w:p>
    <w:p>
      <w:pPr>
        <w:spacing w:after="20"/>
        <w:ind w:left="510"/>
      </w:pPr>
      <w:r>
        <w:rPr>
          <w:rFonts w:ascii="Times New Roman" w:hAnsi="Times New Roman"/>
          <w:b w:val="0"/>
          <w:i w:val="0"/>
          <w:color w:val="000000"/>
          <w:sz w:val="16"/>
        </w:rPr>
        <w:t>anatin'ny atmosfera</w:t>
      </w:r>
    </w:p>
    <w:p>
      <w:pPr>
        <w:spacing w:after="20"/>
        <w:ind w:left="510"/>
      </w:pPr>
      <w:r>
        <w:rPr>
          <w:rFonts w:ascii="Times New Roman" w:hAnsi="Times New Roman"/>
          <w:b w:val="0"/>
          <w:i w:val="0"/>
          <w:color w:val="000000"/>
          <w:sz w:val="16"/>
        </w:rPr>
        <w:t>anatin'ny fofonaina</w:t>
      </w:r>
    </w:p>
    <w:p>
      <w:pPr>
        <w:spacing w:after="20"/>
        <w:ind w:left="510"/>
      </w:pPr>
      <w:r>
        <w:rPr>
          <w:rFonts w:ascii="Times New Roman" w:hAnsi="Times New Roman"/>
          <w:b w:val="0"/>
          <w:i w:val="0"/>
          <w:color w:val="000000"/>
          <w:sz w:val="16"/>
        </w:rPr>
        <w:t>eo am-bava-vilany</w:t>
      </w:r>
    </w:p>
    <w:p>
      <w:pPr>
        <w:spacing w:after="20"/>
        <w:ind w:left="510"/>
      </w:pPr>
      <w:r>
        <w:rPr>
          <w:rFonts w:ascii="Times New Roman" w:hAnsi="Times New Roman"/>
          <w:b w:val="0"/>
          <w:i w:val="0"/>
          <w:color w:val="000000"/>
          <w:sz w:val="16"/>
        </w:rPr>
        <w:t>Fizika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Amin'ny tsindrin'ny atimosifera dia:</w:t>
      </w:r>
    </w:p>
    <w:p>
      <w:pPr>
        <w:spacing w:after="20"/>
        <w:ind w:left="510"/>
      </w:pPr>
      <w:r>
        <w:rPr>
          <w:rFonts w:ascii="Times New Roman" w:hAnsi="Times New Roman"/>
          <w:b w:val="0"/>
          <w:i w:val="0"/>
          <w:color w:val="000000"/>
          <w:sz w:val="16"/>
        </w:rPr>
        <w:t>mari-pana fiempoana: 0°C</w:t>
      </w:r>
    </w:p>
    <w:p>
      <w:pPr>
        <w:spacing w:after="20"/>
        <w:ind w:left="510"/>
      </w:pPr>
      <w:r>
        <w:rPr>
          <w:rFonts w:ascii="Times New Roman" w:hAnsi="Times New Roman"/>
          <w:b w:val="0"/>
          <w:i w:val="0"/>
          <w:color w:val="000000"/>
          <w:sz w:val="16"/>
        </w:rPr>
        <w:t>mari-pana fientonana: 100°C</w:t>
      </w:r>
    </w:p>
    <w:p>
      <w:pPr>
        <w:spacing w:after="20"/>
        <w:ind w:left="510"/>
      </w:pPr>
      <w:r>
        <w:rPr>
          <w:rFonts w:ascii="Times New Roman" w:hAnsi="Times New Roman"/>
          <w:b w:val="0"/>
          <w:i w:val="0"/>
          <w:color w:val="000000"/>
          <w:sz w:val="16"/>
        </w:rPr>
        <w:t>mari-pana maha ambony indrindra ny hakitroka: 4°C</w:t>
      </w:r>
    </w:p>
    <w:p>
      <w:pPr>
        <w:spacing w:after="20"/>
        <w:ind w:left="510"/>
      </w:pPr>
      <w:r>
        <w:rPr>
          <w:rFonts w:ascii="Times New Roman" w:hAnsi="Times New Roman"/>
          <w:b w:val="0"/>
          <w:i w:val="0"/>
          <w:color w:val="000000"/>
          <w:sz w:val="16"/>
        </w:rPr>
        <w:t>lanja isam-bentin-kadiry: 1000 kg/m3</w:t>
      </w:r>
    </w:p>
    <w:p>
      <w:pPr>
        <w:spacing w:after="20"/>
        <w:ind w:left="510"/>
      </w:pPr>
      <w:r>
        <w:rPr>
          <w:rFonts w:ascii="Times New Roman" w:hAnsi="Times New Roman"/>
          <w:b w:val="0"/>
          <w:i w:val="0"/>
          <w:color w:val="000000"/>
          <w:sz w:val="16"/>
        </w:rPr>
        <w:t>hafanana spesifika: 4,18 J/gK</w:t>
      </w:r>
    </w:p>
    <w:p>
      <w:pPr>
        <w:spacing w:after="20"/>
        <w:ind w:left="510"/>
      </w:pPr>
      <w:r>
        <w:rPr>
          <w:rFonts w:ascii="Times New Roman" w:hAnsi="Times New Roman"/>
          <w:b w:val="0"/>
          <w:i w:val="0"/>
          <w:color w:val="000000"/>
          <w:sz w:val="16"/>
        </w:rPr>
        <w:t>mangarahara tsy miloko</w:t>
      </w:r>
    </w:p>
    <w:p>
      <w:pPr>
        <w:spacing w:after="20"/>
        <w:ind w:left="510"/>
      </w:pPr>
      <w:r>
        <w:rPr>
          <w:rFonts w:ascii="Times New Roman" w:hAnsi="Times New Roman"/>
          <w:b w:val="0"/>
          <w:i w:val="0"/>
          <w:color w:val="000000"/>
          <w:sz w:val="16"/>
        </w:rPr>
        <w:t>Misy fotoana ihany koa mety miloko manga indrindra ny ranomasina [2]</w:t>
      </w:r>
    </w:p>
    <w:p>
      <w:pPr>
        <w:spacing w:after="20"/>
        <w:ind w:left="510"/>
      </w:pPr>
      <w:r>
        <w:rPr>
          <w:rFonts w:ascii="Times New Roman" w:hAnsi="Times New Roman"/>
          <w:b w:val="0"/>
          <w:i w:val="0"/>
          <w:color w:val="000000"/>
          <w:sz w:val="16"/>
        </w:rPr>
        <w:t>Simia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H2O1 no raikipohy simikan'ny rano. Izany hoe misy atome Oksizena anankiray mitambatra amin'ny atome Hidrozena anankiroa. 18g ny lanjany isa-môly.</w:t>
      </w:r>
    </w:p>
    <w:p>
      <w:pPr>
        <w:spacing w:after="20"/>
        <w:ind w:left="510"/>
      </w:pPr>
      <w:r>
        <w:rPr>
          <w:rFonts w:ascii="Times New Roman" w:hAnsi="Times New Roman"/>
          <w:b w:val="0"/>
          <w:i w:val="0"/>
          <w:color w:val="000000"/>
          <w:sz w:val="16"/>
        </w:rPr>
        <w:t>Noho ny oksizena izay elektronegativa dia sintoniny manatona azy ny tambatra elektrona anankiroa izay eo amin'ny firaisany amin'ireo Hidrozena avy. Vokatr'izay dia lasa misy ampahana charge mitranga eo amin'ireo atoma tsirairay, miabo eo amin'ny H ary miiba eo amin'ny O. Noho ireo charges ireo dia lazaina fa polaire ny molekioln'ny rano. Mibaiko ny toetrany amin'ny ankapobeny io maha polaire azy io. Ohatra hoe:</w:t>
      </w:r>
    </w:p>
    <w:p>
      <w:pPr>
        <w:spacing w:after="20"/>
        <w:ind w:left="510"/>
      </w:pPr>
      <w:r>
        <w:rPr>
          <w:rFonts w:ascii="Times New Roman" w:hAnsi="Times New Roman"/>
          <w:b w:val="0"/>
          <w:i w:val="0"/>
          <w:color w:val="000000"/>
          <w:sz w:val="16"/>
        </w:rPr>
        <w:t>lasa misy firaisana malefaka amin'ny tendro miiba sy miabo amin'ny molekiolana rano mifanakaiky: firaisana Hidrozena no iantsoana azy; hany ka lasa manao tambajotram-piraisana malefaka ny molekiola maro rehefa tafaraka. Dia izany no mahatonga ny rano ho lasa mitsiranoka amin'ny mari-pana sy tsindry mahazatra raha toa ka mientona daholo ny akora mitovitovy lanja isa-môly aminy.</w:t>
      </w:r>
    </w:p>
    <w:p>
      <w:pPr>
        <w:spacing w:after="20"/>
        <w:ind w:left="510"/>
      </w:pPr>
      <w:r>
        <w:rPr>
          <w:rFonts w:ascii="Times New Roman" w:hAnsi="Times New Roman"/>
          <w:b w:val="0"/>
          <w:i w:val="0"/>
          <w:color w:val="000000"/>
          <w:sz w:val="16"/>
        </w:rPr>
        <w:t>afaka mifandray amin'ny molekiola polaire hafa ny rano amin'ny alalan'io firaisana malefaka io ihany. Toy izany no ahafahany mandevona an'ireo karazana asidra, alkalia ary sira isan-karazany; mbola toy izany koa no ahafahany mandevona siramamy; ary mbola toy izany koa no ahafahany mandena karazan'akora isan-karazany toy ny lamba, ny taratasy, ny hazo, sns. Antsoina koa hoe hidrofilika ireo akora polaires ireo.</w:t>
      </w:r>
    </w:p>
    <w:p>
      <w:pPr>
        <w:spacing w:after="20"/>
        <w:ind w:left="510"/>
      </w:pPr>
      <w:r>
        <w:rPr>
          <w:rFonts w:ascii="Times New Roman" w:hAnsi="Times New Roman"/>
          <w:b w:val="0"/>
          <w:i w:val="0"/>
          <w:color w:val="000000"/>
          <w:sz w:val="16"/>
        </w:rPr>
        <w:t>noho ireo firaisana malefaka amin'izy samy izy amin'ireo molekiola polaires dia tsy afaka tafangaro aminy ireo molekiola izay tsy mba misy faritra polaire. Voailika ireo noho izany ka tsy mahita toerana ho azy eo anivon'ny rehetra. Noho izany dia tafaraka tsy fidiny ny samy tsy polaire, dia manao firaisana malefaka kokoa, karazana firaisan'i Van Der Waals. Izany no mahatonga ny rano sy ny menaka tsy ho afaka mifangaro, izany koa no mahatonga ny rano tsy hahalena plastika, na lamosina ganagana. Antsoina koa hoe hidrofobika ireo akora tsy polaires ireo.</w:t>
      </w:r>
    </w:p>
    <w:p>
      <w:pPr>
        <w:spacing w:after="20"/>
        <w:ind w:left="510"/>
      </w:pPr>
      <w:r>
        <w:rPr>
          <w:rFonts w:ascii="Times New Roman" w:hAnsi="Times New Roman"/>
          <w:b w:val="0"/>
          <w:i w:val="0"/>
          <w:color w:val="000000"/>
          <w:sz w:val="16"/>
        </w:rPr>
        <w:t>Fiarahamonina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Manan-danja be amin'ny aina ny rano hany ka manan-danja amin'ny fiarahamonina koa. Entin'ny Malagasy hilazana ny fihavanana izay indraindrainy ny fampiarahana ny rano sy ny vary. Mbola itarafana ny fihavanana malagasy koa ny fomba fizaran-drano eny an-tanimbary, ka na miady aza ny tompon'ny tanimbary mifanao ambony sy ambany dia mahay mifanaraka foana amin'ny fizaran-drano.</w:t>
      </w:r>
    </w:p>
    <w:p>
      <w:pPr>
        <w:spacing w:after="20"/>
        <w:ind w:left="510"/>
      </w:pPr>
      <w:r>
        <w:rPr>
          <w:rFonts w:ascii="Times New Roman" w:hAnsi="Times New Roman"/>
          <w:b w:val="0"/>
          <w:i w:val="0"/>
          <w:color w:val="000000"/>
          <w:sz w:val="16"/>
        </w:rPr>
        <w:t>Any amin'ny tany efitra dia mamaritra ny politika ankapobeny mihitsy ny rano. Iadiana ny toerana avo ka andalovan'ny rano mialoha ny toerana hafa. Izay manana fahefana amin'ny rano no manana fahefana amin'ny rehetra.</w:t>
      </w:r>
    </w:p>
    <w:p>
      <w:pPr>
        <w:spacing w:after="20"/>
        <w:ind w:left="510"/>
      </w:pPr>
      <w:r>
        <w:rPr>
          <w:rFonts w:ascii="Times New Roman" w:hAnsi="Times New Roman"/>
          <w:b w:val="0"/>
          <w:i w:val="0"/>
          <w:color w:val="000000"/>
          <w:sz w:val="16"/>
        </w:rPr>
        <w:t>Misy mihitsy aza ireo kolontsaina sasany izay ahitana olona manao ny rano ho andriamanitra satria loharanon'ny aina.</w:t>
      </w:r>
    </w:p>
    <w:p>
      <w:pPr>
        <w:spacing w:after="20"/>
        <w:ind w:left="510"/>
      </w:pPr>
      <w:r>
        <w:rPr>
          <w:rFonts w:ascii="Times New Roman" w:hAnsi="Times New Roman"/>
          <w:b w:val="0"/>
          <w:i w:val="0"/>
          <w:color w:val="000000"/>
          <w:sz w:val="16"/>
        </w:rPr>
        <w:t>Fahasalamana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Ny rano dia sakafo mahavelona sy iankinan'ny aina. Ny 3/4 ny vatan'ny olombelona dia rano avokoa. Ary mila misotro rano isan'andro isika mba hikolokoloana an'io. Ankoatra ny maha rano azy dia mbola mety mitondra karazana sira mineraly izay ilain'ny vatana koa izy izay levona ao anatiny.</w:t>
      </w:r>
    </w:p>
    <w:p>
      <w:pPr>
        <w:spacing w:after="20"/>
        <w:ind w:left="510"/>
      </w:pPr>
      <w:r>
        <w:rPr>
          <w:rFonts w:ascii="Times New Roman" w:hAnsi="Times New Roman"/>
          <w:b w:val="0"/>
          <w:i w:val="0"/>
          <w:color w:val="000000"/>
          <w:sz w:val="16"/>
        </w:rPr>
        <w:t>Kanefa mila fitandremana betsaka ny rano sotroina satria mety mitondra mikiraoba isan-karazany ahiana hahatonga aretina. Anisan'ny aretina mety ho azo amin'ny fisotroana rano maloto ny kolera, ny bilarziozy, ny tefoedra sns. Tsara raha ampangotrahina ny rano vao sotroina, na farafaharatsiny ampiana fanafody tahaka ny Sur'Eau.</w:t>
      </w:r>
    </w:p>
    <w:p>
      <w:pPr>
        <w:spacing w:after="20"/>
        <w:ind w:left="510"/>
      </w:pPr>
      <w:r>
        <w:rPr>
          <w:rFonts w:ascii="Times New Roman" w:hAnsi="Times New Roman"/>
          <w:b w:val="0"/>
          <w:i w:val="0"/>
          <w:color w:val="000000"/>
          <w:sz w:val="16"/>
        </w:rPr>
        <w:t>Ny tsingerin'ny rano</w:t>
      </w:r>
    </w:p>
    <w:p>
      <w:pPr>
        <w:spacing w:after="20"/>
        <w:ind w:left="510"/>
      </w:pPr>
      <w:r>
        <w:rPr>
          <w:rFonts w:ascii="Times New Roman" w:hAnsi="Times New Roman"/>
          <w:b w:val="0"/>
          <w:i w:val="0"/>
          <w:color w:val="000000"/>
          <w:sz w:val="16"/>
        </w:rPr>
        <w:t>Jereo koa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Rano</w:t>
      </w:r>
    </w:p>
    <w:p>
      <w:pPr>
        <w:spacing w:after="20"/>
        <w:ind w:left="510"/>
      </w:pPr>
      <w:r>
        <w:rPr>
          <w:rFonts w:ascii="Times New Roman" w:hAnsi="Times New Roman"/>
          <w:b w:val="0"/>
          <w:i w:val="0"/>
          <w:color w:val="000000"/>
          <w:sz w:val="16"/>
        </w:rPr>
        <w:t>Rivotra</w:t>
      </w:r>
    </w:p>
    <w:p>
      <w:pPr>
        <w:spacing w:after="20"/>
        <w:ind w:left="510"/>
      </w:pPr>
      <w:r>
        <w:rPr>
          <w:rFonts w:ascii="Times New Roman" w:hAnsi="Times New Roman"/>
          <w:b w:val="0"/>
          <w:i w:val="0"/>
          <w:color w:val="000000"/>
          <w:sz w:val="16"/>
        </w:rPr>
        <w:t>Zavona</w:t>
      </w:r>
    </w:p>
    <w:p>
      <w:pPr>
        <w:spacing w:after="20"/>
        <w:ind w:left="510"/>
      </w:pPr>
      <w:r>
        <w:rPr>
          <w:rFonts w:ascii="Times New Roman" w:hAnsi="Times New Roman"/>
          <w:b w:val="0"/>
          <w:i w:val="0"/>
          <w:color w:val="000000"/>
          <w:sz w:val="16"/>
        </w:rPr>
        <w:t>Erika</w:t>
      </w:r>
    </w:p>
    <w:p>
      <w:pPr>
        <w:spacing w:after="20"/>
        <w:ind w:left="510"/>
      </w:pPr>
      <w:r>
        <w:rPr>
          <w:rFonts w:ascii="Times New Roman" w:hAnsi="Times New Roman"/>
          <w:b w:val="0"/>
          <w:i w:val="0"/>
          <w:color w:val="000000"/>
          <w:sz w:val="16"/>
        </w:rPr>
        <w:t>Ranomandry</w:t>
      </w:r>
    </w:p>
    <w:p>
      <w:pPr>
        <w:spacing w:after="20"/>
        <w:ind w:left="510"/>
      </w:pPr>
      <w:r>
        <w:rPr>
          <w:rFonts w:ascii="Times New Roman" w:hAnsi="Times New Roman"/>
          <w:b w:val="0"/>
          <w:i w:val="0"/>
          <w:color w:val="000000"/>
          <w:sz w:val="16"/>
        </w:rPr>
        <w:t>Havandra</w:t>
      </w:r>
    </w:p>
    <w:p>
      <w:pPr>
        <w:spacing w:after="20"/>
        <w:ind w:left="510"/>
      </w:pPr>
      <w:r>
        <w:rPr>
          <w:rFonts w:ascii="Times New Roman" w:hAnsi="Times New Roman"/>
          <w:b w:val="0"/>
          <w:i w:val="0"/>
          <w:color w:val="000000"/>
          <w:sz w:val="16"/>
        </w:rPr>
        <w:t>Oram-baratra</w:t>
      </w:r>
    </w:p>
    <w:p>
      <w:pPr>
        <w:spacing w:after="20"/>
        <w:ind w:left="510"/>
      </w:pPr>
      <w:r>
        <w:rPr>
          <w:rFonts w:ascii="Times New Roman" w:hAnsi="Times New Roman"/>
          <w:b w:val="0"/>
          <w:i w:val="0"/>
          <w:color w:val="000000"/>
          <w:sz w:val="16"/>
        </w:rPr>
        <w:t>Oram-panala</w:t>
      </w:r>
    </w:p>
    <w:p>
      <w:pPr>
        <w:spacing w:after="20"/>
        <w:ind w:left="510"/>
      </w:pPr>
      <w:r>
        <w:rPr>
          <w:rFonts w:ascii="Times New Roman" w:hAnsi="Times New Roman"/>
          <w:b w:val="0"/>
          <w:i w:val="0"/>
          <w:color w:val="000000"/>
          <w:sz w:val="16"/>
        </w:rPr>
        <w:t>Ando</w:t>
      </w:r>
    </w:p>
    <w:p>
      <w:pPr>
        <w:spacing w:after="20"/>
        <w:ind w:left="510"/>
      </w:pPr>
      <w:r>
        <w:rPr>
          <w:rFonts w:ascii="Times New Roman" w:hAnsi="Times New Roman"/>
          <w:b w:val="0"/>
          <w:i w:val="0"/>
          <w:color w:val="000000"/>
          <w:sz w:val="16"/>
        </w:rPr>
        <w:t>Singa efatra</w:t>
      </w:r>
    </w:p>
    <w:p>
      <w:pPr>
        <w:spacing w:after="20"/>
        <w:ind w:left="510"/>
      </w:pPr>
      <w:r>
        <w:rPr>
          <w:rFonts w:ascii="Times New Roman" w:hAnsi="Times New Roman"/>
          <w:b w:val="0"/>
          <w:i w:val="0"/>
          <w:color w:val="000000"/>
          <w:sz w:val="16"/>
        </w:rPr>
        <w:t>Referansa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1. https://mg.globalvoices.org/2022-12-26/161610/</w:t>
      </w:r>
    </w:p>
    <w:p>
      <w:pPr>
        <w:spacing w:after="20"/>
        <w:ind w:left="510"/>
      </w:pPr>
      <w:r>
        <w:rPr>
          <w:rFonts w:ascii="Times New Roman" w:hAnsi="Times New Roman"/>
          <w:b w:val="0"/>
          <w:i w:val="0"/>
          <w:color w:val="000000"/>
          <w:sz w:val="16"/>
        </w:rPr>
        <w:t>2. https://www.podcastscience.fm/dossiers/2011-03-04/pourquoi-la-couleur-de-locean-est-elle-bleue/</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Wikimedia Foundation</w:t>
      </w:r>
    </w:p>
    <w:p>
      <w:pPr>
        <w:spacing w:after="20"/>
        <w:ind w:left="510"/>
      </w:pPr>
      <w:r>
        <w:rPr>
          <w:rFonts w:ascii="Times New Roman" w:hAnsi="Times New Roman"/>
          <w:b w:val="0"/>
          <w:i w:val="0"/>
          <w:color w:val="000000"/>
          <w:sz w:val="16"/>
        </w:rPr>
        <w:t>Powered by MediaWiki</w:t>
      </w:r>
    </w:p>
    <w:p>
      <w:pPr>
        <w:spacing w:after="20"/>
        <w:ind w:left="510"/>
      </w:pPr>
      <w:r>
        <w:rPr>
          <w:rFonts w:ascii="Times New Roman" w:hAnsi="Times New Roman"/>
          <w:b w:val="0"/>
          <w:i w:val="0"/>
          <w:color w:val="000000"/>
          <w:sz w:val="16"/>
        </w:rPr>
        <w:t>Nadika tamin'ny Parsoid ny pejy.</w:t>
      </w:r>
    </w:p>
    <w:p>
      <w:pPr>
        <w:spacing w:after="20"/>
        <w:ind w:left="510"/>
      </w:pPr>
      <w:r>
        <w:rPr>
          <w:rFonts w:ascii="Times New Roman" w:hAnsi="Times New Roman"/>
          <w:b w:val="0"/>
          <w:i w:val="0"/>
          <w:color w:val="000000"/>
          <w:sz w:val="16"/>
        </w:rPr>
        <w:t>Mitondra ny lisansa CC BY-SA 4.0 ny votoatiny raha tsy misy zava-kafa ambara.</w:t>
      </w:r>
    </w:p>
    <w:p>
      <w:pPr>
        <w:spacing w:after="20"/>
        <w:ind w:left="510"/>
      </w:pPr>
      <w:r>
        <w:rPr>
          <w:rFonts w:ascii="Times New Roman" w:hAnsi="Times New Roman"/>
          <w:b w:val="0"/>
          <w:i w:val="0"/>
          <w:color w:val="000000"/>
          <w:sz w:val="16"/>
        </w:rPr>
        <w:t>Fitsipika momba ny zavatra tsy sarababem-bahoaka Contacts juridiques &amp; sécurité Fitsipi-pitondran-tena Mpanitatra Statistika Filazana momba ny kokizy Fepe-pampiasana Birao</w:t>
      </w:r>
    </w:p>
    <w:p>
      <w:pPr>
        <w:spacing w:after="120"/>
        <w:ind w:left="170"/>
      </w:pPr>
      <w:r>
        <w:rPr>
          <w:rFonts w:ascii="Times New Roman" w:hAnsi="Times New Roman"/>
          <w:b/>
          <w:i w:val="0"/>
          <w:color w:val="000000"/>
          <w:sz w:val="20"/>
        </w:rPr>
        <w:t>2. Wikipédia (fr) — « Hygiène des mains », encyclopédie en ligne, licence CC BY-SA 4.0</w:t>
      </w:r>
    </w:p>
    <w:p>
      <w:pPr>
        <w:spacing w:after="120"/>
        <w:ind w:left="340"/>
      </w:pPr>
      <w:r>
        <w:rPr>
          <w:rFonts w:ascii="Times New Roman" w:hAnsi="Times New Roman"/>
          <w:b w:val="0"/>
          <w:i w:val="0"/>
          <w:color w:val="1F4E79"/>
          <w:sz w:val="18"/>
        </w:rPr>
        <w:t>https://fr.wikipedia.org/wiki/Hygi%C3%A8ne_des_mains</w:t>
      </w:r>
    </w:p>
    <w:p>
      <w:pPr>
        <w:spacing w:after="60"/>
        <w:ind w:left="510"/>
      </w:pPr>
      <w:r>
        <w:rPr>
          <w:rFonts w:ascii="Times New Roman" w:hAnsi="Times New Roman"/>
          <w:b w:val="0"/>
          <w:i/>
          <w:color w:val="000000"/>
          <w:sz w:val="20"/>
        </w:rPr>
        <w:t>« La pratique de l'hygiène des mains consiste en l'application d'une série de mesures destinées à assurer la propreté des mains dans un objectif essentiellement sanitaire. Le but du lavage des mains, dans la vie quotidienne, est la détersion, laquelle consiste à enlever les saletés, notamment les graisses et la matière organique, d'éventuels produits toxiques, et certains microbes. »</w:t>
      </w:r>
    </w:p>
    <w:p>
      <w:pPr>
        <w:spacing w:after="60"/>
        <w:ind w:left="510"/>
      </w:pPr>
      <w:r>
        <w:rPr>
          <w:rFonts w:ascii="Times New Roman" w:hAnsi="Times New Roman"/>
          <w:b w:val="0"/>
          <w:i/>
          <w:color w:val="000000"/>
          <w:sz w:val="20"/>
        </w:rPr>
        <w:t>« Dans la vie quotidienne, la pratique de l'hygiène des mains participe à prévenir la transmission manuportée de germes responsables de maladies infectieuses (telles la grippe, les gastro-entérites aiguës, le choléra, les germes responsables d'intoxication alimentaire), mais aussi de substances toxiques pour l'humain (chimiques ou biologiques), avec lesquels les mains auraient pu être en contact. »</w:t>
      </w:r>
    </w:p>
    <w:p>
      <w:pPr>
        <w:spacing w:after="60"/>
        <w:ind w:left="510"/>
      </w:pPr>
      <w:r>
        <w:rPr>
          <w:rFonts w:ascii="Times New Roman" w:hAnsi="Times New Roman"/>
          <w:b w:val="0"/>
          <w:i/>
          <w:color w:val="000000"/>
          <w:sz w:val="20"/>
        </w:rPr>
        <w:t>« … il est recommandé de se laver les mains avant et après avoir, manipulé des aliments, manger, être allé aux toilettes, s'être occupé de quelqu'un d'autre, notamment des personnes fragiles (enfants, personnes âgées) ainsi qu'à de nombreux autres moments clés. »</w:t>
      </w:r>
    </w:p>
    <w:p>
      <w:pPr>
        <w:spacing w:after="120"/>
        <w:ind w:left="170"/>
      </w:pPr>
      <w:r>
        <w:rPr>
          <w:rFonts w:ascii="Times New Roman" w:hAnsi="Times New Roman"/>
          <w:b/>
          <w:i w:val="0"/>
          <w:color w:val="000000"/>
          <w:sz w:val="20"/>
        </w:rPr>
        <w:t>3. Ohabolana — « Ny nify, sady haingo no fahasalamana », ohabolana.org</w:t>
      </w:r>
    </w:p>
    <w:p>
      <w:pPr>
        <w:spacing w:after="120"/>
        <w:ind w:left="340"/>
      </w:pPr>
      <w:r>
        <w:rPr>
          <w:rFonts w:ascii="Times New Roman" w:hAnsi="Times New Roman"/>
          <w:b w:val="0"/>
          <w:i w:val="0"/>
          <w:color w:val="1F4E79"/>
          <w:sz w:val="18"/>
        </w:rPr>
        <w:t>https://ohabolana.org/ohabolana/vakio/o44868ce76e8e1</w:t>
      </w:r>
    </w:p>
    <w:p>
      <w:pPr>
        <w:spacing w:after="60"/>
        <w:ind w:left="510"/>
      </w:pPr>
      <w:r>
        <w:rPr>
          <w:rFonts w:ascii="Times New Roman" w:hAnsi="Times New Roman"/>
          <w:b w:val="0"/>
          <w:i/>
          <w:color w:val="000000"/>
          <w:sz w:val="20"/>
        </w:rPr>
        <w:t>« Ny nify, sady haingo no fahasalamana. » — dikan-teny : les dents sont à la fois parure et santé. (Recueil en ligne d'ohabolana, ohabolana.org, serasera.org)</w:t>
      </w:r>
    </w:p>
    <w:p>
      <w:pPr>
        <w:spacing w:after="120"/>
        <w:ind w:left="170"/>
      </w:pPr>
      <w:r>
        <w:rPr>
          <w:rFonts w:ascii="Times New Roman" w:hAnsi="Times New Roman"/>
          <w:b/>
          <w:i w:val="0"/>
          <w:color w:val="000000"/>
          <w:sz w:val="20"/>
        </w:rPr>
        <w:t>4.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3 / 4</w:t>
      </w:r>
      <w:bookmarkStart w:id="9" w:name="bm_seho3"/>
      <w:bookmarkEnd w:id="9"/>
    </w:p>
    <w:p>
      <w:pPr>
        <w:spacing w:after="120"/>
        <w:jc w:val="center"/>
      </w:pPr>
      <w:r>
        <w:rPr>
          <w:rFonts w:ascii="Times New Roman" w:hAnsi="Times New Roman"/>
          <w:b/>
          <w:i w:val="0"/>
          <w:color w:val="C00000"/>
          <w:sz w:val="32"/>
        </w:rPr>
        <w:t>Ny mpisolo tena tampisaka : -ko, -nao, -ny</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Fiasan'ny teny</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3 / 4</w:t>
            </w:r>
          </w:p>
        </w:tc>
      </w:tr>
      <w:tr>
        <w:tc>
          <w:tcPr>
            <w:tcW w:type="dxa" w:w="6576"/>
          </w:tcPr>
          <w:p>
            <w:pPr>
              <w:spacing w:after="40"/>
            </w:pPr>
            <w:r>
              <w:rPr>
                <w:rFonts w:ascii="Times New Roman" w:hAnsi="Times New Roman"/>
                <w:b w:val="0"/>
                <w:i w:val="0"/>
                <w:color w:val="000000"/>
                <w:sz w:val="20"/>
              </w:rPr>
              <w:t>Lohateny : Ny mpisolo tena tampisaka : -ko, -nao, -ny</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hanavaka sy hampiasa araka ny tokony ho izy ny mpisolo tena tampisaka -ko, -nao, -ny, -nay, -ntsika, -nareo ao anaty fehezanteny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anarana ?</w:t>
            </w:r>
          </w:p>
          <w:p>
            <w:pPr>
              <w:spacing w:after="40"/>
            </w:pPr>
            <w:r>
              <w:rPr>
                <w:rFonts w:ascii="Times New Roman" w:hAnsi="Times New Roman"/>
                <w:b w:val="0"/>
                <w:i w:val="0"/>
                <w:color w:val="000000"/>
                <w:sz w:val="20"/>
              </w:rPr>
              <w:t>2. Ny teny hoe « tanana » dia anarana manokana ve ?</w:t>
            </w:r>
          </w:p>
          <w:p>
            <w:pPr>
              <w:spacing w:after="40"/>
            </w:pPr>
            <w:r>
              <w:rPr>
                <w:rFonts w:ascii="Times New Roman" w:hAnsi="Times New Roman"/>
                <w:b w:val="0"/>
                <w:i w:val="0"/>
                <w:color w:val="000000"/>
                <w:sz w:val="20"/>
              </w:rPr>
              <w:t>3. Inona no mampiseho ny tompon'ny zavatra iray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teny manonona olona na zavatra, ohatra : tanana, rano, savony.</w:t>
            </w:r>
          </w:p>
          <w:p>
            <w:pPr>
              <w:spacing w:after="40"/>
            </w:pPr>
            <w:r>
              <w:rPr>
                <w:rFonts w:ascii="Times New Roman" w:hAnsi="Times New Roman"/>
                <w:b w:val="0"/>
                <w:i w:val="0"/>
                <w:color w:val="000000"/>
                <w:sz w:val="20"/>
              </w:rPr>
              <w:t>2. Tsy anarana manokana, fa anarana iombonana.</w:t>
            </w:r>
          </w:p>
          <w:p>
            <w:pPr>
              <w:spacing w:after="40"/>
            </w:pPr>
            <w:r>
              <w:rPr>
                <w:rFonts w:ascii="Times New Roman" w:hAnsi="Times New Roman"/>
                <w:b w:val="0"/>
                <w:i w:val="0"/>
                <w:color w:val="000000"/>
                <w:sz w:val="20"/>
              </w:rPr>
              <w:t>3. Ny teny kely tafangora amin'ny faran'ny anarana, ohatra ny -ko.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Ahoana no hilazana fa anao manokana ny tanana ? V.A. : Ny teny hoe « ny tananao » ; ny « tanako » kosa dia an'ny miteny.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mpisolo tena tampisaka : -ko, -nao, -ny ». Aorian'ity seho ity ianareo dia ho afaka hanavaka sy hampiasa araka ny tokony ho izy ireo mpisolo tena tampisaka ireo ao anaty fehezanteny.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fehezanteny voasoratra eo amin'ny tabilao : misongadina ny faran'ny anarana.</w:t>
            </w:r>
          </w:p>
          <w:p>
            <w:pPr>
              <w:spacing w:after="40"/>
            </w:pPr>
            <w:r>
              <w:rPr>
                <w:rFonts w:ascii="Times New Roman" w:hAnsi="Times New Roman"/>
                <w:b w:val="0"/>
                <w:i w:val="0"/>
                <w:color w:val="000000"/>
                <w:sz w:val="20"/>
              </w:rPr>
              <w:t>Zahao ny fanovana ny faran'ny teny rehefa mifanovy ny olona.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Fehezanteny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Ao amin'ny « tanako », iza no tompon'ny tanana ?</w:t>
            </w:r>
          </w:p>
          <w:p>
            <w:pPr>
              <w:spacing w:after="40"/>
            </w:pPr>
            <w:r>
              <w:rPr>
                <w:rFonts w:ascii="Times New Roman" w:hAnsi="Times New Roman"/>
                <w:b w:val="0"/>
                <w:i w:val="0"/>
                <w:color w:val="000000"/>
                <w:sz w:val="20"/>
              </w:rPr>
              <w:t>2. Ao amin'ny « tananao » kosa ?</w:t>
            </w:r>
          </w:p>
          <w:p>
            <w:pPr>
              <w:spacing w:after="40"/>
            </w:pPr>
            <w:r>
              <w:rPr>
                <w:rFonts w:ascii="Times New Roman" w:hAnsi="Times New Roman"/>
                <w:b w:val="0"/>
                <w:i w:val="0"/>
                <w:color w:val="000000"/>
                <w:sz w:val="20"/>
              </w:rPr>
              <w:t>3. Ary ao amin'ny « tanany » ?</w:t>
            </w:r>
          </w:p>
          <w:p>
            <w:pPr>
              <w:spacing w:after="40"/>
            </w:pPr>
            <w:r>
              <w:rPr>
                <w:rFonts w:ascii="Times New Roman" w:hAnsi="Times New Roman"/>
                <w:b w:val="0"/>
                <w:i w:val="0"/>
                <w:color w:val="000000"/>
                <w:sz w:val="20"/>
              </w:rPr>
              <w:t>4. Inona no ampiasaina rehefa ao anaty izay itenenana ny olona miteny ?</w:t>
            </w:r>
          </w:p>
          <w:p>
            <w:pPr>
              <w:spacing w:after="40"/>
            </w:pPr>
            <w:r>
              <w:rPr>
                <w:rFonts w:ascii="Times New Roman" w:hAnsi="Times New Roman"/>
                <w:b w:val="0"/>
                <w:i w:val="0"/>
                <w:color w:val="000000"/>
                <w:sz w:val="20"/>
              </w:rPr>
              <w:t>5. Inona kosa rehefa tsy ao anaty izay itenenana ny olona miteny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Izay miteny (aho).</w:t>
            </w:r>
          </w:p>
          <w:p>
            <w:pPr>
              <w:spacing w:after="40"/>
            </w:pPr>
            <w:r>
              <w:rPr>
                <w:rFonts w:ascii="Times New Roman" w:hAnsi="Times New Roman"/>
                <w:b w:val="0"/>
                <w:i w:val="0"/>
                <w:color w:val="000000"/>
                <w:sz w:val="20"/>
              </w:rPr>
              <w:t>2. Izay itenenana (ianao).</w:t>
            </w:r>
          </w:p>
          <w:p>
            <w:pPr>
              <w:spacing w:after="40"/>
            </w:pPr>
            <w:r>
              <w:rPr>
                <w:rFonts w:ascii="Times New Roman" w:hAnsi="Times New Roman"/>
                <w:b w:val="0"/>
                <w:i w:val="0"/>
                <w:color w:val="000000"/>
                <w:sz w:val="20"/>
              </w:rPr>
              <w:t>3. Izay tsy miteny sady tsy itenenana (izy).</w:t>
            </w:r>
          </w:p>
          <w:p>
            <w:pPr>
              <w:spacing w:after="40"/>
            </w:pPr>
            <w:r>
              <w:rPr>
                <w:rFonts w:ascii="Times New Roman" w:hAnsi="Times New Roman"/>
                <w:b w:val="0"/>
                <w:i w:val="0"/>
                <w:color w:val="000000"/>
                <w:sz w:val="20"/>
              </w:rPr>
              <w:t xml:space="preserve">4. </w:t>
            </w:r>
            <w:r>
              <w:rPr>
                <w:rFonts w:ascii="Times New Roman" w:hAnsi="Times New Roman"/>
                <w:b/>
                <w:color w:val="1F4E79"/>
                <w:sz w:val="20"/>
              </w:rPr>
              <w:t>-ntsika</w:t>
            </w:r>
            <w:r>
              <w:rPr>
                <w:rFonts w:ascii="Times New Roman" w:hAnsi="Times New Roman"/>
                <w:b w:val="0"/>
                <w:i w:val="0"/>
                <w:color w:val="000000"/>
                <w:sz w:val="20"/>
              </w:rPr>
              <w:t xml:space="preserve"> : « ny tanan</w:t>
            </w:r>
            <w:r>
              <w:rPr>
                <w:rFonts w:ascii="Times New Roman" w:hAnsi="Times New Roman"/>
                <w:b/>
                <w:color w:val="1F4E79"/>
                <w:sz w:val="20"/>
              </w:rPr>
              <w:t>antsika</w:t>
            </w:r>
            <w:r>
              <w:rPr>
                <w:rFonts w:ascii="Times New Roman" w:hAnsi="Times New Roman"/>
                <w:b w:val="0"/>
                <w:i w:val="0"/>
                <w:color w:val="000000"/>
                <w:sz w:val="20"/>
              </w:rPr>
              <w:t xml:space="preserve"> ».</w:t>
            </w:r>
          </w:p>
          <w:p>
            <w:pPr>
              <w:spacing w:after="40"/>
            </w:pPr>
            <w:r>
              <w:rPr>
                <w:rFonts w:ascii="Times New Roman" w:hAnsi="Times New Roman"/>
                <w:b w:val="0"/>
                <w:i w:val="0"/>
                <w:color w:val="000000"/>
                <w:sz w:val="20"/>
              </w:rPr>
              <w:t xml:space="preserve">5. </w:t>
            </w:r>
            <w:r>
              <w:rPr>
                <w:rFonts w:ascii="Times New Roman" w:hAnsi="Times New Roman"/>
                <w:b/>
                <w:color w:val="1F4E79"/>
                <w:sz w:val="20"/>
              </w:rPr>
              <w:t>-nay</w:t>
            </w:r>
            <w:r>
              <w:rPr>
                <w:rFonts w:ascii="Times New Roman" w:hAnsi="Times New Roman"/>
                <w:b w:val="0"/>
                <w:i w:val="0"/>
                <w:color w:val="000000"/>
                <w:sz w:val="20"/>
              </w:rPr>
              <w:t xml:space="preserve"> : « ny tanan</w:t>
            </w:r>
            <w:r>
              <w:rPr>
                <w:rFonts w:ascii="Times New Roman" w:hAnsi="Times New Roman"/>
                <w:b/>
                <w:color w:val="1F4E79"/>
                <w:sz w:val="20"/>
              </w:rPr>
              <w:t>ay</w:t>
            </w:r>
            <w:r>
              <w:rPr>
                <w:rFonts w:ascii="Times New Roman" w:hAnsi="Times New Roman"/>
                <w:b w:val="0"/>
                <w:i w:val="0"/>
                <w:color w:val="000000"/>
                <w:sz w:val="20"/>
              </w:rPr>
              <w:t xml:space="preserve"> ».</w:t>
            </w:r>
          </w:p>
        </w:tc>
        <w:tc>
          <w:tcPr>
            <w:tcW w:type="dxa" w:w="1191"/>
          </w:tcPr>
          <w:p>
            <w:pPr>
              <w:spacing w:after="40"/>
            </w:pPr>
            <w:r>
              <w:rPr>
                <w:rFonts w:ascii="Times New Roman" w:hAnsi="Times New Roman"/>
                <w:b w:val="0"/>
                <w:i w:val="0"/>
                <w:color w:val="000000"/>
                <w:sz w:val="20"/>
              </w:rPr>
              <w:t>Famantarana ny fitsipika / Asa iombonana</w:t>
            </w:r>
          </w:p>
        </w:tc>
        <w:tc>
          <w:tcPr>
            <w:tcW w:type="dxa" w:w="1191"/>
          </w:tcPr>
          <w:p>
            <w:pPr>
              <w:spacing w:after="40"/>
            </w:pPr>
            <w:r>
              <w:rPr>
                <w:rFonts w:ascii="Times New Roman" w:hAnsi="Times New Roman"/>
                <w:b w:val="0"/>
                <w:i w:val="0"/>
                <w:color w:val="000000"/>
                <w:sz w:val="20"/>
              </w:rPr>
              <w:t>Fehezanteny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 xml:space="preserve">Koa, ny mpisolo tena tampisaka dia teny kely tafangora amin'ny faran'ny anarana ilazana ny tompony : </w:t>
            </w:r>
            <w:r>
              <w:rPr>
                <w:rFonts w:ascii="Times New Roman" w:hAnsi="Times New Roman"/>
                <w:b/>
                <w:color w:val="1F4E79"/>
                <w:sz w:val="20"/>
              </w:rPr>
              <w:t>-ko</w:t>
            </w:r>
            <w:r>
              <w:rPr>
                <w:rFonts w:ascii="Times New Roman" w:hAnsi="Times New Roman"/>
                <w:b w:val="0"/>
                <w:i w:val="0"/>
                <w:color w:val="000000"/>
                <w:sz w:val="20"/>
              </w:rPr>
              <w:t xml:space="preserve"> ho an'ny miteny, </w:t>
            </w:r>
            <w:r>
              <w:rPr>
                <w:rFonts w:ascii="Times New Roman" w:hAnsi="Times New Roman"/>
                <w:b/>
                <w:color w:val="1F4E79"/>
                <w:sz w:val="20"/>
              </w:rPr>
              <w:t>-nao</w:t>
            </w:r>
            <w:r>
              <w:rPr>
                <w:rFonts w:ascii="Times New Roman" w:hAnsi="Times New Roman"/>
                <w:b w:val="0"/>
                <w:i w:val="0"/>
                <w:color w:val="000000"/>
                <w:sz w:val="20"/>
              </w:rPr>
              <w:t xml:space="preserve"> ho an'ny itenenana, </w:t>
            </w:r>
            <w:r>
              <w:rPr>
                <w:rFonts w:ascii="Times New Roman" w:hAnsi="Times New Roman"/>
                <w:b/>
                <w:color w:val="1F4E79"/>
                <w:sz w:val="20"/>
              </w:rPr>
              <w:t>-ny</w:t>
            </w:r>
            <w:r>
              <w:rPr>
                <w:rFonts w:ascii="Times New Roman" w:hAnsi="Times New Roman"/>
                <w:b w:val="0"/>
                <w:i w:val="0"/>
                <w:color w:val="000000"/>
                <w:sz w:val="20"/>
              </w:rPr>
              <w:t xml:space="preserve"> ho an'ny fahatelo ; </w:t>
            </w:r>
            <w:r>
              <w:rPr>
                <w:rFonts w:ascii="Times New Roman" w:hAnsi="Times New Roman"/>
                <w:b/>
                <w:color w:val="1F4E79"/>
                <w:sz w:val="20"/>
              </w:rPr>
              <w:t>-ntsika</w:t>
            </w:r>
            <w:r>
              <w:rPr>
                <w:rFonts w:ascii="Times New Roman" w:hAnsi="Times New Roman"/>
                <w:b w:val="0"/>
                <w:i w:val="0"/>
                <w:color w:val="000000"/>
                <w:sz w:val="20"/>
              </w:rPr>
              <w:t xml:space="preserve"> sy </w:t>
            </w:r>
            <w:r>
              <w:rPr>
                <w:rFonts w:ascii="Times New Roman" w:hAnsi="Times New Roman"/>
                <w:b/>
                <w:color w:val="1F4E79"/>
                <w:sz w:val="20"/>
              </w:rPr>
              <w:t>-nareo</w:t>
            </w:r>
            <w:r>
              <w:rPr>
                <w:rFonts w:ascii="Times New Roman" w:hAnsi="Times New Roman"/>
                <w:b w:val="0"/>
                <w:i w:val="0"/>
                <w:color w:val="000000"/>
                <w:sz w:val="20"/>
              </w:rPr>
              <w:t xml:space="preserve"> no ampiasaina rehefa ao isika na ianareo, fa </w:t>
            </w:r>
            <w:r>
              <w:rPr>
                <w:rFonts w:ascii="Times New Roman" w:hAnsi="Times New Roman"/>
                <w:b/>
                <w:color w:val="1F4E79"/>
                <w:sz w:val="20"/>
              </w:rPr>
              <w:t>-nay</w:t>
            </w:r>
            <w:r>
              <w:rPr>
                <w:rFonts w:ascii="Times New Roman" w:hAnsi="Times New Roman"/>
                <w:b w:val="0"/>
                <w:i w:val="0"/>
                <w:color w:val="000000"/>
                <w:sz w:val="20"/>
              </w:rPr>
              <w:t xml:space="preserve"> ho an'ny « izahay » ; matetika miova ny faran'ny anarana rehefa tafangora izy, ohatra ny hoe ny reny no lasa reniko.</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Mamorao ny anarana araka ny ohatra : ny « tanana + ahy » dia lasa « tanako ».</w:t>
            </w:r>
          </w:p>
          <w:p>
            <w:pPr>
              <w:spacing w:after="40"/>
              <w:ind w:left="283"/>
            </w:pPr>
            <w:r>
              <w:rPr>
                <w:rFonts w:ascii="Times New Roman" w:hAnsi="Times New Roman"/>
                <w:b w:val="0"/>
                <w:i w:val="0"/>
                <w:color w:val="000000"/>
                <w:sz w:val="20"/>
              </w:rPr>
              <w:t>a) tanana + ianao : ………………</w:t>
            </w:r>
          </w:p>
          <w:p>
            <w:pPr>
              <w:spacing w:after="40"/>
              <w:ind w:left="283"/>
            </w:pPr>
            <w:r>
              <w:rPr>
                <w:rFonts w:ascii="Times New Roman" w:hAnsi="Times New Roman"/>
                <w:b w:val="0"/>
                <w:i w:val="0"/>
                <w:color w:val="000000"/>
                <w:sz w:val="20"/>
              </w:rPr>
              <w:t>b) tanana + izy : ………………</w:t>
            </w:r>
          </w:p>
          <w:p>
            <w:pPr>
              <w:spacing w:after="40"/>
              <w:ind w:left="283"/>
            </w:pPr>
            <w:r>
              <w:rPr>
                <w:rFonts w:ascii="Times New Roman" w:hAnsi="Times New Roman"/>
                <w:b w:val="0"/>
                <w:i w:val="0"/>
                <w:color w:val="000000"/>
                <w:sz w:val="20"/>
              </w:rPr>
              <w:t>d) tanana + izahay : ………………</w:t>
            </w:r>
          </w:p>
          <w:p>
            <w:pPr>
              <w:spacing w:after="40"/>
              <w:ind w:left="283"/>
            </w:pPr>
            <w:r>
              <w:rPr>
                <w:rFonts w:ascii="Times New Roman" w:hAnsi="Times New Roman"/>
                <w:b w:val="0"/>
                <w:i w:val="0"/>
                <w:color w:val="000000"/>
                <w:sz w:val="20"/>
              </w:rPr>
              <w:t>e) tanana + isika : ………………</w:t>
            </w:r>
          </w:p>
          <w:p>
            <w:pPr>
              <w:spacing w:after="40"/>
            </w:pPr>
            <w:r>
              <w:rPr>
                <w:rFonts w:ascii="Times New Roman" w:hAnsi="Times New Roman"/>
                <w:b/>
                <w:i w:val="0"/>
                <w:color w:val="000000"/>
                <w:sz w:val="20"/>
              </w:rPr>
              <w:t>Safio valiny mety.</w:t>
            </w:r>
          </w:p>
          <w:p>
            <w:pPr>
              <w:spacing w:after="40"/>
              <w:ind w:left="283"/>
            </w:pPr>
            <w:r>
              <w:rPr>
                <w:rFonts w:ascii="Times New Roman" w:hAnsi="Times New Roman"/>
                <w:b w:val="0"/>
                <w:i w:val="0"/>
                <w:color w:val="000000"/>
                <w:sz w:val="20"/>
              </w:rPr>
              <w:t>1) Raha ao anaty izay itenenana ny olona miteny, ny ampahany ampiasaina dia …</w:t>
            </w:r>
          </w:p>
          <w:p>
            <w:pPr>
              <w:spacing w:after="40"/>
              <w:ind w:left="283"/>
            </w:pPr>
            <w:r>
              <w:rPr>
                <w:rFonts w:ascii="Times New Roman" w:hAnsi="Times New Roman"/>
                <w:b w:val="0"/>
                <w:i w:val="0"/>
                <w:color w:val="000000"/>
                <w:sz w:val="20"/>
              </w:rPr>
              <w:t>a) -nay b) -ny d) -ntsika e) -ko</w:t>
            </w:r>
          </w:p>
          <w:p>
            <w:pPr>
              <w:spacing w:after="40"/>
              <w:ind w:left="283"/>
            </w:pPr>
            <w:r>
              <w:rPr>
                <w:rFonts w:ascii="Times New Roman" w:hAnsi="Times New Roman"/>
                <w:b w:val="0"/>
                <w:i w:val="0"/>
                <w:color w:val="000000"/>
                <w:sz w:val="20"/>
              </w:rPr>
              <w:t>2) Ny « -ko » dia mampiseho ny tompon'ny …</w:t>
            </w:r>
          </w:p>
          <w:p>
            <w:pPr>
              <w:spacing w:after="40"/>
              <w:ind w:left="283"/>
            </w:pPr>
            <w:r>
              <w:rPr>
                <w:rFonts w:ascii="Times New Roman" w:hAnsi="Times New Roman"/>
                <w:b w:val="0"/>
                <w:i w:val="0"/>
                <w:color w:val="000000"/>
                <w:sz w:val="20"/>
              </w:rPr>
              <w:t>a) olona itenenana b) olona miteny d) olona fahatelo e) olona marobe</w:t>
            </w:r>
          </w:p>
          <w:p>
            <w:pPr>
              <w:spacing w:after="40"/>
              <w:ind w:left="283"/>
            </w:pPr>
            <w:r>
              <w:rPr>
                <w:rFonts w:ascii="Times New Roman" w:hAnsi="Times New Roman"/>
                <w:b w:val="0"/>
                <w:i w:val="0"/>
                <w:color w:val="000000"/>
                <w:sz w:val="20"/>
              </w:rPr>
              <w:t>3) « Ny fianarana … dia sarobidine » (izahay) : ny teny mety dia …</w:t>
            </w:r>
          </w:p>
          <w:p>
            <w:pPr>
              <w:spacing w:after="40"/>
              <w:ind w:left="283"/>
            </w:pPr>
            <w:r>
              <w:rPr>
                <w:rFonts w:ascii="Times New Roman" w:hAnsi="Times New Roman"/>
                <w:b w:val="0"/>
                <w:i w:val="0"/>
                <w:color w:val="000000"/>
                <w:sz w:val="20"/>
              </w:rPr>
              <w:t>a) fianaranao b) fianarako d) fianaranay e) fianarantsika</w:t>
            </w:r>
          </w:p>
          <w:p>
            <w:pPr>
              <w:spacing w:after="40"/>
              <w:ind w:left="283"/>
            </w:pPr>
            <w:r>
              <w:rPr>
                <w:rFonts w:ascii="Times New Roman" w:hAnsi="Times New Roman"/>
                <w:b w:val="0"/>
                <w:i w:val="0"/>
                <w:color w:val="000000"/>
                <w:sz w:val="20"/>
              </w:rPr>
              <w:t>4) Izay marina amin'ireto dia …</w:t>
            </w:r>
          </w:p>
          <w:p>
            <w:pPr>
              <w:spacing w:after="40"/>
              <w:ind w:left="283"/>
            </w:pPr>
            <w:r>
              <w:rPr>
                <w:rFonts w:ascii="Times New Roman" w:hAnsi="Times New Roman"/>
                <w:b w:val="0"/>
                <w:i w:val="0"/>
                <w:color w:val="000000"/>
                <w:sz w:val="20"/>
              </w:rPr>
              <w:t>a) Ny tananoko dia maloto. b) Ny tanako dia maloto.</w:t>
            </w:r>
          </w:p>
          <w:p>
            <w:pPr>
              <w:spacing w:after="40"/>
              <w:ind w:left="283"/>
            </w:pPr>
            <w:r>
              <w:rPr>
                <w:rFonts w:ascii="Times New Roman" w:hAnsi="Times New Roman"/>
                <w:b w:val="0"/>
                <w:i w:val="0"/>
                <w:color w:val="000000"/>
                <w:sz w:val="20"/>
              </w:rPr>
              <w:t>d) Ny tananako dia maloto. e) Ny tanana dia maloko.</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a) tananao</w:t>
            </w:r>
          </w:p>
          <w:p>
            <w:pPr>
              <w:spacing w:after="40"/>
              <w:ind w:left="283"/>
            </w:pPr>
            <w:r>
              <w:rPr>
                <w:rFonts w:ascii="Times New Roman" w:hAnsi="Times New Roman"/>
                <w:b w:val="0"/>
                <w:i w:val="0"/>
                <w:color w:val="000000"/>
                <w:sz w:val="20"/>
              </w:rPr>
              <w:t>b) tanany</w:t>
            </w:r>
          </w:p>
          <w:p>
            <w:pPr>
              <w:spacing w:after="40"/>
              <w:ind w:left="283"/>
            </w:pPr>
            <w:r>
              <w:rPr>
                <w:rFonts w:ascii="Times New Roman" w:hAnsi="Times New Roman"/>
                <w:b w:val="0"/>
                <w:i w:val="0"/>
                <w:color w:val="000000"/>
                <w:sz w:val="20"/>
              </w:rPr>
              <w:t>d) tananay</w:t>
            </w:r>
          </w:p>
          <w:p>
            <w:pPr>
              <w:spacing w:after="40"/>
              <w:ind w:left="283"/>
            </w:pPr>
            <w:r>
              <w:rPr>
                <w:rFonts w:ascii="Times New Roman" w:hAnsi="Times New Roman"/>
                <w:b w:val="0"/>
                <w:i w:val="0"/>
                <w:color w:val="000000"/>
                <w:sz w:val="20"/>
              </w:rPr>
              <w:t>e) tanantsika</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d) -ntsika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b) olona miteny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d) fianaranay</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b)</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mpisolo tena tampisaka ho an'ny olona miteny ?</w:t>
            </w:r>
          </w:p>
          <w:p>
            <w:pPr>
              <w:spacing w:after="40"/>
            </w:pPr>
            <w:r>
              <w:rPr>
                <w:rFonts w:ascii="Times New Roman" w:hAnsi="Times New Roman"/>
                <w:b w:val="0"/>
                <w:i w:val="0"/>
                <w:color w:val="000000"/>
                <w:sz w:val="20"/>
              </w:rPr>
              <w:t>2. Ho an'izay itenenana kosa ?</w:t>
            </w:r>
          </w:p>
          <w:p>
            <w:pPr>
              <w:spacing w:after="40"/>
            </w:pPr>
            <w:r>
              <w:rPr>
                <w:rFonts w:ascii="Times New Roman" w:hAnsi="Times New Roman"/>
                <w:b w:val="0"/>
                <w:i w:val="0"/>
                <w:color w:val="000000"/>
                <w:sz w:val="20"/>
              </w:rPr>
              <w:t>3. Inona no mampiavaka ny « -nay » sy ny « -ntsika » ?</w:t>
            </w:r>
          </w:p>
          <w:p>
            <w:pPr>
              <w:spacing w:after="40"/>
            </w:pPr>
            <w:r>
              <w:rPr>
                <w:rFonts w:ascii="Times New Roman" w:hAnsi="Times New Roman"/>
                <w:b w:val="0"/>
                <w:i w:val="0"/>
                <w:color w:val="000000"/>
                <w:sz w:val="20"/>
              </w:rPr>
              <w:t>4. Mamorao fehezanteny iray mampiasa ny « -ntsika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-ko : « ny tanako ».</w:t>
            </w:r>
          </w:p>
          <w:p>
            <w:pPr>
              <w:spacing w:after="40"/>
            </w:pPr>
            <w:r>
              <w:rPr>
                <w:rFonts w:ascii="Times New Roman" w:hAnsi="Times New Roman"/>
                <w:b w:val="0"/>
                <w:i w:val="0"/>
                <w:color w:val="000000"/>
                <w:sz w:val="20"/>
              </w:rPr>
              <w:t>2. -nao : « ny tananao ».</w:t>
            </w:r>
          </w:p>
          <w:p>
            <w:pPr>
              <w:spacing w:after="40"/>
            </w:pPr>
            <w:r>
              <w:rPr>
                <w:rFonts w:ascii="Times New Roman" w:hAnsi="Times New Roman"/>
                <w:b w:val="0"/>
                <w:i w:val="0"/>
                <w:color w:val="000000"/>
                <w:sz w:val="20"/>
              </w:rPr>
              <w:t>3. Ny -nay dia an'ny izahay (tsy ao izay itenenana), ny -ntsika dia an'ny isika (ao izay itenenana).</w:t>
            </w:r>
          </w:p>
          <w:p>
            <w:pPr>
              <w:spacing w:after="40"/>
            </w:pPr>
            <w:r>
              <w:rPr>
                <w:rFonts w:ascii="Times New Roman" w:hAnsi="Times New Roman"/>
                <w:b w:val="0"/>
                <w:i w:val="0"/>
                <w:color w:val="000000"/>
                <w:sz w:val="20"/>
              </w:rPr>
              <w:t>4. Ohatra : Madio ny tanantsika, ry namako.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mpisolo tena tampisaka : -ko, -nao, -ny</w:t>
      </w:r>
      <w:bookmarkStart w:id="10" w:name="bm_lesona3"/>
      <w:bookmarkEnd w:id="10"/>
    </w:p>
    <w:p>
      <w:pPr>
        <w:spacing w:after="120"/>
      </w:pPr>
      <w:r>
        <w:rPr>
          <w:rFonts w:ascii="Times New Roman" w:hAnsi="Times New Roman"/>
          <w:b/>
          <w:i w:val="0"/>
          <w:color w:val="1E7B34"/>
          <w:sz w:val="24"/>
        </w:rPr>
        <w:t>Ny mpisolo tena tampisaka</w:t>
      </w:r>
    </w:p>
    <w:p>
      <w:pPr>
        <w:spacing w:after="120"/>
      </w:pPr>
      <w:r>
        <w:rPr>
          <w:rFonts w:ascii="Times New Roman" w:hAnsi="Times New Roman"/>
          <w:b w:val="0"/>
          <w:i w:val="0"/>
          <w:color w:val="000000"/>
          <w:sz w:val="22"/>
        </w:rPr>
        <w:t xml:space="preserve">Tafangora amin'ny faran'ny anarana ireo teny ireo hanehoana ny tompon'ny zavatra : </w:t>
      </w:r>
      <w:r>
        <w:rPr>
          <w:rFonts w:ascii="Times New Roman" w:hAnsi="Times New Roman"/>
          <w:b/>
          <w:color w:val="1F4E79"/>
          <w:sz w:val="22"/>
        </w:rPr>
        <w:t>-ko</w:t>
      </w:r>
      <w:r>
        <w:rPr>
          <w:rFonts w:ascii="Times New Roman" w:hAnsi="Times New Roman"/>
          <w:b w:val="0"/>
          <w:i w:val="0"/>
          <w:color w:val="000000"/>
          <w:sz w:val="22"/>
        </w:rPr>
        <w:t xml:space="preserve"> (aho), </w:t>
      </w:r>
      <w:r>
        <w:rPr>
          <w:rFonts w:ascii="Times New Roman" w:hAnsi="Times New Roman"/>
          <w:b/>
          <w:color w:val="1F4E79"/>
          <w:sz w:val="22"/>
        </w:rPr>
        <w:t>-nao</w:t>
      </w:r>
      <w:r>
        <w:rPr>
          <w:rFonts w:ascii="Times New Roman" w:hAnsi="Times New Roman"/>
          <w:b w:val="0"/>
          <w:i w:val="0"/>
          <w:color w:val="000000"/>
          <w:sz w:val="22"/>
        </w:rPr>
        <w:t xml:space="preserve"> (ianao), </w:t>
      </w:r>
      <w:r>
        <w:rPr>
          <w:rFonts w:ascii="Times New Roman" w:hAnsi="Times New Roman"/>
          <w:b/>
          <w:color w:val="1F4E79"/>
          <w:sz w:val="22"/>
        </w:rPr>
        <w:t>-ny</w:t>
      </w:r>
      <w:r>
        <w:rPr>
          <w:rFonts w:ascii="Times New Roman" w:hAnsi="Times New Roman"/>
          <w:b w:val="0"/>
          <w:i w:val="0"/>
          <w:color w:val="000000"/>
          <w:sz w:val="22"/>
        </w:rPr>
        <w:t xml:space="preserve"> (izy), </w:t>
      </w:r>
      <w:r>
        <w:rPr>
          <w:rFonts w:ascii="Times New Roman" w:hAnsi="Times New Roman"/>
          <w:b/>
          <w:color w:val="1F4E79"/>
          <w:sz w:val="22"/>
        </w:rPr>
        <w:t>-nay</w:t>
      </w:r>
      <w:r>
        <w:rPr>
          <w:rFonts w:ascii="Times New Roman" w:hAnsi="Times New Roman"/>
          <w:b w:val="0"/>
          <w:i w:val="0"/>
          <w:color w:val="000000"/>
          <w:sz w:val="22"/>
        </w:rPr>
        <w:t xml:space="preserve"> (izahay), </w:t>
      </w:r>
      <w:r>
        <w:rPr>
          <w:rFonts w:ascii="Times New Roman" w:hAnsi="Times New Roman"/>
          <w:b/>
          <w:color w:val="1F4E79"/>
          <w:sz w:val="22"/>
        </w:rPr>
        <w:t>-ntsika</w:t>
      </w:r>
      <w:r>
        <w:rPr>
          <w:rFonts w:ascii="Times New Roman" w:hAnsi="Times New Roman"/>
          <w:b w:val="0"/>
          <w:i w:val="0"/>
          <w:color w:val="000000"/>
          <w:sz w:val="22"/>
        </w:rPr>
        <w:t xml:space="preserve"> (isika), </w:t>
      </w:r>
      <w:r>
        <w:rPr>
          <w:rFonts w:ascii="Times New Roman" w:hAnsi="Times New Roman"/>
          <w:b/>
          <w:color w:val="1F4E79"/>
          <w:sz w:val="22"/>
        </w:rPr>
        <w:t>-nareo</w:t>
      </w:r>
      <w:r>
        <w:rPr>
          <w:rFonts w:ascii="Times New Roman" w:hAnsi="Times New Roman"/>
          <w:b w:val="0"/>
          <w:i w:val="0"/>
          <w:color w:val="000000"/>
          <w:sz w:val="22"/>
        </w:rPr>
        <w:t xml:space="preserve"> (ianareo).</w:t>
      </w:r>
    </w:p>
    <w:p>
      <w:pPr>
        <w:spacing w:after="120"/>
      </w:pPr>
      <w:r>
        <w:rPr>
          <w:rFonts w:ascii="Times New Roman" w:hAnsi="Times New Roman"/>
          <w:b/>
          <w:i w:val="0"/>
          <w:color w:val="1E7B34"/>
          <w:sz w:val="24"/>
        </w:rPr>
        <w:t>Ohatra marina</w:t>
      </w:r>
    </w:p>
    <w:p>
      <w:pPr>
        <w:spacing w:after="40"/>
        <w:ind w:left="340"/>
      </w:pPr>
      <w:r>
        <w:rPr>
          <w:rFonts w:ascii="Times New Roman" w:hAnsi="Times New Roman"/>
          <w:b w:val="0"/>
          <w:i w:val="0"/>
          <w:color w:val="000000"/>
          <w:sz w:val="22"/>
        </w:rPr>
        <w:t xml:space="preserve">— Madio ny </w:t>
      </w:r>
      <w:r>
        <w:rPr>
          <w:rFonts w:ascii="Times New Roman" w:hAnsi="Times New Roman"/>
          <w:b/>
          <w:color w:val="1F4E79"/>
          <w:sz w:val="22"/>
        </w:rPr>
        <w:t>tanako</w:t>
      </w:r>
      <w:r>
        <w:rPr>
          <w:rFonts w:ascii="Times New Roman" w:hAnsi="Times New Roman"/>
          <w:b w:val="0"/>
          <w:i w:val="0"/>
          <w:color w:val="000000"/>
          <w:sz w:val="22"/>
        </w:rPr>
        <w:t>.</w:t>
      </w:r>
    </w:p>
    <w:p>
      <w:pPr>
        <w:spacing w:after="40"/>
        <w:ind w:left="340"/>
      </w:pPr>
      <w:r>
        <w:rPr>
          <w:rFonts w:ascii="Times New Roman" w:hAnsi="Times New Roman"/>
          <w:b w:val="0"/>
          <w:i w:val="0"/>
          <w:color w:val="000000"/>
          <w:sz w:val="22"/>
        </w:rPr>
        <w:t xml:space="preserve">— Maloto ny </w:t>
      </w:r>
      <w:r>
        <w:rPr>
          <w:rFonts w:ascii="Times New Roman" w:hAnsi="Times New Roman"/>
          <w:b/>
          <w:color w:val="1F4E79"/>
          <w:sz w:val="22"/>
        </w:rPr>
        <w:t>tananao</w:t>
      </w:r>
      <w:r>
        <w:rPr>
          <w:rFonts w:ascii="Times New Roman" w:hAnsi="Times New Roman"/>
          <w:b w:val="0"/>
          <w:i w:val="0"/>
          <w:color w:val="000000"/>
          <w:sz w:val="22"/>
        </w:rPr>
        <w:t>.</w:t>
      </w:r>
    </w:p>
    <w:p>
      <w:pPr>
        <w:spacing w:after="40"/>
        <w:ind w:left="340"/>
      </w:pPr>
      <w:r>
        <w:rPr>
          <w:rFonts w:ascii="Times New Roman" w:hAnsi="Times New Roman"/>
          <w:b w:val="0"/>
          <w:i w:val="0"/>
          <w:color w:val="000000"/>
          <w:sz w:val="22"/>
        </w:rPr>
        <w:t xml:space="preserve">— Maina ny </w:t>
      </w:r>
      <w:r>
        <w:rPr>
          <w:rFonts w:ascii="Times New Roman" w:hAnsi="Times New Roman"/>
          <w:b/>
          <w:color w:val="1F4E79"/>
          <w:sz w:val="22"/>
        </w:rPr>
        <w:t>tanany</w:t>
      </w:r>
      <w:r>
        <w:rPr>
          <w:rFonts w:ascii="Times New Roman" w:hAnsi="Times New Roman"/>
          <w:b w:val="0"/>
          <w:i w:val="0"/>
          <w:color w:val="000000"/>
          <w:sz w:val="22"/>
        </w:rPr>
        <w:t>.</w:t>
      </w:r>
    </w:p>
    <w:p>
      <w:pPr>
        <w:spacing w:after="40"/>
        <w:ind w:left="340"/>
      </w:pPr>
      <w:r>
        <w:rPr>
          <w:rFonts w:ascii="Times New Roman" w:hAnsi="Times New Roman"/>
          <w:b w:val="0"/>
          <w:i w:val="0"/>
          <w:color w:val="000000"/>
          <w:sz w:val="22"/>
        </w:rPr>
        <w:t xml:space="preserve">— Madio ny </w:t>
      </w:r>
      <w:r>
        <w:rPr>
          <w:rFonts w:ascii="Times New Roman" w:hAnsi="Times New Roman"/>
          <w:b/>
          <w:color w:val="1F4E79"/>
          <w:sz w:val="22"/>
        </w:rPr>
        <w:t>tananay</w:t>
      </w:r>
      <w:r>
        <w:rPr>
          <w:rFonts w:ascii="Times New Roman" w:hAnsi="Times New Roman"/>
          <w:b w:val="0"/>
          <w:i w:val="0"/>
          <w:color w:val="000000"/>
          <w:sz w:val="22"/>
        </w:rPr>
        <w:t>, ry mpianatra.</w:t>
      </w:r>
    </w:p>
    <w:p>
      <w:pPr>
        <w:spacing w:after="40"/>
        <w:ind w:left="340"/>
      </w:pPr>
      <w:r>
        <w:rPr>
          <w:rFonts w:ascii="Times New Roman" w:hAnsi="Times New Roman"/>
          <w:b w:val="0"/>
          <w:i w:val="0"/>
          <w:color w:val="000000"/>
          <w:sz w:val="22"/>
        </w:rPr>
        <w:t xml:space="preserve">— Madio ny </w:t>
      </w:r>
      <w:r>
        <w:rPr>
          <w:rFonts w:ascii="Times New Roman" w:hAnsi="Times New Roman"/>
          <w:b/>
          <w:color w:val="1F4E79"/>
          <w:sz w:val="22"/>
        </w:rPr>
        <w:t>tanantsika</w:t>
      </w:r>
      <w:r>
        <w:rPr>
          <w:rFonts w:ascii="Times New Roman" w:hAnsi="Times New Roman"/>
          <w:b w:val="0"/>
          <w:i w:val="0"/>
          <w:color w:val="000000"/>
          <w:sz w:val="22"/>
        </w:rPr>
        <w:t>, ry namako.</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Ny </w:t>
      </w:r>
      <w:r>
        <w:rPr>
          <w:rFonts w:ascii="Times New Roman" w:hAnsi="Times New Roman"/>
          <w:b/>
          <w:color w:val="1F4E79"/>
          <w:sz w:val="22"/>
        </w:rPr>
        <w:t>tananoko</w:t>
      </w:r>
      <w:r>
        <w:rPr>
          <w:rFonts w:ascii="Times New Roman" w:hAnsi="Times New Roman"/>
          <w:b w:val="0"/>
          <w:i w:val="0"/>
          <w:color w:val="000000"/>
          <w:sz w:val="22"/>
        </w:rPr>
        <w:t xml:space="preserve"> dia maloto. Marina : Ny </w:t>
      </w:r>
      <w:r>
        <w:rPr>
          <w:rFonts w:ascii="Times New Roman" w:hAnsi="Times New Roman"/>
          <w:b/>
          <w:color w:val="1F4E79"/>
          <w:sz w:val="22"/>
        </w:rPr>
        <w:t>tanako</w:t>
      </w:r>
      <w:r>
        <w:rPr>
          <w:rFonts w:ascii="Times New Roman" w:hAnsi="Times New Roman"/>
          <w:b w:val="0"/>
          <w:i w:val="0"/>
          <w:color w:val="000000"/>
          <w:sz w:val="22"/>
        </w:rPr>
        <w:t xml:space="preserve"> dia maloto. (fitsipika : tsy misy mpisolo roa miaraka)</w:t>
      </w:r>
    </w:p>
    <w:p>
      <w:pPr>
        <w:spacing w:after="40"/>
        <w:ind w:left="340"/>
      </w:pPr>
      <w:r>
        <w:rPr>
          <w:rFonts w:ascii="Times New Roman" w:hAnsi="Times New Roman"/>
          <w:b w:val="0"/>
          <w:i w:val="0"/>
          <w:color w:val="000000"/>
          <w:sz w:val="22"/>
        </w:rPr>
        <w:t xml:space="preserve">— Diso : Maloto ny </w:t>
      </w:r>
      <w:r>
        <w:rPr>
          <w:rFonts w:ascii="Times New Roman" w:hAnsi="Times New Roman"/>
          <w:b/>
          <w:color w:val="1F4E79"/>
          <w:sz w:val="22"/>
        </w:rPr>
        <w:t>tananay</w:t>
      </w:r>
      <w:r>
        <w:rPr>
          <w:rFonts w:ascii="Times New Roman" w:hAnsi="Times New Roman"/>
          <w:b w:val="0"/>
          <w:i w:val="0"/>
          <w:color w:val="000000"/>
          <w:sz w:val="22"/>
        </w:rPr>
        <w:t xml:space="preserve">, ry namako! Marina : Maloto ny </w:t>
      </w:r>
      <w:r>
        <w:rPr>
          <w:rFonts w:ascii="Times New Roman" w:hAnsi="Times New Roman"/>
          <w:b/>
          <w:color w:val="1F4E79"/>
          <w:sz w:val="22"/>
        </w:rPr>
        <w:t>tanantsika</w:t>
      </w:r>
      <w:r>
        <w:rPr>
          <w:rFonts w:ascii="Times New Roman" w:hAnsi="Times New Roman"/>
          <w:b w:val="0"/>
          <w:i w:val="0"/>
          <w:color w:val="000000"/>
          <w:sz w:val="22"/>
        </w:rPr>
        <w:t>, ry namako ! (fampiasana : ao anaty « isika » ny itenenana, ka -ntsika ilay ampiasaina)</w:t>
      </w:r>
    </w:p>
    <w:p>
      <w:pPr>
        <w:spacing w:after="40"/>
        <w:ind w:left="340"/>
      </w:pPr>
      <w:r>
        <w:rPr>
          <w:rFonts w:ascii="Times New Roman" w:hAnsi="Times New Roman"/>
          <w:b w:val="0"/>
          <w:i w:val="0"/>
          <w:color w:val="000000"/>
          <w:sz w:val="22"/>
        </w:rPr>
        <w:t xml:space="preserve">— Diso : Ny </w:t>
      </w:r>
      <w:r>
        <w:rPr>
          <w:rFonts w:ascii="Times New Roman" w:hAnsi="Times New Roman"/>
          <w:b/>
          <w:color w:val="1F4E79"/>
          <w:sz w:val="22"/>
        </w:rPr>
        <w:t>tananako</w:t>
      </w:r>
      <w:r>
        <w:rPr>
          <w:rFonts w:ascii="Times New Roman" w:hAnsi="Times New Roman"/>
          <w:b w:val="0"/>
          <w:i w:val="0"/>
          <w:color w:val="000000"/>
          <w:sz w:val="22"/>
        </w:rPr>
        <w:t xml:space="preserve"> dia maloto. Marina : Ny </w:t>
      </w:r>
      <w:r>
        <w:rPr>
          <w:rFonts w:ascii="Times New Roman" w:hAnsi="Times New Roman"/>
          <w:b/>
          <w:color w:val="1F4E79"/>
          <w:sz w:val="22"/>
        </w:rPr>
        <w:t>tanako</w:t>
      </w:r>
      <w:r>
        <w:rPr>
          <w:rFonts w:ascii="Times New Roman" w:hAnsi="Times New Roman"/>
          <w:b w:val="0"/>
          <w:i w:val="0"/>
          <w:color w:val="000000"/>
          <w:sz w:val="22"/>
        </w:rPr>
        <w:t xml:space="preserve"> dia maloto. (tsipelina : ny anarana mahatapitra amin'ny -a, ka ny -a iray no levona)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mpisolo tena tampisaka</w:t>
      </w:r>
      <w:r>
        <w:rPr>
          <w:rFonts w:ascii="Times New Roman" w:hAnsi="Times New Roman"/>
          <w:b w:val="0"/>
          <w:i w:val="0"/>
          <w:color w:val="000000"/>
          <w:sz w:val="22"/>
        </w:rPr>
        <w:t xml:space="preserve"> : ny teny kely tafangora amin'ny anarana ; </w:t>
      </w:r>
      <w:r>
        <w:rPr>
          <w:rFonts w:ascii="Times New Roman" w:hAnsi="Times New Roman"/>
          <w:b/>
          <w:color w:val="1F4E79"/>
          <w:sz w:val="22"/>
        </w:rPr>
        <w:t>tompony</w:t>
      </w:r>
      <w:r>
        <w:rPr>
          <w:rFonts w:ascii="Times New Roman" w:hAnsi="Times New Roman"/>
          <w:b w:val="0"/>
          <w:i w:val="0"/>
          <w:color w:val="000000"/>
          <w:sz w:val="22"/>
        </w:rPr>
        <w:t xml:space="preserve"> : ny olona ananana azy ; </w:t>
      </w:r>
      <w:r>
        <w:rPr>
          <w:rFonts w:ascii="Times New Roman" w:hAnsi="Times New Roman"/>
          <w:b/>
          <w:color w:val="1F4E79"/>
          <w:sz w:val="22"/>
        </w:rPr>
        <w:t>reny</w:t>
      </w:r>
      <w:r>
        <w:rPr>
          <w:rFonts w:ascii="Times New Roman" w:hAnsi="Times New Roman"/>
          <w:b w:val="0"/>
          <w:i w:val="0"/>
          <w:color w:val="000000"/>
          <w:sz w:val="22"/>
        </w:rPr>
        <w:t xml:space="preserve"> no lasa </w:t>
      </w:r>
      <w:r>
        <w:rPr>
          <w:rFonts w:ascii="Times New Roman" w:hAnsi="Times New Roman"/>
          <w:b/>
          <w:color w:val="1F4E79"/>
          <w:sz w:val="22"/>
        </w:rPr>
        <w:t>reniko</w:t>
      </w:r>
      <w:r>
        <w:rPr>
          <w:rFonts w:ascii="Times New Roman" w:hAnsi="Times New Roman"/>
          <w:b w:val="0"/>
          <w:i w:val="0"/>
          <w:color w:val="000000"/>
          <w:sz w:val="22"/>
        </w:rPr>
        <w:t xml:space="preserve"> : ny faran'ny anarana no miova, fa tsy ny teny manontolo.</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Ao amin'ny teny malagasy andavanandro dia matetika mifandraika amin'ny firaisankina ireo mpisolo tena ireo : « ry namako », « havana », « ray aman-dreny ». Ny fifampizarana ao an-tanàna dia manomboka amin'ireo : « Manao ahoana, ry namako ? ».</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-ko : an'ny miteny ; -nao : an'ny itenenana ; -ny : an'ny fahatelo.</w:t>
      </w:r>
    </w:p>
    <w:p>
      <w:pPr>
        <w:spacing w:after="120"/>
        <w:ind w:left="227"/>
      </w:pPr>
      <w:r>
        <w:rPr>
          <w:rFonts w:ascii="Times New Roman" w:hAnsi="Times New Roman"/>
          <w:b w:val="0"/>
          <w:i w:val="0"/>
          <w:color w:val="000000"/>
          <w:sz w:val="22"/>
        </w:rPr>
        <w:t>• -ntsika = isika (ao izay itenenana) ; -nay = izahay (tsy ao izay itenenana).</w:t>
      </w:r>
    </w:p>
    <w:p>
      <w:pPr>
        <w:spacing w:after="120"/>
        <w:ind w:left="227"/>
      </w:pPr>
      <w:r>
        <w:rPr>
          <w:rFonts w:ascii="Times New Roman" w:hAnsi="Times New Roman"/>
          <w:b w:val="0"/>
          <w:i w:val="0"/>
          <w:color w:val="000000"/>
          <w:sz w:val="22"/>
        </w:rPr>
        <w:t>• Tafangora amin'ny anarana ireo, ka matetika miova ny farany : ny reny no lasa reniko.</w:t>
      </w:r>
    </w:p>
    <w:p>
      <w:pPr>
        <w:spacing w:after="120"/>
      </w:pPr>
      <w:r>
        <w:rPr>
          <w:rFonts w:ascii="Times New Roman" w:hAnsi="Times New Roman"/>
          <w:b/>
          <w:i w:val="0"/>
          <w:color w:val="000000"/>
          <w:sz w:val="26"/>
        </w:rPr>
        <w:t>FANAZARAN-TENA</w:t>
      </w:r>
      <w:bookmarkStart w:id="11" w:name="bm_fanazarana3"/>
      <w:bookmarkEnd w:id="11"/>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 amin'ny mpisolo tena tampisaka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fahasalamana…………… dia harena. (aho)</w:t>
      </w:r>
    </w:p>
    <w:p>
      <w:pPr>
        <w:spacing w:after="120"/>
        <w:ind w:left="340"/>
      </w:pPr>
      <w:r>
        <w:rPr>
          <w:rFonts w:ascii="Times New Roman" w:hAnsi="Times New Roman"/>
          <w:b w:val="0"/>
          <w:i w:val="0"/>
          <w:color w:val="000000"/>
          <w:sz w:val="22"/>
        </w:rPr>
        <w:t>2) Ny fianarana…………… dia ao amin'ny seho. (ianao)</w:t>
      </w:r>
    </w:p>
    <w:p>
      <w:pPr>
        <w:spacing w:after="120"/>
        <w:ind w:left="340"/>
      </w:pPr>
      <w:r>
        <w:rPr>
          <w:rFonts w:ascii="Times New Roman" w:hAnsi="Times New Roman"/>
          <w:b w:val="0"/>
          <w:i w:val="0"/>
          <w:color w:val="000000"/>
          <w:sz w:val="22"/>
        </w:rPr>
        <w:t>3) Ny tanana…………… dia madio, ry namako ! (isika)</w:t>
      </w:r>
    </w:p>
    <w:p>
      <w:pPr>
        <w:spacing w:after="120"/>
        <w:ind w:left="340"/>
      </w:pPr>
      <w:r>
        <w:rPr>
          <w:rFonts w:ascii="Times New Roman" w:hAnsi="Times New Roman"/>
          <w:b w:val="0"/>
          <w:i w:val="0"/>
          <w:color w:val="000000"/>
          <w:sz w:val="22"/>
        </w:rPr>
        <w:t>4) Ny tanana…………… tsy mbola madio, ry mpianatra. (izahay)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Ny soratra … dia very. » (izy)</w:t>
      </w:r>
    </w:p>
    <w:p>
      <w:pPr>
        <w:spacing w:after="120"/>
        <w:ind w:left="340"/>
      </w:pPr>
      <w:r>
        <w:rPr>
          <w:rFonts w:ascii="Times New Roman" w:hAnsi="Times New Roman"/>
          <w:b w:val="0"/>
          <w:i w:val="0"/>
          <w:color w:val="000000"/>
          <w:sz w:val="22"/>
        </w:rPr>
        <w:t>a) -ko b) -ny d) -nao e) -nay</w:t>
      </w:r>
    </w:p>
    <w:p>
      <w:pPr>
        <w:spacing w:after="120"/>
        <w:ind w:left="340"/>
      </w:pPr>
      <w:r>
        <w:rPr>
          <w:rFonts w:ascii="Times New Roman" w:hAnsi="Times New Roman"/>
          <w:b w:val="0"/>
          <w:i w:val="0"/>
          <w:color w:val="000000"/>
          <w:sz w:val="22"/>
        </w:rPr>
        <w:t>2) Ny « -nareo » dia mampiseho ny …</w:t>
      </w:r>
    </w:p>
    <w:p>
      <w:pPr>
        <w:spacing w:after="120"/>
        <w:ind w:left="340"/>
      </w:pPr>
      <w:r>
        <w:rPr>
          <w:rFonts w:ascii="Times New Roman" w:hAnsi="Times New Roman"/>
          <w:b w:val="0"/>
          <w:i w:val="0"/>
          <w:color w:val="000000"/>
          <w:sz w:val="22"/>
        </w:rPr>
        <w:t>a) izahay b) ianareo d) isika e) aho</w:t>
      </w:r>
    </w:p>
    <w:p>
      <w:pPr>
        <w:spacing w:after="120"/>
        <w:ind w:left="340"/>
      </w:pPr>
      <w:r>
        <w:rPr>
          <w:rFonts w:ascii="Times New Roman" w:hAnsi="Times New Roman"/>
          <w:b w:val="0"/>
          <w:i w:val="0"/>
          <w:color w:val="000000"/>
          <w:sz w:val="22"/>
        </w:rPr>
        <w:t>3) Izay mampiseho ny olona itenenana dia …</w:t>
      </w:r>
    </w:p>
    <w:p>
      <w:pPr>
        <w:spacing w:after="120"/>
        <w:ind w:left="340"/>
      </w:pPr>
      <w:r>
        <w:rPr>
          <w:rFonts w:ascii="Times New Roman" w:hAnsi="Times New Roman"/>
          <w:b w:val="0"/>
          <w:i w:val="0"/>
          <w:color w:val="000000"/>
          <w:sz w:val="22"/>
        </w:rPr>
        <w:t>a) -nao b) -ko d) -ny e) -nay</w:t>
      </w:r>
    </w:p>
    <w:p>
      <w:pPr>
        <w:spacing w:after="120"/>
        <w:ind w:left="340"/>
      </w:pPr>
      <w:r>
        <w:rPr>
          <w:rFonts w:ascii="Times New Roman" w:hAnsi="Times New Roman"/>
          <w:b w:val="0"/>
          <w:i w:val="0"/>
          <w:color w:val="000000"/>
          <w:sz w:val="22"/>
        </w:rPr>
        <w:t>4) « Ny … » hanehoana ny tanan'ny reny : a) ny tanan'ny reny b) ny tanareny d) ny tanany e) ny tananony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Mamorao indray ny fehezanteny, dia lazao ny karazana'ny hadisoana ao.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volanaoko dia lava.</w:t>
      </w:r>
    </w:p>
    <w:p>
      <w:pPr>
        <w:spacing w:after="120"/>
        <w:ind w:left="340"/>
      </w:pPr>
      <w:r>
        <w:rPr>
          <w:rFonts w:ascii="Times New Roman" w:hAnsi="Times New Roman"/>
          <w:b w:val="0"/>
          <w:i w:val="0"/>
          <w:color w:val="000000"/>
          <w:sz w:val="22"/>
        </w:rPr>
        <w:t>2) Salama ny tananay, ry mpianatra sy ry namako !</w:t>
      </w:r>
    </w:p>
    <w:p>
      <w:pPr>
        <w:spacing w:after="120"/>
        <w:ind w:left="340"/>
      </w:pPr>
      <w:r>
        <w:rPr>
          <w:rFonts w:ascii="Times New Roman" w:hAnsi="Times New Roman"/>
          <w:b w:val="0"/>
          <w:i w:val="0"/>
          <w:color w:val="000000"/>
          <w:sz w:val="22"/>
        </w:rPr>
        <w:t>3) Madio ny fitaovako sy ny fitaovanao.</w:t>
      </w:r>
    </w:p>
    <w:p>
      <w:pPr>
        <w:spacing w:after="120"/>
        <w:ind w:left="340"/>
      </w:pPr>
      <w:r>
        <w:rPr>
          <w:rFonts w:ascii="Times New Roman" w:hAnsi="Times New Roman"/>
          <w:b w:val="0"/>
          <w:i w:val="0"/>
          <w:color w:val="000000"/>
          <w:sz w:val="22"/>
        </w:rPr>
        <w:t>4) Ny sandrin'ny reniko dia madio.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 amin'ny mpisolo tena tampisaka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fahasalamako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fianaranao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tanantsika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tananay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ianareo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a) -nao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 ny tanan'ny reny</w:t>
      </w:r>
    </w:p>
    <w:p>
      <w:pPr>
        <w:spacing w:after="120"/>
      </w:pPr>
      <w:r>
        <w:rPr>
          <w:rFonts w:ascii="Times New Roman" w:hAnsi="Times New Roman"/>
          <w:b/>
          <w:i w:val="0"/>
          <w:color w:val="000000"/>
          <w:sz w:val="22"/>
        </w:rPr>
        <w:t>Mamorao indray ny fehezanteny, dia lazao ny karazana'ny hadisoana ao.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Ny volanao dia lava</w:t>
      </w:r>
      <w:r>
        <w:rPr>
          <w:rFonts w:ascii="Times New Roman" w:hAnsi="Times New Roman"/>
          <w:b w:val="0"/>
          <w:i w:val="0"/>
          <w:color w:val="000000"/>
          <w:sz w:val="22"/>
        </w:rPr>
        <w:t xml:space="preserve"> ; karazana hadisoana : mpisolo roa.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Salama ny tanantsika, ry mpianatra sy ry namako !</w:t>
      </w:r>
      <w:r>
        <w:rPr>
          <w:rFonts w:ascii="Times New Roman" w:hAnsi="Times New Roman"/>
          <w:b w:val="0"/>
          <w:i w:val="0"/>
          <w:color w:val="000000"/>
          <w:sz w:val="22"/>
        </w:rPr>
        <w:t xml:space="preserve"> ; karazana hadisoana : -nay fa -ntsika.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Tsy misy hadisoana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Ny sandrin-dreniko dia madio</w:t>
      </w:r>
      <w:r>
        <w:rPr>
          <w:rFonts w:ascii="Times New Roman" w:hAnsi="Times New Roman"/>
          <w:b w:val="0"/>
          <w:i w:val="0"/>
          <w:color w:val="000000"/>
          <w:sz w:val="22"/>
        </w:rPr>
        <w:t xml:space="preserve"> ; karazana hadisoana : tsipelina.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Wikipedia (mg) — « Fehezanteny », Wikipedia malagasy, vasontolo malalaka</w:t>
      </w:r>
    </w:p>
    <w:p>
      <w:pPr>
        <w:spacing w:after="120"/>
        <w:ind w:left="340"/>
      </w:pPr>
      <w:r>
        <w:rPr>
          <w:rFonts w:ascii="Times New Roman" w:hAnsi="Times New Roman"/>
          <w:b w:val="0"/>
          <w:i w:val="0"/>
          <w:color w:val="1F4E79"/>
          <w:sz w:val="18"/>
        </w:rPr>
        <w:t>https://mg.wikipedia.org/wiki/Fehezanteny</w:t>
      </w:r>
    </w:p>
    <w:p>
      <w:pPr>
        <w:spacing w:after="60"/>
        <w:ind w:left="510"/>
      </w:pPr>
      <w:r>
        <w:rPr>
          <w:rFonts w:ascii="Times New Roman" w:hAnsi="Times New Roman"/>
          <w:b w:val="0"/>
          <w:i/>
          <w:color w:val="000000"/>
          <w:sz w:val="20"/>
        </w:rPr>
        <w:t>« Ny fehezanteny dia teny na andian-teny tononina na soratana manara-pitsipika ka azo ampitana hafatra mahaleo tena, noho izy azo sarahana amin' ny andian-teny hafa izay mety hitovy fiasa aminy. »</w:t>
      </w:r>
    </w:p>
    <w:p>
      <w:pPr>
        <w:spacing w:after="120"/>
        <w:ind w:left="340"/>
      </w:pPr>
      <w:r>
        <w:rPr>
          <w:rFonts w:ascii="Times New Roman" w:hAnsi="Times New Roman"/>
          <w:b/>
          <w:i w:val="0"/>
          <w:color w:val="1E7B34"/>
          <w:sz w:val="18"/>
        </w:rPr>
        <w:t>Pejy fenony : ity manontolo ity, tsy misy nesorina na novana na ovaina.</w:t>
      </w:r>
    </w:p>
    <w:p>
      <w:pPr>
        <w:spacing w:after="20"/>
        <w:ind w:left="510"/>
      </w:pPr>
      <w:r>
        <w:rPr>
          <w:rFonts w:ascii="Times New Roman" w:hAnsi="Times New Roman"/>
          <w:b w:val="0"/>
          <w:i w:val="0"/>
          <w:color w:val="000000"/>
          <w:sz w:val="16"/>
        </w:rPr>
        <w:t>Fehezanteny</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Tadiavo</w:t>
      </w:r>
    </w:p>
    <w:p>
      <w:pPr>
        <w:spacing w:after="20"/>
        <w:ind w:left="510"/>
      </w:pPr>
      <w:r>
        <w:rPr>
          <w:rFonts w:ascii="Times New Roman" w:hAnsi="Times New Roman"/>
          <w:b w:val="0"/>
          <w:i w:val="0"/>
          <w:color w:val="000000"/>
          <w:sz w:val="16"/>
        </w:rPr>
        <w:t>Meniom-pikambana</w:t>
      </w:r>
    </w:p>
    <w:p>
      <w:pPr>
        <w:spacing w:after="20"/>
        <w:ind w:left="510"/>
      </w:pPr>
      <w:r>
        <w:rPr>
          <w:rFonts w:ascii="Times New Roman" w:hAnsi="Times New Roman"/>
          <w:b w:val="0"/>
          <w:i w:val="0"/>
          <w:color w:val="000000"/>
          <w:sz w:val="16"/>
        </w:rPr>
        <w:t>Fehezanteny</w:t>
      </w:r>
    </w:p>
    <w:p>
      <w:pPr>
        <w:spacing w:after="20"/>
        <w:ind w:left="510"/>
      </w:pPr>
      <w:r>
        <w:rPr>
          <w:rFonts w:ascii="Times New Roman" w:hAnsi="Times New Roman"/>
          <w:b w:val="0"/>
          <w:i w:val="0"/>
          <w:color w:val="000000"/>
          <w:sz w:val="16"/>
        </w:rPr>
        <w:t>Fiteny</w:t>
      </w:r>
    </w:p>
    <w:p>
      <w:pPr>
        <w:spacing w:after="20"/>
        <w:ind w:left="510"/>
      </w:pPr>
      <w:r>
        <w:rPr>
          <w:rFonts w:ascii="Times New Roman" w:hAnsi="Times New Roman"/>
          <w:b w:val="0"/>
          <w:i w:val="0"/>
          <w:color w:val="000000"/>
          <w:sz w:val="16"/>
        </w:rPr>
        <w:t>Enregistrer</w:t>
      </w:r>
    </w:p>
    <w:p>
      <w:pPr>
        <w:spacing w:after="20"/>
        <w:ind w:left="510"/>
      </w:pPr>
      <w:r>
        <w:rPr>
          <w:rFonts w:ascii="Times New Roman" w:hAnsi="Times New Roman"/>
          <w:b w:val="0"/>
          <w:i w:val="0"/>
          <w:color w:val="000000"/>
          <w:sz w:val="16"/>
        </w:rPr>
        <w:t>Ovaina</w:t>
      </w:r>
    </w:p>
    <w:p>
      <w:pPr>
        <w:spacing w:after="20"/>
        <w:ind w:left="510"/>
      </w:pPr>
      <w:r>
        <w:rPr>
          <w:rFonts w:ascii="Times New Roman" w:hAnsi="Times New Roman"/>
          <w:b w:val="0"/>
          <w:i w:val="0"/>
          <w:color w:val="000000"/>
          <w:sz w:val="16"/>
        </w:rPr>
        <w:t>Hisintona ny PDF</w:t>
      </w:r>
    </w:p>
    <w:p>
      <w:pPr>
        <w:spacing w:after="20"/>
        <w:ind w:left="510"/>
      </w:pPr>
      <w:r>
        <w:rPr>
          <w:rFonts w:ascii="Times New Roman" w:hAnsi="Times New Roman"/>
          <w:b w:val="0"/>
          <w:i w:val="0"/>
          <w:color w:val="000000"/>
          <w:sz w:val="16"/>
        </w:rPr>
        <w:t>Ny fehezanteny dia teny na andian-teny tononina na soratana manara-pitsipika ka azo ampitana hafatra mahaleo tena, noho izy azo sarahana amin' ny andian-teny hafa izay mety hitovy fiasa aminy. Raha soratana amin' ny abidy latina na ny mitovitovy aminy ny fehezanteny dia azo atomboka amin'ny sora-baventy ary faranana amin' ny teboka, ary izany tokoa matetika no famaritan'ny boky fianarana fitsipiteny ho an' ny ankizy azy[1]. Ny fehezanteny ahitana teny roa na mihoatra no tena mateti-piseho.</w:t>
      </w:r>
    </w:p>
    <w:p>
      <w:pPr>
        <w:spacing w:after="20"/>
        <w:ind w:left="510"/>
      </w:pPr>
      <w:r>
        <w:rPr>
          <w:rFonts w:ascii="Times New Roman" w:hAnsi="Times New Roman"/>
          <w:b w:val="0"/>
          <w:i w:val="0"/>
          <w:color w:val="000000"/>
          <w:sz w:val="16"/>
        </w:rPr>
        <w:t>Famoronana fehezanteny</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Ny fehezanteny tsotra dia ahitana teny roa na mihoatra no tena mateti-piseho, nefa raha teny iray no mamorona ny fehezanteny dia matetika anisan'ny sokajin-teny afaka mahaleo tena izany teny izany, toy ny anarana sy ny matoanteny sy ny mpamari-toetra ary ny tenim-piontanana. Mety ho tambinteny koa izany. Raha andian-teny ny fehezanteny dia tokony ho fitambaran-teny atohy amin'ny fanajana ny fitsipiky ny fifehezanteny (anisan' izany ny fandaharana ny teny, ny fampiasana mpampitohy sy mpampiankin-teny na mpampiankina fehezankevitra) ka matetika ahitana entimilaza sy lazaina (ary fameno, raha mitaky izany ny fitsipika mifehy ny karazan' ilay fehezanteny). Ireo sokajin-teny voatanisa farany ireo, izay misahana anjara asa mampifandray ny teny anaty fehezanteny na anaty andian-teny (atao hoe tarika), dia tsy afaka mandeha mitokana raha tiana hoheverina ho fehezanteny.</w:t>
      </w:r>
    </w:p>
    <w:p>
      <w:pPr>
        <w:spacing w:after="20"/>
        <w:ind w:left="510"/>
      </w:pPr>
      <w:r>
        <w:rPr>
          <w:rFonts w:ascii="Times New Roman" w:hAnsi="Times New Roman"/>
          <w:b w:val="0"/>
          <w:i w:val="0"/>
          <w:color w:val="000000"/>
          <w:sz w:val="16"/>
        </w:rPr>
        <w:t>Famenon' ny fehezanteny</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Ny famenon'ny fahazanteny dia teny atao fameno ao amin' ny fehezanteny nefa tsy miraikitra amin' ny matoanteny fa azo foanana na afindrafindra toerana. Ny ankamaroan' izay ataon' ny fitsipiteny mahazatra hoe fameno mpamari-toe-javatra dia famenon' ny fehezanteny.</w:t>
      </w:r>
    </w:p>
    <w:p>
      <w:pPr>
        <w:spacing w:after="20"/>
        <w:ind w:left="510"/>
      </w:pPr>
      <w:r>
        <w:rPr>
          <w:rFonts w:ascii="Times New Roman" w:hAnsi="Times New Roman"/>
          <w:b w:val="0"/>
          <w:i w:val="0"/>
          <w:color w:val="000000"/>
          <w:sz w:val="16"/>
        </w:rPr>
        <w:t>Ohatra:</w:t>
      </w:r>
    </w:p>
    <w:p>
      <w:pPr>
        <w:spacing w:after="20"/>
        <w:ind w:left="510"/>
      </w:pPr>
      <w:r>
        <w:rPr>
          <w:rFonts w:ascii="Times New Roman" w:hAnsi="Times New Roman"/>
          <w:b w:val="0"/>
          <w:i w:val="0"/>
          <w:color w:val="000000"/>
          <w:sz w:val="16"/>
        </w:rPr>
        <w:t>Avec beaucoup de soin, l'araignée tisse sa toile, danse le grenier, chaque jour.</w:t>
      </w:r>
    </w:p>
    <w:p>
      <w:pPr>
        <w:spacing w:after="20"/>
        <w:ind w:left="510"/>
      </w:pPr>
      <w:r>
        <w:rPr>
          <w:rFonts w:ascii="Times New Roman" w:hAnsi="Times New Roman"/>
          <w:b w:val="0"/>
          <w:i w:val="0"/>
          <w:color w:val="000000"/>
          <w:sz w:val="16"/>
        </w:rPr>
        <w:t>L'araignée tisse sa toile, avec beaucoup de soin, dans le grenier, chaque jour.</w:t>
      </w:r>
    </w:p>
    <w:p>
      <w:pPr>
        <w:spacing w:after="20"/>
        <w:ind w:left="510"/>
      </w:pPr>
      <w:r>
        <w:rPr>
          <w:rFonts w:ascii="Times New Roman" w:hAnsi="Times New Roman"/>
          <w:b w:val="0"/>
          <w:i w:val="0"/>
          <w:color w:val="000000"/>
          <w:sz w:val="16"/>
        </w:rPr>
        <w:t>L'araignée tisse sa toile avec beaucoup de soin, dans le grenier, chaque jour.</w:t>
      </w:r>
    </w:p>
    <w:p>
      <w:pPr>
        <w:spacing w:after="20"/>
        <w:ind w:left="510"/>
      </w:pPr>
      <w:r>
        <w:rPr>
          <w:rFonts w:ascii="Times New Roman" w:hAnsi="Times New Roman"/>
          <w:b w:val="0"/>
          <w:i w:val="0"/>
          <w:color w:val="000000"/>
          <w:sz w:val="16"/>
        </w:rPr>
        <w:t>Avec beaucoup de soin, l'araignée tisse sa toile, chaque jour, dans le grenier.</w:t>
      </w:r>
    </w:p>
    <w:p>
      <w:pPr>
        <w:spacing w:after="20"/>
        <w:ind w:left="510"/>
      </w:pPr>
      <w:r>
        <w:rPr>
          <w:rFonts w:ascii="Times New Roman" w:hAnsi="Times New Roman"/>
          <w:b w:val="0"/>
          <w:i w:val="0"/>
          <w:color w:val="000000"/>
          <w:sz w:val="16"/>
        </w:rPr>
        <w:t>Dans le grenier, l'araignée tisse sa toile, avec beaucoup de soin, dans le grenier.</w:t>
      </w:r>
    </w:p>
    <w:p>
      <w:pPr>
        <w:spacing w:after="20"/>
        <w:ind w:left="510"/>
      </w:pPr>
      <w:r>
        <w:rPr>
          <w:rFonts w:ascii="Times New Roman" w:hAnsi="Times New Roman"/>
          <w:b w:val="0"/>
          <w:i w:val="0"/>
          <w:color w:val="000000"/>
          <w:sz w:val="16"/>
        </w:rPr>
        <w:t>L'araignée tisse sa toile, chaque jour,avec beaucoup de soin, dans le grenier.</w:t>
      </w:r>
    </w:p>
    <w:p>
      <w:pPr>
        <w:spacing w:after="20"/>
        <w:ind w:left="510"/>
      </w:pPr>
      <w:r>
        <w:rPr>
          <w:rFonts w:ascii="Times New Roman" w:hAnsi="Times New Roman"/>
          <w:b w:val="0"/>
          <w:i w:val="0"/>
          <w:color w:val="000000"/>
          <w:sz w:val="16"/>
        </w:rPr>
        <w:t>Sns.</w:t>
      </w:r>
    </w:p>
    <w:p>
      <w:pPr>
        <w:spacing w:after="20"/>
        <w:ind w:left="510"/>
      </w:pPr>
      <w:r>
        <w:rPr>
          <w:rFonts w:ascii="Times New Roman" w:hAnsi="Times New Roman"/>
          <w:b w:val="0"/>
          <w:i w:val="0"/>
          <w:color w:val="000000"/>
          <w:sz w:val="16"/>
        </w:rPr>
        <w:t>Anjara asa am-pehezanteny</w:t>
      </w:r>
    </w:p>
    <w:p>
      <w:pPr>
        <w:spacing w:after="20"/>
        <w:ind w:left="510"/>
      </w:pPr>
      <w:r>
        <w:rPr>
          <w:rFonts w:ascii="Times New Roman" w:hAnsi="Times New Roman"/>
          <w:b w:val="0"/>
          <w:i w:val="0"/>
          <w:color w:val="000000"/>
          <w:sz w:val="16"/>
        </w:rPr>
        <w:t>Entimilaza</w:t>
      </w:r>
    </w:p>
    <w:p>
      <w:pPr>
        <w:spacing w:after="20"/>
        <w:ind w:left="510"/>
      </w:pPr>
      <w:r>
        <w:rPr>
          <w:rFonts w:ascii="Times New Roman" w:hAnsi="Times New Roman"/>
          <w:b w:val="0"/>
          <w:i w:val="0"/>
          <w:color w:val="000000"/>
          <w:sz w:val="16"/>
        </w:rPr>
        <w:t>Lazaina</w:t>
      </w:r>
    </w:p>
    <w:p>
      <w:pPr>
        <w:spacing w:after="20"/>
        <w:ind w:left="510"/>
      </w:pPr>
      <w:r>
        <w:rPr>
          <w:rFonts w:ascii="Times New Roman" w:hAnsi="Times New Roman"/>
          <w:b w:val="0"/>
          <w:i w:val="0"/>
          <w:color w:val="000000"/>
          <w:sz w:val="16"/>
        </w:rPr>
        <w:t>Fameno</w:t>
      </w:r>
    </w:p>
    <w:p>
      <w:pPr>
        <w:spacing w:after="20"/>
        <w:ind w:left="510"/>
      </w:pPr>
      <w:r>
        <w:rPr>
          <w:rFonts w:ascii="Times New Roman" w:hAnsi="Times New Roman"/>
          <w:b w:val="0"/>
          <w:i w:val="0"/>
          <w:color w:val="000000"/>
          <w:sz w:val="16"/>
        </w:rPr>
        <w:t>Jereo koa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Teny</w:t>
      </w:r>
    </w:p>
    <w:p>
      <w:pPr>
        <w:spacing w:after="20"/>
        <w:ind w:left="510"/>
      </w:pPr>
      <w:r>
        <w:rPr>
          <w:rFonts w:ascii="Times New Roman" w:hAnsi="Times New Roman"/>
          <w:b w:val="0"/>
          <w:i w:val="0"/>
          <w:color w:val="000000"/>
          <w:sz w:val="16"/>
        </w:rPr>
        <w:t>Tarika</w:t>
      </w:r>
    </w:p>
    <w:p>
      <w:pPr>
        <w:spacing w:after="20"/>
        <w:ind w:left="510"/>
      </w:pPr>
      <w:r>
        <w:rPr>
          <w:rFonts w:ascii="Times New Roman" w:hAnsi="Times New Roman"/>
          <w:b w:val="0"/>
          <w:i w:val="0"/>
          <w:color w:val="000000"/>
          <w:sz w:val="16"/>
        </w:rPr>
        <w:t>Fehezankevitra</w:t>
      </w:r>
    </w:p>
    <w:p>
      <w:pPr>
        <w:spacing w:after="20"/>
        <w:ind w:left="510"/>
      </w:pPr>
      <w:r>
        <w:rPr>
          <w:rFonts w:ascii="Times New Roman" w:hAnsi="Times New Roman"/>
          <w:b w:val="0"/>
          <w:i w:val="0"/>
          <w:color w:val="000000"/>
          <w:sz w:val="16"/>
        </w:rPr>
        <w:t>Entimilaza</w:t>
      </w:r>
    </w:p>
    <w:p>
      <w:pPr>
        <w:spacing w:after="20"/>
        <w:ind w:left="510"/>
      </w:pPr>
      <w:r>
        <w:rPr>
          <w:rFonts w:ascii="Times New Roman" w:hAnsi="Times New Roman"/>
          <w:b w:val="0"/>
          <w:i w:val="0"/>
          <w:color w:val="000000"/>
          <w:sz w:val="16"/>
        </w:rPr>
        <w:t>Lazaina</w:t>
      </w:r>
    </w:p>
    <w:p>
      <w:pPr>
        <w:spacing w:after="20"/>
        <w:ind w:left="510"/>
      </w:pPr>
      <w:r>
        <w:rPr>
          <w:rFonts w:ascii="Times New Roman" w:hAnsi="Times New Roman"/>
          <w:b w:val="0"/>
          <w:i w:val="0"/>
          <w:color w:val="000000"/>
          <w:sz w:val="16"/>
        </w:rPr>
        <w:t>Fameno</w:t>
      </w:r>
    </w:p>
    <w:p>
      <w:pPr>
        <w:spacing w:after="20"/>
        <w:ind w:left="510"/>
      </w:pPr>
      <w:r>
        <w:rPr>
          <w:rFonts w:ascii="Times New Roman" w:hAnsi="Times New Roman"/>
          <w:b w:val="0"/>
          <w:i w:val="0"/>
          <w:color w:val="000000"/>
          <w:sz w:val="16"/>
        </w:rPr>
        <w:t>Lisitry ny teny ampiasaina amin' ny haiteny</w:t>
      </w:r>
    </w:p>
    <w:p>
      <w:pPr>
        <w:spacing w:after="20"/>
        <w:ind w:left="510"/>
      </w:pPr>
      <w:r>
        <w:rPr>
          <w:rFonts w:ascii="Times New Roman" w:hAnsi="Times New Roman"/>
          <w:b w:val="0"/>
          <w:i w:val="0"/>
          <w:color w:val="000000"/>
          <w:sz w:val="16"/>
        </w:rPr>
        <w:t>Loharano sy fanamarihana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1. Lala-Rakotoson Raolisoa J. Agnès, Lovako, fianarana teny malagasy, kilasy faha-3 (T3), Edition Ambozontany, Analamahitsy Antananarivo, 2016, p. 8.</w:t>
      </w:r>
    </w:p>
    <w:p>
      <w:pPr>
        <w:spacing w:after="20"/>
        <w:ind w:left="510"/>
      </w:pPr>
      <w:r>
        <w:rPr>
          <w:rFonts w:ascii="Times New Roman" w:hAnsi="Times New Roman"/>
          <w:b w:val="0"/>
          <w:i w:val="0"/>
          <w:color w:val="000000"/>
          <w:sz w:val="16"/>
        </w:rPr>
        <w:t>Dernière modification il y a 4 mois par Haingo18</w:t>
      </w:r>
    </w:p>
    <w:p>
      <w:pPr>
        <w:spacing w:after="20"/>
        <w:ind w:left="510"/>
      </w:pPr>
      <w:r>
        <w:rPr>
          <w:rFonts w:ascii="Times New Roman" w:hAnsi="Times New Roman"/>
          <w:b w:val="0"/>
          <w:i w:val="0"/>
          <w:color w:val="000000"/>
          <w:sz w:val="16"/>
        </w:rPr>
        <w:t>pages associées</w:t>
      </w:r>
    </w:p>
    <w:p>
      <w:pPr>
        <w:spacing w:after="20"/>
        <w:ind w:left="510"/>
      </w:pPr>
      <w:r>
        <w:rPr>
          <w:rFonts w:ascii="Times New Roman" w:hAnsi="Times New Roman"/>
          <w:b w:val="0"/>
          <w:i w:val="0"/>
          <w:color w:val="000000"/>
          <w:sz w:val="16"/>
        </w:rPr>
        <w:t>Anjara asa (fitsipiteny)</w:t>
      </w:r>
    </w:p>
    <w:p>
      <w:pPr>
        <w:spacing w:after="20"/>
        <w:ind w:left="510"/>
      </w:pPr>
      <w:r>
        <w:rPr>
          <w:rFonts w:ascii="Times New Roman" w:hAnsi="Times New Roman"/>
          <w:b w:val="0"/>
          <w:i w:val="0"/>
          <w:color w:val="000000"/>
          <w:sz w:val="16"/>
        </w:rPr>
        <w:t>Entimilaza</w:t>
      </w:r>
    </w:p>
    <w:p>
      <w:pPr>
        <w:spacing w:after="20"/>
        <w:ind w:left="510"/>
      </w:pPr>
      <w:r>
        <w:rPr>
          <w:rFonts w:ascii="Times New Roman" w:hAnsi="Times New Roman"/>
          <w:b w:val="0"/>
          <w:i w:val="0"/>
          <w:color w:val="000000"/>
          <w:sz w:val="16"/>
        </w:rPr>
        <w:t>Fameno (fitsipiteny)</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Wikimedia Foundation</w:t>
      </w:r>
    </w:p>
    <w:p>
      <w:pPr>
        <w:spacing w:after="20"/>
        <w:ind w:left="510"/>
      </w:pPr>
      <w:r>
        <w:rPr>
          <w:rFonts w:ascii="Times New Roman" w:hAnsi="Times New Roman"/>
          <w:b w:val="0"/>
          <w:i w:val="0"/>
          <w:color w:val="000000"/>
          <w:sz w:val="16"/>
        </w:rPr>
        <w:t>Powered by MediaWiki</w:t>
      </w:r>
    </w:p>
    <w:p>
      <w:pPr>
        <w:spacing w:after="20"/>
        <w:ind w:left="510"/>
      </w:pPr>
      <w:r>
        <w:rPr>
          <w:rFonts w:ascii="Times New Roman" w:hAnsi="Times New Roman"/>
          <w:b w:val="0"/>
          <w:i w:val="0"/>
          <w:color w:val="000000"/>
          <w:sz w:val="16"/>
        </w:rPr>
        <w:t>Nadika tamin'ny Parsoid ny pejy.</w:t>
      </w:r>
    </w:p>
    <w:p>
      <w:pPr>
        <w:spacing w:after="20"/>
        <w:ind w:left="510"/>
      </w:pPr>
      <w:r>
        <w:rPr>
          <w:rFonts w:ascii="Times New Roman" w:hAnsi="Times New Roman"/>
          <w:b w:val="0"/>
          <w:i w:val="0"/>
          <w:color w:val="000000"/>
          <w:sz w:val="16"/>
        </w:rPr>
        <w:t>Mitondra ny lisansa CC BY-SA 4.0 ny votoatiny raha tsy misy zava-kafa ambara.</w:t>
      </w:r>
    </w:p>
    <w:p>
      <w:pPr>
        <w:spacing w:after="20"/>
        <w:ind w:left="510"/>
      </w:pPr>
      <w:r>
        <w:rPr>
          <w:rFonts w:ascii="Times New Roman" w:hAnsi="Times New Roman"/>
          <w:b w:val="0"/>
          <w:i w:val="0"/>
          <w:color w:val="000000"/>
          <w:sz w:val="16"/>
        </w:rPr>
        <w:t>Fitsipika momba ny zavatra tsy sarababem-bahoaka Contacts juridiques &amp; sécurité Fitsipi-pitondran-tena Mpanitatra Statistika Filazana momba ny kokizy Fepe-pampiasana Birao</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4 / 4</w:t>
      </w:r>
      <w:bookmarkStart w:id="12" w:name="bm_seho4"/>
      <w:bookmarkEnd w:id="12"/>
    </w:p>
    <w:p>
      <w:pPr>
        <w:spacing w:after="120"/>
        <w:jc w:val="center"/>
      </w:pPr>
      <w:r>
        <w:rPr>
          <w:rFonts w:ascii="Times New Roman" w:hAnsi="Times New Roman"/>
          <w:b/>
          <w:i w:val="0"/>
          <w:color w:val="C00000"/>
          <w:sz w:val="32"/>
        </w:rPr>
        <w:t>Firafitry ny lahatsoratra fohy</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Asa an-tsoratra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4 / 4</w:t>
            </w:r>
          </w:p>
        </w:tc>
      </w:tr>
      <w:tr>
        <w:tc>
          <w:tcPr>
            <w:tcW w:type="dxa" w:w="6576"/>
          </w:tcPr>
          <w:p>
            <w:pPr>
              <w:spacing w:after="40"/>
            </w:pPr>
            <w:r>
              <w:rPr>
                <w:rFonts w:ascii="Times New Roman" w:hAnsi="Times New Roman"/>
                <w:b w:val="0"/>
                <w:i w:val="0"/>
                <w:color w:val="000000"/>
                <w:sz w:val="20"/>
              </w:rPr>
              <w:t>Lohateny : Firafitry ny lahatsoratra fohy</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handrafitana sy hanoratra lahatsoratra fohy (8 fehezanteny) momba ny fitandroana ny fahasalamana, araka ny firafitra : fampidirana, votoatin-kevitra, famaranana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fehezanteny ?</w:t>
            </w:r>
          </w:p>
          <w:p>
            <w:pPr>
              <w:spacing w:after="40"/>
            </w:pPr>
            <w:r>
              <w:rPr>
                <w:rFonts w:ascii="Times New Roman" w:hAnsi="Times New Roman"/>
                <w:b w:val="0"/>
                <w:i w:val="0"/>
                <w:color w:val="000000"/>
                <w:sz w:val="20"/>
              </w:rPr>
              <w:t>2. Inona ny mari-piatoana fantatrao ?</w:t>
            </w:r>
          </w:p>
          <w:p>
            <w:pPr>
              <w:spacing w:after="40"/>
            </w:pPr>
            <w:r>
              <w:rPr>
                <w:rFonts w:ascii="Times New Roman" w:hAnsi="Times New Roman"/>
                <w:b w:val="0"/>
                <w:i w:val="0"/>
                <w:color w:val="000000"/>
                <w:sz w:val="20"/>
              </w:rPr>
              <w:t>3. Iza no mamorona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Teny maromaro lazaina miaraka mba hanambara hevitra iray feno.</w:t>
            </w:r>
          </w:p>
          <w:p>
            <w:pPr>
              <w:spacing w:after="40"/>
            </w:pPr>
            <w:r>
              <w:rPr>
                <w:rFonts w:ascii="Times New Roman" w:hAnsi="Times New Roman"/>
                <w:b w:val="0"/>
                <w:i w:val="0"/>
                <w:color w:val="000000"/>
                <w:sz w:val="20"/>
              </w:rPr>
              <w:t>2. Teboka, tsoraka, faingo, teboka roa, teboka amam-paingo.</w:t>
            </w:r>
          </w:p>
          <w:p>
            <w:pPr>
              <w:spacing w:after="40"/>
            </w:pPr>
            <w:r>
              <w:rPr>
                <w:rFonts w:ascii="Times New Roman" w:hAnsi="Times New Roman"/>
                <w:b w:val="0"/>
                <w:i w:val="0"/>
                <w:color w:val="000000"/>
                <w:sz w:val="20"/>
              </w:rPr>
              <w:t>3. Ny mpanoratra.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atao vao azo lahatsoratra tsara ? V.A. : Ny fandrafetana ny hevitra.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Firafitry ny lahatsoratra fohy ». Aorian'ity seho ity ianareo dia ho afaka handrafitana sy hanoratra lahatsoratra fohy momba ny fitandroana ny fahasalamana.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lahatsoratra ohatra voasoratra eo amin'ny tabilao : voamarika amin'ny loko telo ny ampahany telo.</w:t>
            </w:r>
          </w:p>
          <w:p>
            <w:pPr>
              <w:spacing w:after="40"/>
            </w:pPr>
            <w:r>
              <w:rPr>
                <w:rFonts w:ascii="Times New Roman" w:hAnsi="Times New Roman"/>
                <w:b w:val="0"/>
                <w:i w:val="0"/>
                <w:color w:val="000000"/>
                <w:sz w:val="20"/>
              </w:rPr>
              <w:t>Lazao ny lohateny sy ny isa ny fehezanteny hita.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ohatra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ohatra ?</w:t>
            </w:r>
          </w:p>
          <w:p>
            <w:pPr>
              <w:spacing w:after="40"/>
            </w:pPr>
            <w:r>
              <w:rPr>
                <w:rFonts w:ascii="Times New Roman" w:hAnsi="Times New Roman"/>
                <w:b w:val="0"/>
                <w:i w:val="0"/>
                <w:color w:val="000000"/>
                <w:sz w:val="20"/>
              </w:rPr>
              <w:t>2. Firy ny fehezanteny ao amin'ny fampidirana ?</w:t>
            </w:r>
          </w:p>
          <w:p>
            <w:pPr>
              <w:spacing w:after="40"/>
            </w:pPr>
            <w:r>
              <w:rPr>
                <w:rFonts w:ascii="Times New Roman" w:hAnsi="Times New Roman"/>
                <w:b w:val="0"/>
                <w:i w:val="0"/>
                <w:color w:val="000000"/>
                <w:sz w:val="20"/>
              </w:rPr>
              <w:t>3. Mian'ny fehezanteny firy ka hatramin'ny firy ny votoatin-kevitra ?</w:t>
            </w:r>
          </w:p>
          <w:p>
            <w:pPr>
              <w:spacing w:after="40"/>
            </w:pPr>
            <w:r>
              <w:rPr>
                <w:rFonts w:ascii="Times New Roman" w:hAnsi="Times New Roman"/>
                <w:b w:val="0"/>
                <w:i w:val="0"/>
                <w:color w:val="000000"/>
                <w:sz w:val="20"/>
              </w:rPr>
              <w:t>4. Inona no antson'ny ampahany farany ?</w:t>
            </w:r>
          </w:p>
          <w:p>
            <w:pPr>
              <w:spacing w:after="40"/>
            </w:pPr>
            <w:r>
              <w:rPr>
                <w:rFonts w:ascii="Times New Roman" w:hAnsi="Times New Roman"/>
                <w:b w:val="0"/>
                <w:i w:val="0"/>
                <w:color w:val="000000"/>
                <w:sz w:val="20"/>
              </w:rPr>
              <w:t>5. Inona no hafatry ny fehezanteny voalohany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Ny fahasalamana no harena tena izy ».</w:t>
            </w:r>
          </w:p>
          <w:p>
            <w:pPr>
              <w:spacing w:after="40"/>
            </w:pPr>
            <w:r>
              <w:rPr>
                <w:rFonts w:ascii="Times New Roman" w:hAnsi="Times New Roman"/>
                <w:b w:val="0"/>
                <w:i w:val="0"/>
                <w:color w:val="000000"/>
                <w:sz w:val="20"/>
              </w:rPr>
              <w:t>2. Roa (2).</w:t>
            </w:r>
          </w:p>
          <w:p>
            <w:pPr>
              <w:spacing w:after="40"/>
            </w:pPr>
            <w:r>
              <w:rPr>
                <w:rFonts w:ascii="Times New Roman" w:hAnsi="Times New Roman"/>
                <w:b w:val="0"/>
                <w:i w:val="0"/>
                <w:color w:val="000000"/>
                <w:sz w:val="20"/>
              </w:rPr>
              <w:t>3. Ny fehezanteny faha-3 ka hatramin'ny faha-6.</w:t>
            </w:r>
          </w:p>
          <w:p>
            <w:pPr>
              <w:spacing w:after="40"/>
            </w:pPr>
            <w:r>
              <w:rPr>
                <w:rFonts w:ascii="Times New Roman" w:hAnsi="Times New Roman"/>
                <w:b w:val="0"/>
                <w:i w:val="0"/>
                <w:color w:val="000000"/>
                <w:sz w:val="20"/>
              </w:rPr>
              <w:t>4. Famaranana.</w:t>
            </w:r>
          </w:p>
          <w:p>
            <w:pPr>
              <w:spacing w:after="40"/>
            </w:pPr>
            <w:r>
              <w:rPr>
                <w:rFonts w:ascii="Times New Roman" w:hAnsi="Times New Roman"/>
                <w:b w:val="0"/>
                <w:i w:val="0"/>
                <w:color w:val="000000"/>
                <w:sz w:val="20"/>
              </w:rPr>
              <w:t xml:space="preserve">5. Ny </w:t>
            </w:r>
            <w:r>
              <w:rPr>
                <w:rFonts w:ascii="Times New Roman" w:hAnsi="Times New Roman"/>
                <w:b/>
                <w:color w:val="1F4E79"/>
                <w:sz w:val="20"/>
              </w:rPr>
              <w:t>fahasalamana</w:t>
            </w:r>
            <w:r>
              <w:rPr>
                <w:rFonts w:ascii="Times New Roman" w:hAnsi="Times New Roman"/>
                <w:b w:val="0"/>
                <w:i w:val="0"/>
                <w:color w:val="000000"/>
                <w:sz w:val="20"/>
              </w:rPr>
              <w:t xml:space="preserve"> no harena tena izy, ka tsy mitovy amin'ny vola.</w:t>
            </w:r>
          </w:p>
        </w:tc>
        <w:tc>
          <w:tcPr>
            <w:tcW w:type="dxa" w:w="1191"/>
          </w:tcPr>
          <w:p>
            <w:pPr>
              <w:spacing w:after="40"/>
            </w:pPr>
            <w:r>
              <w:rPr>
                <w:rFonts w:ascii="Times New Roman" w:hAnsi="Times New Roman"/>
                <w:b w:val="0"/>
                <w:i w:val="0"/>
                <w:color w:val="000000"/>
                <w:sz w:val="20"/>
              </w:rPr>
              <w:t>Famakafakana ny firafitra / Asa iombonana</w:t>
            </w:r>
          </w:p>
        </w:tc>
        <w:tc>
          <w:tcPr>
            <w:tcW w:type="dxa" w:w="1191"/>
          </w:tcPr>
          <w:p>
            <w:pPr>
              <w:spacing w:after="40"/>
            </w:pPr>
            <w:r>
              <w:rPr>
                <w:rFonts w:ascii="Times New Roman" w:hAnsi="Times New Roman"/>
                <w:b w:val="0"/>
                <w:i w:val="0"/>
                <w:color w:val="000000"/>
                <w:sz w:val="20"/>
              </w:rPr>
              <w:t>Lahatsoratra ohatra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fampidirana, votoatin-kevitra ary famaranana ny firafitry ny lahatsoratra ; ny dingana amin'ny fanoratana kosa dia efatra : fandrafetana, vakiraoka, fanitsiana, fanehoana ny asa.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Lazao ny anaran'ny ampahany misy ny fehezanteny tsirairay ao amin'ny ohatra « Ny fahasalamana no harena tena izy ».</w:t>
            </w:r>
          </w:p>
          <w:p>
            <w:pPr>
              <w:spacing w:after="40"/>
              <w:ind w:left="283"/>
            </w:pPr>
            <w:r>
              <w:rPr>
                <w:rFonts w:ascii="Times New Roman" w:hAnsi="Times New Roman"/>
                <w:b w:val="0"/>
                <w:i w:val="0"/>
                <w:color w:val="000000"/>
                <w:sz w:val="20"/>
              </w:rPr>
              <w:t>1) Ny fahasalamana no harena tena izy.</w:t>
            </w:r>
          </w:p>
          <w:p>
            <w:pPr>
              <w:spacing w:after="40"/>
              <w:ind w:left="283"/>
            </w:pPr>
            <w:r>
              <w:rPr>
                <w:rFonts w:ascii="Times New Roman" w:hAnsi="Times New Roman"/>
                <w:b w:val="0"/>
                <w:i w:val="0"/>
                <w:color w:val="000000"/>
                <w:sz w:val="20"/>
              </w:rPr>
              <w:t>2) Mandroa isika isaky ny andro, ary manasa tanana isaky ny ilaina.</w:t>
            </w:r>
          </w:p>
          <w:p>
            <w:pPr>
              <w:spacing w:after="40"/>
              <w:ind w:left="283"/>
            </w:pPr>
            <w:r>
              <w:rPr>
                <w:rFonts w:ascii="Times New Roman" w:hAnsi="Times New Roman"/>
                <w:b w:val="0"/>
                <w:i w:val="0"/>
                <w:color w:val="000000"/>
                <w:sz w:val="20"/>
              </w:rPr>
              <w:t>3) Andramo ireo fepetra ireo manomboka anio.</w:t>
            </w:r>
          </w:p>
          <w:p>
            <w:pPr>
              <w:spacing w:after="40"/>
              <w:ind w:left="283"/>
            </w:pPr>
            <w:r>
              <w:rPr>
                <w:rFonts w:ascii="Times New Roman" w:hAnsi="Times New Roman"/>
                <w:b w:val="0"/>
                <w:i w:val="0"/>
                <w:color w:val="000000"/>
                <w:sz w:val="20"/>
              </w:rPr>
              <w:t>4) Mety very mora loatra ny harena.</w:t>
            </w:r>
          </w:p>
          <w:p>
            <w:pPr>
              <w:spacing w:after="40"/>
            </w:pPr>
            <w:r>
              <w:rPr>
                <w:rFonts w:ascii="Times New Roman" w:hAnsi="Times New Roman"/>
                <w:b/>
                <w:i w:val="0"/>
                <w:color w:val="000000"/>
                <w:sz w:val="20"/>
              </w:rPr>
              <w:t>Lazao amin'ny filaharany ny dingana efatra amin'ny fanoratana lahatsoratra.</w:t>
            </w:r>
          </w:p>
          <w:p>
            <w:pPr>
              <w:spacing w:after="40"/>
              <w:ind w:left="283"/>
            </w:pPr>
            <w:r>
              <w:rPr>
                <w:rFonts w:ascii="Times New Roman" w:hAnsi="Times New Roman"/>
                <w:b w:val="0"/>
                <w:i w:val="0"/>
                <w:color w:val="000000"/>
                <w:sz w:val="20"/>
              </w:rPr>
              <w:t>1) ……………… (famoronana ny gony hatao)</w:t>
            </w:r>
          </w:p>
          <w:p>
            <w:pPr>
              <w:spacing w:after="40"/>
              <w:ind w:left="283"/>
            </w:pPr>
            <w:r>
              <w:rPr>
                <w:rFonts w:ascii="Times New Roman" w:hAnsi="Times New Roman"/>
                <w:b w:val="0"/>
                <w:i w:val="0"/>
                <w:color w:val="000000"/>
                <w:sz w:val="20"/>
              </w:rPr>
              <w:t>2) ……………… (famakiana indray ny natao)</w:t>
            </w:r>
          </w:p>
          <w:p>
            <w:pPr>
              <w:spacing w:after="40"/>
              <w:ind w:left="283"/>
            </w:pPr>
            <w:r>
              <w:rPr>
                <w:rFonts w:ascii="Times New Roman" w:hAnsi="Times New Roman"/>
                <w:b w:val="0"/>
                <w:i w:val="0"/>
                <w:color w:val="000000"/>
                <w:sz w:val="20"/>
              </w:rPr>
              <w:t>3) ……………… (fanamboarana ny hadisoana)</w:t>
            </w:r>
          </w:p>
          <w:p>
            <w:pPr>
              <w:spacing w:after="40"/>
              <w:ind w:left="283"/>
            </w:pPr>
            <w:r>
              <w:rPr>
                <w:rFonts w:ascii="Times New Roman" w:hAnsi="Times New Roman"/>
                <w:b w:val="0"/>
                <w:i w:val="0"/>
                <w:color w:val="000000"/>
                <w:sz w:val="20"/>
              </w:rPr>
              <w:t>4) ……………… (fampisehoana ny asa)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fampidirana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famaranana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fampidirana</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fandrafetana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vakiraoka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fanitsiana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fanehoana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Telo inona ny ampahany ao amin'ny lahatsoratra ?</w:t>
            </w:r>
          </w:p>
          <w:p>
            <w:pPr>
              <w:spacing w:after="40"/>
            </w:pPr>
            <w:r>
              <w:rPr>
                <w:rFonts w:ascii="Times New Roman" w:hAnsi="Times New Roman"/>
                <w:b w:val="0"/>
                <w:i w:val="0"/>
                <w:color w:val="000000"/>
                <w:sz w:val="20"/>
              </w:rPr>
              <w:t>2. Inona no ao amin'ny fampidirana ?</w:t>
            </w:r>
          </w:p>
          <w:p>
            <w:pPr>
              <w:spacing w:after="40"/>
            </w:pPr>
            <w:r>
              <w:rPr>
                <w:rFonts w:ascii="Times New Roman" w:hAnsi="Times New Roman"/>
                <w:b w:val="0"/>
                <w:i w:val="0"/>
                <w:color w:val="000000"/>
                <w:sz w:val="20"/>
              </w:rPr>
              <w:t>3. Inona no atao ao amin'ny famaranana ?</w:t>
            </w:r>
          </w:p>
          <w:p>
            <w:pPr>
              <w:spacing w:after="40"/>
            </w:pPr>
            <w:r>
              <w:rPr>
                <w:rFonts w:ascii="Times New Roman" w:hAnsi="Times New Roman"/>
                <w:b w:val="0"/>
                <w:i w:val="0"/>
                <w:color w:val="000000"/>
                <w:sz w:val="20"/>
              </w:rPr>
              <w:t>4. Mameno : ny dingana manaraka ny fandrafetana dia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Fampidirana, votoatin-kevitra, famaranana.</w:t>
            </w:r>
          </w:p>
          <w:p>
            <w:pPr>
              <w:spacing w:after="40"/>
            </w:pPr>
            <w:r>
              <w:rPr>
                <w:rFonts w:ascii="Times New Roman" w:hAnsi="Times New Roman"/>
                <w:b w:val="0"/>
                <w:i w:val="0"/>
                <w:color w:val="000000"/>
                <w:sz w:val="20"/>
              </w:rPr>
              <w:t>2. Ny atao hoe hijerena aloha ny lahatsoratra.</w:t>
            </w:r>
          </w:p>
          <w:p>
            <w:pPr>
              <w:spacing w:after="40"/>
            </w:pPr>
            <w:r>
              <w:rPr>
                <w:rFonts w:ascii="Times New Roman" w:hAnsi="Times New Roman"/>
                <w:b w:val="0"/>
                <w:i w:val="0"/>
                <w:color w:val="000000"/>
                <w:sz w:val="20"/>
              </w:rPr>
              <w:t>3. Ny fiafarana ny hevitra lehibe, na ny torohevitra omena.</w:t>
            </w:r>
          </w:p>
          <w:p>
            <w:pPr>
              <w:spacing w:after="40"/>
            </w:pPr>
            <w:r>
              <w:rPr>
                <w:rFonts w:ascii="Times New Roman" w:hAnsi="Times New Roman"/>
                <w:b w:val="0"/>
                <w:i w:val="0"/>
                <w:color w:val="000000"/>
                <w:sz w:val="20"/>
              </w:rPr>
              <w:t>4. vakiraoka.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Firafitry ny lahatsoratra fohy</w:t>
      </w:r>
      <w:bookmarkStart w:id="13" w:name="bm_lesona4"/>
      <w:bookmarkEnd w:id="13"/>
    </w:p>
    <w:p>
      <w:pPr>
        <w:spacing w:after="120"/>
      </w:pPr>
      <w:r>
        <w:rPr>
          <w:rFonts w:ascii="Times New Roman" w:hAnsi="Times New Roman"/>
          <w:b/>
          <w:i w:val="0"/>
          <w:color w:val="1E7B34"/>
          <w:sz w:val="24"/>
        </w:rPr>
        <w:t>Ohatra lahatsoratra : « Ny fahasalamana no harena tena izy »</w:t>
      </w:r>
    </w:p>
    <w:p>
      <w:pPr>
        <w:spacing w:after="120"/>
      </w:pPr>
      <w:r>
        <w:rPr>
          <w:rFonts w:ascii="Times New Roman" w:hAnsi="Times New Roman"/>
          <w:b w:val="0"/>
          <w:i/>
          <w:color w:val="000000"/>
          <w:sz w:val="22"/>
        </w:rPr>
        <w:t>Ny fahasalamana no harena tena izy. Mety very mora loatra ny harena, nefa ny aretina dia sarotra averina.</w:t>
      </w:r>
    </w:p>
    <w:p>
      <w:pPr>
        <w:spacing w:after="120"/>
      </w:pPr>
      <w:r>
        <w:rPr>
          <w:rFonts w:ascii="Times New Roman" w:hAnsi="Times New Roman"/>
          <w:b w:val="0"/>
          <w:i/>
          <w:color w:val="000000"/>
          <w:sz w:val="22"/>
        </w:rPr>
        <w:t>Manomboka amin'ny fahasalamana ny fiainana tsara. Mazotoa mihinana isan'andro sy misotro rano madio isika. Mandroa isika isaky ny andro, ary manasa tanana isaky ny ilaina. Ny fatoriana ampy koa dia tena ilaina ho an'ny olona rehetra.</w:t>
      </w:r>
    </w:p>
    <w:p>
      <w:pPr>
        <w:spacing w:after="120"/>
      </w:pPr>
      <w:r>
        <w:rPr>
          <w:rFonts w:ascii="Times New Roman" w:hAnsi="Times New Roman"/>
          <w:b w:val="0"/>
          <w:i/>
          <w:color w:val="000000"/>
          <w:sz w:val="22"/>
        </w:rPr>
        <w:t>Raha mbola kely isika, dia izao no fotoana hanazaranana ny tena. Andramo ireo fepetra ireo manomboka anio, dia hahazo fahasalamana maharitra isika.</w:t>
      </w:r>
    </w:p>
    <w:p>
      <w:pPr>
        <w:spacing w:after="120"/>
      </w:pPr>
      <w:r>
        <w:rPr>
          <w:rFonts w:ascii="Times New Roman" w:hAnsi="Times New Roman"/>
          <w:b/>
          <w:i w:val="0"/>
          <w:color w:val="1E7B34"/>
          <w:sz w:val="24"/>
        </w:rPr>
        <w:t>Ny ampahany telo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Fampidirana</w:t>
      </w:r>
      <w:r>
        <w:rPr>
          <w:rFonts w:ascii="Times New Roman" w:hAnsi="Times New Roman"/>
          <w:b w:val="0"/>
          <w:i w:val="0"/>
          <w:color w:val="000000"/>
          <w:sz w:val="22"/>
        </w:rPr>
        <w:t xml:space="preserve"> (2 fehezanteny) : mampahafantatra ny lohahevitra.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Votoatin-kevitra</w:t>
      </w:r>
      <w:r>
        <w:rPr>
          <w:rFonts w:ascii="Times New Roman" w:hAnsi="Times New Roman"/>
          <w:b w:val="0"/>
          <w:i w:val="0"/>
          <w:color w:val="000000"/>
          <w:sz w:val="22"/>
        </w:rPr>
        <w:t xml:space="preserve"> (4 fehezanteny) : mamaritra ny zavatra milaza.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Famaranana</w:t>
      </w:r>
      <w:r>
        <w:rPr>
          <w:rFonts w:ascii="Times New Roman" w:hAnsi="Times New Roman"/>
          <w:b w:val="0"/>
          <w:i w:val="0"/>
          <w:color w:val="000000"/>
          <w:sz w:val="22"/>
        </w:rPr>
        <w:t xml:space="preserve"> (2 fehezanteny) : mamerina ny hevi-dehibe, na manome torohevitra.</w:t>
      </w:r>
    </w:p>
    <w:p>
      <w:pPr>
        <w:spacing w:after="120"/>
      </w:pPr>
      <w:r>
        <w:rPr>
          <w:rFonts w:ascii="Times New Roman" w:hAnsi="Times New Roman"/>
          <w:b/>
          <w:i w:val="0"/>
          <w:color w:val="1E7B34"/>
          <w:sz w:val="24"/>
        </w:rPr>
        <w:t>Ny dingana efatra amin'ny fanoratana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Fandrafetana</w:t>
      </w:r>
      <w:r>
        <w:rPr>
          <w:rFonts w:ascii="Times New Roman" w:hAnsi="Times New Roman"/>
          <w:b w:val="0"/>
          <w:i w:val="0"/>
          <w:color w:val="000000"/>
          <w:sz w:val="22"/>
        </w:rPr>
        <w:t xml:space="preserve"> : izay hatao dia raisina aloha.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Vakiraoka</w:t>
      </w:r>
      <w:r>
        <w:rPr>
          <w:rFonts w:ascii="Times New Roman" w:hAnsi="Times New Roman"/>
          <w:b w:val="0"/>
          <w:i w:val="0"/>
          <w:color w:val="000000"/>
          <w:sz w:val="22"/>
        </w:rPr>
        <w:t xml:space="preserve"> : vakiana indray ny voasoratra.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Fanitsiana</w:t>
      </w:r>
      <w:r>
        <w:rPr>
          <w:rFonts w:ascii="Times New Roman" w:hAnsi="Times New Roman"/>
          <w:b w:val="0"/>
          <w:i w:val="0"/>
          <w:color w:val="000000"/>
          <w:sz w:val="22"/>
        </w:rPr>
        <w:t xml:space="preserve"> : ovaina ny diso.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Fanehoana</w:t>
      </w:r>
      <w:r>
        <w:rPr>
          <w:rFonts w:ascii="Times New Roman" w:hAnsi="Times New Roman"/>
          <w:b w:val="0"/>
          <w:i w:val="0"/>
          <w:color w:val="000000"/>
          <w:sz w:val="22"/>
        </w:rPr>
        <w:t xml:space="preserve"> : aseho ny namana na soratanan'ny mpampianatra.</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Diso : Lahatsoratra tsy misy lohateny. Marina : Ny lahatsoratra dia mitaky lohateny. (rafitra)</w:t>
      </w:r>
    </w:p>
    <w:p>
      <w:pPr>
        <w:spacing w:after="40"/>
        <w:ind w:left="340"/>
      </w:pPr>
      <w:r>
        <w:rPr>
          <w:rFonts w:ascii="Times New Roman" w:hAnsi="Times New Roman"/>
          <w:b w:val="0"/>
          <w:i w:val="0"/>
          <w:color w:val="000000"/>
          <w:sz w:val="22"/>
        </w:rPr>
        <w:t>— Diso : Fehezanteny rehetra mipetraka ao anaty tsipika iray. Marina : Omena anjarany ny ampahany tsirairay (fitsipika : tsy misy ampahany roa miaraka)</w:t>
      </w:r>
    </w:p>
    <w:p>
      <w:pPr>
        <w:spacing w:after="40"/>
        <w:ind w:left="340"/>
      </w:pPr>
      <w:r>
        <w:rPr>
          <w:rFonts w:ascii="Times New Roman" w:hAnsi="Times New Roman"/>
          <w:b w:val="0"/>
          <w:i w:val="0"/>
          <w:color w:val="000000"/>
          <w:sz w:val="22"/>
        </w:rPr>
        <w:t>— Diso : Votoatin-kevitra tsy mifandray amin'ny lohateny. Marina : Ny zavatra rehetra dia mifandraika amin'ny lohateny. (hevitra)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fandrafitana</w:t>
      </w:r>
      <w:r>
        <w:rPr>
          <w:rFonts w:ascii="Times New Roman" w:hAnsi="Times New Roman"/>
          <w:b w:val="0"/>
          <w:i w:val="0"/>
          <w:color w:val="000000"/>
          <w:sz w:val="22"/>
        </w:rPr>
        <w:t xml:space="preserve"> (fandrafetana) : ny fandaminana ny hevitra alohan'ny hanoratana ; </w:t>
      </w:r>
      <w:r>
        <w:rPr>
          <w:rFonts w:ascii="Times New Roman" w:hAnsi="Times New Roman"/>
          <w:b/>
          <w:color w:val="1F4E79"/>
          <w:sz w:val="22"/>
        </w:rPr>
        <w:t>vakiraoka</w:t>
      </w:r>
      <w:r>
        <w:rPr>
          <w:rFonts w:ascii="Times New Roman" w:hAnsi="Times New Roman"/>
          <w:b w:val="0"/>
          <w:i w:val="0"/>
          <w:color w:val="000000"/>
          <w:sz w:val="22"/>
        </w:rPr>
        <w:t xml:space="preserve"> : famakiana indray ny natao ; </w:t>
      </w:r>
      <w:r>
        <w:rPr>
          <w:rFonts w:ascii="Times New Roman" w:hAnsi="Times New Roman"/>
          <w:b/>
          <w:color w:val="1F4E79"/>
          <w:sz w:val="22"/>
        </w:rPr>
        <w:t>votoatin-kevitra</w:t>
      </w:r>
      <w:r>
        <w:rPr>
          <w:rFonts w:ascii="Times New Roman" w:hAnsi="Times New Roman"/>
          <w:b w:val="0"/>
          <w:i w:val="0"/>
          <w:color w:val="000000"/>
          <w:sz w:val="22"/>
        </w:rPr>
        <w:t xml:space="preserve"> : ny fizarana feno ny hevitra ; </w:t>
      </w:r>
      <w:r>
        <w:rPr>
          <w:rFonts w:ascii="Times New Roman" w:hAnsi="Times New Roman"/>
          <w:b/>
          <w:color w:val="1F4E79"/>
          <w:sz w:val="22"/>
        </w:rPr>
        <w:t>famaranana</w:t>
      </w:r>
      <w:r>
        <w:rPr>
          <w:rFonts w:ascii="Times New Roman" w:hAnsi="Times New Roman"/>
          <w:b w:val="0"/>
          <w:i w:val="0"/>
          <w:color w:val="000000"/>
          <w:sz w:val="22"/>
        </w:rPr>
        <w:t xml:space="preserve"> : ny farany ny lahatsoratra.</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Ity lohatenin'ity lahatsoratra ity dia nalaina amin'ny fomba fitenin'ny Ray Aman-dreny : « Ny fahasalamana no harena », satria ny harena rehetra dia tsy misy dikany raha tsy salama ny tena.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Fampidirana, votoatin-kevitra, famaranana ny firafitry ny lahatsoratra.</w:t>
      </w:r>
    </w:p>
    <w:p>
      <w:pPr>
        <w:spacing w:after="120"/>
        <w:ind w:left="227"/>
      </w:pPr>
      <w:r>
        <w:rPr>
          <w:rFonts w:ascii="Times New Roman" w:hAnsi="Times New Roman"/>
          <w:b w:val="0"/>
          <w:i w:val="0"/>
          <w:color w:val="000000"/>
          <w:sz w:val="22"/>
        </w:rPr>
        <w:t>• Fandrafetana, vakiraoka, fanitsiana, fanehoana ny dingana amin'ny fanoratana.</w:t>
      </w:r>
    </w:p>
    <w:p>
      <w:pPr>
        <w:spacing w:after="120"/>
        <w:ind w:left="227"/>
      </w:pPr>
      <w:r>
        <w:rPr>
          <w:rFonts w:ascii="Times New Roman" w:hAnsi="Times New Roman"/>
          <w:b w:val="0"/>
          <w:i w:val="0"/>
          <w:color w:val="000000"/>
          <w:sz w:val="22"/>
        </w:rPr>
        <w:t>• Manomboka amin'ny lohateny ny lahatsoratra tsara.</w:t>
      </w:r>
    </w:p>
    <w:p>
      <w:pPr>
        <w:spacing w:after="120"/>
      </w:pPr>
      <w:r>
        <w:rPr>
          <w:rFonts w:ascii="Times New Roman" w:hAnsi="Times New Roman"/>
          <w:b/>
          <w:i w:val="0"/>
          <w:color w:val="000000"/>
          <w:sz w:val="26"/>
        </w:rPr>
        <w:t>FANAZARAN-TENA</w:t>
      </w:r>
      <w:bookmarkStart w:id="14" w:name="bm_fanazarana4"/>
      <w:bookmarkEnd w:id="14"/>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ampahany voalohany amin'ny lahatsoratra dia ……………….</w:t>
      </w:r>
    </w:p>
    <w:p>
      <w:pPr>
        <w:spacing w:after="120"/>
        <w:ind w:left="340"/>
      </w:pPr>
      <w:r>
        <w:rPr>
          <w:rFonts w:ascii="Times New Roman" w:hAnsi="Times New Roman"/>
          <w:b w:val="0"/>
          <w:i w:val="0"/>
          <w:color w:val="000000"/>
          <w:sz w:val="22"/>
        </w:rPr>
        <w:t>2) Ny ampahany feno ny hevitra dia ……………….</w:t>
      </w:r>
    </w:p>
    <w:p>
      <w:pPr>
        <w:spacing w:after="120"/>
        <w:ind w:left="340"/>
      </w:pPr>
      <w:r>
        <w:rPr>
          <w:rFonts w:ascii="Times New Roman" w:hAnsi="Times New Roman"/>
          <w:b w:val="0"/>
          <w:i w:val="0"/>
          <w:color w:val="000000"/>
          <w:sz w:val="22"/>
        </w:rPr>
        <w:t>3) Ny dingana manaraka ny fandrafetana dia ……………….</w:t>
      </w:r>
    </w:p>
    <w:p>
      <w:pPr>
        <w:spacing w:after="120"/>
        <w:ind w:left="340"/>
      </w:pPr>
      <w:r>
        <w:rPr>
          <w:rFonts w:ascii="Times New Roman" w:hAnsi="Times New Roman"/>
          <w:b w:val="0"/>
          <w:i w:val="0"/>
          <w:color w:val="000000"/>
          <w:sz w:val="22"/>
        </w:rPr>
        <w:t>4) Ny teny eo ambony ny lahatsoratra no antsoina hoe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lahatsoratra tsy manana famaranana dia …</w:t>
      </w:r>
    </w:p>
    <w:p>
      <w:pPr>
        <w:spacing w:after="120"/>
        <w:ind w:left="340"/>
      </w:pPr>
      <w:r>
        <w:rPr>
          <w:rFonts w:ascii="Times New Roman" w:hAnsi="Times New Roman"/>
          <w:b w:val="0"/>
          <w:i w:val="0"/>
          <w:color w:val="000000"/>
          <w:sz w:val="22"/>
        </w:rPr>
        <w:t>a) feno b) tsy feno d) lava e) maloto</w:t>
      </w:r>
    </w:p>
    <w:p>
      <w:pPr>
        <w:spacing w:after="120"/>
        <w:ind w:left="340"/>
      </w:pPr>
      <w:r>
        <w:rPr>
          <w:rFonts w:ascii="Times New Roman" w:hAnsi="Times New Roman"/>
          <w:b w:val="0"/>
          <w:i w:val="0"/>
          <w:color w:val="000000"/>
          <w:sz w:val="22"/>
        </w:rPr>
        <w:t>2) Izay atao ao amin'ny fanitsiana dia …</w:t>
      </w:r>
    </w:p>
    <w:p>
      <w:pPr>
        <w:spacing w:after="120"/>
        <w:ind w:left="340"/>
      </w:pPr>
      <w:r>
        <w:rPr>
          <w:rFonts w:ascii="Times New Roman" w:hAnsi="Times New Roman"/>
          <w:b w:val="0"/>
          <w:i w:val="0"/>
          <w:color w:val="000000"/>
          <w:sz w:val="22"/>
        </w:rPr>
        <w:t>a) manova ny diso b) manomboka manoratra d) manandrana e) mamerina</w:t>
      </w:r>
    </w:p>
    <w:p>
      <w:pPr>
        <w:spacing w:after="120"/>
        <w:ind w:left="340"/>
      </w:pPr>
      <w:r>
        <w:rPr>
          <w:rFonts w:ascii="Times New Roman" w:hAnsi="Times New Roman"/>
          <w:b w:val="0"/>
          <w:i w:val="0"/>
          <w:color w:val="000000"/>
          <w:sz w:val="22"/>
        </w:rPr>
        <w:t>3) Misy lohateny ny lahatsoratra …</w:t>
      </w:r>
    </w:p>
    <w:p>
      <w:pPr>
        <w:spacing w:after="120"/>
        <w:ind w:left="340"/>
      </w:pPr>
      <w:r>
        <w:rPr>
          <w:rFonts w:ascii="Times New Roman" w:hAnsi="Times New Roman"/>
          <w:b w:val="0"/>
          <w:i w:val="0"/>
          <w:color w:val="000000"/>
          <w:sz w:val="22"/>
        </w:rPr>
        <w:t>a) tsindraindray b) foana d) manaraka ny fitsipika e) raha maharitra</w:t>
      </w:r>
    </w:p>
    <w:p>
      <w:pPr>
        <w:spacing w:after="120"/>
        <w:ind w:left="340"/>
      </w:pPr>
      <w:r>
        <w:rPr>
          <w:rFonts w:ascii="Times New Roman" w:hAnsi="Times New Roman"/>
          <w:b w:val="0"/>
          <w:i w:val="0"/>
          <w:color w:val="000000"/>
          <w:sz w:val="22"/>
        </w:rPr>
        <w:t>4) Ny isa ny fehezanteny ao amin'ny votoatin-kevitra eto amin'ny ohatra dia …</w:t>
      </w:r>
    </w:p>
    <w:p>
      <w:pPr>
        <w:spacing w:after="120"/>
        <w:ind w:left="340"/>
      </w:pPr>
      <w:r>
        <w:rPr>
          <w:rFonts w:ascii="Times New Roman" w:hAnsi="Times New Roman"/>
          <w:b w:val="0"/>
          <w:i w:val="0"/>
          <w:color w:val="000000"/>
          <w:sz w:val="22"/>
        </w:rPr>
        <w:t>a) roa b) efatra d) enina e) sivy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Mamorao lahatsoratra fohy (5 fehezanteny) momba ny fitandroana ny fahasalamana, ary omeo lohateny azy.</w:t>
      </w:r>
    </w:p>
    <w:p>
      <w:pPr>
        <w:spacing w:after="160"/>
      </w:pPr>
      <w:r>
        <w:rPr>
          <w:rFonts w:ascii="Times New Roman" w:hAnsi="Times New Roman"/>
          <w:b w:val="0"/>
          <w:i/>
          <w:color w:val="000000"/>
          <w:sz w:val="20"/>
        </w:rPr>
        <w:t>(6 isa)</w:t>
      </w:r>
    </w:p>
    <w:p>
      <w:pPr>
        <w:spacing w:after="120"/>
        <w:ind w:left="340"/>
      </w:pPr>
      <w:r>
        <w:rPr>
          <w:rFonts w:ascii="Times New Roman" w:hAnsi="Times New Roman"/>
          <w:b w:val="0"/>
          <w:i w:val="0"/>
          <w:color w:val="000000"/>
          <w:sz w:val="22"/>
        </w:rPr>
        <w:t>- omeo lohateny : ………………</w:t>
      </w:r>
    </w:p>
    <w:p>
      <w:pPr>
        <w:spacing w:after="120"/>
        <w:ind w:left="340"/>
      </w:pPr>
      <w:r>
        <w:rPr>
          <w:rFonts w:ascii="Times New Roman" w:hAnsi="Times New Roman"/>
          <w:b w:val="0"/>
          <w:i w:val="0"/>
          <w:color w:val="000000"/>
          <w:sz w:val="22"/>
        </w:rPr>
        <w:t>- fampidirana : 1 fehezanteny</w:t>
      </w:r>
    </w:p>
    <w:p>
      <w:pPr>
        <w:spacing w:after="120"/>
        <w:ind w:left="340"/>
      </w:pPr>
      <w:r>
        <w:rPr>
          <w:rFonts w:ascii="Times New Roman" w:hAnsi="Times New Roman"/>
          <w:b w:val="0"/>
          <w:i w:val="0"/>
          <w:color w:val="000000"/>
          <w:sz w:val="22"/>
        </w:rPr>
        <w:t>- votoatin-kevitra : 3 fehezanteny</w:t>
      </w:r>
    </w:p>
    <w:p>
      <w:pPr>
        <w:spacing w:after="120"/>
        <w:ind w:left="340"/>
      </w:pPr>
      <w:r>
        <w:rPr>
          <w:rFonts w:ascii="Times New Roman" w:hAnsi="Times New Roman"/>
          <w:b w:val="0"/>
          <w:i w:val="0"/>
          <w:color w:val="000000"/>
          <w:sz w:val="22"/>
        </w:rPr>
        <w:t>- famaranana : 1 fehezanteny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fampidirana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votoatin-kevitra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vakiraoka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lohateny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tsy feno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 manova ny diso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 manaraka ny fitsipika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 efatra</w:t>
      </w:r>
    </w:p>
    <w:p>
      <w:pPr>
        <w:spacing w:after="120"/>
      </w:pPr>
      <w:r>
        <w:rPr>
          <w:rFonts w:ascii="Times New Roman" w:hAnsi="Times New Roman"/>
          <w:b/>
          <w:i w:val="0"/>
          <w:color w:val="000000"/>
          <w:sz w:val="22"/>
        </w:rPr>
        <w:t>Mamorao lahatsoratra fohy (5 fehezanteny) momba ny fitandroana ny fahasalamana, ary omeo lohateny azy.</w:t>
      </w:r>
    </w:p>
    <w:p>
      <w:pPr>
        <w:spacing w:after="120"/>
        <w:ind w:left="340"/>
      </w:pPr>
      <w:r>
        <w:rPr>
          <w:rFonts w:ascii="Times New Roman" w:hAnsi="Times New Roman"/>
          <w:b w:val="0"/>
          <w:i w:val="0"/>
          <w:color w:val="000000"/>
          <w:sz w:val="22"/>
        </w:rPr>
        <w:t>Ohatra valiny : « Ny atao isaky ny maraina. » — (fampidirana) Manomboka amin'ny maraina ny fahasalamana. — (votoatin-kevitra) Manasa tanana aho, dia manasa endrika. Manasa nify koa aho. Misotro rano madio alohan'ny hialana amin'ny tokana. — (famaranana) Izay no ataoko isaky ny maraina.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pPr>
      <w:r>
        <w:rPr>
          <w:rFonts w:ascii="Times New Roman" w:hAnsi="Times New Roman"/>
          <w:b/>
          <w:i w:val="0"/>
          <w:color w:val="C00000"/>
          <w:sz w:val="32"/>
        </w:rPr>
        <w:t>LOHARANON-KEVITRA</w:t>
      </w:r>
      <w:bookmarkStart w:id="15" w:name="bm_loharano"/>
      <w:bookmarkEnd w:id="15"/>
    </w:p>
    <w:p>
      <w:pPr>
        <w:spacing w:after="120"/>
      </w:pPr>
      <w:r>
        <w:rPr>
          <w:rFonts w:ascii="Times New Roman" w:hAnsi="Times New Roman"/>
          <w:b/>
          <w:i w:val="0"/>
          <w:color w:val="1E7B34"/>
          <w:sz w:val="24"/>
        </w:rPr>
        <w:t>1. Documents ara-dalàna nampiasaina</w:t>
      </w:r>
    </w:p>
    <w:p>
      <w:pPr>
        <w:spacing w:after="120"/>
        <w:ind w:left="227"/>
      </w:pPr>
      <w:r>
        <w:rPr>
          <w:rFonts w:ascii="Times New Roman" w:hAnsi="Times New Roman"/>
          <w:b w:val="0"/>
          <w:i w:val="0"/>
          <w:color w:val="000000"/>
          <w:sz w:val="22"/>
        </w:rPr>
        <w:t>— Programmes d'Études (PE) — Fiteny Malagasy, Kilasy T5</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Recueil de Fiches Pédagogiques (FRP) T5, fascicule 2</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Votoatiny sy Sahanasa : PE T5, p.10-21 (Fanehoan-kevitra am-bava, Vakiteny, Fiasan'ny teny, Asa an-tsoratra)</w:t>
      </w:r>
    </w:p>
    <w:p>
      <w:pPr>
        <w:spacing w:after="120"/>
        <w:ind w:left="510"/>
      </w:pPr>
      <w:r>
        <w:rPr>
          <w:rFonts w:ascii="Times New Roman" w:hAnsi="Times New Roman"/>
          <w:b w:val="0"/>
          <w:i/>
          <w:color w:val="000000"/>
          <w:sz w:val="20"/>
        </w:rPr>
        <w:t>extrait de travail : refs/PE_T5_votoatiny_malagasy.txt dans le dépôt</w:t>
      </w:r>
    </w:p>
    <w:p>
      <w:pPr>
        <w:spacing w:after="120"/>
      </w:pPr>
      <w:r>
        <w:rPr>
          <w:rFonts w:ascii="Times New Roman" w:hAnsi="Times New Roman"/>
          <w:b/>
          <w:i w:val="0"/>
          <w:color w:val="1E7B34"/>
          <w:sz w:val="24"/>
        </w:rPr>
        <w:t>2. Loharany hafa nampiasaina</w:t>
      </w:r>
    </w:p>
    <w:p>
      <w:pPr>
        <w:spacing w:after="120"/>
        <w:ind w:left="227"/>
      </w:pPr>
      <w:r>
        <w:rPr>
          <w:rFonts w:ascii="Times New Roman" w:hAnsi="Times New Roman"/>
          <w:b/>
          <w:i w:val="0"/>
          <w:color w:val="000000"/>
          <w:sz w:val="22"/>
        </w:rPr>
        <w:t>1. Ohabolana — « Ny fahasalamana dia ambony lavitra noho ny fananan-karena », ohabolana.org</w:t>
      </w:r>
    </w:p>
    <w:p>
      <w:pPr>
        <w:spacing w:after="120"/>
        <w:ind w:left="510"/>
      </w:pPr>
      <w:r>
        <w:rPr>
          <w:rFonts w:ascii="Times New Roman" w:hAnsi="Times New Roman"/>
          <w:b w:val="0"/>
          <w:i w:val="0"/>
          <w:color w:val="1F4E79"/>
          <w:sz w:val="20"/>
        </w:rPr>
        <w:t>https://ohabolana.org/ohabolana/vakio/o470fdb9660b7d</w:t>
      </w:r>
    </w:p>
    <w:p>
      <w:pPr>
        <w:spacing w:after="120"/>
        <w:ind w:left="227"/>
      </w:pPr>
      <w:r>
        <w:rPr>
          <w:rFonts w:ascii="Times New Roman" w:hAnsi="Times New Roman"/>
          <w:b/>
          <w:i w:val="0"/>
          <w:color w:val="000000"/>
          <w:sz w:val="22"/>
        </w:rPr>
        <w:t>2. JICA / PAGEM — « Vakiteny Modely (Famakiana tantara) », manuels de langue malgache, rapport d'appui à l'éducation</w:t>
      </w:r>
    </w:p>
    <w:p>
      <w:pPr>
        <w:spacing w:after="120"/>
        <w:ind w:left="510"/>
      </w:pPr>
      <w:r>
        <w:rPr>
          <w:rFonts w:ascii="Times New Roman" w:hAnsi="Times New Roman"/>
          <w:b w:val="0"/>
          <w:i w:val="0"/>
          <w:color w:val="1F4E79"/>
          <w:sz w:val="20"/>
        </w:rPr>
        <w:t>https://openjicareport.jica.go.jp/pdf/12356002.pdf</w:t>
      </w:r>
    </w:p>
    <w:p>
      <w:pPr>
        <w:spacing w:after="120"/>
        <w:ind w:left="227"/>
      </w:pPr>
      <w:r>
        <w:rPr>
          <w:rFonts w:ascii="Times New Roman" w:hAnsi="Times New Roman"/>
          <w:b/>
          <w:i w:val="0"/>
          <w:color w:val="000000"/>
          <w:sz w:val="22"/>
        </w:rPr>
        <w:t>3. Wikipedia (mg) — « Rano », section « Fahasalamana », Wikipedia malagasy, vasontolo malalaka</w:t>
      </w:r>
    </w:p>
    <w:p>
      <w:pPr>
        <w:spacing w:after="120"/>
        <w:ind w:left="510"/>
      </w:pPr>
      <w:r>
        <w:rPr>
          <w:rFonts w:ascii="Times New Roman" w:hAnsi="Times New Roman"/>
          <w:b w:val="0"/>
          <w:i w:val="0"/>
          <w:color w:val="1F4E79"/>
          <w:sz w:val="20"/>
        </w:rPr>
        <w:t>https://mg.wikipedia.org/wiki/Rano</w:t>
      </w:r>
    </w:p>
    <w:p>
      <w:pPr>
        <w:spacing w:after="120"/>
        <w:ind w:left="227"/>
      </w:pPr>
      <w:r>
        <w:rPr>
          <w:rFonts w:ascii="Times New Roman" w:hAnsi="Times New Roman"/>
          <w:b/>
          <w:i w:val="0"/>
          <w:color w:val="000000"/>
          <w:sz w:val="22"/>
        </w:rPr>
        <w:t>4. Wikipédia (fr) — « Hygiène des mains », encyclopédie en ligne, licence CC BY-SA 4.0</w:t>
      </w:r>
    </w:p>
    <w:p>
      <w:pPr>
        <w:spacing w:after="120"/>
        <w:ind w:left="510"/>
      </w:pPr>
      <w:r>
        <w:rPr>
          <w:rFonts w:ascii="Times New Roman" w:hAnsi="Times New Roman"/>
          <w:b w:val="0"/>
          <w:i w:val="0"/>
          <w:color w:val="1F4E79"/>
          <w:sz w:val="20"/>
        </w:rPr>
        <w:t>https://fr.wikipedia.org/wiki/Hygi%C3%A8ne_des_mains</w:t>
      </w:r>
    </w:p>
    <w:p>
      <w:pPr>
        <w:spacing w:after="120"/>
        <w:ind w:left="227"/>
      </w:pPr>
      <w:r>
        <w:rPr>
          <w:rFonts w:ascii="Times New Roman" w:hAnsi="Times New Roman"/>
          <w:b/>
          <w:i w:val="0"/>
          <w:color w:val="000000"/>
          <w:sz w:val="22"/>
        </w:rPr>
        <w:t>5. Ohabolana — « Ny nify, sady haingo no fahasalamana », ohabolana.org</w:t>
      </w:r>
    </w:p>
    <w:p>
      <w:pPr>
        <w:spacing w:after="120"/>
        <w:ind w:left="510"/>
      </w:pPr>
      <w:r>
        <w:rPr>
          <w:rFonts w:ascii="Times New Roman" w:hAnsi="Times New Roman"/>
          <w:b w:val="0"/>
          <w:i w:val="0"/>
          <w:color w:val="1F4E79"/>
          <w:sz w:val="20"/>
        </w:rPr>
        <w:t>https://ohabolana.org/ohabolana/vakio/o44868ce76e8e1</w:t>
      </w:r>
    </w:p>
    <w:p>
      <w:pPr>
        <w:spacing w:after="120"/>
        <w:ind w:left="227"/>
      </w:pPr>
      <w:r>
        <w:rPr>
          <w:rFonts w:ascii="Times New Roman" w:hAnsi="Times New Roman"/>
          <w:b/>
          <w:i w:val="0"/>
          <w:color w:val="000000"/>
          <w:sz w:val="22"/>
        </w:rPr>
        <w:t>6. Wikipedia (mg) — « Fehezanteny », Wikipedia malagasy, vasontolo malalaka</w:t>
      </w:r>
    </w:p>
    <w:p>
      <w:pPr>
        <w:spacing w:after="120"/>
        <w:ind w:left="510"/>
      </w:pPr>
      <w:r>
        <w:rPr>
          <w:rFonts w:ascii="Times New Roman" w:hAnsi="Times New Roman"/>
          <w:b w:val="0"/>
          <w:i w:val="0"/>
          <w:color w:val="1F4E79"/>
          <w:sz w:val="20"/>
        </w:rPr>
        <w:t>https://mg.wikipedia.org/wiki/Fehezanteny</w:t>
      </w:r>
    </w:p>
    <w:p>
      <w:pPr>
        <w:spacing w:after="120"/>
      </w:pPr>
      <w:r>
        <w:rPr>
          <w:rFonts w:ascii="Times New Roman" w:hAnsi="Times New Roman"/>
          <w:b/>
          <w:i w:val="0"/>
          <w:color w:val="1E7B34"/>
          <w:sz w:val="24"/>
        </w:rPr>
        <w:t>3. Fomba fanaovana ny loharano</w:t>
      </w:r>
    </w:p>
    <w:p>
      <w:pPr>
        <w:spacing w:after="120"/>
      </w:pPr>
      <w:r>
        <w:rPr>
          <w:rFonts w:ascii="Times New Roman" w:hAnsi="Times New Roman"/>
          <w:b w:val="0"/>
          <w:i w:val="0"/>
          <w:color w:val="000000"/>
          <w:sz w:val="22"/>
        </w:rPr>
        <w:t>Ny ohabolana sy ny angano dia nalaina tao amin'ireo boky efa namoaka an-dprinty na navoaka an-tserasera, ka azo jerena manonteny araka ny rohy eo ambony. Ny lahatsoratra fanampiana natao ho an'ny kilasy T5 kosa dia nosoratana eto ihany; ny fanontaniana momba azy dia valiny azo ao amin'ny lahatsoratra.</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
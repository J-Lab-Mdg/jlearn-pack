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i w:val="0"/>
          <w:color w:val="C00000"/>
          <w:sz w:val="36"/>
        </w:rPr>
        <w:t>FICHE MODÈLE — firafitry ny takelaka</w:t>
      </w:r>
    </w:p>
    <w:p>
      <w:pPr>
        <w:spacing w:after="200"/>
      </w:pPr>
      <w:r>
        <w:rPr>
          <w:rFonts w:ascii="Times New Roman" w:hAnsi="Times New Roman"/>
          <w:b w:val="0"/>
          <w:i/>
          <w:color w:val="000000"/>
          <w:sz w:val="22"/>
        </w:rPr>
        <w:t>Manuel Fiteny Malagasy T5 · modely iray ho an'ny lohahevitra rehetra · ny lesona dia voalohany, ny takela-panomanan-dlesona manaraka</w:t>
      </w:r>
    </w:p>
    <w:p>
      <w:pPr>
        <w:spacing w:after="40"/>
      </w:pPr>
      <w:r>
        <w:rPr>
          <w:rFonts w:ascii="Times New Roman" w:hAnsi="Times New Roman"/>
          <w:b/>
          <w:i w:val="0"/>
          <w:color w:val="1E7B34"/>
          <w:sz w:val="24"/>
        </w:rPr>
        <w:t>1. Ny lesona dia voalohany</w:t>
      </w:r>
    </w:p>
    <w:p>
      <w:pPr>
        <w:spacing w:after="140"/>
        <w:ind w:left="227"/>
      </w:pPr>
      <w:r>
        <w:rPr>
          <w:rFonts w:ascii="Times New Roman" w:hAnsi="Times New Roman"/>
          <w:b w:val="0"/>
          <w:i w:val="0"/>
          <w:color w:val="000000"/>
          <w:sz w:val="22"/>
        </w:rPr>
        <w:t>Ny takelaka an'ny mpianatra no mitanisa voalohany : ny LESONA, ny FANAZARAN-TENA sy ny VALINY eo hatrany ambanin'ny tsirairay, ary ny LOHARANON-KEVITRA. Ny takela-panomanan-dlesona (tabilao I/II/III) dia avy amin'ny takelaka manaraka, sady anjaran'ny mpampianatra ihany : ny mpianatra tsy mifandray amin'ny dingana sy ny fotoana.</w:t>
      </w:r>
    </w:p>
    <w:p>
      <w:pPr>
        <w:spacing w:after="40"/>
      </w:pPr>
      <w:r>
        <w:rPr>
          <w:rFonts w:ascii="Times New Roman" w:hAnsi="Times New Roman"/>
          <w:b/>
          <w:i w:val="0"/>
          <w:color w:val="1E7B34"/>
          <w:sz w:val="24"/>
        </w:rPr>
        <w:t>2. Ny LESONA</w:t>
      </w:r>
    </w:p>
    <w:p>
      <w:pPr>
        <w:spacing w:after="140"/>
        <w:ind w:left="227"/>
      </w:pPr>
      <w:r>
        <w:rPr>
          <w:rFonts w:ascii="Times New Roman" w:hAnsi="Times New Roman"/>
          <w:b w:val="0"/>
          <w:i w:val="0"/>
          <w:color w:val="000000"/>
          <w:sz w:val="22"/>
        </w:rPr>
        <w:t>Eo dia voasoratra ny zavatra jeren'ny mpianatra sy adika amin'ny kahiny : ny dihy na ny lahatsoratra, ny fitsipika, ny ohatra diso sy ny fanitsiana, ary « Ny teny vaovao » (4 na 5 teny miaraka amin'ny dikany fohy). Tsy misy didy na fanontaniana eto : fanazavana ihany. Ny « Koa, » dia mamarana ny fandravonana.</w:t>
      </w:r>
    </w:p>
    <w:p>
      <w:pPr>
        <w:spacing w:after="40"/>
      </w:pPr>
      <w:r>
        <w:rPr>
          <w:rFonts w:ascii="Times New Roman" w:hAnsi="Times New Roman"/>
          <w:b/>
          <w:i w:val="0"/>
          <w:color w:val="1E7B34"/>
          <w:sz w:val="24"/>
        </w:rPr>
        <w:t>3. Ny FANAZARAN-TENA sy ny VALINY</w:t>
      </w:r>
    </w:p>
    <w:p>
      <w:pPr>
        <w:spacing w:after="140"/>
        <w:ind w:left="227"/>
      </w:pPr>
      <w:r>
        <w:rPr>
          <w:rFonts w:ascii="Times New Roman" w:hAnsi="Times New Roman"/>
          <w:b w:val="0"/>
          <w:i w:val="0"/>
          <w:color w:val="000000"/>
          <w:sz w:val="22"/>
        </w:rPr>
        <w:t>Fanazaran-tena tsirairay : didy iray ihany, araka ny fomba fanoratana ny taranja malagasy (a b d e f g h i j k l m n o p r s t v z), ary ny VALINY eo hatrany ambanin'ny fanazaran-tena tsirairay, miloko bordeaux. Tsy voasoratra ny karazana fanazaran-tena. Tombana : fanontaniana sy valiny fotsiny.</w:t>
      </w:r>
    </w:p>
    <w:p>
      <w:pPr>
        <w:spacing w:after="40"/>
      </w:pPr>
      <w:r>
        <w:rPr>
          <w:rFonts w:ascii="Times New Roman" w:hAnsi="Times New Roman"/>
          <w:b/>
          <w:i w:val="0"/>
          <w:color w:val="1E7B34"/>
          <w:sz w:val="24"/>
        </w:rPr>
        <w:t>4. Ny LOHARANON-KEVITRA</w:t>
      </w:r>
    </w:p>
    <w:p>
      <w:pPr>
        <w:spacing w:after="140"/>
        <w:ind w:left="227"/>
      </w:pPr>
      <w:r>
        <w:rPr>
          <w:rFonts w:ascii="Times New Roman" w:hAnsi="Times New Roman"/>
          <w:b w:val="0"/>
          <w:i w:val="0"/>
          <w:color w:val="000000"/>
          <w:sz w:val="22"/>
        </w:rPr>
        <w:t>Ny loharanom-pahalalana dia pejy fenony, avy amin'ny Wikipedia malagasy (mg.wikipedia.org) rehefa misy, na avy amin'ny boky efa navoaka. Tsy ampahany nobakabakaina ihany no avela, fa ny pejy manontolo, mba ho hitan'ny mpampianatra ny manodidina azy. Tsy ovaina na haingonina ny soratra ao amin'ny pejy, na dia misy hadisoana aza : ny loharano no heverina ho marina, fa ny fanitsiana azy tsy anjaran'ity boky ity.</w:t>
      </w:r>
    </w:p>
    <w:p>
      <w:pPr>
        <w:spacing w:after="40"/>
      </w:pPr>
      <w:r>
        <w:rPr>
          <w:rFonts w:ascii="Times New Roman" w:hAnsi="Times New Roman"/>
          <w:b/>
          <w:i w:val="0"/>
          <w:color w:val="1E7B34"/>
          <w:sz w:val="24"/>
        </w:rPr>
        <w:t>5. Isan'ny seho sy ny fotoana</w:t>
      </w:r>
    </w:p>
    <w:p>
      <w:pPr>
        <w:spacing w:after="140"/>
        <w:ind w:left="227"/>
      </w:pPr>
      <w:r>
        <w:rPr>
          <w:rFonts w:ascii="Times New Roman" w:hAnsi="Times New Roman"/>
          <w:b w:val="0"/>
          <w:i w:val="0"/>
          <w:color w:val="000000"/>
          <w:sz w:val="22"/>
        </w:rPr>
        <w:t>Seho 20 minitra : 3 / 14 / 3. Seho 30 minitra : 5 / 20 / 5. Ny fotoana dia soratina amin'ny andalana I, II ary III ihany. Isan'ny seho an'ny lohahevitra iray : 3 ho an'ny Fanehoan-kevitra am-bava, 2 seho 30 minitra ho an'ny Vakiteny, 2 ho an'ny Fiasan'ny teny (Tsipelina sy Fitsipiky ny teny), 2 ho an'ny Asa an-tsoratra.</w:t>
      </w:r>
    </w:p>
    <w:p>
      <w:pPr>
        <w:spacing w:after="40"/>
      </w:pPr>
      <w:r>
        <w:rPr>
          <w:rFonts w:ascii="Times New Roman" w:hAnsi="Times New Roman"/>
          <w:b/>
          <w:i w:val="0"/>
          <w:color w:val="1E7B34"/>
          <w:sz w:val="24"/>
        </w:rPr>
        <w:t>6. Ny tabilao amin'ny takela-panomanan-dlesona</w:t>
      </w:r>
    </w:p>
    <w:p>
      <w:pPr>
        <w:spacing w:after="140"/>
        <w:ind w:left="227"/>
      </w:pPr>
      <w:r>
        <w:rPr>
          <w:rFonts w:ascii="Times New Roman" w:hAnsi="Times New Roman"/>
          <w:b w:val="0"/>
          <w:i w:val="0"/>
          <w:color w:val="000000"/>
          <w:sz w:val="22"/>
        </w:rPr>
        <w:t>Andalana : Dingana sy Faharetany, Fizotry ny Lesona (Mpampianatra sy Mpianatra), Tetika Amam-paika, Fitaovana, Fanamarihana. Dingana : I. Famerenana ; II. LESONA VAOVAO (1. Tari-dresaka, 2. Fanolorana, 3. Fandinihana, 4. Famakafakana, 5. Fandravonana, 6. Fampiharana) ; III. Tombana. Matoanteny iray ihany no atao amin'ny andalana Mpianatra (Mihaino., Mamaly., Mijery., Mamerina., Manoratra.), ary ny « Daty : » dia havotsin'ny mpampianatra.</w:t>
      </w:r>
    </w:p>
    <w:p>
      <w:pPr>
        <w:spacing w:after="40"/>
      </w:pPr>
      <w:r>
        <w:rPr>
          <w:rFonts w:ascii="Times New Roman" w:hAnsi="Times New Roman"/>
          <w:b/>
          <w:i w:val="0"/>
          <w:color w:val="1E7B34"/>
          <w:sz w:val="24"/>
        </w:rPr>
        <w:t>7. Ny adihevitra sy ny fifaninanana an-tarika</w:t>
      </w:r>
    </w:p>
    <w:p>
      <w:pPr>
        <w:spacing w:after="140"/>
        <w:ind w:left="227"/>
      </w:pPr>
      <w:r>
        <w:rPr>
          <w:rFonts w:ascii="Times New Roman" w:hAnsi="Times New Roman"/>
          <w:b w:val="0"/>
          <w:i w:val="0"/>
          <w:color w:val="000000"/>
          <w:sz w:val="22"/>
        </w:rPr>
        <w:t>Tarika roa isaky ny seho (ohatra : Voromahery sy Railovy). Ny mametraka fanontaniana dia miteny hoe : « Araka ny hevitrao/hevitrareo, mahasalama ve ny … ? » ; ny mamaly : « Araka ny hevitro/hevitray, (tsy) mahasalama ny … ». Mba hahazoana antony fanampiny : « Azafady, afaka manazava misimisy kokoa ve ianao ? », « Tsy azoko tsara, azo azavaina ve ? ». Ho an'ny tombana : isa iray ho an'ny tarika mahavaly, ary isa iray ho an'ny tarika nametraka ny fanontaniana raha tsy mahavaly ilay namaly ; ny isa dia apetaka eny amin'ny solaitrabe.</w:t>
      </w:r>
    </w:p>
    <w:p>
      <w:pPr>
        <w:spacing w:after="40"/>
      </w:pPr>
      <w:r>
        <w:rPr>
          <w:rFonts w:ascii="Times New Roman" w:hAnsi="Times New Roman"/>
          <w:b/>
          <w:i w:val="0"/>
          <w:color w:val="1E7B34"/>
          <w:sz w:val="24"/>
        </w:rPr>
        <w:t>8. Teny voamarina ihany no ampiasaina</w:t>
      </w:r>
    </w:p>
    <w:p>
      <w:pPr>
        <w:spacing w:after="140"/>
        <w:ind w:left="227"/>
      </w:pPr>
      <w:r>
        <w:rPr>
          <w:rFonts w:ascii="Times New Roman" w:hAnsi="Times New Roman"/>
          <w:b w:val="0"/>
          <w:i w:val="0"/>
          <w:color w:val="000000"/>
          <w:sz w:val="22"/>
        </w:rPr>
        <w:t>Fizahan-takila (tsy hoe « sommaire », tsy hoe « tsisan-teny ») ; Tari-dresaka (tsy hoe « mise en situation », tsy hoe « fitarihan-tsaina ») ; Fifanakalozan-kevitra sy adihevitra, fa tsy teny vahiny ; Famerenana, Fandinihana, Famakafakana, Fandravonana, Tombana. Ho an'ny mpanao fenitra amin'ny teny : miteny sy itenenana. Tsy mamorona teny vaovao izahay : ny teny efa hita amin'ny boky malagasy na amin'ny pejy voamarina ihany no take, ohatra ny « legioma » sy ny « fepetra fototra ». Ny soratra ao amin'ny boky Fizahan-takila dia noheverina hoe marina.</w:t>
      </w:r>
    </w:p>
    <w:p>
      <w:pPr>
        <w:spacing w:after="40"/>
      </w:pPr>
      <w:r>
        <w:rPr>
          <w:rFonts w:ascii="Times New Roman" w:hAnsi="Times New Roman"/>
          <w:b/>
          <w:i w:val="0"/>
          <w:color w:val="1E7B34"/>
          <w:sz w:val="24"/>
        </w:rPr>
        <w:t>9. Sary, daty, zava-tsy tokony hita</w:t>
      </w:r>
    </w:p>
    <w:p>
      <w:pPr>
        <w:spacing w:after="140"/>
        <w:ind w:left="227"/>
      </w:pPr>
      <w:r>
        <w:rPr>
          <w:rFonts w:ascii="Times New Roman" w:hAnsi="Times New Roman"/>
          <w:b w:val="0"/>
          <w:i w:val="0"/>
          <w:color w:val="000000"/>
          <w:sz w:val="22"/>
        </w:rPr>
        <w:t>Tsy misy sary ao amin'ity boky ity : ny sary ilazana ny fandinihana dia voalaza an-tsoratra (ilay ankavanana : … ; ilay ankavia : …). Tsy misy daty ara-kalendaria na taona, tsy misy anaran'ny faton-dradidiana taloha (Lohahevitry ny fanadinana ihany no atao), tsy misy lisitra ny isa, ary tsy misy toerana banga feno tsipika ihany : ny V.A. dia misy valiny foana.</w:t>
      </w:r>
    </w:p>
    <w:p>
      <w:r>
        <w:br w:type="page"/>
      </w:r>
    </w:p>
    <w:p>
      <w:pPr>
        <w:spacing w:after="120"/>
      </w:pPr>
      <w:r>
        <w:rPr>
          <w:rFonts w:ascii="Times New Roman" w:hAnsi="Times New Roman"/>
          <w:b/>
          <w:i w:val="0"/>
          <w:color w:val="1E7B34"/>
          <w:sz w:val="24"/>
        </w:rPr>
        <w:t>Ny endrika (bloc) hita ao amin'ny lesona</w:t>
      </w:r>
    </w:p>
    <w:p>
      <w:pPr>
        <w:spacing w:after="120"/>
      </w:pPr>
      <w:r>
        <w:rPr>
          <w:rFonts w:ascii="Times New Roman" w:hAnsi="Times New Roman"/>
          <w:b w:val="0"/>
          <w:i/>
          <w:color w:val="000000"/>
          <w:sz w:val="20"/>
        </w:rPr>
        <w:t>Ireto ihany no endrika ampiasaina, mba ho mitovy endrika ny takelaka rehetra.</w:t>
      </w:r>
    </w:p>
    <w:tbl>
      <w:tblPr>
        <w:tblStyle w:val="TableGrid"/>
        <w:tblW w:type="auto" w:w="0"/>
        <w:tblLook w:firstColumn="1" w:firstRow="1" w:lastColumn="0" w:lastRow="0" w:noHBand="0" w:noVBand="1" w:val="04A0"/>
      </w:tblPr>
      <w:tblGrid>
        <w:gridCol w:w="3289"/>
        <w:gridCol w:w="3289"/>
        <w:gridCol w:w="3289"/>
      </w:tblGrid>
      <w:tr>
        <w:tc>
          <w:tcPr>
            <w:tcW w:type="dxa" w:w="907"/>
          </w:tcPr>
          <w:p>
            <w:pPr>
              <w:spacing w:after="40"/>
            </w:pPr>
            <w:r>
              <w:rPr>
                <w:rFonts w:ascii="Times New Roman" w:hAnsi="Times New Roman"/>
                <w:b/>
                <w:i w:val="0"/>
                <w:color w:val="000000"/>
                <w:sz w:val="20"/>
              </w:rPr>
              <w:t>Safetra</w:t>
            </w:r>
          </w:p>
        </w:tc>
        <w:tc>
          <w:tcPr>
            <w:tcW w:type="dxa" w:w="3742"/>
          </w:tcPr>
          <w:p>
            <w:pPr>
              <w:spacing w:after="40"/>
            </w:pPr>
            <w:r>
              <w:rPr>
                <w:rFonts w:ascii="Times New Roman" w:hAnsi="Times New Roman"/>
                <w:b/>
                <w:i w:val="0"/>
                <w:color w:val="000000"/>
                <w:sz w:val="20"/>
              </w:rPr>
              <w:t>Inona no aseho amin'ny lesona</w:t>
            </w:r>
          </w:p>
        </w:tc>
        <w:tc>
          <w:tcPr>
            <w:tcW w:type="dxa" w:w="4989"/>
          </w:tcPr>
          <w:p>
            <w:pPr>
              <w:spacing w:after="40"/>
            </w:pPr>
            <w:r>
              <w:rPr>
                <w:rFonts w:ascii="Times New Roman" w:hAnsi="Times New Roman"/>
                <w:b/>
                <w:i w:val="0"/>
                <w:color w:val="000000"/>
                <w:sz w:val="20"/>
              </w:rPr>
              <w:t>Ohatra ao amin'ny angona</w:t>
            </w:r>
          </w:p>
        </w:tc>
      </w:tr>
      <w:tr>
        <w:tc>
          <w:tcPr>
            <w:tcW w:type="dxa" w:w="907"/>
          </w:tcPr>
          <w:p/>
          <w:p>
            <w:pPr>
              <w:spacing w:after="40"/>
            </w:pPr>
            <w:r>
              <w:rPr>
                <w:rFonts w:ascii="Times New Roman" w:hAnsi="Times New Roman"/>
                <w:b/>
                <w:i w:val="0"/>
                <w:color w:val="000000"/>
                <w:sz w:val="20"/>
              </w:rPr>
              <w:t>h</w:t>
            </w:r>
          </w:p>
        </w:tc>
        <w:tc>
          <w:tcPr>
            <w:tcW w:type="dxa" w:w="3742"/>
          </w:tcPr>
          <w:p/>
          <w:p>
            <w:pPr>
              <w:spacing w:after="40"/>
            </w:pPr>
            <w:r>
              <w:rPr>
                <w:rFonts w:ascii="Times New Roman" w:hAnsi="Times New Roman"/>
                <w:b w:val="0"/>
                <w:i w:val="0"/>
                <w:color w:val="000000"/>
                <w:sz w:val="20"/>
              </w:rPr>
              <w:t>Lohateny an'ny lesona (maitso, matavy)</w:t>
            </w:r>
          </w:p>
        </w:tc>
        <w:tc>
          <w:tcPr>
            <w:tcW w:type="dxa" w:w="4989"/>
          </w:tcPr>
          <w:p/>
          <w:p>
            <w:pPr>
              <w:spacing w:after="40"/>
            </w:pPr>
            <w:r>
              <w:rPr>
                <w:rFonts w:ascii="Times New Roman" w:hAnsi="Times New Roman"/>
                <w:b w:val="0"/>
                <w:i w:val="0"/>
                <w:color w:val="000000"/>
                <w:sz w:val="20"/>
              </w:rPr>
              <w:t>(h, « Ny mpanamarika fotoana »)</w:t>
            </w:r>
          </w:p>
        </w:tc>
      </w:tr>
      <w:tr>
        <w:tc>
          <w:tcPr>
            <w:tcW w:type="dxa" w:w="907"/>
          </w:tcPr>
          <w:p/>
          <w:p>
            <w:pPr>
              <w:spacing w:after="40"/>
            </w:pPr>
            <w:r>
              <w:rPr>
                <w:rFonts w:ascii="Times New Roman" w:hAnsi="Times New Roman"/>
                <w:b/>
                <w:i w:val="0"/>
                <w:color w:val="000000"/>
                <w:sz w:val="20"/>
              </w:rPr>
              <w:t>l</w:t>
            </w:r>
          </w:p>
        </w:tc>
        <w:tc>
          <w:tcPr>
            <w:tcW w:type="dxa" w:w="3742"/>
          </w:tcPr>
          <w:p/>
          <w:p>
            <w:pPr>
              <w:spacing w:after="40"/>
            </w:pPr>
            <w:r>
              <w:rPr>
                <w:rFonts w:ascii="Times New Roman" w:hAnsi="Times New Roman"/>
                <w:b w:val="0"/>
                <w:i w:val="0"/>
                <w:color w:val="000000"/>
                <w:sz w:val="20"/>
              </w:rPr>
              <w:t>Lahatsoratra na vakiteny (kavy, maizina)</w:t>
            </w:r>
          </w:p>
        </w:tc>
        <w:tc>
          <w:tcPr>
            <w:tcW w:type="dxa" w:w="4989"/>
          </w:tcPr>
          <w:p/>
          <w:p>
            <w:pPr>
              <w:spacing w:after="40"/>
            </w:pPr>
            <w:r>
              <w:rPr>
                <w:rFonts w:ascii="Times New Roman" w:hAnsi="Times New Roman"/>
                <w:b w:val="0"/>
                <w:i w:val="0"/>
                <w:color w:val="000000"/>
                <w:sz w:val="20"/>
              </w:rPr>
              <w:t>(l, « &lt;lahatsoratra feno&gt; »)</w:t>
            </w:r>
          </w:p>
        </w:tc>
      </w:tr>
      <w:tr>
        <w:tc>
          <w:tcPr>
            <w:tcW w:type="dxa" w:w="907"/>
          </w:tcPr>
          <w:p/>
          <w:p>
            <w:pPr>
              <w:spacing w:after="40"/>
            </w:pPr>
            <w:r>
              <w:rPr>
                <w:rFonts w:ascii="Times New Roman" w:hAnsi="Times New Roman"/>
                <w:b/>
                <w:i w:val="0"/>
                <w:color w:val="000000"/>
                <w:sz w:val="20"/>
              </w:rPr>
              <w:t>d</w:t>
            </w:r>
          </w:p>
        </w:tc>
        <w:tc>
          <w:tcPr>
            <w:tcW w:type="dxa" w:w="3742"/>
          </w:tcPr>
          <w:p/>
          <w:p>
            <w:pPr>
              <w:spacing w:after="40"/>
            </w:pPr>
            <w:r>
              <w:rPr>
                <w:rFonts w:ascii="Times New Roman" w:hAnsi="Times New Roman"/>
                <w:b w:val="0"/>
                <w:i w:val="0"/>
                <w:color w:val="000000"/>
                <w:sz w:val="20"/>
              </w:rPr>
              <w:t>Dihy na fifanakalozana teny an'ny mpianatra</w:t>
            </w:r>
          </w:p>
        </w:tc>
        <w:tc>
          <w:tcPr>
            <w:tcW w:type="dxa" w:w="4989"/>
          </w:tcPr>
          <w:p/>
          <w:p>
            <w:pPr>
              <w:spacing w:after="40"/>
            </w:pPr>
            <w:r>
              <w:rPr>
                <w:rFonts w:ascii="Times New Roman" w:hAnsi="Times New Roman"/>
                <w:b w:val="0"/>
                <w:i w:val="0"/>
                <w:color w:val="000000"/>
                <w:sz w:val="20"/>
              </w:rPr>
              <w:t>(d, « Mpianatra Andry : … », « … : … »)</w:t>
            </w:r>
          </w:p>
        </w:tc>
      </w:tr>
      <w:tr>
        <w:tc>
          <w:tcPr>
            <w:tcW w:type="dxa" w:w="907"/>
          </w:tcPr>
          <w:p/>
          <w:p>
            <w:pPr>
              <w:spacing w:after="40"/>
            </w:pPr>
            <w:r>
              <w:rPr>
                <w:rFonts w:ascii="Times New Roman" w:hAnsi="Times New Roman"/>
                <w:b/>
                <w:i w:val="0"/>
                <w:color w:val="000000"/>
                <w:sz w:val="20"/>
              </w:rPr>
              <w:t>x</w:t>
            </w:r>
          </w:p>
        </w:tc>
        <w:tc>
          <w:tcPr>
            <w:tcW w:type="dxa" w:w="3742"/>
          </w:tcPr>
          <w:p/>
          <w:p>
            <w:pPr>
              <w:spacing w:after="40"/>
            </w:pPr>
            <w:r>
              <w:rPr>
                <w:rFonts w:ascii="Times New Roman" w:hAnsi="Times New Roman"/>
                <w:b w:val="0"/>
                <w:i w:val="0"/>
                <w:color w:val="000000"/>
                <w:sz w:val="20"/>
              </w:rPr>
              <w:t>Lisitra : ohatra, tsipika, didy fanaovana</w:t>
            </w:r>
          </w:p>
        </w:tc>
        <w:tc>
          <w:tcPr>
            <w:tcW w:type="dxa" w:w="4989"/>
          </w:tcPr>
          <w:p/>
          <w:p>
            <w:pPr>
              <w:spacing w:after="40"/>
            </w:pPr>
            <w:r>
              <w:rPr>
                <w:rFonts w:ascii="Times New Roman" w:hAnsi="Times New Roman"/>
                <w:b w:val="0"/>
                <w:i w:val="0"/>
                <w:color w:val="000000"/>
                <w:sz w:val="20"/>
              </w:rPr>
              <w:t>(x, « Marina : … », « Diso : … »)</w:t>
            </w:r>
          </w:p>
        </w:tc>
      </w:tr>
      <w:tr>
        <w:tc>
          <w:tcPr>
            <w:tcW w:type="dxa" w:w="907"/>
          </w:tcPr>
          <w:p/>
          <w:p>
            <w:pPr>
              <w:spacing w:after="40"/>
            </w:pPr>
            <w:r>
              <w:rPr>
                <w:rFonts w:ascii="Times New Roman" w:hAnsi="Times New Roman"/>
                <w:b/>
                <w:i w:val="0"/>
                <w:color w:val="000000"/>
                <w:sz w:val="20"/>
              </w:rPr>
              <w:t>p</w:t>
            </w:r>
          </w:p>
        </w:tc>
        <w:tc>
          <w:tcPr>
            <w:tcW w:type="dxa" w:w="3742"/>
          </w:tcPr>
          <w:p/>
          <w:p>
            <w:pPr>
              <w:spacing w:after="40"/>
            </w:pPr>
            <w:r>
              <w:rPr>
                <w:rFonts w:ascii="Times New Roman" w:hAnsi="Times New Roman"/>
                <w:b w:val="0"/>
                <w:i w:val="0"/>
                <w:color w:val="000000"/>
                <w:sz w:val="20"/>
              </w:rPr>
              <w:t>Fitsipika na famaritana (mavo ny teny vaovao)</w:t>
            </w:r>
          </w:p>
        </w:tc>
        <w:tc>
          <w:tcPr>
            <w:tcW w:type="dxa" w:w="4989"/>
          </w:tcPr>
          <w:p/>
          <w:p>
            <w:pPr>
              <w:spacing w:after="40"/>
            </w:pPr>
            <w:r>
              <w:rPr>
                <w:rFonts w:ascii="Times New Roman" w:hAnsi="Times New Roman"/>
                <w:b w:val="0"/>
                <w:i w:val="0"/>
                <w:color w:val="000000"/>
                <w:sz w:val="20"/>
              </w:rPr>
              <w:t>(p, « fepetra : ny toe-javatra … »)</w:t>
            </w:r>
          </w:p>
        </w:tc>
      </w:tr>
      <w:tr>
        <w:tc>
          <w:tcPr>
            <w:tcW w:type="dxa" w:w="907"/>
          </w:tcPr>
          <w:p/>
          <w:p>
            <w:pPr>
              <w:spacing w:after="40"/>
            </w:pPr>
            <w:r>
              <w:rPr>
                <w:rFonts w:ascii="Times New Roman" w:hAnsi="Times New Roman"/>
                <w:b/>
                <w:i w:val="0"/>
                <w:color w:val="000000"/>
                <w:sz w:val="20"/>
              </w:rPr>
              <w:t>n</w:t>
            </w:r>
          </w:p>
        </w:tc>
        <w:tc>
          <w:tcPr>
            <w:tcW w:type="dxa" w:w="3742"/>
          </w:tcPr>
          <w:p/>
          <w:p>
            <w:pPr>
              <w:spacing w:after="40"/>
            </w:pPr>
            <w:r>
              <w:rPr>
                <w:rFonts w:ascii="Times New Roman" w:hAnsi="Times New Roman"/>
                <w:b w:val="0"/>
                <w:i w:val="0"/>
                <w:color w:val="000000"/>
                <w:sz w:val="20"/>
              </w:rPr>
              <w:t>Tadidy na teny fanamafisana (mavo)</w:t>
            </w:r>
          </w:p>
        </w:tc>
        <w:tc>
          <w:tcPr>
            <w:tcW w:type="dxa" w:w="4989"/>
          </w:tcPr>
          <w:p/>
          <w:p>
            <w:pPr>
              <w:spacing w:after="40"/>
            </w:pPr>
            <w:r>
              <w:rPr>
                <w:rFonts w:ascii="Times New Roman" w:hAnsi="Times New Roman"/>
                <w:b w:val="0"/>
                <w:i w:val="0"/>
                <w:color w:val="000000"/>
                <w:sz w:val="20"/>
              </w:rPr>
              <w:t>(n, « Tadiavo : … »)</w:t>
            </w:r>
          </w:p>
        </w:tc>
      </w:tr>
    </w:tbl>
    <w:p>
      <w:pPr>
        <w:spacing w:after="120"/>
      </w:pPr>
    </w:p>
    <w:p>
      <w:pPr>
        <w:spacing w:after="120"/>
      </w:pPr>
      <w:r>
        <w:rPr>
          <w:rFonts w:ascii="Times New Roman" w:hAnsi="Times New Roman"/>
          <w:b w:val="0"/>
          <w:i/>
          <w:color w:val="000000"/>
          <w:sz w:val="20"/>
        </w:rPr>
        <w:t>Ny « Diso / Marina » : andalana iray ho an'ny ohatra roa, ka hoe « Diso : … — Marina : … », satria ny fandinihana ny hadisoana no manarakaraka ny fanitsiana.</w:t>
      </w:r>
    </w:p>
    <w:p>
      <w:pPr>
        <w:spacing w:after="200"/>
      </w:pPr>
      <w:r>
        <w:rPr>
          <w:rFonts w:ascii="Times New Roman" w:hAnsi="Times New Roman"/>
          <w:b w:val="0"/>
          <w:i/>
          <w:color w:val="000000"/>
          <w:sz w:val="20"/>
        </w:rPr>
        <w:t>Ny « Ny teny vaovao » : 4 na 5 teny, mavo ny teny vaovao, ary ny dikany fohy manaraka aony hatony.</w:t>
      </w:r>
    </w:p>
    <w:p>
      <w:pPr>
        <w:spacing w:after="120"/>
      </w:pPr>
      <w:r>
        <w:rPr>
          <w:rFonts w:ascii="Times New Roman" w:hAnsi="Times New Roman"/>
          <w:b w:val="0"/>
          <w:i/>
          <w:color w:val="1F4E79"/>
          <w:sz w:val="22"/>
        </w:rPr>
        <w:t>Ny takelaka manaraka dia ohatra tena izy : ny lesona voalohany ao amin'ny lohahevitra 1, natao tamin'ity firafitra ity.</w:t>
      </w:r>
    </w:p>
    <w:p>
      <w:r>
        <w:br w:type="page"/>
      </w:r>
    </w:p>
    <w:p>
      <w:pPr>
        <w:spacing w:after="120"/>
        <w:jc w:val="center"/>
      </w:pPr>
      <w:r>
        <w:rPr>
          <w:rFonts w:ascii="Times New Roman" w:hAnsi="Times New Roman"/>
          <w:b/>
          <w:i w:val="0"/>
          <w:color w:val="000000"/>
          <w:sz w:val="26"/>
        </w:rPr>
        <w:t>SEHO 1 / 4</w:t>
      </w:r>
      <w:bookmarkStart w:id="2" w:name="bm_seho1"/>
      <w:bookmarkEnd w:id="2"/>
    </w:p>
    <w:p>
      <w:pPr>
        <w:spacing w:after="120"/>
        <w:jc w:val="center"/>
      </w:pPr>
      <w:r>
        <w:rPr>
          <w:rFonts w:ascii="Times New Roman" w:hAnsi="Times New Roman"/>
          <w:b/>
          <w:i w:val="0"/>
          <w:color w:val="C00000"/>
          <w:sz w:val="32"/>
        </w:rPr>
        <w:t>Ny fepetra fototra amin'ny fahasalamana</w:t>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fepetra fototra amin'ny fahasalamana</w:t>
      </w:r>
      <w:bookmarkStart w:id="3" w:name="bm_lesona1"/>
      <w:bookmarkEnd w:id="3"/>
    </w:p>
    <w:p>
      <w:pPr>
        <w:spacing w:after="120"/>
      </w:pPr>
      <w:r>
        <w:rPr>
          <w:rFonts w:ascii="Times New Roman" w:hAnsi="Times New Roman"/>
          <w:b/>
          <w:i w:val="0"/>
          <w:color w:val="1E7B34"/>
          <w:sz w:val="24"/>
        </w:rPr>
        <w:t>Ohatra dihy : « Ny fahasalamana no harena »</w:t>
      </w:r>
    </w:p>
    <w:p>
      <w:pPr>
        <w:spacing w:after="40"/>
        <w:ind w:left="340"/>
      </w:pPr>
      <w:r>
        <w:rPr>
          <w:rFonts w:ascii="Times New Roman" w:hAnsi="Times New Roman"/>
          <w:b w:val="0"/>
          <w:i/>
          <w:color w:val="000000"/>
          <w:sz w:val="22"/>
        </w:rPr>
        <w:t>Mpianatra Andry : Raha ny tena, inona no ilaina ?</w:t>
      </w:r>
    </w:p>
    <w:p>
      <w:pPr>
        <w:spacing w:after="40"/>
        <w:ind w:left="340"/>
      </w:pPr>
      <w:r>
        <w:rPr>
          <w:rFonts w:ascii="Times New Roman" w:hAnsi="Times New Roman"/>
          <w:b w:val="0"/>
          <w:i/>
          <w:color w:val="000000"/>
          <w:sz w:val="22"/>
        </w:rPr>
        <w:t>Mpianatra Faly : Ilaina ny mihinana ara-potoana, ny misotro rano madio, ary ny fatoriana ampy.</w:t>
      </w:r>
    </w:p>
    <w:p>
      <w:pPr>
        <w:spacing w:after="40"/>
        <w:ind w:left="340"/>
      </w:pPr>
      <w:r>
        <w:rPr>
          <w:rFonts w:ascii="Times New Roman" w:hAnsi="Times New Roman"/>
          <w:b w:val="0"/>
          <w:i/>
          <w:color w:val="000000"/>
          <w:sz w:val="22"/>
        </w:rPr>
        <w:t>A : Alohan'ny mihinana, inona no atao ?</w:t>
      </w:r>
    </w:p>
    <w:p>
      <w:pPr>
        <w:spacing w:after="40"/>
        <w:ind w:left="340"/>
      </w:pPr>
      <w:r>
        <w:rPr>
          <w:rFonts w:ascii="Times New Roman" w:hAnsi="Times New Roman"/>
          <w:b w:val="0"/>
          <w:i/>
          <w:color w:val="000000"/>
          <w:sz w:val="22"/>
        </w:rPr>
        <w:t>F : Manasa tanana isika, vao mihinana.</w:t>
      </w:r>
    </w:p>
    <w:p>
      <w:pPr>
        <w:spacing w:after="40"/>
        <w:ind w:left="340"/>
      </w:pPr>
      <w:r>
        <w:rPr>
          <w:rFonts w:ascii="Times New Roman" w:hAnsi="Times New Roman"/>
          <w:b w:val="0"/>
          <w:i/>
          <w:color w:val="000000"/>
          <w:sz w:val="22"/>
        </w:rPr>
        <w:t>A : Ary taorian'ny sakafo ?</w:t>
      </w:r>
    </w:p>
    <w:p>
      <w:pPr>
        <w:spacing w:after="40"/>
        <w:ind w:left="340"/>
      </w:pPr>
      <w:r>
        <w:rPr>
          <w:rFonts w:ascii="Times New Roman" w:hAnsi="Times New Roman"/>
          <w:b w:val="0"/>
          <w:i/>
          <w:color w:val="000000"/>
          <w:sz w:val="22"/>
        </w:rPr>
        <w:t>F : Manasa tanana sy manasa nify indray, dia miala.</w:t>
      </w:r>
    </w:p>
    <w:p>
      <w:pPr>
        <w:spacing w:after="40"/>
        <w:ind w:left="340"/>
      </w:pPr>
      <w:r>
        <w:rPr>
          <w:rFonts w:ascii="Times New Roman" w:hAnsi="Times New Roman"/>
          <w:b w:val="0"/>
          <w:i/>
          <w:color w:val="000000"/>
          <w:sz w:val="22"/>
        </w:rPr>
        <w:t>A : Raha tsy manao izany isika ?</w:t>
      </w:r>
    </w:p>
    <w:p>
      <w:pPr>
        <w:spacing w:after="40"/>
        <w:ind w:left="340"/>
      </w:pPr>
      <w:r>
        <w:rPr>
          <w:rFonts w:ascii="Times New Roman" w:hAnsi="Times New Roman"/>
          <w:b w:val="0"/>
          <w:i/>
          <w:color w:val="000000"/>
          <w:sz w:val="22"/>
        </w:rPr>
        <w:t>F : Mety ho voan'ny aretina, ka tsy mahay mianatra.</w:t>
      </w:r>
    </w:p>
    <w:p>
      <w:pPr>
        <w:spacing w:after="120"/>
      </w:pPr>
      <w:r>
        <w:rPr>
          <w:rFonts w:ascii="Times New Roman" w:hAnsi="Times New Roman"/>
          <w:b/>
          <w:i w:val="0"/>
          <w:color w:val="1E7B34"/>
          <w:sz w:val="24"/>
        </w:rPr>
        <w:t>Fomba fanaovana ny adihevitra : tarika Voromahery sy tarika Railovy</w:t>
      </w:r>
    </w:p>
    <w:p>
      <w:pPr>
        <w:spacing w:after="40"/>
        <w:ind w:left="340"/>
      </w:pPr>
      <w:r>
        <w:rPr>
          <w:rFonts w:ascii="Times New Roman" w:hAnsi="Times New Roman"/>
          <w:b w:val="0"/>
          <w:i w:val="0"/>
          <w:color w:val="000000"/>
          <w:sz w:val="22"/>
        </w:rPr>
        <w:t>— Mametraka fanontaniana ny tarika Voromahery hoe : « Araka ny hevitrao/hevitrareo, mahasalama ve ny … ? ».</w:t>
      </w:r>
    </w:p>
    <w:p>
      <w:pPr>
        <w:spacing w:after="40"/>
        <w:ind w:left="340"/>
      </w:pPr>
      <w:r>
        <w:rPr>
          <w:rFonts w:ascii="Times New Roman" w:hAnsi="Times New Roman"/>
          <w:b w:val="0"/>
          <w:i w:val="0"/>
          <w:color w:val="000000"/>
          <w:sz w:val="22"/>
        </w:rPr>
        <w:t>— Mamaly ny tarika Railovy : « Araka ny hevitro/hevitray, (tsy) mahasalama ny … ».</w:t>
      </w:r>
    </w:p>
    <w:p>
      <w:pPr>
        <w:spacing w:after="40"/>
        <w:ind w:left="340"/>
      </w:pPr>
      <w:r>
        <w:rPr>
          <w:rFonts w:ascii="Times New Roman" w:hAnsi="Times New Roman"/>
          <w:b w:val="0"/>
          <w:i w:val="0"/>
          <w:color w:val="000000"/>
          <w:sz w:val="22"/>
        </w:rPr>
        <w:t>— Mamerina mametraka fanontaniana ny tarika teo aloha hoe : « Azafady, afaka manazava misimisy kokoa ve ianao ? », « Tsy azoko tsara, azo azavaina ve ? », mba hanomezan'ilay namaly antony fanampiny.</w:t>
      </w:r>
    </w:p>
    <w:p>
      <w:pPr>
        <w:spacing w:after="40"/>
        <w:ind w:left="340"/>
      </w:pPr>
      <w:r>
        <w:rPr>
          <w:rFonts w:ascii="Times New Roman" w:hAnsi="Times New Roman"/>
          <w:b w:val="0"/>
          <w:i w:val="0"/>
          <w:color w:val="000000"/>
          <w:sz w:val="22"/>
        </w:rPr>
        <w:t>— Mamaly indray ny tarika Railovy hoe : « (Tsy) mahasalama satria ……… ».</w:t>
      </w:r>
    </w:p>
    <w:p>
      <w:pPr>
        <w:spacing w:after="40"/>
        <w:ind w:left="340"/>
      </w:pPr>
      <w:r>
        <w:rPr>
          <w:rFonts w:ascii="Times New Roman" w:hAnsi="Times New Roman"/>
          <w:b w:val="0"/>
          <w:i w:val="0"/>
          <w:color w:val="000000"/>
          <w:sz w:val="22"/>
        </w:rPr>
        <w:t>— Afamadika ny tarika nametraka fanontaniana sy ny namaly aorian'izay ; omena fotoana ampy andinihana ny fanontaniana apetraka sy ny valiny azo.</w:t>
      </w:r>
    </w:p>
    <w:p>
      <w:pPr>
        <w:spacing w:after="120"/>
      </w:pPr>
      <w:r>
        <w:rPr>
          <w:rFonts w:ascii="Times New Roman" w:hAnsi="Times New Roman"/>
          <w:b/>
          <w:i w:val="0"/>
          <w:color w:val="1E7B34"/>
          <w:sz w:val="24"/>
        </w:rPr>
        <w:t>Ny mpanamarika fotoana</w:t>
      </w:r>
    </w:p>
    <w:p>
      <w:pPr>
        <w:spacing w:after="120"/>
      </w:pPr>
      <w:r>
        <w:rPr>
          <w:rFonts w:ascii="Times New Roman" w:hAnsi="Times New Roman"/>
          <w:b w:val="0"/>
          <w:i w:val="0"/>
          <w:color w:val="000000"/>
          <w:sz w:val="22"/>
        </w:rPr>
        <w:t xml:space="preserve">Mpanamarika fotoana ireo teny ireo, satria mampifandray dingana roa izy : </w:t>
      </w:r>
      <w:r>
        <w:rPr>
          <w:rFonts w:ascii="Times New Roman" w:hAnsi="Times New Roman"/>
          <w:b/>
          <w:color w:val="1F4E79"/>
          <w:sz w:val="22"/>
        </w:rPr>
        <w:t>alohan'ny</w:t>
      </w:r>
      <w:r>
        <w:rPr>
          <w:rFonts w:ascii="Times New Roman" w:hAnsi="Times New Roman"/>
          <w:b w:val="0"/>
          <w:i w:val="0"/>
          <w:color w:val="000000"/>
          <w:sz w:val="22"/>
        </w:rPr>
        <w:t xml:space="preserve"> (ny mba hatao aloha), </w:t>
      </w:r>
      <w:r>
        <w:rPr>
          <w:rFonts w:ascii="Times New Roman" w:hAnsi="Times New Roman"/>
          <w:b/>
          <w:color w:val="1F4E79"/>
          <w:sz w:val="22"/>
        </w:rPr>
        <w:t>vao</w:t>
      </w:r>
      <w:r>
        <w:rPr>
          <w:rFonts w:ascii="Times New Roman" w:hAnsi="Times New Roman"/>
          <w:b w:val="0"/>
          <w:i w:val="0"/>
          <w:color w:val="000000"/>
          <w:sz w:val="22"/>
        </w:rPr>
        <w:t xml:space="preserve"> (ny manaraka hatony), </w:t>
      </w:r>
      <w:r>
        <w:rPr>
          <w:rFonts w:ascii="Times New Roman" w:hAnsi="Times New Roman"/>
          <w:b/>
          <w:color w:val="1F4E79"/>
          <w:sz w:val="22"/>
        </w:rPr>
        <w:t>rehefa</w:t>
      </w:r>
      <w:r>
        <w:rPr>
          <w:rFonts w:ascii="Times New Roman" w:hAnsi="Times New Roman"/>
          <w:b w:val="0"/>
          <w:i w:val="0"/>
          <w:color w:val="000000"/>
          <w:sz w:val="22"/>
        </w:rPr>
        <w:t xml:space="preserve"> (amin'ny fotoana), </w:t>
      </w:r>
      <w:r>
        <w:rPr>
          <w:rFonts w:ascii="Times New Roman" w:hAnsi="Times New Roman"/>
          <w:b/>
          <w:color w:val="1F4E79"/>
          <w:sz w:val="22"/>
        </w:rPr>
        <w:t>taorian'ny</w:t>
      </w:r>
      <w:r>
        <w:rPr>
          <w:rFonts w:ascii="Times New Roman" w:hAnsi="Times New Roman"/>
          <w:b w:val="0"/>
          <w:i w:val="0"/>
          <w:color w:val="000000"/>
          <w:sz w:val="22"/>
        </w:rPr>
        <w:t xml:space="preserve"> (ny mba hatao aorian'izany).</w:t>
      </w:r>
    </w:p>
    <w:p>
      <w:pPr>
        <w:spacing w:after="40"/>
        <w:ind w:left="340"/>
      </w:pPr>
      <w:r>
        <w:rPr>
          <w:rFonts w:ascii="Times New Roman" w:hAnsi="Times New Roman"/>
          <w:b w:val="0"/>
          <w:i w:val="0"/>
          <w:color w:val="000000"/>
          <w:sz w:val="22"/>
        </w:rPr>
        <w:t xml:space="preserve">— Marina : </w:t>
      </w:r>
      <w:r>
        <w:rPr>
          <w:rFonts w:ascii="Times New Roman" w:hAnsi="Times New Roman"/>
          <w:b/>
          <w:color w:val="1F4E79"/>
          <w:sz w:val="22"/>
        </w:rPr>
        <w:t>Alohan'ny</w:t>
      </w:r>
      <w:r>
        <w:rPr>
          <w:rFonts w:ascii="Times New Roman" w:hAnsi="Times New Roman"/>
          <w:b w:val="0"/>
          <w:i w:val="0"/>
          <w:color w:val="000000"/>
          <w:sz w:val="22"/>
        </w:rPr>
        <w:t xml:space="preserve"> mihinana, manasa tanana isika.</w:t>
      </w:r>
    </w:p>
    <w:p>
      <w:pPr>
        <w:spacing w:after="40"/>
        <w:ind w:left="340"/>
      </w:pPr>
      <w:r>
        <w:rPr>
          <w:rFonts w:ascii="Times New Roman" w:hAnsi="Times New Roman"/>
          <w:b w:val="0"/>
          <w:i w:val="0"/>
          <w:color w:val="000000"/>
          <w:sz w:val="22"/>
        </w:rPr>
        <w:t xml:space="preserve">— Marina : Manasa tanana isika, </w:t>
      </w:r>
      <w:r>
        <w:rPr>
          <w:rFonts w:ascii="Times New Roman" w:hAnsi="Times New Roman"/>
          <w:b/>
          <w:color w:val="1F4E79"/>
          <w:sz w:val="22"/>
        </w:rPr>
        <w:t>vao</w:t>
      </w:r>
      <w:r>
        <w:rPr>
          <w:rFonts w:ascii="Times New Roman" w:hAnsi="Times New Roman"/>
          <w:b w:val="0"/>
          <w:i w:val="0"/>
          <w:color w:val="000000"/>
          <w:sz w:val="22"/>
        </w:rPr>
        <w:t xml:space="preserve"> mihinana.</w:t>
      </w:r>
    </w:p>
    <w:p>
      <w:pPr>
        <w:spacing w:after="40"/>
        <w:ind w:left="340"/>
      </w:pPr>
      <w:r>
        <w:rPr>
          <w:rFonts w:ascii="Times New Roman" w:hAnsi="Times New Roman"/>
          <w:b w:val="0"/>
          <w:i w:val="0"/>
          <w:color w:val="000000"/>
          <w:sz w:val="22"/>
        </w:rPr>
        <w:t xml:space="preserve">— Marina : </w:t>
      </w:r>
      <w:r>
        <w:rPr>
          <w:rFonts w:ascii="Times New Roman" w:hAnsi="Times New Roman"/>
          <w:b/>
          <w:color w:val="1F4E79"/>
          <w:sz w:val="22"/>
        </w:rPr>
        <w:t>Rehefa</w:t>
      </w:r>
      <w:r>
        <w:rPr>
          <w:rFonts w:ascii="Times New Roman" w:hAnsi="Times New Roman"/>
          <w:b w:val="0"/>
          <w:i w:val="0"/>
          <w:color w:val="000000"/>
          <w:sz w:val="22"/>
        </w:rPr>
        <w:t xml:space="preserve"> vita ny sakafo, manasa nify isika.</w:t>
      </w:r>
    </w:p>
    <w:p>
      <w:pPr>
        <w:spacing w:after="40"/>
        <w:ind w:left="340"/>
      </w:pPr>
      <w:r>
        <w:rPr>
          <w:rFonts w:ascii="Times New Roman" w:hAnsi="Times New Roman"/>
          <w:b w:val="0"/>
          <w:i w:val="0"/>
          <w:color w:val="000000"/>
          <w:sz w:val="22"/>
        </w:rPr>
        <w:t xml:space="preserve">— Marina : </w:t>
      </w:r>
      <w:r>
        <w:rPr>
          <w:rFonts w:ascii="Times New Roman" w:hAnsi="Times New Roman"/>
          <w:b/>
          <w:color w:val="1F4E79"/>
          <w:sz w:val="22"/>
        </w:rPr>
        <w:t>Taorian'ny</w:t>
      </w:r>
      <w:r>
        <w:rPr>
          <w:rFonts w:ascii="Times New Roman" w:hAnsi="Times New Roman"/>
          <w:b w:val="0"/>
          <w:i w:val="0"/>
          <w:color w:val="000000"/>
          <w:sz w:val="22"/>
        </w:rPr>
        <w:t xml:space="preserve"> sakafo, manasa nify isika.</w:t>
      </w:r>
    </w:p>
    <w:p>
      <w:pPr>
        <w:spacing w:after="40"/>
        <w:ind w:left="340"/>
      </w:pPr>
      <w:r>
        <w:rPr>
          <w:rFonts w:ascii="Times New Roman" w:hAnsi="Times New Roman"/>
          <w:b w:val="0"/>
          <w:i w:val="0"/>
          <w:color w:val="000000"/>
          <w:sz w:val="22"/>
        </w:rPr>
        <w:t xml:space="preserve">— Marina : Nandry ao am-patoriana aho, </w:t>
      </w:r>
      <w:r>
        <w:rPr>
          <w:rFonts w:ascii="Times New Roman" w:hAnsi="Times New Roman"/>
          <w:b/>
          <w:color w:val="1F4E79"/>
          <w:sz w:val="22"/>
        </w:rPr>
        <w:t>vao</w:t>
      </w:r>
      <w:r>
        <w:rPr>
          <w:rFonts w:ascii="Times New Roman" w:hAnsi="Times New Roman"/>
          <w:b w:val="0"/>
          <w:i w:val="0"/>
          <w:color w:val="000000"/>
          <w:sz w:val="22"/>
        </w:rPr>
        <w:t xml:space="preserve"> nisotro rano.</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Diso : Mihinana alohan'ny manasa tanana isika. Marina : Manasa tanana isika, vao mihinana. (fanehoana ny fotoana : lasa ny filaharan'ny dingana)</w:t>
      </w:r>
    </w:p>
    <w:p>
      <w:pPr>
        <w:spacing w:after="40"/>
        <w:ind w:left="340"/>
      </w:pPr>
      <w:r>
        <w:rPr>
          <w:rFonts w:ascii="Times New Roman" w:hAnsi="Times New Roman"/>
          <w:b w:val="0"/>
          <w:i w:val="0"/>
          <w:color w:val="000000"/>
          <w:sz w:val="22"/>
        </w:rPr>
        <w:t>— Diso : Rehefa mihinana, manasa nify. Marina : Rehefa vita ny sakafo, manasa nify. (hevitra tsy feno : tsy voalaza ny faran'ny dingana)</w:t>
      </w:r>
    </w:p>
    <w:p>
      <w:pPr>
        <w:spacing w:after="40"/>
        <w:ind w:left="340"/>
      </w:pPr>
      <w:r>
        <w:rPr>
          <w:rFonts w:ascii="Times New Roman" w:hAnsi="Times New Roman"/>
          <w:b w:val="0"/>
          <w:i w:val="0"/>
          <w:color w:val="000000"/>
          <w:sz w:val="22"/>
        </w:rPr>
        <w:t>— Diso : Taorian'ny mihinana manasa tanana. Marina : Taorian'ny mihinana, manasa tanana. (mari-piatoana : tsy nisy tsoraka nanasarana ny ampahany roa)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fepetra</w:t>
      </w:r>
      <w:r>
        <w:rPr>
          <w:rFonts w:ascii="Times New Roman" w:hAnsi="Times New Roman"/>
          <w:b w:val="0"/>
          <w:i w:val="0"/>
          <w:color w:val="000000"/>
          <w:sz w:val="22"/>
        </w:rPr>
        <w:t xml:space="preserve"> : ny toe-javatra ilazana izay atao ; </w:t>
      </w:r>
      <w:r>
        <w:rPr>
          <w:rFonts w:ascii="Times New Roman" w:hAnsi="Times New Roman"/>
          <w:b/>
          <w:color w:val="1F4E79"/>
          <w:sz w:val="22"/>
        </w:rPr>
        <w:t>takiana</w:t>
      </w:r>
      <w:r>
        <w:rPr>
          <w:rFonts w:ascii="Times New Roman" w:hAnsi="Times New Roman"/>
          <w:b w:val="0"/>
          <w:i w:val="0"/>
          <w:color w:val="000000"/>
          <w:sz w:val="22"/>
        </w:rPr>
        <w:t xml:space="preserve"> : ilaina, tsy azo famelezana ; </w:t>
      </w:r>
      <w:r>
        <w:rPr>
          <w:rFonts w:ascii="Times New Roman" w:hAnsi="Times New Roman"/>
          <w:b/>
          <w:color w:val="1F4E79"/>
          <w:sz w:val="22"/>
        </w:rPr>
        <w:t>ara-potoana</w:t>
      </w:r>
      <w:r>
        <w:rPr>
          <w:rFonts w:ascii="Times New Roman" w:hAnsi="Times New Roman"/>
          <w:b w:val="0"/>
          <w:i w:val="0"/>
          <w:color w:val="000000"/>
          <w:sz w:val="22"/>
        </w:rPr>
        <w:t xml:space="preserve"> : araka ny fotoana nomena ; </w:t>
      </w:r>
      <w:r>
        <w:rPr>
          <w:rFonts w:ascii="Times New Roman" w:hAnsi="Times New Roman"/>
          <w:b/>
          <w:color w:val="1F4E79"/>
          <w:sz w:val="22"/>
        </w:rPr>
        <w:t>fatoriana</w:t>
      </w:r>
      <w:r>
        <w:rPr>
          <w:rFonts w:ascii="Times New Roman" w:hAnsi="Times New Roman"/>
          <w:b w:val="0"/>
          <w:i w:val="0"/>
          <w:color w:val="000000"/>
          <w:sz w:val="22"/>
        </w:rPr>
        <w:t xml:space="preserve"> : ny fandriana ; </w:t>
      </w:r>
      <w:r>
        <w:rPr>
          <w:rFonts w:ascii="Times New Roman" w:hAnsi="Times New Roman"/>
          <w:b/>
          <w:color w:val="1F4E79"/>
          <w:sz w:val="22"/>
        </w:rPr>
        <w:t>mpanamarika fotoana</w:t>
      </w:r>
      <w:r>
        <w:rPr>
          <w:rFonts w:ascii="Times New Roman" w:hAnsi="Times New Roman"/>
          <w:b w:val="0"/>
          <w:i w:val="0"/>
          <w:color w:val="000000"/>
          <w:sz w:val="22"/>
        </w:rPr>
        <w:t xml:space="preserve"> : ny teny mampiseho ny fotoana.</w:t>
      </w:r>
    </w:p>
    <w:p>
      <w:pPr>
        <w:spacing w:after="120"/>
      </w:pPr>
      <w:r>
        <w:rPr>
          <w:rFonts w:ascii="Times New Roman" w:hAnsi="Times New Roman"/>
          <w:b/>
          <w:i w:val="0"/>
          <w:color w:val="1E7B34"/>
          <w:sz w:val="24"/>
        </w:rPr>
        <w:t>Fampahalalana fanampiny</w:t>
      </w:r>
    </w:p>
    <w:p>
      <w:pPr>
        <w:spacing w:after="120"/>
      </w:pPr>
      <w:r>
        <w:rPr>
          <w:rFonts w:ascii="Times New Roman" w:hAnsi="Times New Roman"/>
          <w:b w:val="0"/>
          <w:i w:val="0"/>
          <w:color w:val="000000"/>
          <w:sz w:val="22"/>
        </w:rPr>
        <w:t>Ohabolana : « Ny fahasalamana dia ambony lavitra noho ny fananan-karena » — ny fahasalamana no zavatra sarobidine indrindra, fa ny harena kosa azo averina. (ohabolana.org)</w:t>
      </w:r>
    </w:p>
    <w:p>
      <w:pPr>
        <w:spacing w:after="120"/>
      </w:pPr>
      <w:r>
        <w:rPr>
          <w:rFonts w:ascii="Times New Roman" w:hAnsi="Times New Roman"/>
          <w:b w:val="0"/>
          <w:i w:val="0"/>
          <w:color w:val="000000"/>
          <w:sz w:val="22"/>
        </w:rPr>
        <w:t>Ao amin'ny fampiasana andavanandro dia matetika ampiasaina miaraka amin'ireo mpanamarika fotoana ireo ny teny hoe « mazotoa » : « Mazotoa manasa tanana. »</w:t>
      </w:r>
    </w:p>
    <w:p>
      <w:pPr>
        <w:spacing w:after="120"/>
      </w:pPr>
      <w:r>
        <w:rPr>
          <w:rFonts w:ascii="Times New Roman" w:hAnsi="Times New Roman"/>
          <w:b w:val="0"/>
          <w:i w:val="0"/>
          <w:color w:val="000000"/>
          <w:sz w:val="22"/>
        </w:rPr>
        <w:t>Ho an'ny tombana : asiana fifaninanana ny tarika an-daniny sy ny ankilany. Apetraka eny amin'ny solaitrabe ny isa azon'ny tarika tsirairay : mahazo isa iray ny tarika mahavaly, ary raha tsy mahavaly kosa izy dia mahazo isa iray ny tarika nametraka ny fanontaniana.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Fepetra fototra amin'ny fahasalamana : sakafo ara-potoana, rano madio, fanadiovana ny tanana sy ny tongotra, fatoriana.</w:t>
      </w:r>
    </w:p>
    <w:p>
      <w:pPr>
        <w:spacing w:after="120"/>
        <w:ind w:left="227"/>
      </w:pPr>
      <w:r>
        <w:rPr>
          <w:rFonts w:ascii="Times New Roman" w:hAnsi="Times New Roman"/>
          <w:b w:val="0"/>
          <w:i w:val="0"/>
          <w:color w:val="000000"/>
          <w:sz w:val="22"/>
        </w:rPr>
        <w:t>• Mazotoa manasa tanana alohan'ny mihinana ary taorian'ny sakafo.</w:t>
      </w:r>
    </w:p>
    <w:p>
      <w:pPr>
        <w:spacing w:after="120"/>
        <w:ind w:left="227"/>
      </w:pPr>
      <w:r>
        <w:rPr>
          <w:rFonts w:ascii="Times New Roman" w:hAnsi="Times New Roman"/>
          <w:b w:val="0"/>
          <w:i w:val="0"/>
          <w:color w:val="000000"/>
          <w:sz w:val="22"/>
        </w:rPr>
        <w:t>• Alohan'ny, rehefa, vao, taorian'ny no mampiseho ny filaharan'ny dingana.</w:t>
      </w:r>
    </w:p>
    <w:p>
      <w:pPr>
        <w:spacing w:after="120"/>
      </w:pPr>
      <w:r>
        <w:rPr>
          <w:rFonts w:ascii="Times New Roman" w:hAnsi="Times New Roman"/>
          <w:b/>
          <w:i w:val="0"/>
          <w:color w:val="000000"/>
          <w:sz w:val="26"/>
        </w:rPr>
        <w:t>FANAZARAN-TENA</w:t>
      </w:r>
      <w:bookmarkStart w:id="4" w:name="bm_fanazarana1"/>
      <w:bookmarkEnd w:id="4"/>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teny hoe « alohan'ny » dia mampiseho ny …</w:t>
      </w:r>
    </w:p>
    <w:p>
      <w:pPr>
        <w:spacing w:after="120"/>
        <w:ind w:left="340"/>
      </w:pPr>
      <w:r>
        <w:rPr>
          <w:rFonts w:ascii="Times New Roman" w:hAnsi="Times New Roman"/>
          <w:b w:val="0"/>
          <w:i w:val="0"/>
          <w:color w:val="000000"/>
          <w:sz w:val="22"/>
        </w:rPr>
        <w:t>a) manaraka b) mialoha d) toerana e) fomba</w:t>
      </w:r>
    </w:p>
    <w:p>
      <w:pPr>
        <w:spacing w:after="120"/>
        <w:ind w:left="340"/>
      </w:pPr>
      <w:r>
        <w:rPr>
          <w:rFonts w:ascii="Times New Roman" w:hAnsi="Times New Roman"/>
          <w:b w:val="0"/>
          <w:i w:val="0"/>
          <w:color w:val="000000"/>
          <w:sz w:val="22"/>
        </w:rPr>
        <w:t>2) Ny teny hoe « taorian'ny » dia mampiseho ny …</w:t>
      </w:r>
    </w:p>
    <w:p>
      <w:pPr>
        <w:spacing w:after="120"/>
        <w:ind w:left="340"/>
      </w:pPr>
      <w:r>
        <w:rPr>
          <w:rFonts w:ascii="Times New Roman" w:hAnsi="Times New Roman"/>
          <w:b w:val="0"/>
          <w:i w:val="0"/>
          <w:color w:val="000000"/>
          <w:sz w:val="22"/>
        </w:rPr>
        <w:t>a) mialoha b) manaraka d) olona e) habe</w:t>
      </w:r>
    </w:p>
    <w:p>
      <w:pPr>
        <w:spacing w:after="120"/>
        <w:ind w:left="340"/>
      </w:pPr>
      <w:r>
        <w:rPr>
          <w:rFonts w:ascii="Times New Roman" w:hAnsi="Times New Roman"/>
          <w:b w:val="0"/>
          <w:i w:val="0"/>
          <w:color w:val="000000"/>
          <w:sz w:val="22"/>
        </w:rPr>
        <w:t>3) Izay mampiseho ny dingana manaraka hatony dia …</w:t>
      </w:r>
    </w:p>
    <w:p>
      <w:pPr>
        <w:spacing w:after="120"/>
        <w:ind w:left="340"/>
      </w:pPr>
      <w:r>
        <w:rPr>
          <w:rFonts w:ascii="Times New Roman" w:hAnsi="Times New Roman"/>
          <w:b w:val="0"/>
          <w:i w:val="0"/>
          <w:color w:val="000000"/>
          <w:sz w:val="22"/>
        </w:rPr>
        <w:t>a) rehefa b) alohan'ny d) vao e) taorian'ny</w:t>
      </w:r>
    </w:p>
    <w:p>
      <w:pPr>
        <w:spacing w:after="120"/>
        <w:ind w:left="340"/>
      </w:pPr>
      <w:r>
        <w:rPr>
          <w:rFonts w:ascii="Times New Roman" w:hAnsi="Times New Roman"/>
          <w:b w:val="0"/>
          <w:i w:val="0"/>
          <w:color w:val="000000"/>
          <w:sz w:val="22"/>
        </w:rPr>
        <w:t>4) Fehezanteny marina araka ny lesona ny hoe …</w:t>
      </w:r>
    </w:p>
    <w:p>
      <w:pPr>
        <w:spacing w:after="120"/>
        <w:ind w:left="340"/>
      </w:pPr>
      <w:r>
        <w:rPr>
          <w:rFonts w:ascii="Times New Roman" w:hAnsi="Times New Roman"/>
          <w:b w:val="0"/>
          <w:i w:val="0"/>
          <w:color w:val="000000"/>
          <w:sz w:val="22"/>
        </w:rPr>
        <w:t>a) Mihinana alohan'ny manasa tanana. b) Manasa tanana isika, vao mihinana.</w:t>
      </w:r>
    </w:p>
    <w:p>
      <w:pPr>
        <w:spacing w:after="120"/>
        <w:ind w:left="340"/>
      </w:pPr>
      <w:r>
        <w:rPr>
          <w:rFonts w:ascii="Times New Roman" w:hAnsi="Times New Roman"/>
          <w:b w:val="0"/>
          <w:i w:val="0"/>
          <w:color w:val="000000"/>
          <w:sz w:val="22"/>
        </w:rPr>
        <w:t>d) Rehefa mihinana, manasa nify. e) Taorian'ny alohan'ny sakafo.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Mameno ny toerana banga amin'ny mpanamarika fotoana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ny fandroana, manomana daka sy sabonina.</w:t>
      </w:r>
    </w:p>
    <w:p>
      <w:pPr>
        <w:spacing w:after="120"/>
        <w:ind w:left="340"/>
      </w:pPr>
      <w:r>
        <w:rPr>
          <w:rFonts w:ascii="Times New Roman" w:hAnsi="Times New Roman"/>
          <w:b w:val="0"/>
          <w:i w:val="0"/>
          <w:color w:val="000000"/>
          <w:sz w:val="22"/>
        </w:rPr>
        <w:t>2) Manasa nify isika, ……………… mandry.</w:t>
      </w:r>
    </w:p>
    <w:p>
      <w:pPr>
        <w:spacing w:after="120"/>
        <w:ind w:left="340"/>
      </w:pPr>
      <w:r>
        <w:rPr>
          <w:rFonts w:ascii="Times New Roman" w:hAnsi="Times New Roman"/>
          <w:b w:val="0"/>
          <w:i w:val="0"/>
          <w:color w:val="000000"/>
          <w:sz w:val="22"/>
        </w:rPr>
        <w:t>3) ……………… nianatra, dia nandry ao am-patoriana.</w:t>
      </w:r>
    </w:p>
    <w:p>
      <w:pPr>
        <w:spacing w:after="120"/>
        <w:ind w:left="340"/>
      </w:pPr>
      <w:r>
        <w:rPr>
          <w:rFonts w:ascii="Times New Roman" w:hAnsi="Times New Roman"/>
          <w:b w:val="0"/>
          <w:i w:val="0"/>
          <w:color w:val="000000"/>
          <w:sz w:val="22"/>
        </w:rPr>
        <w:t>4) ……………… miala amin'ny tokana maraina, manasa tanana aho.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Amboary fehezanteny efatra momba ny fitandroana ny fahasalamana.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ampiasao ny teny hoe « alohan'ny »</w:t>
      </w:r>
    </w:p>
    <w:p>
      <w:pPr>
        <w:spacing w:after="120"/>
        <w:ind w:left="340"/>
      </w:pPr>
      <w:r>
        <w:rPr>
          <w:rFonts w:ascii="Times New Roman" w:hAnsi="Times New Roman"/>
          <w:b w:val="0"/>
          <w:i w:val="0"/>
          <w:color w:val="000000"/>
          <w:sz w:val="22"/>
        </w:rPr>
        <w:t>2) ampiasao ny teny hoe « taorian'ny »</w:t>
      </w:r>
    </w:p>
    <w:p>
      <w:pPr>
        <w:spacing w:after="120"/>
        <w:ind w:left="340"/>
      </w:pPr>
      <w:r>
        <w:rPr>
          <w:rFonts w:ascii="Times New Roman" w:hAnsi="Times New Roman"/>
          <w:b w:val="0"/>
          <w:i w:val="0"/>
          <w:color w:val="000000"/>
          <w:sz w:val="22"/>
        </w:rPr>
        <w:t>3) ampiasao ny teny hoe « rehefa »</w:t>
      </w:r>
    </w:p>
    <w:p>
      <w:pPr>
        <w:spacing w:after="120"/>
        <w:ind w:left="340"/>
      </w:pPr>
      <w:r>
        <w:rPr>
          <w:rFonts w:ascii="Times New Roman" w:hAnsi="Times New Roman"/>
          <w:b w:val="0"/>
          <w:i w:val="0"/>
          <w:color w:val="000000"/>
          <w:sz w:val="22"/>
        </w:rPr>
        <w:t>4) ampiasao ny teny hoe « vao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 mialoha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manaraka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d) vao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w:t>
      </w:r>
    </w:p>
    <w:p>
      <w:pPr>
        <w:spacing w:after="120"/>
      </w:pPr>
      <w:r>
        <w:rPr>
          <w:rFonts w:ascii="Times New Roman" w:hAnsi="Times New Roman"/>
          <w:b/>
          <w:i w:val="0"/>
          <w:color w:val="000000"/>
          <w:sz w:val="22"/>
        </w:rPr>
        <w:t>Mameno ny toerana banga amin'ny mpanamarika fotoana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Alohan'ny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vao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Taorian'ny</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Rehefa</w:t>
      </w:r>
    </w:p>
    <w:p>
      <w:pPr>
        <w:spacing w:after="120"/>
      </w:pPr>
      <w:r>
        <w:rPr>
          <w:rFonts w:ascii="Times New Roman" w:hAnsi="Times New Roman"/>
          <w:b/>
          <w:i w:val="0"/>
          <w:color w:val="000000"/>
          <w:sz w:val="22"/>
        </w:rPr>
        <w:t>Amboary fehezanteny efatra momba ny fitandroana ny fahasalamana.</w:t>
      </w:r>
    </w:p>
    <w:p>
      <w:pPr>
        <w:spacing w:after="120"/>
        <w:ind w:left="340"/>
      </w:pPr>
      <w:r>
        <w:rPr>
          <w:rFonts w:ascii="Times New Roman" w:hAnsi="Times New Roman"/>
          <w:b w:val="0"/>
          <w:i w:val="0"/>
          <w:color w:val="000000"/>
          <w:sz w:val="22"/>
        </w:rPr>
        <w:t>1) Ohatra : Alohan'ny mihinana dia manasa tanana aho.</w:t>
      </w:r>
    </w:p>
    <w:p>
      <w:pPr>
        <w:spacing w:after="120"/>
        <w:ind w:left="340"/>
      </w:pPr>
      <w:r>
        <w:rPr>
          <w:rFonts w:ascii="Times New Roman" w:hAnsi="Times New Roman"/>
          <w:b w:val="0"/>
          <w:i w:val="0"/>
          <w:color w:val="000000"/>
          <w:sz w:val="22"/>
        </w:rPr>
        <w:t>2) Ohatra : Taorian'ny kilasy dia mandroa aho.</w:t>
      </w:r>
    </w:p>
    <w:p>
      <w:pPr>
        <w:spacing w:after="120"/>
        <w:ind w:left="340"/>
      </w:pPr>
      <w:r>
        <w:rPr>
          <w:rFonts w:ascii="Times New Roman" w:hAnsi="Times New Roman"/>
          <w:b w:val="0"/>
          <w:i w:val="0"/>
          <w:color w:val="000000"/>
          <w:sz w:val="22"/>
        </w:rPr>
        <w:t>3) Ohatra : Rehefa mangatsiaka dia misotro rano mafana aho.</w:t>
      </w:r>
    </w:p>
    <w:p>
      <w:pPr>
        <w:spacing w:after="120"/>
        <w:ind w:left="340"/>
      </w:pPr>
      <w:r>
        <w:rPr>
          <w:rFonts w:ascii="Times New Roman" w:hAnsi="Times New Roman"/>
          <w:b w:val="0"/>
          <w:i w:val="0"/>
          <w:color w:val="000000"/>
          <w:sz w:val="22"/>
        </w:rPr>
        <w:t>4) Ohatra : Manasa nify aho, vao mandry.</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Ohabolana — « Ny fahasalamana dia ambony lavitra noho ny fananan-karena », ohabolana.org</w:t>
      </w:r>
    </w:p>
    <w:p>
      <w:pPr>
        <w:spacing w:after="120"/>
        <w:ind w:left="340"/>
      </w:pPr>
      <w:r>
        <w:rPr>
          <w:rFonts w:ascii="Times New Roman" w:hAnsi="Times New Roman"/>
          <w:b w:val="0"/>
          <w:i w:val="0"/>
          <w:color w:val="1F4E79"/>
          <w:sz w:val="18"/>
        </w:rPr>
        <w:t>https://ohabolana.org/ohabolana/vakio/o470fdb9660b7d</w:t>
      </w:r>
    </w:p>
    <w:p>
      <w:pPr>
        <w:spacing w:after="60"/>
        <w:ind w:left="510"/>
      </w:pPr>
      <w:r>
        <w:rPr>
          <w:rFonts w:ascii="Times New Roman" w:hAnsi="Times New Roman"/>
          <w:b w:val="0"/>
          <w:i/>
          <w:color w:val="000000"/>
          <w:sz w:val="20"/>
        </w:rPr>
        <w:t>« Ny fahasalamana dia ambony lavitra noho ny fananan-karena. » — dikan-teny : la santé est bien au-dessus de la fortune. (Recueil en ligne d'ohabolana, ohabolana.org, serasera.org)</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Fanehoan-kevitra am-bava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1. Ny fitandroana ny fahasalamana</w:t>
            </w:r>
          </w:p>
        </w:tc>
        <w:tc>
          <w:tcPr>
            <w:tcW w:type="dxa" w:w="3175"/>
          </w:tcPr>
          <w:p>
            <w:pPr>
              <w:spacing w:after="40"/>
            </w:pPr>
            <w:r>
              <w:rPr>
                <w:rFonts w:ascii="Times New Roman" w:hAnsi="Times New Roman"/>
                <w:b w:val="0"/>
                <w:i w:val="0"/>
                <w:color w:val="000000"/>
                <w:sz w:val="20"/>
              </w:rPr>
              <w:t>Seho n° : 1 / 4</w:t>
            </w:r>
          </w:p>
        </w:tc>
      </w:tr>
      <w:tr>
        <w:tc>
          <w:tcPr>
            <w:tcW w:type="dxa" w:w="6576"/>
          </w:tcPr>
          <w:p>
            <w:pPr>
              <w:spacing w:after="40"/>
            </w:pPr>
            <w:r>
              <w:rPr>
                <w:rFonts w:ascii="Times New Roman" w:hAnsi="Times New Roman"/>
                <w:b w:val="0"/>
                <w:i w:val="0"/>
                <w:color w:val="000000"/>
                <w:sz w:val="20"/>
              </w:rPr>
              <w:t>Lohateny : Ny fepetra fototra amin'ny fahasalamana</w:t>
            </w:r>
          </w:p>
        </w:tc>
        <w:tc>
          <w:tcPr>
            <w:tcW w:type="dxa" w:w="3175"/>
          </w:tcPr>
          <w:p>
            <w:pPr>
              <w:spacing w:after="40"/>
            </w:pPr>
            <w:r>
              <w:rPr>
                <w:rFonts w:ascii="Times New Roman" w:hAnsi="Times New Roman"/>
                <w:b w:val="0"/>
                <w:i w:val="0"/>
                <w:color w:val="000000"/>
                <w:sz w:val="20"/>
              </w:rPr>
              <w:t>Isan'ny seho : 3</w:t>
            </w:r>
          </w:p>
        </w:tc>
      </w:tr>
      <w:tr>
        <w:tc>
          <w:tcPr>
            <w:tcW w:type="dxa" w:w="6576"/>
          </w:tcPr>
          <w:p>
            <w:pPr>
              <w:spacing w:after="40"/>
            </w:pPr>
            <w:r>
              <w:rPr>
                <w:rFonts w:ascii="Times New Roman" w:hAnsi="Times New Roman"/>
                <w:b w:val="0"/>
                <w:i w:val="0"/>
                <w:color w:val="000000"/>
                <w:sz w:val="20"/>
              </w:rPr>
              <w:t>Tanjona manokana : Mpianatra afaka hamerina amin'ny teny anao ny fepetra fototra amin'ny fitandroana ny fahasalamana, ary hampiasa ny mpanamarika fotoana hoe « alohan'ny », « rehefa », « vao », « taorian'ny »</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Rehefa mivory ny olona maromaro, inona no fihetsika tokony haseho rehefa misy miteny na rehefa te handray fitenenana ?</w:t>
            </w:r>
          </w:p>
          <w:p>
            <w:pPr>
              <w:spacing w:after="40"/>
            </w:pPr>
            <w:r>
              <w:rPr>
                <w:rFonts w:ascii="Times New Roman" w:hAnsi="Times New Roman"/>
                <w:b w:val="0"/>
                <w:i w:val="0"/>
                <w:color w:val="000000"/>
                <w:sz w:val="20"/>
              </w:rPr>
              <w:t>2. Inona no atao hoe fahasalamana ?</w:t>
            </w:r>
          </w:p>
          <w:p>
            <w:pPr>
              <w:spacing w:after="40"/>
            </w:pPr>
            <w:r>
              <w:rPr>
                <w:rFonts w:ascii="Times New Roman" w:hAnsi="Times New Roman"/>
                <w:b w:val="0"/>
                <w:i w:val="0"/>
                <w:color w:val="000000"/>
                <w:sz w:val="20"/>
              </w:rPr>
              <w:t>3. Inona no atao isaky ny maraina ?</w:t>
            </w:r>
          </w:p>
          <w:p>
            <w:pPr>
              <w:spacing w:after="40"/>
            </w:pPr>
            <w:r>
              <w:rPr>
                <w:rFonts w:ascii="Times New Roman" w:hAnsi="Times New Roman"/>
                <w:b w:val="0"/>
                <w:i w:val="0"/>
                <w:color w:val="000000"/>
                <w:sz w:val="20"/>
              </w:rPr>
              <w:t>4. Iza no mampianatra antsika ireo fepetra ireo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Mihaino tsara ary mananga-tanana rehefa hiteny.</w:t>
            </w:r>
          </w:p>
          <w:p>
            <w:pPr>
              <w:spacing w:after="40"/>
            </w:pPr>
            <w:r>
              <w:rPr>
                <w:rFonts w:ascii="Times New Roman" w:hAnsi="Times New Roman"/>
                <w:b w:val="0"/>
                <w:i w:val="0"/>
                <w:color w:val="000000"/>
                <w:sz w:val="20"/>
              </w:rPr>
              <w:t>2. Ny toetra ara-batana mahavelona ny olona, ka tsy misy aretina na fanaintainana.</w:t>
            </w:r>
          </w:p>
          <w:p>
            <w:pPr>
              <w:spacing w:after="40"/>
            </w:pPr>
            <w:r>
              <w:rPr>
                <w:rFonts w:ascii="Times New Roman" w:hAnsi="Times New Roman"/>
                <w:b w:val="0"/>
                <w:i w:val="0"/>
                <w:color w:val="000000"/>
                <w:sz w:val="20"/>
              </w:rPr>
              <w:t>3. Mifoha, manasa tanana, manasa endrika, ary misotro rano madio.</w:t>
            </w:r>
          </w:p>
          <w:p>
            <w:pPr>
              <w:spacing w:after="40"/>
            </w:pPr>
            <w:r>
              <w:rPr>
                <w:rFonts w:ascii="Times New Roman" w:hAnsi="Times New Roman"/>
                <w:b w:val="0"/>
                <w:i w:val="0"/>
                <w:color w:val="000000"/>
                <w:sz w:val="20"/>
              </w:rPr>
              <w:t>4. Ny ray aman-dreny sy ny mpampianatra, ary ny olona miasa amin'ny fahasalamana.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pPr>
              <w:spacing w:after="40"/>
            </w:pPr>
            <w:r>
              <w:rPr>
                <w:rFonts w:ascii="Times New Roman" w:hAnsi="Times New Roman"/>
                <w:b w:val="0"/>
                <w:i w:val="0"/>
                <w:color w:val="000000"/>
                <w:sz w:val="20"/>
              </w:rPr>
              <w:t>Ny ampahany teo aloha rehetra no averina, fa tsy ny lesona vaovao.</w:t>
            </w:r>
          </w:p>
        </w:tc>
      </w:tr>
      <w:tr>
        <w:tc>
          <w:tcPr>
            <w:tcW w:type="dxa" w:w="9752"/>
            <w:gridSpan w:val="6"/>
            <w:shd w:val="clear" w:fill="D9D9D9"/>
          </w:tcPr>
          <w:p>
            <w:pPr>
              <w:spacing w:after="40"/>
            </w:pPr>
            <w:r>
              <w:rPr>
                <w:rFonts w:ascii="Times New Roman" w:hAnsi="Times New Roman"/>
                <w:b/>
                <w:i w:val="0"/>
                <w:color w:val="000000"/>
                <w:sz w:val="20"/>
              </w:rPr>
              <w:t>II. LESONA VAOVAO (14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Rehefa mianatra koa isika dia toy ny hoe mivory. Rehefa misy zavatra tsy azontsika, inona no tokony hatao ? V.A. : Mametraka fanontaniana.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fepetra fototra amin'ny fahasalamana ». Aorian'ity seho ity ianareo dia ho afaka hamerina amin'ny teny anao ireo fepetra ireo, ary hampiasa ny mpanamarika fotoana ao anaty fehezanteny.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sary roa eo amin'ny takelaka : ilay ankavanana sy ilay ankavia.</w:t>
            </w:r>
          </w:p>
          <w:p>
            <w:pPr>
              <w:spacing w:after="40"/>
            </w:pPr>
            <w:r>
              <w:rPr>
                <w:rFonts w:ascii="Times New Roman" w:hAnsi="Times New Roman"/>
                <w:b w:val="0"/>
                <w:i w:val="0"/>
                <w:color w:val="000000"/>
                <w:sz w:val="20"/>
              </w:rPr>
              <w:t>Ankavanana : sarin'ny toerana maloto, misy lehilahy bota be, misavoritaka sady mamo, mitana tavoahangy.</w:t>
            </w:r>
          </w:p>
          <w:p>
            <w:pPr>
              <w:spacing w:after="40"/>
            </w:pPr>
            <w:r>
              <w:rPr>
                <w:rFonts w:ascii="Times New Roman" w:hAnsi="Times New Roman"/>
                <w:b w:val="0"/>
                <w:i w:val="0"/>
                <w:color w:val="000000"/>
                <w:sz w:val="20"/>
              </w:rPr>
              <w:t>Ankavia : sarin'ny toerana madio, vehivavy miazakazaka, mitondra rano, zava-maniry voakarakara tsara, sady misy fambolena legioma.</w:t>
            </w:r>
          </w:p>
          <w:p>
            <w:pPr>
              <w:spacing w:after="40"/>
            </w:pPr>
            <w:r>
              <w:rPr>
                <w:rFonts w:ascii="Times New Roman" w:hAnsi="Times New Roman"/>
                <w:b w:val="0"/>
                <w:i w:val="0"/>
                <w:color w:val="000000"/>
                <w:sz w:val="20"/>
              </w:rPr>
              <w:t>Inona avy no hitanareo ? Mihaino am-pilamina koa ny dihy voasoratra eo amin'ny tabilao.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 misy sary roa (toerana maloto sy toerana madio) ary ny dihy voasoratra eo amin'ny tabilao</w:t>
            </w:r>
          </w:p>
        </w:tc>
        <w:tc>
          <w:tcPr>
            <w:tcW w:type="dxa" w:w="1077"/>
          </w:tcPr>
          <w:p>
            <w:pPr>
              <w:spacing w:after="40"/>
            </w:pPr>
            <w:r>
              <w:rPr>
                <w:rFonts w:ascii="Times New Roman" w:hAnsi="Times New Roman"/>
                <w:b w:val="0"/>
                <w:i w:val="0"/>
                <w:color w:val="000000"/>
                <w:sz w:val="20"/>
              </w:rPr>
              <w:t>Tsy mbola mamaly ny mpianatra eto : fihainoana sy fijery ihany.</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ilaina ho an'ny tena araka ny dihy ?</w:t>
            </w:r>
          </w:p>
          <w:p>
            <w:pPr>
              <w:spacing w:after="40"/>
            </w:pPr>
            <w:r>
              <w:rPr>
                <w:rFonts w:ascii="Times New Roman" w:hAnsi="Times New Roman"/>
                <w:b w:val="0"/>
                <w:i w:val="0"/>
                <w:color w:val="000000"/>
                <w:sz w:val="20"/>
              </w:rPr>
              <w:t>2. Inona no atao alohan'ny mihinana ?</w:t>
            </w:r>
          </w:p>
          <w:p>
            <w:pPr>
              <w:spacing w:after="40"/>
            </w:pPr>
            <w:r>
              <w:rPr>
                <w:rFonts w:ascii="Times New Roman" w:hAnsi="Times New Roman"/>
                <w:b w:val="0"/>
                <w:i w:val="0"/>
                <w:color w:val="000000"/>
                <w:sz w:val="20"/>
              </w:rPr>
              <w:t>3. Inona no atao taorian'ny sakafo ?</w:t>
            </w:r>
          </w:p>
          <w:p>
            <w:pPr>
              <w:spacing w:after="40"/>
            </w:pPr>
            <w:r>
              <w:rPr>
                <w:rFonts w:ascii="Times New Roman" w:hAnsi="Times New Roman"/>
                <w:b w:val="0"/>
                <w:i w:val="0"/>
                <w:color w:val="000000"/>
                <w:sz w:val="20"/>
              </w:rPr>
              <w:t>4. Inona ireo teny nampiseho ny fotoana tao amin'ny dihy ?</w:t>
            </w:r>
          </w:p>
          <w:p>
            <w:pPr>
              <w:spacing w:after="40"/>
            </w:pPr>
            <w:r>
              <w:rPr>
                <w:rFonts w:ascii="Times New Roman" w:hAnsi="Times New Roman"/>
                <w:b w:val="0"/>
                <w:i w:val="0"/>
                <w:color w:val="000000"/>
                <w:sz w:val="20"/>
              </w:rPr>
              <w:t>5. Raha tsy manaraka ireo fepetra ireo isika, inona no mety hitranga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mihinana ara-potoana, ny misotro rano madio, ary ny fatoriana ampy.</w:t>
            </w:r>
          </w:p>
          <w:p>
            <w:pPr>
              <w:spacing w:after="40"/>
            </w:pPr>
            <w:r>
              <w:rPr>
                <w:rFonts w:ascii="Times New Roman" w:hAnsi="Times New Roman"/>
                <w:b w:val="0"/>
                <w:i w:val="0"/>
                <w:color w:val="000000"/>
                <w:sz w:val="20"/>
              </w:rPr>
              <w:t xml:space="preserve">2. </w:t>
            </w:r>
            <w:r>
              <w:rPr>
                <w:rFonts w:ascii="Times New Roman" w:hAnsi="Times New Roman"/>
                <w:b/>
                <w:color w:val="1F4E79"/>
                <w:sz w:val="20"/>
              </w:rPr>
              <w:t>Manasa tanana</w:t>
            </w:r>
            <w:r>
              <w:rPr>
                <w:rFonts w:ascii="Times New Roman" w:hAnsi="Times New Roman"/>
                <w:b w:val="0"/>
                <w:i w:val="0"/>
                <w:color w:val="000000"/>
                <w:sz w:val="20"/>
              </w:rPr>
              <w:t xml:space="preserve"> isika, vao mihinana.</w:t>
            </w:r>
          </w:p>
          <w:p>
            <w:pPr>
              <w:spacing w:after="40"/>
            </w:pPr>
            <w:r>
              <w:rPr>
                <w:rFonts w:ascii="Times New Roman" w:hAnsi="Times New Roman"/>
                <w:b w:val="0"/>
                <w:i w:val="0"/>
                <w:color w:val="000000"/>
                <w:sz w:val="20"/>
              </w:rPr>
              <w:t xml:space="preserve">3. Manasa tanana sy </w:t>
            </w:r>
            <w:r>
              <w:rPr>
                <w:rFonts w:ascii="Times New Roman" w:hAnsi="Times New Roman"/>
                <w:b/>
                <w:color w:val="1F4E79"/>
                <w:sz w:val="20"/>
              </w:rPr>
              <w:t>manasa nify</w:t>
            </w:r>
            <w:r>
              <w:rPr>
                <w:rFonts w:ascii="Times New Roman" w:hAnsi="Times New Roman"/>
                <w:b w:val="0"/>
                <w:i w:val="0"/>
                <w:color w:val="000000"/>
                <w:sz w:val="20"/>
              </w:rPr>
              <w:t xml:space="preserve"> indray.</w:t>
            </w:r>
          </w:p>
          <w:p>
            <w:pPr>
              <w:spacing w:after="40"/>
            </w:pPr>
            <w:r>
              <w:rPr>
                <w:rFonts w:ascii="Times New Roman" w:hAnsi="Times New Roman"/>
                <w:b w:val="0"/>
                <w:i w:val="0"/>
                <w:color w:val="000000"/>
                <w:sz w:val="20"/>
              </w:rPr>
              <w:t xml:space="preserve">4. </w:t>
            </w:r>
            <w:r>
              <w:rPr>
                <w:rFonts w:ascii="Times New Roman" w:hAnsi="Times New Roman"/>
                <w:b/>
                <w:color w:val="1F4E79"/>
                <w:sz w:val="20"/>
              </w:rPr>
              <w:t>alohan'ny</w:t>
            </w:r>
            <w:r>
              <w:rPr>
                <w:rFonts w:ascii="Times New Roman" w:hAnsi="Times New Roman"/>
                <w:b w:val="0"/>
                <w:i w:val="0"/>
                <w:color w:val="000000"/>
                <w:sz w:val="20"/>
              </w:rPr>
              <w:t xml:space="preserve">, </w:t>
            </w:r>
            <w:r>
              <w:rPr>
                <w:rFonts w:ascii="Times New Roman" w:hAnsi="Times New Roman"/>
                <w:b/>
                <w:color w:val="1F4E79"/>
                <w:sz w:val="20"/>
              </w:rPr>
              <w:t>rehefa</w:t>
            </w:r>
            <w:r>
              <w:rPr>
                <w:rFonts w:ascii="Times New Roman" w:hAnsi="Times New Roman"/>
                <w:b w:val="0"/>
                <w:i w:val="0"/>
                <w:color w:val="000000"/>
                <w:sz w:val="20"/>
              </w:rPr>
              <w:t xml:space="preserve">, </w:t>
            </w:r>
            <w:r>
              <w:rPr>
                <w:rFonts w:ascii="Times New Roman" w:hAnsi="Times New Roman"/>
                <w:b/>
                <w:color w:val="1F4E79"/>
                <w:sz w:val="20"/>
              </w:rPr>
              <w:t>vao</w:t>
            </w:r>
            <w:r>
              <w:rPr>
                <w:rFonts w:ascii="Times New Roman" w:hAnsi="Times New Roman"/>
                <w:b w:val="0"/>
                <w:i w:val="0"/>
                <w:color w:val="000000"/>
                <w:sz w:val="20"/>
              </w:rPr>
              <w:t xml:space="preserve">, </w:t>
            </w:r>
            <w:r>
              <w:rPr>
                <w:rFonts w:ascii="Times New Roman" w:hAnsi="Times New Roman"/>
                <w:b/>
                <w:color w:val="1F4E79"/>
                <w:sz w:val="20"/>
              </w:rPr>
              <w:t>taorian'ny</w:t>
            </w:r>
            <w:r>
              <w:rPr>
                <w:rFonts w:ascii="Times New Roman" w:hAnsi="Times New Roman"/>
                <w:b w:val="0"/>
                <w:i w:val="0"/>
                <w:color w:val="000000"/>
                <w:sz w:val="20"/>
              </w:rPr>
              <w:t>.</w:t>
            </w:r>
          </w:p>
          <w:p>
            <w:pPr>
              <w:spacing w:after="40"/>
            </w:pPr>
            <w:r>
              <w:rPr>
                <w:rFonts w:ascii="Times New Roman" w:hAnsi="Times New Roman"/>
                <w:b w:val="0"/>
                <w:i w:val="0"/>
                <w:color w:val="000000"/>
                <w:sz w:val="20"/>
              </w:rPr>
              <w:t>5. Mety ho voan'ny aretina, ka tsy mahay mianatra.</w:t>
            </w:r>
          </w:p>
        </w:tc>
        <w:tc>
          <w:tcPr>
            <w:tcW w:type="dxa" w:w="1191"/>
          </w:tcPr>
          <w:p>
            <w:pPr>
              <w:spacing w:after="40"/>
            </w:pPr>
            <w:r>
              <w:rPr>
                <w:rFonts w:ascii="Times New Roman" w:hAnsi="Times New Roman"/>
                <w:b w:val="0"/>
                <w:i w:val="0"/>
                <w:color w:val="000000"/>
                <w:sz w:val="20"/>
              </w:rPr>
              <w:t>Fifanakalozan-kevitra / Fanontaniana arahim-baliny</w:t>
            </w:r>
          </w:p>
        </w:tc>
        <w:tc>
          <w:tcPr>
            <w:tcW w:type="dxa" w:w="1191"/>
          </w:tcPr>
          <w:p>
            <w:pPr>
              <w:spacing w:after="40"/>
            </w:pPr>
            <w:r>
              <w:rPr>
                <w:rFonts w:ascii="Times New Roman" w:hAnsi="Times New Roman"/>
                <w:b w:val="0"/>
                <w:i w:val="0"/>
                <w:color w:val="000000"/>
                <w:sz w:val="20"/>
              </w:rPr>
              <w:t>Solaitrabe misy sary roa (toerana maloto sy toerana madio) ary ny dihy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fepetra fototra amin'ny fahasalamana dia ny fihinanana sakafo ara-potoana, ny fisotroana rano madio, ny fanadiovana ny tanana sy ny tongotra, ary ny fatoriana ampy ; ny teny hoe alohan'ny, rehefa, vao, taorian'ny no mampiseho ny fotoana natao tsirairay.</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Veroso amin'ny teny mety ho an'ny toerana banga : alohan'ny, vao, taorian'ny, rehefa.</w:t>
            </w:r>
          </w:p>
          <w:p>
            <w:pPr>
              <w:spacing w:after="40"/>
              <w:ind w:left="283"/>
            </w:pPr>
            <w:r>
              <w:rPr>
                <w:rFonts w:ascii="Times New Roman" w:hAnsi="Times New Roman"/>
                <w:b w:val="0"/>
                <w:i w:val="0"/>
                <w:color w:val="000000"/>
                <w:sz w:val="20"/>
              </w:rPr>
              <w:t>a) ……………… ny mihinana, manasa tanana isika.</w:t>
            </w:r>
          </w:p>
          <w:p>
            <w:pPr>
              <w:spacing w:after="40"/>
              <w:ind w:left="283"/>
            </w:pPr>
            <w:r>
              <w:rPr>
                <w:rFonts w:ascii="Times New Roman" w:hAnsi="Times New Roman"/>
                <w:b w:val="0"/>
                <w:i w:val="0"/>
                <w:color w:val="000000"/>
                <w:sz w:val="20"/>
              </w:rPr>
              <w:t>b) Manasa tanana isika, ……………… mihinana.</w:t>
            </w:r>
          </w:p>
          <w:p>
            <w:pPr>
              <w:spacing w:after="40"/>
              <w:ind w:left="283"/>
            </w:pPr>
            <w:r>
              <w:rPr>
                <w:rFonts w:ascii="Times New Roman" w:hAnsi="Times New Roman"/>
                <w:b w:val="0"/>
                <w:i w:val="0"/>
                <w:color w:val="000000"/>
                <w:sz w:val="20"/>
              </w:rPr>
              <w:t>d) ……………… ny sakafo, manasa nify isika.</w:t>
            </w:r>
          </w:p>
          <w:p>
            <w:pPr>
              <w:spacing w:after="40"/>
              <w:ind w:left="283"/>
            </w:pPr>
            <w:r>
              <w:rPr>
                <w:rFonts w:ascii="Times New Roman" w:hAnsi="Times New Roman"/>
                <w:b w:val="0"/>
                <w:i w:val="0"/>
                <w:color w:val="000000"/>
                <w:sz w:val="20"/>
              </w:rPr>
              <w:t>e) ……………… avy any an-dokoa isika, manasa tanana.</w:t>
            </w:r>
          </w:p>
          <w:p>
            <w:pPr>
              <w:spacing w:after="40"/>
            </w:pPr>
            <w:r>
              <w:rPr>
                <w:rFonts w:ascii="Times New Roman" w:hAnsi="Times New Roman"/>
                <w:b/>
                <w:i w:val="0"/>
                <w:color w:val="000000"/>
                <w:sz w:val="20"/>
              </w:rPr>
              <w:t>Mamorona fehezanteny araka ireo torohevitra ireo, ary ampiasao mpanamarika fotoana iray ao anaty fehezanteny tsirairay.</w:t>
            </w:r>
          </w:p>
          <w:p>
            <w:pPr>
              <w:spacing w:after="40"/>
              <w:ind w:left="283"/>
            </w:pPr>
            <w:r>
              <w:rPr>
                <w:rFonts w:ascii="Times New Roman" w:hAnsi="Times New Roman"/>
                <w:b w:val="0"/>
                <w:i w:val="0"/>
                <w:color w:val="000000"/>
                <w:sz w:val="20"/>
              </w:rPr>
              <w:t>a) sakafo ara-potoana</w:t>
            </w:r>
          </w:p>
          <w:p>
            <w:pPr>
              <w:spacing w:after="40"/>
              <w:ind w:left="283"/>
            </w:pPr>
            <w:r>
              <w:rPr>
                <w:rFonts w:ascii="Times New Roman" w:hAnsi="Times New Roman"/>
                <w:b w:val="0"/>
                <w:i w:val="0"/>
                <w:color w:val="000000"/>
                <w:sz w:val="20"/>
              </w:rPr>
              <w:t>b) rano madio</w:t>
            </w:r>
          </w:p>
          <w:p>
            <w:pPr>
              <w:spacing w:after="40"/>
              <w:ind w:left="283"/>
            </w:pPr>
            <w:r>
              <w:rPr>
                <w:rFonts w:ascii="Times New Roman" w:hAnsi="Times New Roman"/>
                <w:b w:val="0"/>
                <w:i w:val="0"/>
                <w:color w:val="000000"/>
                <w:sz w:val="20"/>
              </w:rPr>
              <w:t>d) fandroana</w:t>
            </w:r>
          </w:p>
          <w:p>
            <w:pPr>
              <w:spacing w:after="40"/>
              <w:ind w:left="283"/>
            </w:pPr>
            <w:r>
              <w:rPr>
                <w:rFonts w:ascii="Times New Roman" w:hAnsi="Times New Roman"/>
                <w:b w:val="0"/>
                <w:i w:val="0"/>
                <w:color w:val="000000"/>
                <w:sz w:val="20"/>
              </w:rPr>
              <w:t>e) fatoriana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a) Alohan'ny</w:t>
            </w:r>
          </w:p>
          <w:p>
            <w:pPr>
              <w:spacing w:after="40"/>
              <w:ind w:left="283"/>
            </w:pPr>
            <w:r>
              <w:rPr>
                <w:rFonts w:ascii="Times New Roman" w:hAnsi="Times New Roman"/>
                <w:b w:val="0"/>
                <w:i w:val="0"/>
                <w:color w:val="000000"/>
                <w:sz w:val="20"/>
              </w:rPr>
              <w:t>b) vao</w:t>
            </w:r>
          </w:p>
          <w:p>
            <w:pPr>
              <w:spacing w:after="40"/>
              <w:ind w:left="283"/>
            </w:pPr>
            <w:r>
              <w:rPr>
                <w:rFonts w:ascii="Times New Roman" w:hAnsi="Times New Roman"/>
                <w:b w:val="0"/>
                <w:i w:val="0"/>
                <w:color w:val="000000"/>
                <w:sz w:val="20"/>
              </w:rPr>
              <w:t>d) Taorian'ny</w:t>
            </w:r>
          </w:p>
          <w:p>
            <w:pPr>
              <w:spacing w:after="40"/>
              <w:ind w:left="283"/>
            </w:pPr>
            <w:r>
              <w:rPr>
                <w:rFonts w:ascii="Times New Roman" w:hAnsi="Times New Roman"/>
                <w:b w:val="0"/>
                <w:i w:val="0"/>
                <w:color w:val="000000"/>
                <w:sz w:val="20"/>
              </w:rPr>
              <w:t>e) Rehefa</w:t>
            </w:r>
          </w:p>
          <w:p>
            <w:pPr>
              <w:spacing w:after="40"/>
              <w:ind w:left="283"/>
            </w:pPr>
            <w:r>
              <w:rPr>
                <w:rFonts w:ascii="Times New Roman" w:hAnsi="Times New Roman"/>
                <w:b w:val="0"/>
                <w:i w:val="0"/>
                <w:color w:val="000000"/>
                <w:sz w:val="20"/>
              </w:rPr>
              <w:t>a) Mihinana ara-potoana isika, ka tsy hangidy ny kibo.</w:t>
            </w:r>
          </w:p>
          <w:p>
            <w:pPr>
              <w:spacing w:after="40"/>
              <w:ind w:left="283"/>
            </w:pPr>
            <w:r>
              <w:rPr>
                <w:rFonts w:ascii="Times New Roman" w:hAnsi="Times New Roman"/>
                <w:b w:val="0"/>
                <w:i w:val="0"/>
                <w:color w:val="000000"/>
                <w:sz w:val="20"/>
              </w:rPr>
              <w:t>b) Misotro rano madio isika isan'andro.</w:t>
            </w:r>
          </w:p>
          <w:p>
            <w:pPr>
              <w:spacing w:after="40"/>
              <w:ind w:left="283"/>
            </w:pPr>
            <w:r>
              <w:rPr>
                <w:rFonts w:ascii="Times New Roman" w:hAnsi="Times New Roman"/>
                <w:b w:val="0"/>
                <w:i w:val="0"/>
                <w:color w:val="000000"/>
                <w:sz w:val="20"/>
              </w:rPr>
              <w:t>d) Mandroa isika rehefa vita ny kilasy.</w:t>
            </w:r>
          </w:p>
          <w:p>
            <w:pPr>
              <w:spacing w:after="40"/>
              <w:ind w:left="283"/>
            </w:pPr>
            <w:r>
              <w:rPr>
                <w:rFonts w:ascii="Times New Roman" w:hAnsi="Times New Roman"/>
                <w:b w:val="0"/>
                <w:i w:val="0"/>
                <w:color w:val="000000"/>
                <w:sz w:val="20"/>
              </w:rPr>
              <w:t>e) Manasa nify isika, vao mandry.</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fepetra fototra amin'ny fahasalamana ?</w:t>
            </w:r>
          </w:p>
          <w:p>
            <w:pPr>
              <w:spacing w:after="40"/>
            </w:pPr>
            <w:r>
              <w:rPr>
                <w:rFonts w:ascii="Times New Roman" w:hAnsi="Times New Roman"/>
                <w:b w:val="0"/>
                <w:i w:val="0"/>
                <w:color w:val="000000"/>
                <w:sz w:val="20"/>
              </w:rPr>
              <w:t>2. Alohan'ny mihinana, inona no atao ?</w:t>
            </w:r>
          </w:p>
          <w:p>
            <w:pPr>
              <w:spacing w:after="40"/>
            </w:pPr>
            <w:r>
              <w:rPr>
                <w:rFonts w:ascii="Times New Roman" w:hAnsi="Times New Roman"/>
                <w:b w:val="0"/>
                <w:i w:val="0"/>
                <w:color w:val="000000"/>
                <w:sz w:val="20"/>
              </w:rPr>
              <w:t>3. Taorian'ny sakafo, inona no atao ?</w:t>
            </w:r>
          </w:p>
          <w:p>
            <w:pPr>
              <w:spacing w:after="40"/>
            </w:pPr>
            <w:r>
              <w:rPr>
                <w:rFonts w:ascii="Times New Roman" w:hAnsi="Times New Roman"/>
                <w:b w:val="0"/>
                <w:i w:val="0"/>
                <w:color w:val="000000"/>
                <w:sz w:val="20"/>
              </w:rPr>
              <w:t>4. Ampiasao ao anaty fehezanteny ny teny hoe « taorian'ny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zavatra tsy maintsy atao isan'andro mba ho salama ny olona.</w:t>
            </w:r>
          </w:p>
          <w:p>
            <w:pPr>
              <w:spacing w:after="40"/>
            </w:pPr>
            <w:r>
              <w:rPr>
                <w:rFonts w:ascii="Times New Roman" w:hAnsi="Times New Roman"/>
                <w:b w:val="0"/>
                <w:i w:val="0"/>
                <w:color w:val="000000"/>
                <w:sz w:val="20"/>
              </w:rPr>
              <w:t>2. Manasa tanana.</w:t>
            </w:r>
          </w:p>
          <w:p>
            <w:pPr>
              <w:spacing w:after="40"/>
            </w:pPr>
            <w:r>
              <w:rPr>
                <w:rFonts w:ascii="Times New Roman" w:hAnsi="Times New Roman"/>
                <w:b w:val="0"/>
                <w:i w:val="0"/>
                <w:color w:val="000000"/>
                <w:sz w:val="20"/>
              </w:rPr>
              <w:t>3. Manasa tanana sy manasa nify.</w:t>
            </w:r>
          </w:p>
          <w:p>
            <w:pPr>
              <w:spacing w:after="40"/>
            </w:pPr>
            <w:r>
              <w:rPr>
                <w:rFonts w:ascii="Times New Roman" w:hAnsi="Times New Roman"/>
                <w:b w:val="0"/>
                <w:i w:val="0"/>
                <w:color w:val="000000"/>
                <w:sz w:val="20"/>
              </w:rPr>
              <w:t>4. Ohatra : Taorian'ny sakafo dia manasa nify aho.</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jc w:val="center"/>
      </w:pPr>
      <w:r>
        <w:rPr>
          <w:rFonts w:ascii="Times New Roman" w:hAnsi="Times New Roman"/>
          <w:b/>
          <w:i w:val="0"/>
          <w:color w:val="000000"/>
          <w:sz w:val="26"/>
        </w:rPr>
        <w:t>SEHO 2 / 4</w:t>
      </w:r>
      <w:bookmarkStart w:id="5" w:name="bm_seho2"/>
      <w:bookmarkEnd w:id="5"/>
    </w:p>
    <w:p>
      <w:pPr>
        <w:spacing w:after="120"/>
        <w:jc w:val="center"/>
      </w:pPr>
      <w:r>
        <w:rPr>
          <w:rFonts w:ascii="Times New Roman" w:hAnsi="Times New Roman"/>
          <w:b/>
          <w:i w:val="0"/>
          <w:color w:val="C00000"/>
          <w:sz w:val="32"/>
        </w:rPr>
        <w:t>Fandroana ny Tanana</w:t>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Fandroana ny Tanana</w:t>
      </w:r>
      <w:bookmarkStart w:id="6" w:name="bm_lesona2"/>
      <w:bookmarkEnd w:id="6"/>
    </w:p>
    <w:p>
      <w:pPr>
        <w:spacing w:after="120"/>
      </w:pPr>
      <w:r>
        <w:rPr>
          <w:rFonts w:ascii="Times New Roman" w:hAnsi="Times New Roman"/>
          <w:b w:val="0"/>
          <w:i/>
          <w:color w:val="000000"/>
          <w:sz w:val="22"/>
        </w:rPr>
        <w:t>Isika rehetra dia tia ho salama. Ny fanasana ny tanana amin'ny sabonina sy rano madio no fomba mora indrindra hiarovana ny tena. Mazotoa manasa tanana alohan'ny mihinana, ary rehefa miverina avy any an-dokoa. Aza adino ny lanin-tanana sy ny lamosin-tanana, ary ny eo anelanelan'ny rantsan-tanana. Avy amin'ny tanana maloto ny antony amin'ny be dia be amin'ny aretin-kibo sy ny aretin-koditra.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fanasana</w:t>
      </w:r>
      <w:r>
        <w:rPr>
          <w:rFonts w:ascii="Times New Roman" w:hAnsi="Times New Roman"/>
          <w:b w:val="0"/>
          <w:i w:val="0"/>
          <w:color w:val="000000"/>
          <w:sz w:val="22"/>
        </w:rPr>
        <w:t xml:space="preserve"> : ny fampiasana rano sy sabonina hanesorana ny maloto ; </w:t>
      </w:r>
      <w:r>
        <w:rPr>
          <w:rFonts w:ascii="Times New Roman" w:hAnsi="Times New Roman"/>
          <w:b/>
          <w:color w:val="1F4E79"/>
          <w:sz w:val="22"/>
        </w:rPr>
        <w:t>sabonina</w:t>
      </w:r>
      <w:r>
        <w:rPr>
          <w:rFonts w:ascii="Times New Roman" w:hAnsi="Times New Roman"/>
          <w:b w:val="0"/>
          <w:i w:val="0"/>
          <w:color w:val="000000"/>
          <w:sz w:val="22"/>
        </w:rPr>
        <w:t xml:space="preserve"> : zavatra ampiasaina amin'ny fanadiovana ; </w:t>
      </w:r>
      <w:r>
        <w:rPr>
          <w:rFonts w:ascii="Times New Roman" w:hAnsi="Times New Roman"/>
          <w:b/>
          <w:color w:val="1F4E79"/>
          <w:sz w:val="22"/>
        </w:rPr>
        <w:t>lamosin-tanana</w:t>
      </w:r>
      <w:r>
        <w:rPr>
          <w:rFonts w:ascii="Times New Roman" w:hAnsi="Times New Roman"/>
          <w:b w:val="0"/>
          <w:i w:val="0"/>
          <w:color w:val="000000"/>
          <w:sz w:val="22"/>
        </w:rPr>
        <w:t xml:space="preserve"> : ny tapany ambadiky ny tanana ; </w:t>
      </w:r>
      <w:r>
        <w:rPr>
          <w:rFonts w:ascii="Times New Roman" w:hAnsi="Times New Roman"/>
          <w:b/>
          <w:color w:val="1F4E79"/>
          <w:sz w:val="22"/>
        </w:rPr>
        <w:t>lanina</w:t>
      </w:r>
      <w:r>
        <w:rPr>
          <w:rFonts w:ascii="Times New Roman" w:hAnsi="Times New Roman"/>
          <w:b w:val="0"/>
          <w:i w:val="0"/>
          <w:color w:val="000000"/>
          <w:sz w:val="22"/>
        </w:rPr>
        <w:t xml:space="preserve"> : ny tapany anaty amin'ny tanana ; </w:t>
      </w:r>
      <w:r>
        <w:rPr>
          <w:rFonts w:ascii="Times New Roman" w:hAnsi="Times New Roman"/>
          <w:b/>
          <w:color w:val="1F4E79"/>
          <w:sz w:val="22"/>
        </w:rPr>
        <w:t>rantsan-tanana</w:t>
      </w:r>
      <w:r>
        <w:rPr>
          <w:rFonts w:ascii="Times New Roman" w:hAnsi="Times New Roman"/>
          <w:b w:val="0"/>
          <w:i w:val="0"/>
          <w:color w:val="000000"/>
          <w:sz w:val="22"/>
        </w:rPr>
        <w:t xml:space="preserve"> : ny singa dimy eo amin'ny tanana ; </w:t>
      </w:r>
      <w:r>
        <w:rPr>
          <w:rFonts w:ascii="Times New Roman" w:hAnsi="Times New Roman"/>
          <w:b/>
          <w:color w:val="1F4E79"/>
          <w:sz w:val="22"/>
        </w:rPr>
        <w:t>aretin-kibo</w:t>
      </w:r>
      <w:r>
        <w:rPr>
          <w:rFonts w:ascii="Times New Roman" w:hAnsi="Times New Roman"/>
          <w:b w:val="0"/>
          <w:i w:val="0"/>
          <w:color w:val="000000"/>
          <w:sz w:val="22"/>
        </w:rPr>
        <w:t xml:space="preserve"> : aretina amin'ny kibo (ohatra : ny tsindratsindra).</w:t>
      </w:r>
    </w:p>
    <w:p>
      <w:pPr>
        <w:spacing w:after="120"/>
      </w:pPr>
      <w:r>
        <w:rPr>
          <w:rFonts w:ascii="Times New Roman" w:hAnsi="Times New Roman"/>
          <w:b/>
          <w:i w:val="0"/>
          <w:color w:val="1E7B34"/>
          <w:sz w:val="24"/>
        </w:rPr>
        <w:t>Karazana fanazavana ny lahatsoratra</w:t>
      </w:r>
    </w:p>
    <w:p>
      <w:pPr>
        <w:spacing w:after="120"/>
      </w:pPr>
      <w:r>
        <w:rPr>
          <w:rFonts w:ascii="Times New Roman" w:hAnsi="Times New Roman"/>
          <w:b w:val="0"/>
          <w:i w:val="0"/>
          <w:color w:val="000000"/>
          <w:sz w:val="22"/>
        </w:rPr>
        <w:t>Hevi-dehibe : ny fahasalamana dia manomboka amin'ny fanasana ny tanana. Vokany : ny fihenan'ny aretin-kibo sy ny aretin-koditra.</w:t>
      </w:r>
    </w:p>
    <w:p>
      <w:pPr>
        <w:spacing w:after="120"/>
      </w:pPr>
      <w:r>
        <w:rPr>
          <w:rFonts w:ascii="Times New Roman" w:hAnsi="Times New Roman"/>
          <w:b/>
          <w:i w:val="0"/>
          <w:color w:val="1E7B34"/>
          <w:sz w:val="24"/>
        </w:rPr>
        <w:t>Fampahalalana fanampiny</w:t>
      </w:r>
    </w:p>
    <w:p>
      <w:pPr>
        <w:spacing w:after="120"/>
      </w:pPr>
      <w:r>
        <w:rPr>
          <w:rFonts w:ascii="Times New Roman" w:hAnsi="Times New Roman"/>
          <w:b w:val="0"/>
          <w:i w:val="0"/>
          <w:color w:val="000000"/>
          <w:sz w:val="22"/>
        </w:rPr>
        <w:t>Ohabolana momba ny nify : « Ny nify, sady haingo no fahasalamana » — ny nify madio dia haingo, ary miaro ny taolana sy ny kibo koa, satria ny sakafo dia tsara kintaina. (ohabolana.org)</w:t>
      </w:r>
    </w:p>
    <w:p>
      <w:pPr>
        <w:spacing w:after="120"/>
      </w:pPr>
      <w:r>
        <w:rPr>
          <w:rFonts w:ascii="Times New Roman" w:hAnsi="Times New Roman"/>
          <w:b w:val="0"/>
          <w:i w:val="0"/>
          <w:color w:val="000000"/>
          <w:sz w:val="22"/>
        </w:rPr>
        <w:t>Ny fanasana ny nify dia atao amin'ny alina ary amin'ny maraina, fa tsy rehefa afaka sakafo ihany.</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Manasa tanana amin'ny sabonina sy rano madio isika alohan'ny mihinana.</w:t>
      </w:r>
    </w:p>
    <w:p>
      <w:pPr>
        <w:spacing w:after="120"/>
        <w:ind w:left="227"/>
      </w:pPr>
      <w:r>
        <w:rPr>
          <w:rFonts w:ascii="Times New Roman" w:hAnsi="Times New Roman"/>
          <w:b w:val="0"/>
          <w:i w:val="0"/>
          <w:color w:val="000000"/>
          <w:sz w:val="22"/>
        </w:rPr>
        <w:t>• Aza adino ny lanin-tanana sy ny lamosin-tanana.</w:t>
      </w:r>
    </w:p>
    <w:p>
      <w:pPr>
        <w:spacing w:after="120"/>
        <w:ind w:left="227"/>
      </w:pPr>
      <w:r>
        <w:rPr>
          <w:rFonts w:ascii="Times New Roman" w:hAnsi="Times New Roman"/>
          <w:b w:val="0"/>
          <w:i w:val="0"/>
          <w:color w:val="000000"/>
          <w:sz w:val="22"/>
        </w:rPr>
        <w:t>• Ny tanana maloto no mitondra aretin-kibo sy aretin-koditra.</w:t>
      </w:r>
    </w:p>
    <w:p>
      <w:pPr>
        <w:spacing w:after="120"/>
      </w:pPr>
      <w:r>
        <w:rPr>
          <w:rFonts w:ascii="Times New Roman" w:hAnsi="Times New Roman"/>
          <w:b/>
          <w:i w:val="0"/>
          <w:color w:val="000000"/>
          <w:sz w:val="26"/>
        </w:rPr>
        <w:t>FANAZARAN-TENA</w:t>
      </w:r>
      <w:bookmarkStart w:id="7" w:name="bm_fanazarana2"/>
      <w:bookmarkEnd w:id="7"/>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Mamaky ianao, dia valin'ny fanontaniana ireto.</w:t>
      </w:r>
    </w:p>
    <w:p>
      <w:pPr>
        <w:spacing w:after="160"/>
      </w:pPr>
      <w:r>
        <w:rPr>
          <w:rFonts w:ascii="Times New Roman" w:hAnsi="Times New Roman"/>
          <w:b w:val="0"/>
          <w:i/>
          <w:color w:val="000000"/>
          <w:sz w:val="20"/>
        </w:rPr>
        <w:t>(5 isa)</w:t>
      </w:r>
    </w:p>
    <w:p>
      <w:pPr>
        <w:spacing w:after="120"/>
        <w:ind w:left="340"/>
      </w:pPr>
      <w:r>
        <w:rPr>
          <w:rFonts w:ascii="Times New Roman" w:hAnsi="Times New Roman"/>
          <w:b w:val="0"/>
          <w:i w:val="0"/>
          <w:color w:val="000000"/>
          <w:sz w:val="22"/>
        </w:rPr>
        <w:t>1) Inona ny fomba mora indrindra hiarovana ny tena ?</w:t>
      </w:r>
    </w:p>
    <w:p>
      <w:pPr>
        <w:spacing w:after="120"/>
        <w:ind w:left="340"/>
      </w:pPr>
      <w:r>
        <w:rPr>
          <w:rFonts w:ascii="Times New Roman" w:hAnsi="Times New Roman"/>
          <w:b w:val="0"/>
          <w:i w:val="0"/>
          <w:color w:val="000000"/>
          <w:sz w:val="22"/>
        </w:rPr>
        <w:t>2) Amin'ny fotoana inona isika no manasa tanana ?</w:t>
      </w:r>
    </w:p>
    <w:p>
      <w:pPr>
        <w:spacing w:after="120"/>
        <w:ind w:left="340"/>
      </w:pPr>
      <w:r>
        <w:rPr>
          <w:rFonts w:ascii="Times New Roman" w:hAnsi="Times New Roman"/>
          <w:b w:val="0"/>
          <w:i w:val="0"/>
          <w:color w:val="000000"/>
          <w:sz w:val="22"/>
        </w:rPr>
        <w:t>3) Inona ny tapany amin'ny tanana tsy tokony hadinoina ?</w:t>
      </w:r>
    </w:p>
    <w:p>
      <w:pPr>
        <w:spacing w:after="120"/>
        <w:ind w:left="340"/>
      </w:pPr>
      <w:r>
        <w:rPr>
          <w:rFonts w:ascii="Times New Roman" w:hAnsi="Times New Roman"/>
          <w:b w:val="0"/>
          <w:i w:val="0"/>
          <w:color w:val="000000"/>
          <w:sz w:val="22"/>
        </w:rPr>
        <w:t>4) Inona no antony amin'ny be dia be amin'ny aretin-kibo araka ny lahatsoratra ?</w:t>
      </w:r>
    </w:p>
    <w:p>
      <w:pPr>
        <w:spacing w:after="120"/>
        <w:ind w:left="340"/>
      </w:pPr>
      <w:r>
        <w:rPr>
          <w:rFonts w:ascii="Times New Roman" w:hAnsi="Times New Roman"/>
          <w:b w:val="0"/>
          <w:i w:val="0"/>
          <w:color w:val="000000"/>
          <w:sz w:val="22"/>
        </w:rPr>
        <w:t>5) Fehezanteny firy ny ao amin'ny lahatsoratra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Sokajio ho « Marina » na « Diso » ireto fehezanteny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sabonina ihany ilaina, tsy mila rano ny fanasana tanana.</w:t>
      </w:r>
    </w:p>
    <w:p>
      <w:pPr>
        <w:spacing w:after="120"/>
        <w:ind w:left="340"/>
      </w:pPr>
      <w:r>
        <w:rPr>
          <w:rFonts w:ascii="Times New Roman" w:hAnsi="Times New Roman"/>
          <w:b w:val="0"/>
          <w:i w:val="0"/>
          <w:color w:val="000000"/>
          <w:sz w:val="22"/>
        </w:rPr>
        <w:t>2) Tokony hadinoina ny lamosin-tanana rehefa manasa tanana.</w:t>
      </w:r>
    </w:p>
    <w:p>
      <w:pPr>
        <w:spacing w:after="120"/>
        <w:ind w:left="340"/>
      </w:pPr>
      <w:r>
        <w:rPr>
          <w:rFonts w:ascii="Times New Roman" w:hAnsi="Times New Roman"/>
          <w:b w:val="0"/>
          <w:i w:val="0"/>
          <w:color w:val="000000"/>
          <w:sz w:val="22"/>
        </w:rPr>
        <w:t>3) Ny tanana maloto dia mety mitondra aretin-kibo.</w:t>
      </w:r>
    </w:p>
    <w:p>
      <w:pPr>
        <w:spacing w:after="120"/>
        <w:ind w:left="340"/>
      </w:pPr>
      <w:r>
        <w:rPr>
          <w:rFonts w:ascii="Times New Roman" w:hAnsi="Times New Roman"/>
          <w:b w:val="0"/>
          <w:i w:val="0"/>
          <w:color w:val="000000"/>
          <w:sz w:val="22"/>
        </w:rPr>
        <w:t>4) Mazotoa manasa tanana alohan'ny mihinana.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Omeo ny dikan'ny teny ireto manaraka ireto araka ny « Ny teny vaovao » ao amin'ny lesona.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fanasana</w:t>
      </w:r>
    </w:p>
    <w:p>
      <w:pPr>
        <w:spacing w:after="120"/>
        <w:ind w:left="340"/>
      </w:pPr>
      <w:r>
        <w:rPr>
          <w:rFonts w:ascii="Times New Roman" w:hAnsi="Times New Roman"/>
          <w:b w:val="0"/>
          <w:i w:val="0"/>
          <w:color w:val="000000"/>
          <w:sz w:val="22"/>
        </w:rPr>
        <w:t>2) sabonina</w:t>
      </w:r>
    </w:p>
    <w:p>
      <w:pPr>
        <w:spacing w:after="120"/>
        <w:ind w:left="340"/>
      </w:pPr>
      <w:r>
        <w:rPr>
          <w:rFonts w:ascii="Times New Roman" w:hAnsi="Times New Roman"/>
          <w:b w:val="0"/>
          <w:i w:val="0"/>
          <w:color w:val="000000"/>
          <w:sz w:val="22"/>
        </w:rPr>
        <w:t>3) lamosin-tanana</w:t>
      </w:r>
    </w:p>
    <w:p>
      <w:pPr>
        <w:spacing w:after="120"/>
        <w:ind w:left="340"/>
      </w:pPr>
      <w:r>
        <w:rPr>
          <w:rFonts w:ascii="Times New Roman" w:hAnsi="Times New Roman"/>
          <w:b w:val="0"/>
          <w:i w:val="0"/>
          <w:color w:val="000000"/>
          <w:sz w:val="22"/>
        </w:rPr>
        <w:t>4) rantsan-tanana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Mamaky ianao, dia valin'ny fanontaniana ireto.</w:t>
      </w:r>
    </w:p>
    <w:p>
      <w:pPr>
        <w:spacing w:after="120"/>
        <w:ind w:left="340"/>
      </w:pPr>
      <w:r>
        <w:rPr>
          <w:rFonts w:ascii="Times New Roman" w:hAnsi="Times New Roman"/>
          <w:b w:val="0"/>
          <w:i w:val="0"/>
          <w:color w:val="000000"/>
          <w:sz w:val="22"/>
        </w:rPr>
        <w:t xml:space="preserve">1) Ny </w:t>
      </w:r>
      <w:r>
        <w:rPr>
          <w:rFonts w:ascii="Times New Roman" w:hAnsi="Times New Roman"/>
          <w:b/>
          <w:color w:val="C2185B"/>
          <w:sz w:val="22"/>
        </w:rPr>
        <w:t>fanasana ny tanana amin'ny sabonina sy rano madio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Alohan'ny mihinana</w:t>
      </w:r>
      <w:r>
        <w:rPr>
          <w:rFonts w:ascii="Times New Roman" w:hAnsi="Times New Roman"/>
          <w:b w:val="0"/>
          <w:i w:val="0"/>
          <w:color w:val="000000"/>
          <w:sz w:val="22"/>
        </w:rPr>
        <w:t xml:space="preserve"> sy </w:t>
      </w:r>
      <w:r>
        <w:rPr>
          <w:rFonts w:ascii="Times New Roman" w:hAnsi="Times New Roman"/>
          <w:b/>
          <w:color w:val="C2185B"/>
          <w:sz w:val="22"/>
        </w:rPr>
        <w:t>rehefa miverina avy any an-dokoa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Ny </w:t>
      </w:r>
      <w:r>
        <w:rPr>
          <w:rFonts w:ascii="Times New Roman" w:hAnsi="Times New Roman"/>
          <w:b/>
          <w:color w:val="C2185B"/>
          <w:sz w:val="22"/>
        </w:rPr>
        <w:t>lamosin-tanana</w:t>
      </w:r>
      <w:r>
        <w:rPr>
          <w:rFonts w:ascii="Times New Roman" w:hAnsi="Times New Roman"/>
          <w:b w:val="0"/>
          <w:i w:val="0"/>
          <w:color w:val="000000"/>
          <w:sz w:val="22"/>
        </w:rPr>
        <w:t xml:space="preserve"> sy ny </w:t>
      </w:r>
      <w:r>
        <w:rPr>
          <w:rFonts w:ascii="Times New Roman" w:hAnsi="Times New Roman"/>
          <w:b/>
          <w:color w:val="C2185B"/>
          <w:sz w:val="22"/>
        </w:rPr>
        <w:t>eo anelanelan'ny rantsan-tanana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Ny </w:t>
      </w:r>
      <w:r>
        <w:rPr>
          <w:rFonts w:ascii="Times New Roman" w:hAnsi="Times New Roman"/>
          <w:b/>
          <w:color w:val="C2185B"/>
          <w:sz w:val="22"/>
        </w:rPr>
        <w:t>tanana maloto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5) </w:t>
      </w:r>
      <w:r>
        <w:rPr>
          <w:rFonts w:ascii="Times New Roman" w:hAnsi="Times New Roman"/>
          <w:b/>
          <w:color w:val="C2185B"/>
          <w:sz w:val="22"/>
        </w:rPr>
        <w:t>Dimy (5)</w:t>
      </w:r>
      <w:r>
        <w:rPr>
          <w:rFonts w:ascii="Times New Roman" w:hAnsi="Times New Roman"/>
          <w:b w:val="0"/>
          <w:i w:val="0"/>
          <w:color w:val="000000"/>
          <w:sz w:val="22"/>
        </w:rPr>
        <w:t>.</w:t>
      </w:r>
    </w:p>
    <w:p>
      <w:pPr>
        <w:spacing w:after="120"/>
      </w:pPr>
      <w:r>
        <w:rPr>
          <w:rFonts w:ascii="Times New Roman" w:hAnsi="Times New Roman"/>
          <w:b/>
          <w:i w:val="0"/>
          <w:color w:val="000000"/>
          <w:sz w:val="22"/>
        </w:rPr>
        <w:t>Sokajio ho « Marina » na « Diso » ireto fehezanteny ireto.</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Diso</w:t>
      </w:r>
      <w:r>
        <w:rPr>
          <w:rFonts w:ascii="Times New Roman" w:hAnsi="Times New Roman"/>
          <w:b w:val="0"/>
          <w:i w:val="0"/>
          <w:color w:val="000000"/>
          <w:sz w:val="22"/>
        </w:rPr>
        <w:t xml:space="preserve"> : ilaina ny sabonina </w:t>
      </w:r>
      <w:r>
        <w:rPr>
          <w:rFonts w:ascii="Times New Roman" w:hAnsi="Times New Roman"/>
          <w:b/>
          <w:color w:val="C2185B"/>
          <w:sz w:val="22"/>
        </w:rPr>
        <w:t>sy ny rano madio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Marina</w:t>
      </w:r>
      <w:r>
        <w:rPr>
          <w:rFonts w:ascii="Times New Roman" w:hAnsi="Times New Roman"/>
          <w:b w:val="0"/>
          <w:i w:val="0"/>
          <w:color w:val="000000"/>
          <w:sz w:val="22"/>
        </w:rPr>
        <w:t>.</w:t>
      </w:r>
    </w:p>
    <w:p>
      <w:pPr>
        <w:spacing w:after="120"/>
      </w:pPr>
      <w:r>
        <w:rPr>
          <w:rFonts w:ascii="Times New Roman" w:hAnsi="Times New Roman"/>
          <w:b/>
          <w:i w:val="0"/>
          <w:color w:val="000000"/>
          <w:sz w:val="22"/>
        </w:rPr>
        <w:t>Omeo ny dikan'ny teny ireto manaraka ireto araka ny « Ny teny vaovao » ao amin'ny lesona.</w:t>
      </w:r>
    </w:p>
    <w:p>
      <w:pPr>
        <w:spacing w:after="120"/>
        <w:ind w:left="340"/>
      </w:pPr>
      <w:r>
        <w:rPr>
          <w:rFonts w:ascii="Times New Roman" w:hAnsi="Times New Roman"/>
          <w:b w:val="0"/>
          <w:i w:val="0"/>
          <w:color w:val="000000"/>
          <w:sz w:val="22"/>
        </w:rPr>
        <w:t xml:space="preserve">1) ny fampiasana rano sy sabonina </w:t>
      </w:r>
      <w:r>
        <w:rPr>
          <w:rFonts w:ascii="Times New Roman" w:hAnsi="Times New Roman"/>
          <w:b/>
          <w:color w:val="C2185B"/>
          <w:sz w:val="22"/>
        </w:rPr>
        <w:t>hanesorana ny maloto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zavatra ampiasaina amin'ny fanadiovana</w:t>
      </w:r>
    </w:p>
    <w:p>
      <w:pPr>
        <w:spacing w:after="120"/>
        <w:ind w:left="340"/>
      </w:pPr>
      <w:r>
        <w:rPr>
          <w:rFonts w:ascii="Times New Roman" w:hAnsi="Times New Roman"/>
          <w:b w:val="0"/>
          <w:i w:val="0"/>
          <w:color w:val="000000"/>
          <w:sz w:val="22"/>
        </w:rPr>
        <w:t xml:space="preserve">3) ny </w:t>
      </w:r>
      <w:r>
        <w:rPr>
          <w:rFonts w:ascii="Times New Roman" w:hAnsi="Times New Roman"/>
          <w:b/>
          <w:color w:val="C2185B"/>
          <w:sz w:val="22"/>
        </w:rPr>
        <w:t>tapany ambadiky ny tanana</w:t>
      </w:r>
    </w:p>
    <w:p>
      <w:pPr>
        <w:spacing w:after="120"/>
        <w:ind w:left="340"/>
      </w:pPr>
      <w:r>
        <w:rPr>
          <w:rFonts w:ascii="Times New Roman" w:hAnsi="Times New Roman"/>
          <w:b w:val="0"/>
          <w:i w:val="0"/>
          <w:color w:val="000000"/>
          <w:sz w:val="22"/>
        </w:rPr>
        <w:t xml:space="preserve">4) ny </w:t>
      </w:r>
      <w:r>
        <w:rPr>
          <w:rFonts w:ascii="Times New Roman" w:hAnsi="Times New Roman"/>
          <w:b/>
          <w:color w:val="C2185B"/>
          <w:sz w:val="22"/>
        </w:rPr>
        <w:t>singa dimy eo amin'ny tanana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Hygiène des mains », encyclopédie en ligne, licence CC BY-SA 4.0</w:t>
      </w:r>
    </w:p>
    <w:p>
      <w:pPr>
        <w:spacing w:after="120"/>
        <w:ind w:left="340"/>
      </w:pPr>
      <w:r>
        <w:rPr>
          <w:rFonts w:ascii="Times New Roman" w:hAnsi="Times New Roman"/>
          <w:b w:val="0"/>
          <w:i w:val="0"/>
          <w:color w:val="1F4E79"/>
          <w:sz w:val="18"/>
        </w:rPr>
        <w:t>https://fr.wikipedia.org/wiki/Hygi%C3%A8ne_des_mains</w:t>
      </w:r>
    </w:p>
    <w:p>
      <w:pPr>
        <w:spacing w:after="60"/>
        <w:ind w:left="510"/>
      </w:pPr>
      <w:r>
        <w:rPr>
          <w:rFonts w:ascii="Times New Roman" w:hAnsi="Times New Roman"/>
          <w:b w:val="0"/>
          <w:i/>
          <w:color w:val="000000"/>
          <w:sz w:val="20"/>
        </w:rPr>
        <w:t>« La pratique de l'hygiène des mains consiste en l'application d'une série de mesures destinées à assurer la propreté des mains dans un objectif essentiellement sanitaire. Le but du lavage des mains, dans la vie quotidienne, est la détersion, laquelle consiste à enlever les saletés, notamment les graisses et la matière organique, d'éventuels produits toxiques, et certains microbes. »</w:t>
      </w:r>
    </w:p>
    <w:p>
      <w:pPr>
        <w:spacing w:after="60"/>
        <w:ind w:left="510"/>
      </w:pPr>
      <w:r>
        <w:rPr>
          <w:rFonts w:ascii="Times New Roman" w:hAnsi="Times New Roman"/>
          <w:b w:val="0"/>
          <w:i/>
          <w:color w:val="000000"/>
          <w:sz w:val="20"/>
        </w:rPr>
        <w:t>« Dans la vie quotidienne, la pratique de l'hygiène des mains participe à prévenir la transmission manuportée de germes responsables de maladies infectieuses (telles la grippe, les gastro-entérites aiguës, le choléra, les germes responsables d'intoxication alimentaire), mais aussi de substances toxiques pour l'humain (chimiques ou biologiques), avec lesquels les mains auraient pu être en contact. »</w:t>
      </w:r>
    </w:p>
    <w:p>
      <w:pPr>
        <w:spacing w:after="60"/>
        <w:ind w:left="510"/>
      </w:pPr>
      <w:r>
        <w:rPr>
          <w:rFonts w:ascii="Times New Roman" w:hAnsi="Times New Roman"/>
          <w:b w:val="0"/>
          <w:i/>
          <w:color w:val="000000"/>
          <w:sz w:val="20"/>
        </w:rPr>
        <w:t>« … il est recommandé de se laver les mains avant et après avoir, manipulé des aliments, manger, être allé aux toilettes, s'être occupé de quelqu'un d'autre, notamment des personnes fragiles (enfants, personnes âgées) ainsi qu'à de nombreux autres moments clés. »</w:t>
      </w:r>
    </w:p>
    <w:p>
      <w:pPr>
        <w:spacing w:after="120"/>
        <w:ind w:left="170"/>
      </w:pPr>
      <w:r>
        <w:rPr>
          <w:rFonts w:ascii="Times New Roman" w:hAnsi="Times New Roman"/>
          <w:b/>
          <w:i w:val="0"/>
          <w:color w:val="000000"/>
          <w:sz w:val="20"/>
        </w:rPr>
        <w:t>2. Ohabolana — « Ny nify, sady haingo no fahasalamana », ohabolana.org</w:t>
      </w:r>
    </w:p>
    <w:p>
      <w:pPr>
        <w:spacing w:after="120"/>
        <w:ind w:left="340"/>
      </w:pPr>
      <w:r>
        <w:rPr>
          <w:rFonts w:ascii="Times New Roman" w:hAnsi="Times New Roman"/>
          <w:b w:val="0"/>
          <w:i w:val="0"/>
          <w:color w:val="1F4E79"/>
          <w:sz w:val="18"/>
        </w:rPr>
        <w:t>https://ohabolana.org/ohabolana/vakio/o44868ce76e8e1</w:t>
      </w:r>
    </w:p>
    <w:p>
      <w:pPr>
        <w:spacing w:after="60"/>
        <w:ind w:left="510"/>
      </w:pPr>
      <w:r>
        <w:rPr>
          <w:rFonts w:ascii="Times New Roman" w:hAnsi="Times New Roman"/>
          <w:b w:val="0"/>
          <w:i/>
          <w:color w:val="000000"/>
          <w:sz w:val="20"/>
        </w:rPr>
        <w:t>« Ny nify, sady haingo no fahasalamana. » — dikan-teny : les dents sont à la fois parure et santé. (Recueil en ligne d'ohabolana, ohabolana.org, serasera.org)</w:t>
      </w:r>
    </w:p>
    <w:p>
      <w:pPr>
        <w:spacing w:after="120"/>
        <w:ind w:left="170"/>
      </w:pPr>
      <w:r>
        <w:rPr>
          <w:rFonts w:ascii="Times New Roman" w:hAnsi="Times New Roman"/>
          <w:b/>
          <w:i w:val="0"/>
          <w:color w:val="000000"/>
          <w:sz w:val="20"/>
        </w:rPr>
        <w:t>3.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Vakiteny (vakiteny miaina sy fahazoan-dahatsoratra)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1. Ny fitandroana ny fahasalamana</w:t>
            </w:r>
          </w:p>
        </w:tc>
        <w:tc>
          <w:tcPr>
            <w:tcW w:type="dxa" w:w="3175"/>
          </w:tcPr>
          <w:p>
            <w:pPr>
              <w:spacing w:after="40"/>
            </w:pPr>
            <w:r>
              <w:rPr>
                <w:rFonts w:ascii="Times New Roman" w:hAnsi="Times New Roman"/>
                <w:b w:val="0"/>
                <w:i w:val="0"/>
                <w:color w:val="000000"/>
                <w:sz w:val="20"/>
              </w:rPr>
              <w:t>Seho n° : 2 / 4</w:t>
            </w:r>
          </w:p>
        </w:tc>
      </w:tr>
      <w:tr>
        <w:tc>
          <w:tcPr>
            <w:tcW w:type="dxa" w:w="6576"/>
          </w:tcPr>
          <w:p>
            <w:pPr>
              <w:spacing w:after="40"/>
            </w:pPr>
            <w:r>
              <w:rPr>
                <w:rFonts w:ascii="Times New Roman" w:hAnsi="Times New Roman"/>
                <w:b w:val="0"/>
                <w:i w:val="0"/>
                <w:color w:val="000000"/>
                <w:sz w:val="20"/>
              </w:rPr>
              <w:t>Lohateny : Fandroana ny Tanana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mamaky mazava sy tsy misy diso ny lahatsoratra fohy, ary hamaritra ny hevi-dehibe ao anatiny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fahasalamana ?</w:t>
            </w:r>
          </w:p>
          <w:p>
            <w:pPr>
              <w:spacing w:after="40"/>
            </w:pPr>
            <w:r>
              <w:rPr>
                <w:rFonts w:ascii="Times New Roman" w:hAnsi="Times New Roman"/>
                <w:b w:val="0"/>
                <w:i w:val="0"/>
                <w:color w:val="000000"/>
                <w:sz w:val="20"/>
              </w:rPr>
              <w:t>2. Iza no miaro ny fahasalamantsika isan'andro ?</w:t>
            </w:r>
          </w:p>
          <w:p>
            <w:pPr>
              <w:spacing w:after="40"/>
            </w:pPr>
            <w:r>
              <w:rPr>
                <w:rFonts w:ascii="Times New Roman" w:hAnsi="Times New Roman"/>
                <w:b w:val="0"/>
                <w:i w:val="0"/>
                <w:color w:val="000000"/>
                <w:sz w:val="20"/>
              </w:rPr>
              <w:t>3. Inona no fitaovana ampiasaina amin'ny fanadiovana ny tanana sy ny tongotra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fahasalamana dia ny toetra ara-batana mahavelona ny olona, ka tsy misy aretina na fanaintainana.</w:t>
            </w:r>
          </w:p>
          <w:p>
            <w:pPr>
              <w:spacing w:after="40"/>
            </w:pPr>
            <w:r>
              <w:rPr>
                <w:rFonts w:ascii="Times New Roman" w:hAnsi="Times New Roman"/>
                <w:b w:val="0"/>
                <w:i w:val="0"/>
                <w:color w:val="000000"/>
                <w:sz w:val="20"/>
              </w:rPr>
              <w:t>2. Ny ray aman-dreny, ny mpampianatra, ary izahay manokoa.</w:t>
            </w:r>
          </w:p>
          <w:p>
            <w:pPr>
              <w:spacing w:after="40"/>
            </w:pPr>
            <w:r>
              <w:rPr>
                <w:rFonts w:ascii="Times New Roman" w:hAnsi="Times New Roman"/>
                <w:b w:val="0"/>
                <w:i w:val="0"/>
                <w:color w:val="000000"/>
                <w:sz w:val="20"/>
              </w:rPr>
              <w:t>3. Rano madio sy sabonina, ary lamba madio ho an'ny fandroavana.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Rehefa hohavainao ny sakafo, inona no tokony ho voalohany ataosinao ? V.A. : Ny fanasana ny tanana.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Fandroana ny Tanana ». Aorian'ity seho ity ianareo dia ho afaka hamaky mazava sy tsy misy diso ny lahatsoratra fohy momba ny fahasalamana, ary hamaritra ny hevi-dehibe ao anatiny.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Asehoko eo amin'ny tabilao ny lahatsoratra « Fandroana ny Tanana » sy ny sary mifandraika amin'izany.</w:t>
            </w:r>
          </w:p>
          <w:p>
            <w:pPr>
              <w:spacing w:after="40"/>
            </w:pPr>
            <w:r>
              <w:rPr>
                <w:rFonts w:ascii="Times New Roman" w:hAnsi="Times New Roman"/>
                <w:b w:val="0"/>
                <w:i w:val="0"/>
                <w:color w:val="000000"/>
                <w:sz w:val="20"/>
              </w:rPr>
              <w:t>Jereo aloha ny lohateny, ny isa ny fehezanteny, ary ny sary ao anaty lahatsoratra.</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voasoratra eo amin'ny tabilao sy sary lehibe momba ny fandroana tanana</w:t>
            </w:r>
          </w:p>
        </w:tc>
        <w:tc>
          <w:tcPr>
            <w:tcW w:type="dxa" w:w="1077"/>
          </w:tcPr>
          <w:p>
            <w:pPr>
              <w:spacing w:after="40"/>
            </w:pPr>
            <w:r>
              <w:rPr>
                <w:rFonts w:ascii="Times New Roman" w:hAnsi="Times New Roman"/>
                <w:b w:val="0"/>
                <w:i w:val="0"/>
                <w:color w:val="000000"/>
                <w:sz w:val="20"/>
              </w:rPr>
              <w:t>Ny zava-jerena (lohateny, isa ny fehezanteny, sary) no avoaka amin'ny Famakafakana, fa tsy eto.</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lohatenin'ny lahatsoratra ?</w:t>
            </w:r>
          </w:p>
          <w:p>
            <w:pPr>
              <w:spacing w:after="40"/>
            </w:pPr>
            <w:r>
              <w:rPr>
                <w:rFonts w:ascii="Times New Roman" w:hAnsi="Times New Roman"/>
                <w:b w:val="0"/>
                <w:i w:val="0"/>
                <w:color w:val="000000"/>
                <w:sz w:val="20"/>
              </w:rPr>
              <w:t>2. Fehezanteny firy ny ao anaty lahatsoratra ?</w:t>
            </w:r>
          </w:p>
          <w:p>
            <w:pPr>
              <w:spacing w:after="40"/>
            </w:pPr>
            <w:r>
              <w:rPr>
                <w:rFonts w:ascii="Times New Roman" w:hAnsi="Times New Roman"/>
                <w:b w:val="0"/>
                <w:i w:val="0"/>
                <w:color w:val="000000"/>
                <w:sz w:val="20"/>
              </w:rPr>
              <w:t>3. Inona no fomba mora indrindra hiarovana ny tena araka ny lahatsoratra ?</w:t>
            </w:r>
          </w:p>
          <w:p>
            <w:pPr>
              <w:spacing w:after="40"/>
            </w:pPr>
            <w:r>
              <w:rPr>
                <w:rFonts w:ascii="Times New Roman" w:hAnsi="Times New Roman"/>
                <w:b w:val="0"/>
                <w:i w:val="0"/>
                <w:color w:val="000000"/>
                <w:sz w:val="20"/>
              </w:rPr>
              <w:t>4. Amin'ny fotoana inona isika no manasa tanana araka ny lahatsoratra ?</w:t>
            </w:r>
          </w:p>
          <w:p>
            <w:pPr>
              <w:spacing w:after="40"/>
            </w:pPr>
            <w:r>
              <w:rPr>
                <w:rFonts w:ascii="Times New Roman" w:hAnsi="Times New Roman"/>
                <w:b w:val="0"/>
                <w:i w:val="0"/>
                <w:color w:val="000000"/>
                <w:sz w:val="20"/>
              </w:rPr>
              <w:t>5. Ahoana no antony iavian'ny aretin-kibo sy ny aretin-koditra araka ny lahatsoratra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 Fandroana ny Tanana » ny lohateny.</w:t>
            </w:r>
          </w:p>
          <w:p>
            <w:pPr>
              <w:spacing w:after="40"/>
            </w:pPr>
            <w:r>
              <w:rPr>
                <w:rFonts w:ascii="Times New Roman" w:hAnsi="Times New Roman"/>
                <w:b w:val="0"/>
                <w:i w:val="0"/>
                <w:color w:val="000000"/>
                <w:sz w:val="20"/>
              </w:rPr>
              <w:t>2. Dimy (5) ny fehezanteny ao anatiny.</w:t>
            </w:r>
          </w:p>
          <w:p>
            <w:pPr>
              <w:spacing w:after="40"/>
            </w:pPr>
            <w:r>
              <w:rPr>
                <w:rFonts w:ascii="Times New Roman" w:hAnsi="Times New Roman"/>
                <w:b w:val="0"/>
                <w:i w:val="0"/>
                <w:color w:val="000000"/>
                <w:sz w:val="20"/>
              </w:rPr>
              <w:t xml:space="preserve">3. Ny </w:t>
            </w:r>
            <w:r>
              <w:rPr>
                <w:rFonts w:ascii="Times New Roman" w:hAnsi="Times New Roman"/>
                <w:b/>
                <w:color w:val="1F4E79"/>
                <w:sz w:val="20"/>
              </w:rPr>
              <w:t>fanasana ny tanana amin'ny sabonina sy rano madio</w:t>
            </w:r>
            <w:r>
              <w:rPr>
                <w:rFonts w:ascii="Times New Roman" w:hAnsi="Times New Roman"/>
                <w:b w:val="0"/>
                <w:i w:val="0"/>
                <w:color w:val="000000"/>
                <w:sz w:val="20"/>
              </w:rPr>
              <w:t>.</w:t>
            </w:r>
          </w:p>
          <w:p>
            <w:pPr>
              <w:spacing w:after="40"/>
            </w:pPr>
            <w:r>
              <w:rPr>
                <w:rFonts w:ascii="Times New Roman" w:hAnsi="Times New Roman"/>
                <w:b w:val="0"/>
                <w:i w:val="0"/>
                <w:color w:val="000000"/>
                <w:sz w:val="20"/>
              </w:rPr>
              <w:t>4. Alohan'ny mihinana sy rehefa miverina avy any an-dokoa.</w:t>
            </w:r>
          </w:p>
          <w:p>
            <w:pPr>
              <w:spacing w:after="40"/>
            </w:pPr>
            <w:r>
              <w:rPr>
                <w:rFonts w:ascii="Times New Roman" w:hAnsi="Times New Roman"/>
                <w:b w:val="0"/>
                <w:i w:val="0"/>
                <w:color w:val="000000"/>
                <w:sz w:val="20"/>
              </w:rPr>
              <w:t>5. Avy amin'ny tanana maloto ny antony amin'ny be dia be amin'ireo aretina ireo.</w:t>
            </w:r>
          </w:p>
        </w:tc>
        <w:tc>
          <w:tcPr>
            <w:tcW w:type="dxa" w:w="1191"/>
          </w:tcPr>
          <w:p>
            <w:pPr>
              <w:spacing w:after="40"/>
            </w:pPr>
            <w:r>
              <w:rPr>
                <w:rFonts w:ascii="Times New Roman" w:hAnsi="Times New Roman"/>
                <w:b w:val="0"/>
                <w:i w:val="0"/>
                <w:color w:val="000000"/>
                <w:sz w:val="20"/>
              </w:rPr>
              <w:t>Fanontaniana arahim-baliny / Asa iombonana</w:t>
            </w:r>
          </w:p>
        </w:tc>
        <w:tc>
          <w:tcPr>
            <w:tcW w:type="dxa" w:w="1191"/>
          </w:tcPr>
          <w:p>
            <w:pPr>
              <w:spacing w:after="40"/>
            </w:pPr>
            <w:r>
              <w:rPr>
                <w:rFonts w:ascii="Times New Roman" w:hAnsi="Times New Roman"/>
                <w:b w:val="0"/>
                <w:i w:val="0"/>
                <w:color w:val="000000"/>
                <w:sz w:val="20"/>
              </w:rPr>
              <w:t>Lahatsoratra voasoratra eo amin'ny tabilao sy sary lehibe momba ny fandroana tanana</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fanasana ny tanana amin'ny sabonina sy rano madio, indrindra alohan'ny mihinana ary rehefa miverina avy any an-dokoa, dia fomba mora sy azo atao isan'andro hiarovana ny fahasalamana.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Mameno ny toerana banga araka ny lahatsoratra.</w:t>
            </w:r>
          </w:p>
          <w:p>
            <w:pPr>
              <w:spacing w:after="40"/>
              <w:ind w:left="283"/>
            </w:pPr>
            <w:r>
              <w:rPr>
                <w:rFonts w:ascii="Times New Roman" w:hAnsi="Times New Roman"/>
                <w:b w:val="0"/>
                <w:i w:val="0"/>
                <w:color w:val="000000"/>
                <w:sz w:val="20"/>
              </w:rPr>
              <w:t>a) Ny fanasana ny tanana amin'ny …………………… sy rano madio.</w:t>
            </w:r>
          </w:p>
          <w:p>
            <w:pPr>
              <w:spacing w:after="40"/>
              <w:ind w:left="283"/>
            </w:pPr>
            <w:r>
              <w:rPr>
                <w:rFonts w:ascii="Times New Roman" w:hAnsi="Times New Roman"/>
                <w:b w:val="0"/>
                <w:i w:val="0"/>
                <w:color w:val="000000"/>
                <w:sz w:val="20"/>
              </w:rPr>
              <w:t>b) Mazotoa manasa tanana alohan'ny …………………….</w:t>
            </w:r>
          </w:p>
          <w:p>
            <w:pPr>
              <w:spacing w:after="40"/>
              <w:ind w:left="283"/>
            </w:pPr>
            <w:r>
              <w:rPr>
                <w:rFonts w:ascii="Times New Roman" w:hAnsi="Times New Roman"/>
                <w:b w:val="0"/>
                <w:i w:val="0"/>
                <w:color w:val="000000"/>
                <w:sz w:val="20"/>
              </w:rPr>
              <w:t>d) Avy amin'ny tanana …………………… ny anton'ny be dia be amin'ny aretin-kibo.</w:t>
            </w:r>
          </w:p>
          <w:p>
            <w:pPr>
              <w:spacing w:after="40"/>
              <w:ind w:left="283"/>
            </w:pPr>
            <w:r>
              <w:rPr>
                <w:rFonts w:ascii="Times New Roman" w:hAnsi="Times New Roman"/>
                <w:b w:val="0"/>
                <w:i w:val="0"/>
                <w:color w:val="000000"/>
                <w:sz w:val="20"/>
              </w:rPr>
              <w:t>e) Ny …………………… dia manomboka amin'ny tanana.</w:t>
            </w:r>
          </w:p>
          <w:p>
            <w:pPr>
              <w:spacing w:after="40"/>
            </w:pPr>
            <w:r>
              <w:rPr>
                <w:rFonts w:ascii="Times New Roman" w:hAnsi="Times New Roman"/>
                <w:b/>
                <w:i w:val="0"/>
                <w:color w:val="000000"/>
                <w:sz w:val="20"/>
              </w:rPr>
              <w:t>Reheo amin'ny tsilo ny teny eo ankavia amin'ny dikany eo ankavanana.</w:t>
            </w:r>
          </w:p>
          <w:p>
            <w:pPr>
              <w:spacing w:after="40"/>
              <w:ind w:left="283"/>
            </w:pPr>
            <w:r>
              <w:rPr>
                <w:rFonts w:ascii="Times New Roman" w:hAnsi="Times New Roman"/>
                <w:b w:val="0"/>
                <w:i w:val="0"/>
                <w:color w:val="000000"/>
                <w:sz w:val="20"/>
              </w:rPr>
              <w:t>a) sabonina</w:t>
            </w:r>
          </w:p>
          <w:p>
            <w:pPr>
              <w:spacing w:after="40"/>
              <w:ind w:left="283"/>
            </w:pPr>
            <w:r>
              <w:rPr>
                <w:rFonts w:ascii="Times New Roman" w:hAnsi="Times New Roman"/>
                <w:b w:val="0"/>
                <w:i w:val="0"/>
                <w:color w:val="000000"/>
                <w:sz w:val="20"/>
              </w:rPr>
              <w:t>b) lamosin-tanana</w:t>
            </w:r>
          </w:p>
          <w:p>
            <w:pPr>
              <w:spacing w:after="40"/>
              <w:ind w:left="283"/>
            </w:pPr>
            <w:r>
              <w:rPr>
                <w:rFonts w:ascii="Times New Roman" w:hAnsi="Times New Roman"/>
                <w:b w:val="0"/>
                <w:i w:val="0"/>
                <w:color w:val="000000"/>
                <w:sz w:val="20"/>
              </w:rPr>
              <w:t>d) rantsan-tanana</w:t>
            </w:r>
          </w:p>
          <w:p>
            <w:pPr>
              <w:spacing w:after="40"/>
              <w:ind w:left="283"/>
            </w:pPr>
            <w:r>
              <w:rPr>
                <w:rFonts w:ascii="Times New Roman" w:hAnsi="Times New Roman"/>
                <w:b w:val="0"/>
                <w:i w:val="0"/>
                <w:color w:val="000000"/>
                <w:sz w:val="20"/>
              </w:rPr>
              <w:t>e) lamba</w:t>
            </w:r>
          </w:p>
          <w:p>
            <w:pPr>
              <w:spacing w:after="40"/>
              <w:ind w:left="283"/>
            </w:pPr>
            <w:r>
              <w:rPr>
                <w:rFonts w:ascii="Times New Roman" w:hAnsi="Times New Roman"/>
                <w:b w:val="0"/>
                <w:i w:val="0"/>
                <w:color w:val="000000"/>
                <w:sz w:val="20"/>
              </w:rPr>
              <w:t>1) tapany afovoan'ny tanana</w:t>
            </w:r>
          </w:p>
          <w:p>
            <w:pPr>
              <w:spacing w:after="40"/>
              <w:ind w:left="283"/>
            </w:pPr>
            <w:r>
              <w:rPr>
                <w:rFonts w:ascii="Times New Roman" w:hAnsi="Times New Roman"/>
                <w:b w:val="0"/>
                <w:i w:val="0"/>
                <w:color w:val="000000"/>
                <w:sz w:val="20"/>
              </w:rPr>
              <w:t>2) singa ampiasaina hanadiovana ny tanana</w:t>
            </w:r>
          </w:p>
          <w:p>
            <w:pPr>
              <w:spacing w:after="40"/>
              <w:ind w:left="283"/>
            </w:pPr>
            <w:r>
              <w:rPr>
                <w:rFonts w:ascii="Times New Roman" w:hAnsi="Times New Roman"/>
                <w:b w:val="0"/>
                <w:i w:val="0"/>
                <w:color w:val="000000"/>
                <w:sz w:val="20"/>
              </w:rPr>
              <w:t>3) singa eo anelanelan'ny rantsan-tanana</w:t>
            </w:r>
          </w:p>
          <w:p>
            <w:pPr>
              <w:spacing w:after="40"/>
              <w:ind w:left="283"/>
            </w:pPr>
            <w:r>
              <w:rPr>
                <w:rFonts w:ascii="Times New Roman" w:hAnsi="Times New Roman"/>
                <w:b w:val="0"/>
                <w:i w:val="0"/>
                <w:color w:val="000000"/>
                <w:sz w:val="20"/>
              </w:rPr>
              <w:t>4) zava-piasana amin'ny fandroavana ny tanana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a) sabonina</w:t>
            </w:r>
          </w:p>
          <w:p>
            <w:pPr>
              <w:spacing w:after="40"/>
              <w:ind w:left="283"/>
            </w:pPr>
            <w:r>
              <w:rPr>
                <w:rFonts w:ascii="Times New Roman" w:hAnsi="Times New Roman"/>
                <w:b w:val="0"/>
                <w:i w:val="0"/>
                <w:color w:val="000000"/>
                <w:sz w:val="20"/>
              </w:rPr>
              <w:t>b) mihinana</w:t>
            </w:r>
          </w:p>
          <w:p>
            <w:pPr>
              <w:spacing w:after="40"/>
              <w:ind w:left="283"/>
            </w:pPr>
            <w:r>
              <w:rPr>
                <w:rFonts w:ascii="Times New Roman" w:hAnsi="Times New Roman"/>
                <w:b w:val="0"/>
                <w:i w:val="0"/>
                <w:color w:val="000000"/>
                <w:sz w:val="20"/>
              </w:rPr>
              <w:t>d) maloto</w:t>
            </w:r>
          </w:p>
          <w:p>
            <w:pPr>
              <w:spacing w:after="40"/>
              <w:ind w:left="283"/>
            </w:pPr>
            <w:r>
              <w:rPr>
                <w:rFonts w:ascii="Times New Roman" w:hAnsi="Times New Roman"/>
                <w:b w:val="0"/>
                <w:i w:val="0"/>
                <w:color w:val="000000"/>
                <w:sz w:val="20"/>
              </w:rPr>
              <w:t>e) fahasalamana</w:t>
            </w:r>
          </w:p>
          <w:p>
            <w:pPr>
              <w:spacing w:after="40"/>
              <w:ind w:left="283"/>
            </w:pPr>
            <w:r>
              <w:rPr>
                <w:rFonts w:ascii="Times New Roman" w:hAnsi="Times New Roman"/>
                <w:b w:val="0"/>
                <w:i w:val="0"/>
                <w:color w:val="000000"/>
                <w:sz w:val="20"/>
              </w:rPr>
              <w:t>a — 2</w:t>
            </w:r>
          </w:p>
          <w:p>
            <w:pPr>
              <w:spacing w:after="40"/>
              <w:ind w:left="283"/>
            </w:pPr>
            <w:r>
              <w:rPr>
                <w:rFonts w:ascii="Times New Roman" w:hAnsi="Times New Roman"/>
                <w:b w:val="0"/>
                <w:i w:val="0"/>
                <w:color w:val="000000"/>
                <w:sz w:val="20"/>
              </w:rPr>
              <w:t>b — 1</w:t>
            </w:r>
          </w:p>
          <w:p>
            <w:pPr>
              <w:spacing w:after="40"/>
              <w:ind w:left="283"/>
            </w:pPr>
            <w:r>
              <w:rPr>
                <w:rFonts w:ascii="Times New Roman" w:hAnsi="Times New Roman"/>
                <w:b w:val="0"/>
                <w:i w:val="0"/>
                <w:color w:val="000000"/>
                <w:sz w:val="20"/>
              </w:rPr>
              <w:t>d — 3</w:t>
            </w:r>
          </w:p>
          <w:p>
            <w:pPr>
              <w:spacing w:after="40"/>
              <w:ind w:left="283"/>
            </w:pPr>
            <w:r>
              <w:rPr>
                <w:rFonts w:ascii="Times New Roman" w:hAnsi="Times New Roman"/>
                <w:b w:val="0"/>
                <w:i w:val="0"/>
                <w:color w:val="000000"/>
                <w:sz w:val="20"/>
              </w:rPr>
              <w:t>e — 4</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dingana voalohany amin'ny fanasana ny tanana ?</w:t>
            </w:r>
          </w:p>
          <w:p>
            <w:pPr>
              <w:spacing w:after="40"/>
            </w:pPr>
            <w:r>
              <w:rPr>
                <w:rFonts w:ascii="Times New Roman" w:hAnsi="Times New Roman"/>
                <w:b w:val="0"/>
                <w:i w:val="0"/>
                <w:color w:val="000000"/>
                <w:sz w:val="20"/>
              </w:rPr>
              <w:t>2. Inona ny tapany amin'ny tanana tsy tokony hadinoina ?</w:t>
            </w:r>
          </w:p>
          <w:p>
            <w:pPr>
              <w:spacing w:after="40"/>
            </w:pPr>
            <w:r>
              <w:rPr>
                <w:rFonts w:ascii="Times New Roman" w:hAnsi="Times New Roman"/>
                <w:b w:val="0"/>
                <w:i w:val="0"/>
                <w:color w:val="000000"/>
                <w:sz w:val="20"/>
              </w:rPr>
              <w:t>3. Inona no atao rehefa vita ny fanasana ny tanana ?</w:t>
            </w:r>
          </w:p>
          <w:p>
            <w:pPr>
              <w:spacing w:after="40"/>
            </w:pPr>
            <w:r>
              <w:rPr>
                <w:rFonts w:ascii="Times New Roman" w:hAnsi="Times New Roman"/>
                <w:b w:val="0"/>
                <w:i w:val="0"/>
                <w:color w:val="000000"/>
                <w:sz w:val="20"/>
              </w:rPr>
              <w:t>4. Inona no hafatry ny lahatsoratra amin'ny teny anao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Rano madio no ampiasaina vao misy sabonina.</w:t>
            </w:r>
          </w:p>
          <w:p>
            <w:pPr>
              <w:spacing w:after="40"/>
            </w:pPr>
            <w:r>
              <w:rPr>
                <w:rFonts w:ascii="Times New Roman" w:hAnsi="Times New Roman"/>
                <w:b w:val="0"/>
                <w:i w:val="0"/>
                <w:color w:val="000000"/>
                <w:sz w:val="20"/>
              </w:rPr>
              <w:t>2. Ny lamosin-tanana sy ny eo anelanelan'ny rantsan-tanana.</w:t>
            </w:r>
          </w:p>
          <w:p>
            <w:pPr>
              <w:spacing w:after="40"/>
            </w:pPr>
            <w:r>
              <w:rPr>
                <w:rFonts w:ascii="Times New Roman" w:hAnsi="Times New Roman"/>
                <w:b w:val="0"/>
                <w:i w:val="0"/>
                <w:color w:val="000000"/>
                <w:sz w:val="20"/>
              </w:rPr>
              <w:t>3. Androavana amin'ny lamba madio.</w:t>
            </w:r>
          </w:p>
          <w:p>
            <w:pPr>
              <w:spacing w:after="40"/>
            </w:pPr>
            <w:r>
              <w:rPr>
                <w:rFonts w:ascii="Times New Roman" w:hAnsi="Times New Roman"/>
                <w:b w:val="0"/>
                <w:i w:val="0"/>
                <w:color w:val="000000"/>
                <w:sz w:val="20"/>
              </w:rPr>
              <w:t>4. Ny fahasalamana dia manomboka amin'ny fanasana ny tanana.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jc w:val="center"/>
      </w:pPr>
      <w:r>
        <w:rPr>
          <w:rFonts w:ascii="Times New Roman" w:hAnsi="Times New Roman"/>
          <w:b/>
          <w:i w:val="0"/>
          <w:color w:val="000000"/>
          <w:sz w:val="26"/>
        </w:rPr>
        <w:t>SEHO 3 / 4</w:t>
      </w:r>
      <w:bookmarkStart w:id="8" w:name="bm_seho3"/>
      <w:bookmarkEnd w:id="8"/>
    </w:p>
    <w:p>
      <w:pPr>
        <w:spacing w:after="120"/>
        <w:jc w:val="center"/>
      </w:pPr>
      <w:r>
        <w:rPr>
          <w:rFonts w:ascii="Times New Roman" w:hAnsi="Times New Roman"/>
          <w:b/>
          <w:i w:val="0"/>
          <w:color w:val="C00000"/>
          <w:sz w:val="32"/>
        </w:rPr>
        <w:t>Ny mpisolo tena tampisaka : -ko, -nao, -ny</w:t>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mpisolo tena tampisaka : -ko, -nao, -ny</w:t>
      </w:r>
      <w:bookmarkStart w:id="9" w:name="bm_lesona3"/>
      <w:bookmarkEnd w:id="9"/>
    </w:p>
    <w:p>
      <w:pPr>
        <w:spacing w:after="120"/>
      </w:pPr>
      <w:r>
        <w:rPr>
          <w:rFonts w:ascii="Times New Roman" w:hAnsi="Times New Roman"/>
          <w:b/>
          <w:i w:val="0"/>
          <w:color w:val="1E7B34"/>
          <w:sz w:val="24"/>
        </w:rPr>
        <w:t>Ny mpisolo tena tampisaka</w:t>
      </w:r>
    </w:p>
    <w:p>
      <w:pPr>
        <w:spacing w:after="120"/>
      </w:pPr>
      <w:r>
        <w:rPr>
          <w:rFonts w:ascii="Times New Roman" w:hAnsi="Times New Roman"/>
          <w:b w:val="0"/>
          <w:i w:val="0"/>
          <w:color w:val="000000"/>
          <w:sz w:val="22"/>
        </w:rPr>
        <w:t xml:space="preserve">Tafangora amin'ny faran'ny anarana ireo teny ireo hanehoana ny tompon'ny zavatra : </w:t>
      </w:r>
      <w:r>
        <w:rPr>
          <w:rFonts w:ascii="Times New Roman" w:hAnsi="Times New Roman"/>
          <w:b/>
          <w:color w:val="1F4E79"/>
          <w:sz w:val="22"/>
        </w:rPr>
        <w:t>-ko</w:t>
      </w:r>
      <w:r>
        <w:rPr>
          <w:rFonts w:ascii="Times New Roman" w:hAnsi="Times New Roman"/>
          <w:b w:val="0"/>
          <w:i w:val="0"/>
          <w:color w:val="000000"/>
          <w:sz w:val="22"/>
        </w:rPr>
        <w:t xml:space="preserve"> (aho), </w:t>
      </w:r>
      <w:r>
        <w:rPr>
          <w:rFonts w:ascii="Times New Roman" w:hAnsi="Times New Roman"/>
          <w:b/>
          <w:color w:val="1F4E79"/>
          <w:sz w:val="22"/>
        </w:rPr>
        <w:t>-nao</w:t>
      </w:r>
      <w:r>
        <w:rPr>
          <w:rFonts w:ascii="Times New Roman" w:hAnsi="Times New Roman"/>
          <w:b w:val="0"/>
          <w:i w:val="0"/>
          <w:color w:val="000000"/>
          <w:sz w:val="22"/>
        </w:rPr>
        <w:t xml:space="preserve"> (ianao), </w:t>
      </w:r>
      <w:r>
        <w:rPr>
          <w:rFonts w:ascii="Times New Roman" w:hAnsi="Times New Roman"/>
          <w:b/>
          <w:color w:val="1F4E79"/>
          <w:sz w:val="22"/>
        </w:rPr>
        <w:t>-ny</w:t>
      </w:r>
      <w:r>
        <w:rPr>
          <w:rFonts w:ascii="Times New Roman" w:hAnsi="Times New Roman"/>
          <w:b w:val="0"/>
          <w:i w:val="0"/>
          <w:color w:val="000000"/>
          <w:sz w:val="22"/>
        </w:rPr>
        <w:t xml:space="preserve"> (izy), </w:t>
      </w:r>
      <w:r>
        <w:rPr>
          <w:rFonts w:ascii="Times New Roman" w:hAnsi="Times New Roman"/>
          <w:b/>
          <w:color w:val="1F4E79"/>
          <w:sz w:val="22"/>
        </w:rPr>
        <w:t>-nay</w:t>
      </w:r>
      <w:r>
        <w:rPr>
          <w:rFonts w:ascii="Times New Roman" w:hAnsi="Times New Roman"/>
          <w:b w:val="0"/>
          <w:i w:val="0"/>
          <w:color w:val="000000"/>
          <w:sz w:val="22"/>
        </w:rPr>
        <w:t xml:space="preserve"> (izahay), </w:t>
      </w:r>
      <w:r>
        <w:rPr>
          <w:rFonts w:ascii="Times New Roman" w:hAnsi="Times New Roman"/>
          <w:b/>
          <w:color w:val="1F4E79"/>
          <w:sz w:val="22"/>
        </w:rPr>
        <w:t>-ntsika</w:t>
      </w:r>
      <w:r>
        <w:rPr>
          <w:rFonts w:ascii="Times New Roman" w:hAnsi="Times New Roman"/>
          <w:b w:val="0"/>
          <w:i w:val="0"/>
          <w:color w:val="000000"/>
          <w:sz w:val="22"/>
        </w:rPr>
        <w:t xml:space="preserve"> (isika), </w:t>
      </w:r>
      <w:r>
        <w:rPr>
          <w:rFonts w:ascii="Times New Roman" w:hAnsi="Times New Roman"/>
          <w:b/>
          <w:color w:val="1F4E79"/>
          <w:sz w:val="22"/>
        </w:rPr>
        <w:t>-nareo</w:t>
      </w:r>
      <w:r>
        <w:rPr>
          <w:rFonts w:ascii="Times New Roman" w:hAnsi="Times New Roman"/>
          <w:b w:val="0"/>
          <w:i w:val="0"/>
          <w:color w:val="000000"/>
          <w:sz w:val="22"/>
        </w:rPr>
        <w:t xml:space="preserve"> (ianareo).</w:t>
      </w:r>
    </w:p>
    <w:p>
      <w:pPr>
        <w:spacing w:after="120"/>
      </w:pPr>
      <w:r>
        <w:rPr>
          <w:rFonts w:ascii="Times New Roman" w:hAnsi="Times New Roman"/>
          <w:b/>
          <w:i w:val="0"/>
          <w:color w:val="1E7B34"/>
          <w:sz w:val="24"/>
        </w:rPr>
        <w:t>Ohatra marina</w:t>
      </w:r>
    </w:p>
    <w:p>
      <w:pPr>
        <w:spacing w:after="40"/>
        <w:ind w:left="340"/>
      </w:pPr>
      <w:r>
        <w:rPr>
          <w:rFonts w:ascii="Times New Roman" w:hAnsi="Times New Roman"/>
          <w:b w:val="0"/>
          <w:i w:val="0"/>
          <w:color w:val="000000"/>
          <w:sz w:val="22"/>
        </w:rPr>
        <w:t xml:space="preserve">— Madio ny </w:t>
      </w:r>
      <w:r>
        <w:rPr>
          <w:rFonts w:ascii="Times New Roman" w:hAnsi="Times New Roman"/>
          <w:b/>
          <w:color w:val="1F4E79"/>
          <w:sz w:val="22"/>
        </w:rPr>
        <w:t>tanako</w:t>
      </w:r>
      <w:r>
        <w:rPr>
          <w:rFonts w:ascii="Times New Roman" w:hAnsi="Times New Roman"/>
          <w:b w:val="0"/>
          <w:i w:val="0"/>
          <w:color w:val="000000"/>
          <w:sz w:val="22"/>
        </w:rPr>
        <w:t>.</w:t>
      </w:r>
    </w:p>
    <w:p>
      <w:pPr>
        <w:spacing w:after="40"/>
        <w:ind w:left="340"/>
      </w:pPr>
      <w:r>
        <w:rPr>
          <w:rFonts w:ascii="Times New Roman" w:hAnsi="Times New Roman"/>
          <w:b w:val="0"/>
          <w:i w:val="0"/>
          <w:color w:val="000000"/>
          <w:sz w:val="22"/>
        </w:rPr>
        <w:t xml:space="preserve">— Maloto ny </w:t>
      </w:r>
      <w:r>
        <w:rPr>
          <w:rFonts w:ascii="Times New Roman" w:hAnsi="Times New Roman"/>
          <w:b/>
          <w:color w:val="1F4E79"/>
          <w:sz w:val="22"/>
        </w:rPr>
        <w:t>tananao</w:t>
      </w:r>
      <w:r>
        <w:rPr>
          <w:rFonts w:ascii="Times New Roman" w:hAnsi="Times New Roman"/>
          <w:b w:val="0"/>
          <w:i w:val="0"/>
          <w:color w:val="000000"/>
          <w:sz w:val="22"/>
        </w:rPr>
        <w:t>.</w:t>
      </w:r>
    </w:p>
    <w:p>
      <w:pPr>
        <w:spacing w:after="40"/>
        <w:ind w:left="340"/>
      </w:pPr>
      <w:r>
        <w:rPr>
          <w:rFonts w:ascii="Times New Roman" w:hAnsi="Times New Roman"/>
          <w:b w:val="0"/>
          <w:i w:val="0"/>
          <w:color w:val="000000"/>
          <w:sz w:val="22"/>
        </w:rPr>
        <w:t xml:space="preserve">— Maina ny </w:t>
      </w:r>
      <w:r>
        <w:rPr>
          <w:rFonts w:ascii="Times New Roman" w:hAnsi="Times New Roman"/>
          <w:b/>
          <w:color w:val="1F4E79"/>
          <w:sz w:val="22"/>
        </w:rPr>
        <w:t>tanany</w:t>
      </w:r>
      <w:r>
        <w:rPr>
          <w:rFonts w:ascii="Times New Roman" w:hAnsi="Times New Roman"/>
          <w:b w:val="0"/>
          <w:i w:val="0"/>
          <w:color w:val="000000"/>
          <w:sz w:val="22"/>
        </w:rPr>
        <w:t>.</w:t>
      </w:r>
    </w:p>
    <w:p>
      <w:pPr>
        <w:spacing w:after="40"/>
        <w:ind w:left="340"/>
      </w:pPr>
      <w:r>
        <w:rPr>
          <w:rFonts w:ascii="Times New Roman" w:hAnsi="Times New Roman"/>
          <w:b w:val="0"/>
          <w:i w:val="0"/>
          <w:color w:val="000000"/>
          <w:sz w:val="22"/>
        </w:rPr>
        <w:t xml:space="preserve">— Madio ny </w:t>
      </w:r>
      <w:r>
        <w:rPr>
          <w:rFonts w:ascii="Times New Roman" w:hAnsi="Times New Roman"/>
          <w:b/>
          <w:color w:val="1F4E79"/>
          <w:sz w:val="22"/>
        </w:rPr>
        <w:t>tananay</w:t>
      </w:r>
      <w:r>
        <w:rPr>
          <w:rFonts w:ascii="Times New Roman" w:hAnsi="Times New Roman"/>
          <w:b w:val="0"/>
          <w:i w:val="0"/>
          <w:color w:val="000000"/>
          <w:sz w:val="22"/>
        </w:rPr>
        <w:t>, ry mpianatra.</w:t>
      </w:r>
    </w:p>
    <w:p>
      <w:pPr>
        <w:spacing w:after="40"/>
        <w:ind w:left="340"/>
      </w:pPr>
      <w:r>
        <w:rPr>
          <w:rFonts w:ascii="Times New Roman" w:hAnsi="Times New Roman"/>
          <w:b w:val="0"/>
          <w:i w:val="0"/>
          <w:color w:val="000000"/>
          <w:sz w:val="22"/>
        </w:rPr>
        <w:t xml:space="preserve">— Madio ny </w:t>
      </w:r>
      <w:r>
        <w:rPr>
          <w:rFonts w:ascii="Times New Roman" w:hAnsi="Times New Roman"/>
          <w:b/>
          <w:color w:val="1F4E79"/>
          <w:sz w:val="22"/>
        </w:rPr>
        <w:t>tanantsika</w:t>
      </w:r>
      <w:r>
        <w:rPr>
          <w:rFonts w:ascii="Times New Roman" w:hAnsi="Times New Roman"/>
          <w:b w:val="0"/>
          <w:i w:val="0"/>
          <w:color w:val="000000"/>
          <w:sz w:val="22"/>
        </w:rPr>
        <w:t>, ry namako.</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Ny </w:t>
      </w:r>
      <w:r>
        <w:rPr>
          <w:rFonts w:ascii="Times New Roman" w:hAnsi="Times New Roman"/>
          <w:b/>
          <w:color w:val="1F4E79"/>
          <w:sz w:val="22"/>
        </w:rPr>
        <w:t>tananoko</w:t>
      </w:r>
      <w:r>
        <w:rPr>
          <w:rFonts w:ascii="Times New Roman" w:hAnsi="Times New Roman"/>
          <w:b w:val="0"/>
          <w:i w:val="0"/>
          <w:color w:val="000000"/>
          <w:sz w:val="22"/>
        </w:rPr>
        <w:t xml:space="preserve"> dia maloto. Marina : Ny </w:t>
      </w:r>
      <w:r>
        <w:rPr>
          <w:rFonts w:ascii="Times New Roman" w:hAnsi="Times New Roman"/>
          <w:b/>
          <w:color w:val="1F4E79"/>
          <w:sz w:val="22"/>
        </w:rPr>
        <w:t>tanako</w:t>
      </w:r>
      <w:r>
        <w:rPr>
          <w:rFonts w:ascii="Times New Roman" w:hAnsi="Times New Roman"/>
          <w:b w:val="0"/>
          <w:i w:val="0"/>
          <w:color w:val="000000"/>
          <w:sz w:val="22"/>
        </w:rPr>
        <w:t xml:space="preserve"> dia maloto. (fitsipika : tsy misy mpisolo roa miaraka)</w:t>
      </w:r>
    </w:p>
    <w:p>
      <w:pPr>
        <w:spacing w:after="40"/>
        <w:ind w:left="340"/>
      </w:pPr>
      <w:r>
        <w:rPr>
          <w:rFonts w:ascii="Times New Roman" w:hAnsi="Times New Roman"/>
          <w:b w:val="0"/>
          <w:i w:val="0"/>
          <w:color w:val="000000"/>
          <w:sz w:val="22"/>
        </w:rPr>
        <w:t xml:space="preserve">— Diso : Maloto ny </w:t>
      </w:r>
      <w:r>
        <w:rPr>
          <w:rFonts w:ascii="Times New Roman" w:hAnsi="Times New Roman"/>
          <w:b/>
          <w:color w:val="1F4E79"/>
          <w:sz w:val="22"/>
        </w:rPr>
        <w:t>tananay</w:t>
      </w:r>
      <w:r>
        <w:rPr>
          <w:rFonts w:ascii="Times New Roman" w:hAnsi="Times New Roman"/>
          <w:b w:val="0"/>
          <w:i w:val="0"/>
          <w:color w:val="000000"/>
          <w:sz w:val="22"/>
        </w:rPr>
        <w:t xml:space="preserve">, ry namako! Marina : Maloto ny </w:t>
      </w:r>
      <w:r>
        <w:rPr>
          <w:rFonts w:ascii="Times New Roman" w:hAnsi="Times New Roman"/>
          <w:b/>
          <w:color w:val="1F4E79"/>
          <w:sz w:val="22"/>
        </w:rPr>
        <w:t>tanantsika</w:t>
      </w:r>
      <w:r>
        <w:rPr>
          <w:rFonts w:ascii="Times New Roman" w:hAnsi="Times New Roman"/>
          <w:b w:val="0"/>
          <w:i w:val="0"/>
          <w:color w:val="000000"/>
          <w:sz w:val="22"/>
        </w:rPr>
        <w:t>, ry namako ! (fampiasana : ao anaty « isika » ny itenenana, ka -ntsika ilay ampiasaina)</w:t>
      </w:r>
    </w:p>
    <w:p>
      <w:pPr>
        <w:spacing w:after="40"/>
        <w:ind w:left="340"/>
      </w:pPr>
      <w:r>
        <w:rPr>
          <w:rFonts w:ascii="Times New Roman" w:hAnsi="Times New Roman"/>
          <w:b w:val="0"/>
          <w:i w:val="0"/>
          <w:color w:val="000000"/>
          <w:sz w:val="22"/>
        </w:rPr>
        <w:t xml:space="preserve">— Diso : Ny </w:t>
      </w:r>
      <w:r>
        <w:rPr>
          <w:rFonts w:ascii="Times New Roman" w:hAnsi="Times New Roman"/>
          <w:b/>
          <w:color w:val="1F4E79"/>
          <w:sz w:val="22"/>
        </w:rPr>
        <w:t>tananako</w:t>
      </w:r>
      <w:r>
        <w:rPr>
          <w:rFonts w:ascii="Times New Roman" w:hAnsi="Times New Roman"/>
          <w:b w:val="0"/>
          <w:i w:val="0"/>
          <w:color w:val="000000"/>
          <w:sz w:val="22"/>
        </w:rPr>
        <w:t xml:space="preserve"> dia maloto. Marina : Ny </w:t>
      </w:r>
      <w:r>
        <w:rPr>
          <w:rFonts w:ascii="Times New Roman" w:hAnsi="Times New Roman"/>
          <w:b/>
          <w:color w:val="1F4E79"/>
          <w:sz w:val="22"/>
        </w:rPr>
        <w:t>tanako</w:t>
      </w:r>
      <w:r>
        <w:rPr>
          <w:rFonts w:ascii="Times New Roman" w:hAnsi="Times New Roman"/>
          <w:b w:val="0"/>
          <w:i w:val="0"/>
          <w:color w:val="000000"/>
          <w:sz w:val="22"/>
        </w:rPr>
        <w:t xml:space="preserve"> dia maloto. (tsipelina : ny anarana mahatapitra amin'ny -a, ka ny -a iray no levona)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mpisolo tena tampisaka</w:t>
      </w:r>
      <w:r>
        <w:rPr>
          <w:rFonts w:ascii="Times New Roman" w:hAnsi="Times New Roman"/>
          <w:b w:val="0"/>
          <w:i w:val="0"/>
          <w:color w:val="000000"/>
          <w:sz w:val="22"/>
        </w:rPr>
        <w:t xml:space="preserve"> : ny teny kely tafangora amin'ny anarana ; </w:t>
      </w:r>
      <w:r>
        <w:rPr>
          <w:rFonts w:ascii="Times New Roman" w:hAnsi="Times New Roman"/>
          <w:b/>
          <w:color w:val="1F4E79"/>
          <w:sz w:val="22"/>
        </w:rPr>
        <w:t>tompony</w:t>
      </w:r>
      <w:r>
        <w:rPr>
          <w:rFonts w:ascii="Times New Roman" w:hAnsi="Times New Roman"/>
          <w:b w:val="0"/>
          <w:i w:val="0"/>
          <w:color w:val="000000"/>
          <w:sz w:val="22"/>
        </w:rPr>
        <w:t xml:space="preserve"> : ny olona ananana azy ; </w:t>
      </w:r>
      <w:r>
        <w:rPr>
          <w:rFonts w:ascii="Times New Roman" w:hAnsi="Times New Roman"/>
          <w:b/>
          <w:color w:val="1F4E79"/>
          <w:sz w:val="22"/>
        </w:rPr>
        <w:t>reny</w:t>
      </w:r>
      <w:r>
        <w:rPr>
          <w:rFonts w:ascii="Times New Roman" w:hAnsi="Times New Roman"/>
          <w:b w:val="0"/>
          <w:i w:val="0"/>
          <w:color w:val="000000"/>
          <w:sz w:val="22"/>
        </w:rPr>
        <w:t xml:space="preserve"> no lasa </w:t>
      </w:r>
      <w:r>
        <w:rPr>
          <w:rFonts w:ascii="Times New Roman" w:hAnsi="Times New Roman"/>
          <w:b/>
          <w:color w:val="1F4E79"/>
          <w:sz w:val="22"/>
        </w:rPr>
        <w:t>reniko</w:t>
      </w:r>
      <w:r>
        <w:rPr>
          <w:rFonts w:ascii="Times New Roman" w:hAnsi="Times New Roman"/>
          <w:b w:val="0"/>
          <w:i w:val="0"/>
          <w:color w:val="000000"/>
          <w:sz w:val="22"/>
        </w:rPr>
        <w:t xml:space="preserve"> : ny faran'ny anarana no miova, fa tsy ny teny manontolo.</w:t>
      </w:r>
    </w:p>
    <w:p>
      <w:pPr>
        <w:spacing w:after="120"/>
      </w:pPr>
      <w:r>
        <w:rPr>
          <w:rFonts w:ascii="Times New Roman" w:hAnsi="Times New Roman"/>
          <w:b/>
          <w:i w:val="0"/>
          <w:color w:val="1E7B34"/>
          <w:sz w:val="24"/>
        </w:rPr>
        <w:t>Fampahalalana fanampiny</w:t>
      </w:r>
    </w:p>
    <w:p>
      <w:pPr>
        <w:spacing w:after="120"/>
      </w:pPr>
      <w:r>
        <w:rPr>
          <w:rFonts w:ascii="Times New Roman" w:hAnsi="Times New Roman"/>
          <w:b w:val="0"/>
          <w:i w:val="0"/>
          <w:color w:val="000000"/>
          <w:sz w:val="22"/>
        </w:rPr>
        <w:t>Ao amin'ny teny malagasy andavanandro dia matetika mifandraika amin'ny firaisankina ireo mpisolo tena ireo : « ry namako », « havana », « ray aman-dreny ». Ny fifampizarana ao an-tanàna dia manomboka amin'ireo : « Manao ahoana, ry namako ? ».</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-ko : an'ny miteny ; -nao : an'ny itenenana ; -ny : an'ny fahatelo.</w:t>
      </w:r>
    </w:p>
    <w:p>
      <w:pPr>
        <w:spacing w:after="120"/>
        <w:ind w:left="227"/>
      </w:pPr>
      <w:r>
        <w:rPr>
          <w:rFonts w:ascii="Times New Roman" w:hAnsi="Times New Roman"/>
          <w:b w:val="0"/>
          <w:i w:val="0"/>
          <w:color w:val="000000"/>
          <w:sz w:val="22"/>
        </w:rPr>
        <w:t>• -ntsika = isika (ao izay itenenana) ; -nay = izahay (tsy ao izay itenenana).</w:t>
      </w:r>
    </w:p>
    <w:p>
      <w:pPr>
        <w:spacing w:after="120"/>
        <w:ind w:left="227"/>
      </w:pPr>
      <w:r>
        <w:rPr>
          <w:rFonts w:ascii="Times New Roman" w:hAnsi="Times New Roman"/>
          <w:b w:val="0"/>
          <w:i w:val="0"/>
          <w:color w:val="000000"/>
          <w:sz w:val="22"/>
        </w:rPr>
        <w:t>• Tafangora amin'ny anarana ireo, ka matetika miova ny farany : ny reny no lasa reniko.</w:t>
      </w:r>
    </w:p>
    <w:p>
      <w:pPr>
        <w:spacing w:after="120"/>
      </w:pPr>
      <w:r>
        <w:rPr>
          <w:rFonts w:ascii="Times New Roman" w:hAnsi="Times New Roman"/>
          <w:b/>
          <w:i w:val="0"/>
          <w:color w:val="000000"/>
          <w:sz w:val="26"/>
        </w:rPr>
        <w:t>FANAZARAN-TENA</w:t>
      </w:r>
      <w:bookmarkStart w:id="10" w:name="bm_fanazarana3"/>
      <w:bookmarkEnd w:id="10"/>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Mameno ny toerana banga amin'ny mpisolo tena tampisaka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fahasalamana…………… dia harena. (aho)</w:t>
      </w:r>
    </w:p>
    <w:p>
      <w:pPr>
        <w:spacing w:after="120"/>
        <w:ind w:left="340"/>
      </w:pPr>
      <w:r>
        <w:rPr>
          <w:rFonts w:ascii="Times New Roman" w:hAnsi="Times New Roman"/>
          <w:b w:val="0"/>
          <w:i w:val="0"/>
          <w:color w:val="000000"/>
          <w:sz w:val="22"/>
        </w:rPr>
        <w:t>2) Ny fianarana…………… dia ao amin'ny seho. (ianao)</w:t>
      </w:r>
    </w:p>
    <w:p>
      <w:pPr>
        <w:spacing w:after="120"/>
        <w:ind w:left="340"/>
      </w:pPr>
      <w:r>
        <w:rPr>
          <w:rFonts w:ascii="Times New Roman" w:hAnsi="Times New Roman"/>
          <w:b w:val="0"/>
          <w:i w:val="0"/>
          <w:color w:val="000000"/>
          <w:sz w:val="22"/>
        </w:rPr>
        <w:t>3) Ny tanana…………… dia madio, ry namako ! (isika)</w:t>
      </w:r>
    </w:p>
    <w:p>
      <w:pPr>
        <w:spacing w:after="120"/>
        <w:ind w:left="340"/>
      </w:pPr>
      <w:r>
        <w:rPr>
          <w:rFonts w:ascii="Times New Roman" w:hAnsi="Times New Roman"/>
          <w:b w:val="0"/>
          <w:i w:val="0"/>
          <w:color w:val="000000"/>
          <w:sz w:val="22"/>
        </w:rPr>
        <w:t>4) Ny tanana…………… tsy mbola madio, ry mpianatra. (izahay)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Ny soratra … dia very. » (izy)</w:t>
      </w:r>
    </w:p>
    <w:p>
      <w:pPr>
        <w:spacing w:after="120"/>
        <w:ind w:left="340"/>
      </w:pPr>
      <w:r>
        <w:rPr>
          <w:rFonts w:ascii="Times New Roman" w:hAnsi="Times New Roman"/>
          <w:b w:val="0"/>
          <w:i w:val="0"/>
          <w:color w:val="000000"/>
          <w:sz w:val="22"/>
        </w:rPr>
        <w:t>a) -ko b) -ny d) -nao e) -nay</w:t>
      </w:r>
    </w:p>
    <w:p>
      <w:pPr>
        <w:spacing w:after="120"/>
        <w:ind w:left="340"/>
      </w:pPr>
      <w:r>
        <w:rPr>
          <w:rFonts w:ascii="Times New Roman" w:hAnsi="Times New Roman"/>
          <w:b w:val="0"/>
          <w:i w:val="0"/>
          <w:color w:val="000000"/>
          <w:sz w:val="22"/>
        </w:rPr>
        <w:t>2) Ny « -nareo » dia mampiseho ny …</w:t>
      </w:r>
    </w:p>
    <w:p>
      <w:pPr>
        <w:spacing w:after="120"/>
        <w:ind w:left="340"/>
      </w:pPr>
      <w:r>
        <w:rPr>
          <w:rFonts w:ascii="Times New Roman" w:hAnsi="Times New Roman"/>
          <w:b w:val="0"/>
          <w:i w:val="0"/>
          <w:color w:val="000000"/>
          <w:sz w:val="22"/>
        </w:rPr>
        <w:t>a) izahay b) ianareo d) isika e) aho</w:t>
      </w:r>
    </w:p>
    <w:p>
      <w:pPr>
        <w:spacing w:after="120"/>
        <w:ind w:left="340"/>
      </w:pPr>
      <w:r>
        <w:rPr>
          <w:rFonts w:ascii="Times New Roman" w:hAnsi="Times New Roman"/>
          <w:b w:val="0"/>
          <w:i w:val="0"/>
          <w:color w:val="000000"/>
          <w:sz w:val="22"/>
        </w:rPr>
        <w:t>3) Izay mampiseho ny olona itenenana dia …</w:t>
      </w:r>
    </w:p>
    <w:p>
      <w:pPr>
        <w:spacing w:after="120"/>
        <w:ind w:left="340"/>
      </w:pPr>
      <w:r>
        <w:rPr>
          <w:rFonts w:ascii="Times New Roman" w:hAnsi="Times New Roman"/>
          <w:b w:val="0"/>
          <w:i w:val="0"/>
          <w:color w:val="000000"/>
          <w:sz w:val="22"/>
        </w:rPr>
        <w:t>a) -nao b) -ko d) -ny e) -nay</w:t>
      </w:r>
    </w:p>
    <w:p>
      <w:pPr>
        <w:spacing w:after="120"/>
        <w:ind w:left="340"/>
      </w:pPr>
      <w:r>
        <w:rPr>
          <w:rFonts w:ascii="Times New Roman" w:hAnsi="Times New Roman"/>
          <w:b w:val="0"/>
          <w:i w:val="0"/>
          <w:color w:val="000000"/>
          <w:sz w:val="22"/>
        </w:rPr>
        <w:t>4) « Ny … » hanehoana ny tanan'ny reny : a) ny tanan'ny reny b) ny tanareny d) ny tanany e) ny tananony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Amboary indray ny fehezanteny, dia lazao ny karazana'ny hadisoana ao.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volanaoko dia lava.</w:t>
      </w:r>
    </w:p>
    <w:p>
      <w:pPr>
        <w:spacing w:after="120"/>
        <w:ind w:left="340"/>
      </w:pPr>
      <w:r>
        <w:rPr>
          <w:rFonts w:ascii="Times New Roman" w:hAnsi="Times New Roman"/>
          <w:b w:val="0"/>
          <w:i w:val="0"/>
          <w:color w:val="000000"/>
          <w:sz w:val="22"/>
        </w:rPr>
        <w:t>2) Salama ny tananay, ry mpianatra sy ry namako !</w:t>
      </w:r>
    </w:p>
    <w:p>
      <w:pPr>
        <w:spacing w:after="120"/>
        <w:ind w:left="340"/>
      </w:pPr>
      <w:r>
        <w:rPr>
          <w:rFonts w:ascii="Times New Roman" w:hAnsi="Times New Roman"/>
          <w:b w:val="0"/>
          <w:i w:val="0"/>
          <w:color w:val="000000"/>
          <w:sz w:val="22"/>
        </w:rPr>
        <w:t>3) Madio ny fitaovako sy ny fitaovanao.</w:t>
      </w:r>
    </w:p>
    <w:p>
      <w:pPr>
        <w:spacing w:after="120"/>
        <w:ind w:left="340"/>
      </w:pPr>
      <w:r>
        <w:rPr>
          <w:rFonts w:ascii="Times New Roman" w:hAnsi="Times New Roman"/>
          <w:b w:val="0"/>
          <w:i w:val="0"/>
          <w:color w:val="000000"/>
          <w:sz w:val="22"/>
        </w:rPr>
        <w:t>4) Ny sandrin'ny reniko dia madio.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Mameno ny toerana banga amin'ny mpisolo tena tampisaka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fahasalamako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fianaranao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tanantsika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tananay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 -ny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ianareo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a) -nao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a) ny tanan'ny reny</w:t>
      </w:r>
    </w:p>
    <w:p>
      <w:pPr>
        <w:spacing w:after="120"/>
      </w:pPr>
      <w:r>
        <w:rPr>
          <w:rFonts w:ascii="Times New Roman" w:hAnsi="Times New Roman"/>
          <w:b/>
          <w:i w:val="0"/>
          <w:color w:val="000000"/>
          <w:sz w:val="22"/>
        </w:rPr>
        <w:t>Amboary indray ny fehezanteny, dia lazao ny karazana'ny hadisoana ao.</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Ny volanao dia lava</w:t>
      </w:r>
      <w:r>
        <w:rPr>
          <w:rFonts w:ascii="Times New Roman" w:hAnsi="Times New Roman"/>
          <w:b w:val="0"/>
          <w:i w:val="0"/>
          <w:color w:val="000000"/>
          <w:sz w:val="22"/>
        </w:rPr>
        <w:t xml:space="preserve"> ; karazana hadisoana : mpisolo roa.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Salama ny tanantsika, ry mpianatra sy ry namako !</w:t>
      </w:r>
      <w:r>
        <w:rPr>
          <w:rFonts w:ascii="Times New Roman" w:hAnsi="Times New Roman"/>
          <w:b w:val="0"/>
          <w:i w:val="0"/>
          <w:color w:val="000000"/>
          <w:sz w:val="22"/>
        </w:rPr>
        <w:t xml:space="preserve"> ; karazana hadisoana : -nay fa -ntsika.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Tsy misy hadisoana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Ny sandrin-dreniko dia madio</w:t>
      </w:r>
      <w:r>
        <w:rPr>
          <w:rFonts w:ascii="Times New Roman" w:hAnsi="Times New Roman"/>
          <w:b w:val="0"/>
          <w:i w:val="0"/>
          <w:color w:val="000000"/>
          <w:sz w:val="22"/>
        </w:rPr>
        <w:t xml:space="preserve"> ; karazana hadisoana : tsipelina.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Wikipedia (mg) — « Fehezanteny », Wikipedia malagasy, vasontolo malalaka</w:t>
      </w:r>
    </w:p>
    <w:p>
      <w:pPr>
        <w:spacing w:after="120"/>
        <w:ind w:left="340"/>
      </w:pPr>
      <w:r>
        <w:rPr>
          <w:rFonts w:ascii="Times New Roman" w:hAnsi="Times New Roman"/>
          <w:b w:val="0"/>
          <w:i w:val="0"/>
          <w:color w:val="1F4E79"/>
          <w:sz w:val="18"/>
        </w:rPr>
        <w:t>https://mg.wikipedia.org/wiki/Fehezanteny</w:t>
      </w:r>
    </w:p>
    <w:p>
      <w:pPr>
        <w:spacing w:after="60"/>
        <w:ind w:left="510"/>
      </w:pPr>
      <w:r>
        <w:rPr>
          <w:rFonts w:ascii="Times New Roman" w:hAnsi="Times New Roman"/>
          <w:b w:val="0"/>
          <w:i/>
          <w:color w:val="000000"/>
          <w:sz w:val="20"/>
        </w:rPr>
        <w:t>« Ny fehezanteny dia teny na andian-teny tononina na soratana manara-pitsipika ka azo ampitana hafatra mahaleo tena, noho izy azo sarahana amin' ny andian-teny hafa izay mety hitovy fiasa aminy. »</w:t>
      </w:r>
    </w:p>
    <w:p>
      <w:pPr>
        <w:spacing w:after="120"/>
        <w:ind w:left="340"/>
      </w:pPr>
      <w:r>
        <w:rPr>
          <w:rFonts w:ascii="Times New Roman" w:hAnsi="Times New Roman"/>
          <w:b/>
          <w:i w:val="0"/>
          <w:color w:val="1E7B34"/>
          <w:sz w:val="18"/>
        </w:rPr>
        <w:t>Pejy fenony : ity manontolo ity, tsy misy nesorina na novana na ovaina.</w:t>
      </w:r>
    </w:p>
    <w:p>
      <w:pPr>
        <w:spacing w:after="20"/>
        <w:ind w:left="510"/>
      </w:pPr>
      <w:r>
        <w:rPr>
          <w:rFonts w:ascii="Times New Roman" w:hAnsi="Times New Roman"/>
          <w:b w:val="0"/>
          <w:i w:val="0"/>
          <w:color w:val="000000"/>
          <w:sz w:val="16"/>
        </w:rPr>
        <w:t>Fehezanteny</w:t>
      </w:r>
    </w:p>
    <w:p>
      <w:pPr>
        <w:spacing w:after="20"/>
        <w:ind w:left="510"/>
      </w:pPr>
      <w:r>
        <w:rPr>
          <w:rFonts w:ascii="Times New Roman" w:hAnsi="Times New Roman"/>
          <w:b w:val="0"/>
          <w:i w:val="0"/>
          <w:color w:val="000000"/>
          <w:sz w:val="16"/>
        </w:rPr>
        <w:t>Wikipedia</w:t>
      </w:r>
    </w:p>
    <w:p>
      <w:pPr>
        <w:spacing w:after="20"/>
        <w:ind w:left="510"/>
      </w:pPr>
      <w:r>
        <w:rPr>
          <w:rFonts w:ascii="Times New Roman" w:hAnsi="Times New Roman"/>
          <w:b w:val="0"/>
          <w:i w:val="0"/>
          <w:color w:val="000000"/>
          <w:sz w:val="16"/>
        </w:rPr>
        <w:t>Tadiavo</w:t>
      </w:r>
    </w:p>
    <w:p>
      <w:pPr>
        <w:spacing w:after="20"/>
        <w:ind w:left="510"/>
      </w:pPr>
      <w:r>
        <w:rPr>
          <w:rFonts w:ascii="Times New Roman" w:hAnsi="Times New Roman"/>
          <w:b w:val="0"/>
          <w:i w:val="0"/>
          <w:color w:val="000000"/>
          <w:sz w:val="16"/>
        </w:rPr>
        <w:t>Meniom-pikambana</w:t>
      </w:r>
    </w:p>
    <w:p>
      <w:pPr>
        <w:spacing w:after="20"/>
        <w:ind w:left="510"/>
      </w:pPr>
      <w:r>
        <w:rPr>
          <w:rFonts w:ascii="Times New Roman" w:hAnsi="Times New Roman"/>
          <w:b w:val="0"/>
          <w:i w:val="0"/>
          <w:color w:val="000000"/>
          <w:sz w:val="16"/>
        </w:rPr>
        <w:t>Fehezanteny</w:t>
      </w:r>
    </w:p>
    <w:p>
      <w:pPr>
        <w:spacing w:after="20"/>
        <w:ind w:left="510"/>
      </w:pPr>
      <w:r>
        <w:rPr>
          <w:rFonts w:ascii="Times New Roman" w:hAnsi="Times New Roman"/>
          <w:b w:val="0"/>
          <w:i w:val="0"/>
          <w:color w:val="000000"/>
          <w:sz w:val="16"/>
        </w:rPr>
        <w:t>Fiteny</w:t>
      </w:r>
    </w:p>
    <w:p>
      <w:pPr>
        <w:spacing w:after="20"/>
        <w:ind w:left="510"/>
      </w:pPr>
      <w:r>
        <w:rPr>
          <w:rFonts w:ascii="Times New Roman" w:hAnsi="Times New Roman"/>
          <w:b w:val="0"/>
          <w:i w:val="0"/>
          <w:color w:val="000000"/>
          <w:sz w:val="16"/>
        </w:rPr>
        <w:t>Enregistrer</w:t>
      </w:r>
    </w:p>
    <w:p>
      <w:pPr>
        <w:spacing w:after="20"/>
        <w:ind w:left="510"/>
      </w:pPr>
      <w:r>
        <w:rPr>
          <w:rFonts w:ascii="Times New Roman" w:hAnsi="Times New Roman"/>
          <w:b w:val="0"/>
          <w:i w:val="0"/>
          <w:color w:val="000000"/>
          <w:sz w:val="16"/>
        </w:rPr>
        <w:t>Ovaina</w:t>
      </w:r>
    </w:p>
    <w:p>
      <w:pPr>
        <w:spacing w:after="20"/>
        <w:ind w:left="510"/>
      </w:pPr>
      <w:r>
        <w:rPr>
          <w:rFonts w:ascii="Times New Roman" w:hAnsi="Times New Roman"/>
          <w:b w:val="0"/>
          <w:i w:val="0"/>
          <w:color w:val="000000"/>
          <w:sz w:val="16"/>
        </w:rPr>
        <w:t>Hisintona ny PDF</w:t>
      </w:r>
    </w:p>
    <w:p>
      <w:pPr>
        <w:spacing w:after="20"/>
        <w:ind w:left="510"/>
      </w:pPr>
      <w:r>
        <w:rPr>
          <w:rFonts w:ascii="Times New Roman" w:hAnsi="Times New Roman"/>
          <w:b w:val="0"/>
          <w:i w:val="0"/>
          <w:color w:val="000000"/>
          <w:sz w:val="16"/>
        </w:rPr>
        <w:t>Ny fehezanteny dia teny na andian-teny tononina na soratana manara-pitsipika ka azo ampitana hafatra mahaleo tena, noho izy azo sarahana amin' ny andian-teny hafa izay mety hitovy fiasa aminy. Raha soratana amin' ny abidy latina na ny mitovitovy aminy ny fehezanteny dia azo atomboka amin'ny sora-baventy ary faranana amin' ny teboka, ary izany tokoa matetika no famaritan'ny boky fianarana fitsipiteny ho an' ny ankizy azy[1]. Ny fehezanteny ahitana teny roa na mihoatra no tena mateti-piseho.</w:t>
      </w:r>
    </w:p>
    <w:p>
      <w:pPr>
        <w:spacing w:after="20"/>
        <w:ind w:left="510"/>
      </w:pPr>
      <w:r>
        <w:rPr>
          <w:rFonts w:ascii="Times New Roman" w:hAnsi="Times New Roman"/>
          <w:b w:val="0"/>
          <w:i w:val="0"/>
          <w:color w:val="000000"/>
          <w:sz w:val="16"/>
        </w:rPr>
        <w:t>Famoronana fehezanteny</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Ny fehezanteny tsotra dia ahitana teny roa na mihoatra no tena mateti-piseho, nefa raha teny iray no mamorona ny fehezanteny dia matetika anisan'ny sokajin-teny afaka mahaleo tena izany teny izany, toy ny anarana sy ny matoanteny sy ny mpamari-toetra ary ny tenim-piontanana. Mety ho tambinteny koa izany. Raha andian-teny ny fehezanteny dia tokony ho fitambaran-teny atohy amin'ny fanajana ny fitsipiky ny fifehezanteny (anisan' izany ny fandaharana ny teny, ny fampiasana mpampitohy sy mpampiankin-teny na mpampiankina fehezankevitra) ka matetika ahitana entimilaza sy lazaina (ary fameno, raha mitaky izany ny fitsipika mifehy ny karazan' ilay fehezanteny). Ireo sokajin-teny voatanisa farany ireo, izay misahana anjara asa mampifandray ny teny anaty fehezanteny na anaty andian-teny (atao hoe tarika), dia tsy afaka mandeha mitokana raha tiana hoheverina ho fehezanteny.</w:t>
      </w:r>
    </w:p>
    <w:p>
      <w:pPr>
        <w:spacing w:after="20"/>
        <w:ind w:left="510"/>
      </w:pPr>
      <w:r>
        <w:rPr>
          <w:rFonts w:ascii="Times New Roman" w:hAnsi="Times New Roman"/>
          <w:b w:val="0"/>
          <w:i w:val="0"/>
          <w:color w:val="000000"/>
          <w:sz w:val="16"/>
        </w:rPr>
        <w:t>Famenon' ny fehezanteny</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Ny famenon'ny fahazanteny dia teny atao fameno ao amin' ny fehezanteny nefa tsy miraikitra amin' ny matoanteny fa azo foanana na afindrafindra toerana. Ny ankamaroan' izay ataon' ny fitsipiteny mahazatra hoe fameno mpamari-toe-javatra dia famenon' ny fehezanteny.</w:t>
      </w:r>
    </w:p>
    <w:p>
      <w:pPr>
        <w:spacing w:after="20"/>
        <w:ind w:left="510"/>
      </w:pPr>
      <w:r>
        <w:rPr>
          <w:rFonts w:ascii="Times New Roman" w:hAnsi="Times New Roman"/>
          <w:b w:val="0"/>
          <w:i w:val="0"/>
          <w:color w:val="000000"/>
          <w:sz w:val="16"/>
        </w:rPr>
        <w:t>Ohatra:</w:t>
      </w:r>
    </w:p>
    <w:p>
      <w:pPr>
        <w:spacing w:after="20"/>
        <w:ind w:left="510"/>
      </w:pPr>
      <w:r>
        <w:rPr>
          <w:rFonts w:ascii="Times New Roman" w:hAnsi="Times New Roman"/>
          <w:b w:val="0"/>
          <w:i w:val="0"/>
          <w:color w:val="000000"/>
          <w:sz w:val="16"/>
        </w:rPr>
        <w:t>Avec beaucoup de soin, l'araignée tisse sa toile, danse le grenier, chaque jour.</w:t>
      </w:r>
    </w:p>
    <w:p>
      <w:pPr>
        <w:spacing w:after="20"/>
        <w:ind w:left="510"/>
      </w:pPr>
      <w:r>
        <w:rPr>
          <w:rFonts w:ascii="Times New Roman" w:hAnsi="Times New Roman"/>
          <w:b w:val="0"/>
          <w:i w:val="0"/>
          <w:color w:val="000000"/>
          <w:sz w:val="16"/>
        </w:rPr>
        <w:t>L'araignée tisse sa toile, avec beaucoup de soin, dans le grenier, chaque jour.</w:t>
      </w:r>
    </w:p>
    <w:p>
      <w:pPr>
        <w:spacing w:after="20"/>
        <w:ind w:left="510"/>
      </w:pPr>
      <w:r>
        <w:rPr>
          <w:rFonts w:ascii="Times New Roman" w:hAnsi="Times New Roman"/>
          <w:b w:val="0"/>
          <w:i w:val="0"/>
          <w:color w:val="000000"/>
          <w:sz w:val="16"/>
        </w:rPr>
        <w:t>L'araignée tisse sa toile avec beaucoup de soin, dans le grenier, chaque jour.</w:t>
      </w:r>
    </w:p>
    <w:p>
      <w:pPr>
        <w:spacing w:after="20"/>
        <w:ind w:left="510"/>
      </w:pPr>
      <w:r>
        <w:rPr>
          <w:rFonts w:ascii="Times New Roman" w:hAnsi="Times New Roman"/>
          <w:b w:val="0"/>
          <w:i w:val="0"/>
          <w:color w:val="000000"/>
          <w:sz w:val="16"/>
        </w:rPr>
        <w:t>Avec beaucoup de soin, l'araignée tisse sa toile, chaque jour, dans le grenier.</w:t>
      </w:r>
    </w:p>
    <w:p>
      <w:pPr>
        <w:spacing w:after="20"/>
        <w:ind w:left="510"/>
      </w:pPr>
      <w:r>
        <w:rPr>
          <w:rFonts w:ascii="Times New Roman" w:hAnsi="Times New Roman"/>
          <w:b w:val="0"/>
          <w:i w:val="0"/>
          <w:color w:val="000000"/>
          <w:sz w:val="16"/>
        </w:rPr>
        <w:t>Dans le grenier, l'araignée tisse sa toile, avec beaucoup de soin, dans le grenier.</w:t>
      </w:r>
    </w:p>
    <w:p>
      <w:pPr>
        <w:spacing w:after="20"/>
        <w:ind w:left="510"/>
      </w:pPr>
      <w:r>
        <w:rPr>
          <w:rFonts w:ascii="Times New Roman" w:hAnsi="Times New Roman"/>
          <w:b w:val="0"/>
          <w:i w:val="0"/>
          <w:color w:val="000000"/>
          <w:sz w:val="16"/>
        </w:rPr>
        <w:t>L'araignée tisse sa toile, chaque jour,avec beaucoup de soin, dans le grenier.</w:t>
      </w:r>
    </w:p>
    <w:p>
      <w:pPr>
        <w:spacing w:after="20"/>
        <w:ind w:left="510"/>
      </w:pPr>
      <w:r>
        <w:rPr>
          <w:rFonts w:ascii="Times New Roman" w:hAnsi="Times New Roman"/>
          <w:b w:val="0"/>
          <w:i w:val="0"/>
          <w:color w:val="000000"/>
          <w:sz w:val="16"/>
        </w:rPr>
        <w:t>Sns.</w:t>
      </w:r>
    </w:p>
    <w:p>
      <w:pPr>
        <w:spacing w:after="20"/>
        <w:ind w:left="510"/>
      </w:pPr>
      <w:r>
        <w:rPr>
          <w:rFonts w:ascii="Times New Roman" w:hAnsi="Times New Roman"/>
          <w:b w:val="0"/>
          <w:i w:val="0"/>
          <w:color w:val="000000"/>
          <w:sz w:val="16"/>
        </w:rPr>
        <w:t>Anjara asa am-pehezanteny</w:t>
      </w:r>
    </w:p>
    <w:p>
      <w:pPr>
        <w:spacing w:after="20"/>
        <w:ind w:left="510"/>
      </w:pPr>
      <w:r>
        <w:rPr>
          <w:rFonts w:ascii="Times New Roman" w:hAnsi="Times New Roman"/>
          <w:b w:val="0"/>
          <w:i w:val="0"/>
          <w:color w:val="000000"/>
          <w:sz w:val="16"/>
        </w:rPr>
        <w:t>Entimilaza</w:t>
      </w:r>
    </w:p>
    <w:p>
      <w:pPr>
        <w:spacing w:after="20"/>
        <w:ind w:left="510"/>
      </w:pPr>
      <w:r>
        <w:rPr>
          <w:rFonts w:ascii="Times New Roman" w:hAnsi="Times New Roman"/>
          <w:b w:val="0"/>
          <w:i w:val="0"/>
          <w:color w:val="000000"/>
          <w:sz w:val="16"/>
        </w:rPr>
        <w:t>Lazaina</w:t>
      </w:r>
    </w:p>
    <w:p>
      <w:pPr>
        <w:spacing w:after="20"/>
        <w:ind w:left="510"/>
      </w:pPr>
      <w:r>
        <w:rPr>
          <w:rFonts w:ascii="Times New Roman" w:hAnsi="Times New Roman"/>
          <w:b w:val="0"/>
          <w:i w:val="0"/>
          <w:color w:val="000000"/>
          <w:sz w:val="16"/>
        </w:rPr>
        <w:t>Fameno</w:t>
      </w:r>
    </w:p>
    <w:p>
      <w:pPr>
        <w:spacing w:after="20"/>
        <w:ind w:left="510"/>
      </w:pPr>
      <w:r>
        <w:rPr>
          <w:rFonts w:ascii="Times New Roman" w:hAnsi="Times New Roman"/>
          <w:b w:val="0"/>
          <w:i w:val="0"/>
          <w:color w:val="000000"/>
          <w:sz w:val="16"/>
        </w:rPr>
        <w:t>Jereo koa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Teny</w:t>
      </w:r>
    </w:p>
    <w:p>
      <w:pPr>
        <w:spacing w:after="20"/>
        <w:ind w:left="510"/>
      </w:pPr>
      <w:r>
        <w:rPr>
          <w:rFonts w:ascii="Times New Roman" w:hAnsi="Times New Roman"/>
          <w:b w:val="0"/>
          <w:i w:val="0"/>
          <w:color w:val="000000"/>
          <w:sz w:val="16"/>
        </w:rPr>
        <w:t>Tarika</w:t>
      </w:r>
    </w:p>
    <w:p>
      <w:pPr>
        <w:spacing w:after="20"/>
        <w:ind w:left="510"/>
      </w:pPr>
      <w:r>
        <w:rPr>
          <w:rFonts w:ascii="Times New Roman" w:hAnsi="Times New Roman"/>
          <w:b w:val="0"/>
          <w:i w:val="0"/>
          <w:color w:val="000000"/>
          <w:sz w:val="16"/>
        </w:rPr>
        <w:t>Fehezankevitra</w:t>
      </w:r>
    </w:p>
    <w:p>
      <w:pPr>
        <w:spacing w:after="20"/>
        <w:ind w:left="510"/>
      </w:pPr>
      <w:r>
        <w:rPr>
          <w:rFonts w:ascii="Times New Roman" w:hAnsi="Times New Roman"/>
          <w:b w:val="0"/>
          <w:i w:val="0"/>
          <w:color w:val="000000"/>
          <w:sz w:val="16"/>
        </w:rPr>
        <w:t>Entimilaza</w:t>
      </w:r>
    </w:p>
    <w:p>
      <w:pPr>
        <w:spacing w:after="20"/>
        <w:ind w:left="510"/>
      </w:pPr>
      <w:r>
        <w:rPr>
          <w:rFonts w:ascii="Times New Roman" w:hAnsi="Times New Roman"/>
          <w:b w:val="0"/>
          <w:i w:val="0"/>
          <w:color w:val="000000"/>
          <w:sz w:val="16"/>
        </w:rPr>
        <w:t>Lazaina</w:t>
      </w:r>
    </w:p>
    <w:p>
      <w:pPr>
        <w:spacing w:after="20"/>
        <w:ind w:left="510"/>
      </w:pPr>
      <w:r>
        <w:rPr>
          <w:rFonts w:ascii="Times New Roman" w:hAnsi="Times New Roman"/>
          <w:b w:val="0"/>
          <w:i w:val="0"/>
          <w:color w:val="000000"/>
          <w:sz w:val="16"/>
        </w:rPr>
        <w:t>Fameno</w:t>
      </w:r>
    </w:p>
    <w:p>
      <w:pPr>
        <w:spacing w:after="20"/>
        <w:ind w:left="510"/>
      </w:pPr>
      <w:r>
        <w:rPr>
          <w:rFonts w:ascii="Times New Roman" w:hAnsi="Times New Roman"/>
          <w:b w:val="0"/>
          <w:i w:val="0"/>
          <w:color w:val="000000"/>
          <w:sz w:val="16"/>
        </w:rPr>
        <w:t>Lisitry ny teny ampiasaina amin' ny haiteny</w:t>
      </w:r>
    </w:p>
    <w:p>
      <w:pPr>
        <w:spacing w:after="20"/>
        <w:ind w:left="510"/>
      </w:pPr>
      <w:r>
        <w:rPr>
          <w:rFonts w:ascii="Times New Roman" w:hAnsi="Times New Roman"/>
          <w:b w:val="0"/>
          <w:i w:val="0"/>
          <w:color w:val="000000"/>
          <w:sz w:val="16"/>
        </w:rPr>
        <w:t>Loharano sy fanamarihana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1. Lala-Rakotoson Raolisoa J. Agnès, Lovako, fianarana teny malagasy, kilasy faha-3 (T3), Edition Ambozontany, Analamahitsy Antananarivo, 2016, p. 8.</w:t>
      </w:r>
    </w:p>
    <w:p>
      <w:pPr>
        <w:spacing w:after="20"/>
        <w:ind w:left="510"/>
      </w:pPr>
      <w:r>
        <w:rPr>
          <w:rFonts w:ascii="Times New Roman" w:hAnsi="Times New Roman"/>
          <w:b w:val="0"/>
          <w:i w:val="0"/>
          <w:color w:val="000000"/>
          <w:sz w:val="16"/>
        </w:rPr>
        <w:t>Dernière modification il y a 4 mois par Haingo18</w:t>
      </w:r>
    </w:p>
    <w:p>
      <w:pPr>
        <w:spacing w:after="20"/>
        <w:ind w:left="510"/>
      </w:pPr>
      <w:r>
        <w:rPr>
          <w:rFonts w:ascii="Times New Roman" w:hAnsi="Times New Roman"/>
          <w:b w:val="0"/>
          <w:i w:val="0"/>
          <w:color w:val="000000"/>
          <w:sz w:val="16"/>
        </w:rPr>
        <w:t>pages associées</w:t>
      </w:r>
    </w:p>
    <w:p>
      <w:pPr>
        <w:spacing w:after="20"/>
        <w:ind w:left="510"/>
      </w:pPr>
      <w:r>
        <w:rPr>
          <w:rFonts w:ascii="Times New Roman" w:hAnsi="Times New Roman"/>
          <w:b w:val="0"/>
          <w:i w:val="0"/>
          <w:color w:val="000000"/>
          <w:sz w:val="16"/>
        </w:rPr>
        <w:t>Anjara asa (fitsipiteny)</w:t>
      </w:r>
    </w:p>
    <w:p>
      <w:pPr>
        <w:spacing w:after="20"/>
        <w:ind w:left="510"/>
      </w:pPr>
      <w:r>
        <w:rPr>
          <w:rFonts w:ascii="Times New Roman" w:hAnsi="Times New Roman"/>
          <w:b w:val="0"/>
          <w:i w:val="0"/>
          <w:color w:val="000000"/>
          <w:sz w:val="16"/>
        </w:rPr>
        <w:t>Entimilaza</w:t>
      </w:r>
    </w:p>
    <w:p>
      <w:pPr>
        <w:spacing w:after="20"/>
        <w:ind w:left="510"/>
      </w:pPr>
      <w:r>
        <w:rPr>
          <w:rFonts w:ascii="Times New Roman" w:hAnsi="Times New Roman"/>
          <w:b w:val="0"/>
          <w:i w:val="0"/>
          <w:color w:val="000000"/>
          <w:sz w:val="16"/>
        </w:rPr>
        <w:t>Fameno (fitsipiteny)</w:t>
      </w:r>
    </w:p>
    <w:p>
      <w:pPr>
        <w:spacing w:after="20"/>
        <w:ind w:left="510"/>
      </w:pPr>
      <w:r>
        <w:rPr>
          <w:rFonts w:ascii="Times New Roman" w:hAnsi="Times New Roman"/>
          <w:b w:val="0"/>
          <w:i w:val="0"/>
          <w:color w:val="000000"/>
          <w:sz w:val="16"/>
        </w:rPr>
        <w:t>Wikipedia</w:t>
      </w:r>
    </w:p>
    <w:p>
      <w:pPr>
        <w:spacing w:after="20"/>
        <w:ind w:left="510"/>
      </w:pPr>
      <w:r>
        <w:rPr>
          <w:rFonts w:ascii="Times New Roman" w:hAnsi="Times New Roman"/>
          <w:b w:val="0"/>
          <w:i w:val="0"/>
          <w:color w:val="000000"/>
          <w:sz w:val="16"/>
        </w:rPr>
        <w:t>Wikimedia Foundation</w:t>
      </w:r>
    </w:p>
    <w:p>
      <w:pPr>
        <w:spacing w:after="20"/>
        <w:ind w:left="510"/>
      </w:pPr>
      <w:r>
        <w:rPr>
          <w:rFonts w:ascii="Times New Roman" w:hAnsi="Times New Roman"/>
          <w:b w:val="0"/>
          <w:i w:val="0"/>
          <w:color w:val="000000"/>
          <w:sz w:val="16"/>
        </w:rPr>
        <w:t>Powered by MediaWiki</w:t>
      </w:r>
    </w:p>
    <w:p>
      <w:pPr>
        <w:spacing w:after="20"/>
        <w:ind w:left="510"/>
      </w:pPr>
      <w:r>
        <w:rPr>
          <w:rFonts w:ascii="Times New Roman" w:hAnsi="Times New Roman"/>
          <w:b w:val="0"/>
          <w:i w:val="0"/>
          <w:color w:val="000000"/>
          <w:sz w:val="16"/>
        </w:rPr>
        <w:t>Nadika tamin'ny Parsoid ny pejy.</w:t>
      </w:r>
    </w:p>
    <w:p>
      <w:pPr>
        <w:spacing w:after="20"/>
        <w:ind w:left="510"/>
      </w:pPr>
      <w:r>
        <w:rPr>
          <w:rFonts w:ascii="Times New Roman" w:hAnsi="Times New Roman"/>
          <w:b w:val="0"/>
          <w:i w:val="0"/>
          <w:color w:val="000000"/>
          <w:sz w:val="16"/>
        </w:rPr>
        <w:t>Mitondra ny lisansa CC BY-SA 4.0 ny votoatiny raha tsy misy zava-kafa ambara.</w:t>
      </w:r>
    </w:p>
    <w:p>
      <w:pPr>
        <w:spacing w:after="20"/>
        <w:ind w:left="510"/>
      </w:pPr>
      <w:r>
        <w:rPr>
          <w:rFonts w:ascii="Times New Roman" w:hAnsi="Times New Roman"/>
          <w:b w:val="0"/>
          <w:i w:val="0"/>
          <w:color w:val="000000"/>
          <w:sz w:val="16"/>
        </w:rPr>
        <w:t>Fitsipika momba ny zavatra tsy sarababem-bahoaka Contacts juridiques &amp; sécurité Fitsipi-pitondran-tena Mpanitatra Statistika Filazana momba ny kokizy Fepe-pampiasana Birao</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Fiasan'ny teny</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1. Ny fitandroana ny fahasalamana</w:t>
            </w:r>
          </w:p>
        </w:tc>
        <w:tc>
          <w:tcPr>
            <w:tcW w:type="dxa" w:w="3175"/>
          </w:tcPr>
          <w:p>
            <w:pPr>
              <w:spacing w:after="40"/>
            </w:pPr>
            <w:r>
              <w:rPr>
                <w:rFonts w:ascii="Times New Roman" w:hAnsi="Times New Roman"/>
                <w:b w:val="0"/>
                <w:i w:val="0"/>
                <w:color w:val="000000"/>
                <w:sz w:val="20"/>
              </w:rPr>
              <w:t>Seho n° : 3 / 4</w:t>
            </w:r>
          </w:p>
        </w:tc>
      </w:tr>
      <w:tr>
        <w:tc>
          <w:tcPr>
            <w:tcW w:type="dxa" w:w="6576"/>
          </w:tcPr>
          <w:p>
            <w:pPr>
              <w:spacing w:after="40"/>
            </w:pPr>
            <w:r>
              <w:rPr>
                <w:rFonts w:ascii="Times New Roman" w:hAnsi="Times New Roman"/>
                <w:b w:val="0"/>
                <w:i w:val="0"/>
                <w:color w:val="000000"/>
                <w:sz w:val="20"/>
              </w:rPr>
              <w:t>Lohateny : Ny mpisolo tena tampisaka : -ko, -nao, -ny</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hanavaka sy hampiasa araka ny tokony ho izy ny mpisolo tena tampisaka -ko, -nao, -ny, -nay, -ntsika, -nareo ao anaty fehezanteny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anarana ?</w:t>
            </w:r>
          </w:p>
          <w:p>
            <w:pPr>
              <w:spacing w:after="40"/>
            </w:pPr>
            <w:r>
              <w:rPr>
                <w:rFonts w:ascii="Times New Roman" w:hAnsi="Times New Roman"/>
                <w:b w:val="0"/>
                <w:i w:val="0"/>
                <w:color w:val="000000"/>
                <w:sz w:val="20"/>
              </w:rPr>
              <w:t>2. Ny teny hoe « tanana » dia anarana manokana ve ?</w:t>
            </w:r>
          </w:p>
          <w:p>
            <w:pPr>
              <w:spacing w:after="40"/>
            </w:pPr>
            <w:r>
              <w:rPr>
                <w:rFonts w:ascii="Times New Roman" w:hAnsi="Times New Roman"/>
                <w:b w:val="0"/>
                <w:i w:val="0"/>
                <w:color w:val="000000"/>
                <w:sz w:val="20"/>
              </w:rPr>
              <w:t>3. Inona no mampiseho ny tompon'ny zavatra iray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teny manonona olona na zavatra, ohatra : tanana, rano, sabonina.</w:t>
            </w:r>
          </w:p>
          <w:p>
            <w:pPr>
              <w:spacing w:after="40"/>
            </w:pPr>
            <w:r>
              <w:rPr>
                <w:rFonts w:ascii="Times New Roman" w:hAnsi="Times New Roman"/>
                <w:b w:val="0"/>
                <w:i w:val="0"/>
                <w:color w:val="000000"/>
                <w:sz w:val="20"/>
              </w:rPr>
              <w:t>2. Tsy anarana manokana, fa anarana iombonana.</w:t>
            </w:r>
          </w:p>
          <w:p>
            <w:pPr>
              <w:spacing w:after="40"/>
            </w:pPr>
            <w:r>
              <w:rPr>
                <w:rFonts w:ascii="Times New Roman" w:hAnsi="Times New Roman"/>
                <w:b w:val="0"/>
                <w:i w:val="0"/>
                <w:color w:val="000000"/>
                <w:sz w:val="20"/>
              </w:rPr>
              <w:t>3. Ny teny kely tafangora amin'ny faran'ny anarana, ohatra ny -ko.</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Ahoana no hilazana fa anao manokana ny tanana ? V.A. : Ny teny hoe « ny tananao » ; ny « tanako » kosa dia an'ny miteny.</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mpisolo tena tampisaka : -ko, -nao, -ny ». Aorian'ity seho ity ianareo dia ho afaka hanavaka sy hampiasa araka ny tokony ho izy ireo mpisolo tena tampisaka ireo ao anaty fehezanteny.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fehezanteny voasoratra eo amin'ny tabilao : misongadina ny faran'ny anarana.</w:t>
            </w:r>
          </w:p>
          <w:p>
            <w:pPr>
              <w:spacing w:after="40"/>
            </w:pPr>
            <w:r>
              <w:rPr>
                <w:rFonts w:ascii="Times New Roman" w:hAnsi="Times New Roman"/>
                <w:b w:val="0"/>
                <w:i w:val="0"/>
                <w:color w:val="000000"/>
                <w:sz w:val="20"/>
              </w:rPr>
              <w:t>Zahao ny fanovana ny faran'ny teny rehefa mifanovy ny olona.</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Fehezanteny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Ao amin'ny « tanako », iza no tompon'ny tanana ?</w:t>
            </w:r>
          </w:p>
          <w:p>
            <w:pPr>
              <w:spacing w:after="40"/>
            </w:pPr>
            <w:r>
              <w:rPr>
                <w:rFonts w:ascii="Times New Roman" w:hAnsi="Times New Roman"/>
                <w:b w:val="0"/>
                <w:i w:val="0"/>
                <w:color w:val="000000"/>
                <w:sz w:val="20"/>
              </w:rPr>
              <w:t>2. Ao amin'ny « tananao » kosa ?</w:t>
            </w:r>
          </w:p>
          <w:p>
            <w:pPr>
              <w:spacing w:after="40"/>
            </w:pPr>
            <w:r>
              <w:rPr>
                <w:rFonts w:ascii="Times New Roman" w:hAnsi="Times New Roman"/>
                <w:b w:val="0"/>
                <w:i w:val="0"/>
                <w:color w:val="000000"/>
                <w:sz w:val="20"/>
              </w:rPr>
              <w:t>3. Ary ao amin'ny « tanany » ?</w:t>
            </w:r>
          </w:p>
          <w:p>
            <w:pPr>
              <w:spacing w:after="40"/>
            </w:pPr>
            <w:r>
              <w:rPr>
                <w:rFonts w:ascii="Times New Roman" w:hAnsi="Times New Roman"/>
                <w:b w:val="0"/>
                <w:i w:val="0"/>
                <w:color w:val="000000"/>
                <w:sz w:val="20"/>
              </w:rPr>
              <w:t>4. Inona no ampiasaina rehefa ao anaty izay itenenana ny olona miteny ?</w:t>
            </w:r>
          </w:p>
          <w:p>
            <w:pPr>
              <w:spacing w:after="40"/>
            </w:pPr>
            <w:r>
              <w:rPr>
                <w:rFonts w:ascii="Times New Roman" w:hAnsi="Times New Roman"/>
                <w:b w:val="0"/>
                <w:i w:val="0"/>
                <w:color w:val="000000"/>
                <w:sz w:val="20"/>
              </w:rPr>
              <w:t>5. Inona kosa rehefa tsy ao anaty izay itenenana ny olona miteny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Izay miteny (aho).</w:t>
            </w:r>
          </w:p>
          <w:p>
            <w:pPr>
              <w:spacing w:after="40"/>
            </w:pPr>
            <w:r>
              <w:rPr>
                <w:rFonts w:ascii="Times New Roman" w:hAnsi="Times New Roman"/>
                <w:b w:val="0"/>
                <w:i w:val="0"/>
                <w:color w:val="000000"/>
                <w:sz w:val="20"/>
              </w:rPr>
              <w:t>2. Izay itenenana (ianao).</w:t>
            </w:r>
          </w:p>
          <w:p>
            <w:pPr>
              <w:spacing w:after="40"/>
            </w:pPr>
            <w:r>
              <w:rPr>
                <w:rFonts w:ascii="Times New Roman" w:hAnsi="Times New Roman"/>
                <w:b w:val="0"/>
                <w:i w:val="0"/>
                <w:color w:val="000000"/>
                <w:sz w:val="20"/>
              </w:rPr>
              <w:t>3. Izay tsy miteny sady tsy itenenana (izy).</w:t>
            </w:r>
          </w:p>
          <w:p>
            <w:pPr>
              <w:spacing w:after="40"/>
            </w:pPr>
            <w:r>
              <w:rPr>
                <w:rFonts w:ascii="Times New Roman" w:hAnsi="Times New Roman"/>
                <w:b w:val="0"/>
                <w:i w:val="0"/>
                <w:color w:val="000000"/>
                <w:sz w:val="20"/>
              </w:rPr>
              <w:t xml:space="preserve">4. </w:t>
            </w:r>
            <w:r>
              <w:rPr>
                <w:rFonts w:ascii="Times New Roman" w:hAnsi="Times New Roman"/>
                <w:b/>
                <w:color w:val="1F4E79"/>
                <w:sz w:val="20"/>
              </w:rPr>
              <w:t>-ntsika</w:t>
            </w:r>
            <w:r>
              <w:rPr>
                <w:rFonts w:ascii="Times New Roman" w:hAnsi="Times New Roman"/>
                <w:b w:val="0"/>
                <w:i w:val="0"/>
                <w:color w:val="000000"/>
                <w:sz w:val="20"/>
              </w:rPr>
              <w:t xml:space="preserve"> : « ny tanan</w:t>
            </w:r>
            <w:r>
              <w:rPr>
                <w:rFonts w:ascii="Times New Roman" w:hAnsi="Times New Roman"/>
                <w:b/>
                <w:color w:val="1F4E79"/>
                <w:sz w:val="20"/>
              </w:rPr>
              <w:t>antsika</w:t>
            </w:r>
            <w:r>
              <w:rPr>
                <w:rFonts w:ascii="Times New Roman" w:hAnsi="Times New Roman"/>
                <w:b w:val="0"/>
                <w:i w:val="0"/>
                <w:color w:val="000000"/>
                <w:sz w:val="20"/>
              </w:rPr>
              <w:t xml:space="preserve"> ».</w:t>
            </w:r>
          </w:p>
          <w:p>
            <w:pPr>
              <w:spacing w:after="40"/>
            </w:pPr>
            <w:r>
              <w:rPr>
                <w:rFonts w:ascii="Times New Roman" w:hAnsi="Times New Roman"/>
                <w:b w:val="0"/>
                <w:i w:val="0"/>
                <w:color w:val="000000"/>
                <w:sz w:val="20"/>
              </w:rPr>
              <w:t xml:space="preserve">5. </w:t>
            </w:r>
            <w:r>
              <w:rPr>
                <w:rFonts w:ascii="Times New Roman" w:hAnsi="Times New Roman"/>
                <w:b/>
                <w:color w:val="1F4E79"/>
                <w:sz w:val="20"/>
              </w:rPr>
              <w:t>-nay</w:t>
            </w:r>
            <w:r>
              <w:rPr>
                <w:rFonts w:ascii="Times New Roman" w:hAnsi="Times New Roman"/>
                <w:b w:val="0"/>
                <w:i w:val="0"/>
                <w:color w:val="000000"/>
                <w:sz w:val="20"/>
              </w:rPr>
              <w:t xml:space="preserve"> : « ny tanan</w:t>
            </w:r>
            <w:r>
              <w:rPr>
                <w:rFonts w:ascii="Times New Roman" w:hAnsi="Times New Roman"/>
                <w:b/>
                <w:color w:val="1F4E79"/>
                <w:sz w:val="20"/>
              </w:rPr>
              <w:t>ay</w:t>
            </w:r>
            <w:r>
              <w:rPr>
                <w:rFonts w:ascii="Times New Roman" w:hAnsi="Times New Roman"/>
                <w:b w:val="0"/>
                <w:i w:val="0"/>
                <w:color w:val="000000"/>
                <w:sz w:val="20"/>
              </w:rPr>
              <w:t xml:space="preserve"> ».</w:t>
            </w:r>
          </w:p>
        </w:tc>
        <w:tc>
          <w:tcPr>
            <w:tcW w:type="dxa" w:w="1191"/>
          </w:tcPr>
          <w:p>
            <w:pPr>
              <w:spacing w:after="40"/>
            </w:pPr>
            <w:r>
              <w:rPr>
                <w:rFonts w:ascii="Times New Roman" w:hAnsi="Times New Roman"/>
                <w:b w:val="0"/>
                <w:i w:val="0"/>
                <w:color w:val="000000"/>
                <w:sz w:val="20"/>
              </w:rPr>
              <w:t>Famantarana ny fitsipika / Asa iombonana</w:t>
            </w:r>
          </w:p>
        </w:tc>
        <w:tc>
          <w:tcPr>
            <w:tcW w:type="dxa" w:w="1191"/>
          </w:tcPr>
          <w:p>
            <w:pPr>
              <w:spacing w:after="40"/>
            </w:pPr>
            <w:r>
              <w:rPr>
                <w:rFonts w:ascii="Times New Roman" w:hAnsi="Times New Roman"/>
                <w:b w:val="0"/>
                <w:i w:val="0"/>
                <w:color w:val="000000"/>
                <w:sz w:val="20"/>
              </w:rPr>
              <w:t>Fehezanteny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 xml:space="preserve">Koa, ny mpisolo tena tampisaka dia teny kely tafangora amin'ny faran'ny anarana ilazana ny tompony : </w:t>
            </w:r>
            <w:r>
              <w:rPr>
                <w:rFonts w:ascii="Times New Roman" w:hAnsi="Times New Roman"/>
                <w:b/>
                <w:color w:val="1F4E79"/>
                <w:sz w:val="20"/>
              </w:rPr>
              <w:t>-ko</w:t>
            </w:r>
            <w:r>
              <w:rPr>
                <w:rFonts w:ascii="Times New Roman" w:hAnsi="Times New Roman"/>
                <w:b w:val="0"/>
                <w:i w:val="0"/>
                <w:color w:val="000000"/>
                <w:sz w:val="20"/>
              </w:rPr>
              <w:t xml:space="preserve"> ho an'ny miteny, </w:t>
            </w:r>
            <w:r>
              <w:rPr>
                <w:rFonts w:ascii="Times New Roman" w:hAnsi="Times New Roman"/>
                <w:b/>
                <w:color w:val="1F4E79"/>
                <w:sz w:val="20"/>
              </w:rPr>
              <w:t>-nao</w:t>
            </w:r>
            <w:r>
              <w:rPr>
                <w:rFonts w:ascii="Times New Roman" w:hAnsi="Times New Roman"/>
                <w:b w:val="0"/>
                <w:i w:val="0"/>
                <w:color w:val="000000"/>
                <w:sz w:val="20"/>
              </w:rPr>
              <w:t xml:space="preserve"> ho an'ny itenenana, </w:t>
            </w:r>
            <w:r>
              <w:rPr>
                <w:rFonts w:ascii="Times New Roman" w:hAnsi="Times New Roman"/>
                <w:b/>
                <w:color w:val="1F4E79"/>
                <w:sz w:val="20"/>
              </w:rPr>
              <w:t>-ny</w:t>
            </w:r>
            <w:r>
              <w:rPr>
                <w:rFonts w:ascii="Times New Roman" w:hAnsi="Times New Roman"/>
                <w:b w:val="0"/>
                <w:i w:val="0"/>
                <w:color w:val="000000"/>
                <w:sz w:val="20"/>
              </w:rPr>
              <w:t xml:space="preserve"> ho an'ny fahatelo ; </w:t>
            </w:r>
            <w:r>
              <w:rPr>
                <w:rFonts w:ascii="Times New Roman" w:hAnsi="Times New Roman"/>
                <w:b/>
                <w:color w:val="1F4E79"/>
                <w:sz w:val="20"/>
              </w:rPr>
              <w:t>-ntsika</w:t>
            </w:r>
            <w:r>
              <w:rPr>
                <w:rFonts w:ascii="Times New Roman" w:hAnsi="Times New Roman"/>
                <w:b w:val="0"/>
                <w:i w:val="0"/>
                <w:color w:val="000000"/>
                <w:sz w:val="20"/>
              </w:rPr>
              <w:t xml:space="preserve"> sy </w:t>
            </w:r>
            <w:r>
              <w:rPr>
                <w:rFonts w:ascii="Times New Roman" w:hAnsi="Times New Roman"/>
                <w:b/>
                <w:color w:val="1F4E79"/>
                <w:sz w:val="20"/>
              </w:rPr>
              <w:t>-nareo</w:t>
            </w:r>
            <w:r>
              <w:rPr>
                <w:rFonts w:ascii="Times New Roman" w:hAnsi="Times New Roman"/>
                <w:b w:val="0"/>
                <w:i w:val="0"/>
                <w:color w:val="000000"/>
                <w:sz w:val="20"/>
              </w:rPr>
              <w:t xml:space="preserve"> no ampiasaina rehefa ao isika na ianareo, fa </w:t>
            </w:r>
            <w:r>
              <w:rPr>
                <w:rFonts w:ascii="Times New Roman" w:hAnsi="Times New Roman"/>
                <w:b/>
                <w:color w:val="1F4E79"/>
                <w:sz w:val="20"/>
              </w:rPr>
              <w:t>-nay</w:t>
            </w:r>
            <w:r>
              <w:rPr>
                <w:rFonts w:ascii="Times New Roman" w:hAnsi="Times New Roman"/>
                <w:b w:val="0"/>
                <w:i w:val="0"/>
                <w:color w:val="000000"/>
                <w:sz w:val="20"/>
              </w:rPr>
              <w:t xml:space="preserve"> ho an'ny « izahay » ; matetika miova ny faran'ny anarana rehefa tafangora izy, ohatra ny hoe ny reny no lasa reniko.</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Amboary ny anarana araka ny ohatra : ny « tanana + ahy » dia lasa « tanako ».</w:t>
            </w:r>
          </w:p>
          <w:p>
            <w:pPr>
              <w:spacing w:after="40"/>
              <w:ind w:left="283"/>
            </w:pPr>
            <w:r>
              <w:rPr>
                <w:rFonts w:ascii="Times New Roman" w:hAnsi="Times New Roman"/>
                <w:b w:val="0"/>
                <w:i w:val="0"/>
                <w:color w:val="000000"/>
                <w:sz w:val="20"/>
              </w:rPr>
              <w:t>a) tanana + ianao : ………………</w:t>
            </w:r>
          </w:p>
          <w:p>
            <w:pPr>
              <w:spacing w:after="40"/>
              <w:ind w:left="283"/>
            </w:pPr>
            <w:r>
              <w:rPr>
                <w:rFonts w:ascii="Times New Roman" w:hAnsi="Times New Roman"/>
                <w:b w:val="0"/>
                <w:i w:val="0"/>
                <w:color w:val="000000"/>
                <w:sz w:val="20"/>
              </w:rPr>
              <w:t>b) tanana + izy : ………………</w:t>
            </w:r>
          </w:p>
          <w:p>
            <w:pPr>
              <w:spacing w:after="40"/>
              <w:ind w:left="283"/>
            </w:pPr>
            <w:r>
              <w:rPr>
                <w:rFonts w:ascii="Times New Roman" w:hAnsi="Times New Roman"/>
                <w:b w:val="0"/>
                <w:i w:val="0"/>
                <w:color w:val="000000"/>
                <w:sz w:val="20"/>
              </w:rPr>
              <w:t>d) tanana + izahay : ………………</w:t>
            </w:r>
          </w:p>
          <w:p>
            <w:pPr>
              <w:spacing w:after="40"/>
              <w:ind w:left="283"/>
            </w:pPr>
            <w:r>
              <w:rPr>
                <w:rFonts w:ascii="Times New Roman" w:hAnsi="Times New Roman"/>
                <w:b w:val="0"/>
                <w:i w:val="0"/>
                <w:color w:val="000000"/>
                <w:sz w:val="20"/>
              </w:rPr>
              <w:t>e) tanana + isika : ………………</w:t>
            </w:r>
          </w:p>
          <w:p>
            <w:pPr>
              <w:spacing w:after="40"/>
            </w:pPr>
            <w:r>
              <w:rPr>
                <w:rFonts w:ascii="Times New Roman" w:hAnsi="Times New Roman"/>
                <w:b/>
                <w:i w:val="0"/>
                <w:color w:val="000000"/>
                <w:sz w:val="20"/>
              </w:rPr>
              <w:t>Safio valiny mety.</w:t>
            </w:r>
          </w:p>
          <w:p>
            <w:pPr>
              <w:spacing w:after="40"/>
              <w:ind w:left="283"/>
            </w:pPr>
            <w:r>
              <w:rPr>
                <w:rFonts w:ascii="Times New Roman" w:hAnsi="Times New Roman"/>
                <w:b w:val="0"/>
                <w:i w:val="0"/>
                <w:color w:val="000000"/>
                <w:sz w:val="20"/>
              </w:rPr>
              <w:t>1) Raha ao anaty izay itenenana ny olona miteny, ny ampahany ampiasaina dia …</w:t>
            </w:r>
          </w:p>
          <w:p>
            <w:pPr>
              <w:spacing w:after="40"/>
              <w:ind w:left="283"/>
            </w:pPr>
            <w:r>
              <w:rPr>
                <w:rFonts w:ascii="Times New Roman" w:hAnsi="Times New Roman"/>
                <w:b w:val="0"/>
                <w:i w:val="0"/>
                <w:color w:val="000000"/>
                <w:sz w:val="20"/>
              </w:rPr>
              <w:t>a) -nay b) -ny d) -ntsika e) -ko</w:t>
            </w:r>
          </w:p>
          <w:p>
            <w:pPr>
              <w:spacing w:after="40"/>
              <w:ind w:left="283"/>
            </w:pPr>
            <w:r>
              <w:rPr>
                <w:rFonts w:ascii="Times New Roman" w:hAnsi="Times New Roman"/>
                <w:b w:val="0"/>
                <w:i w:val="0"/>
                <w:color w:val="000000"/>
                <w:sz w:val="20"/>
              </w:rPr>
              <w:t>2) Ny « -ko » dia mampiseho ny tompon'ny …</w:t>
            </w:r>
          </w:p>
          <w:p>
            <w:pPr>
              <w:spacing w:after="40"/>
              <w:ind w:left="283"/>
            </w:pPr>
            <w:r>
              <w:rPr>
                <w:rFonts w:ascii="Times New Roman" w:hAnsi="Times New Roman"/>
                <w:b w:val="0"/>
                <w:i w:val="0"/>
                <w:color w:val="000000"/>
                <w:sz w:val="20"/>
              </w:rPr>
              <w:t>a) olona itenenana b) olona miteny d) olona fahatelo e) olona marobe</w:t>
            </w:r>
          </w:p>
          <w:p>
            <w:pPr>
              <w:spacing w:after="40"/>
              <w:ind w:left="283"/>
            </w:pPr>
            <w:r>
              <w:rPr>
                <w:rFonts w:ascii="Times New Roman" w:hAnsi="Times New Roman"/>
                <w:b w:val="0"/>
                <w:i w:val="0"/>
                <w:color w:val="000000"/>
                <w:sz w:val="20"/>
              </w:rPr>
              <w:t>3) « Ny fianarana … dia sarobidine » (izahay) : ny teny mety dia …</w:t>
            </w:r>
          </w:p>
          <w:p>
            <w:pPr>
              <w:spacing w:after="40"/>
              <w:ind w:left="283"/>
            </w:pPr>
            <w:r>
              <w:rPr>
                <w:rFonts w:ascii="Times New Roman" w:hAnsi="Times New Roman"/>
                <w:b w:val="0"/>
                <w:i w:val="0"/>
                <w:color w:val="000000"/>
                <w:sz w:val="20"/>
              </w:rPr>
              <w:t>a) fianaranao b) fianarako d) fianaranay e) fianarantsika</w:t>
            </w:r>
          </w:p>
          <w:p>
            <w:pPr>
              <w:spacing w:after="40"/>
              <w:ind w:left="283"/>
            </w:pPr>
            <w:r>
              <w:rPr>
                <w:rFonts w:ascii="Times New Roman" w:hAnsi="Times New Roman"/>
                <w:b w:val="0"/>
                <w:i w:val="0"/>
                <w:color w:val="000000"/>
                <w:sz w:val="20"/>
              </w:rPr>
              <w:t>4) Izay marina amin'ireto dia …</w:t>
            </w:r>
          </w:p>
          <w:p>
            <w:pPr>
              <w:spacing w:after="40"/>
              <w:ind w:left="283"/>
            </w:pPr>
            <w:r>
              <w:rPr>
                <w:rFonts w:ascii="Times New Roman" w:hAnsi="Times New Roman"/>
                <w:b w:val="0"/>
                <w:i w:val="0"/>
                <w:color w:val="000000"/>
                <w:sz w:val="20"/>
              </w:rPr>
              <w:t>a) Ny tananoko dia maloto. b) Ny tanako dia maloto.</w:t>
            </w:r>
          </w:p>
          <w:p>
            <w:pPr>
              <w:spacing w:after="40"/>
              <w:ind w:left="283"/>
            </w:pPr>
            <w:r>
              <w:rPr>
                <w:rFonts w:ascii="Times New Roman" w:hAnsi="Times New Roman"/>
                <w:b w:val="0"/>
                <w:i w:val="0"/>
                <w:color w:val="000000"/>
                <w:sz w:val="20"/>
              </w:rPr>
              <w:t>d) Ny tananako dia maloto. e) Ny tanana dia maloko.</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a) tananao</w:t>
            </w:r>
          </w:p>
          <w:p>
            <w:pPr>
              <w:spacing w:after="40"/>
              <w:ind w:left="283"/>
            </w:pPr>
            <w:r>
              <w:rPr>
                <w:rFonts w:ascii="Times New Roman" w:hAnsi="Times New Roman"/>
                <w:b w:val="0"/>
                <w:i w:val="0"/>
                <w:color w:val="000000"/>
                <w:sz w:val="20"/>
              </w:rPr>
              <w:t>b) tanany</w:t>
            </w:r>
          </w:p>
          <w:p>
            <w:pPr>
              <w:spacing w:after="40"/>
              <w:ind w:left="283"/>
            </w:pPr>
            <w:r>
              <w:rPr>
                <w:rFonts w:ascii="Times New Roman" w:hAnsi="Times New Roman"/>
                <w:b w:val="0"/>
                <w:i w:val="0"/>
                <w:color w:val="000000"/>
                <w:sz w:val="20"/>
              </w:rPr>
              <w:t>d) tananay</w:t>
            </w:r>
          </w:p>
          <w:p>
            <w:pPr>
              <w:spacing w:after="40"/>
              <w:ind w:left="283"/>
            </w:pPr>
            <w:r>
              <w:rPr>
                <w:rFonts w:ascii="Times New Roman" w:hAnsi="Times New Roman"/>
                <w:b w:val="0"/>
                <w:i w:val="0"/>
                <w:color w:val="000000"/>
                <w:sz w:val="20"/>
              </w:rPr>
              <w:t>e) tanantsika</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d) -ntsika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b) olona miteny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d) fianaranay</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b)</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mpisolo tena tampisaka ho an'ny olona miteny ?</w:t>
            </w:r>
          </w:p>
          <w:p>
            <w:pPr>
              <w:spacing w:after="40"/>
            </w:pPr>
            <w:r>
              <w:rPr>
                <w:rFonts w:ascii="Times New Roman" w:hAnsi="Times New Roman"/>
                <w:b w:val="0"/>
                <w:i w:val="0"/>
                <w:color w:val="000000"/>
                <w:sz w:val="20"/>
              </w:rPr>
              <w:t>2. Ho an'izay itenenana kosa ?</w:t>
            </w:r>
          </w:p>
          <w:p>
            <w:pPr>
              <w:spacing w:after="40"/>
            </w:pPr>
            <w:r>
              <w:rPr>
                <w:rFonts w:ascii="Times New Roman" w:hAnsi="Times New Roman"/>
                <w:b w:val="0"/>
                <w:i w:val="0"/>
                <w:color w:val="000000"/>
                <w:sz w:val="20"/>
              </w:rPr>
              <w:t>3. Inona no mampiavaka ny « -nay » sy ny « -ntsika » ?</w:t>
            </w:r>
          </w:p>
          <w:p>
            <w:pPr>
              <w:spacing w:after="40"/>
            </w:pPr>
            <w:r>
              <w:rPr>
                <w:rFonts w:ascii="Times New Roman" w:hAnsi="Times New Roman"/>
                <w:b w:val="0"/>
                <w:i w:val="0"/>
                <w:color w:val="000000"/>
                <w:sz w:val="20"/>
              </w:rPr>
              <w:t>4. Amboary fehezanteny iray mampiasa ny « -ntsika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-ko : « ny tanako ».</w:t>
            </w:r>
          </w:p>
          <w:p>
            <w:pPr>
              <w:spacing w:after="40"/>
            </w:pPr>
            <w:r>
              <w:rPr>
                <w:rFonts w:ascii="Times New Roman" w:hAnsi="Times New Roman"/>
                <w:b w:val="0"/>
                <w:i w:val="0"/>
                <w:color w:val="000000"/>
                <w:sz w:val="20"/>
              </w:rPr>
              <w:t>2. -nao : « ny tananao ».</w:t>
            </w:r>
          </w:p>
          <w:p>
            <w:pPr>
              <w:spacing w:after="40"/>
            </w:pPr>
            <w:r>
              <w:rPr>
                <w:rFonts w:ascii="Times New Roman" w:hAnsi="Times New Roman"/>
                <w:b w:val="0"/>
                <w:i w:val="0"/>
                <w:color w:val="000000"/>
                <w:sz w:val="20"/>
              </w:rPr>
              <w:t>3. Ny -nay dia an'ny izahay (tsy ao izay itenenana), ny -ntsika dia an'ny isika (ao izay itenenana).</w:t>
            </w:r>
          </w:p>
          <w:p>
            <w:pPr>
              <w:spacing w:after="40"/>
            </w:pPr>
            <w:r>
              <w:rPr>
                <w:rFonts w:ascii="Times New Roman" w:hAnsi="Times New Roman"/>
                <w:b w:val="0"/>
                <w:i w:val="0"/>
                <w:color w:val="000000"/>
                <w:sz w:val="20"/>
              </w:rPr>
              <w:t>4. Ohatra : Madio ny tanantsika, ry namako.</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jc w:val="center"/>
      </w:pPr>
      <w:r>
        <w:rPr>
          <w:rFonts w:ascii="Times New Roman" w:hAnsi="Times New Roman"/>
          <w:b/>
          <w:i w:val="0"/>
          <w:color w:val="000000"/>
          <w:sz w:val="26"/>
        </w:rPr>
        <w:t>SEHO 4 / 4</w:t>
      </w:r>
      <w:bookmarkStart w:id="11" w:name="bm_seho4"/>
      <w:bookmarkEnd w:id="11"/>
    </w:p>
    <w:p>
      <w:pPr>
        <w:spacing w:after="120"/>
        <w:jc w:val="center"/>
      </w:pPr>
      <w:r>
        <w:rPr>
          <w:rFonts w:ascii="Times New Roman" w:hAnsi="Times New Roman"/>
          <w:b/>
          <w:i w:val="0"/>
          <w:color w:val="C00000"/>
          <w:sz w:val="32"/>
        </w:rPr>
        <w:t>Firafitry ny lahatsoratra fohy</w:t>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Firafitry ny lahatsoratra fohy</w:t>
      </w:r>
      <w:bookmarkStart w:id="12" w:name="bm_lesona4"/>
      <w:bookmarkEnd w:id="12"/>
    </w:p>
    <w:p>
      <w:pPr>
        <w:spacing w:after="120"/>
      </w:pPr>
      <w:r>
        <w:rPr>
          <w:rFonts w:ascii="Times New Roman" w:hAnsi="Times New Roman"/>
          <w:b/>
          <w:i w:val="0"/>
          <w:color w:val="1E7B34"/>
          <w:sz w:val="24"/>
        </w:rPr>
        <w:t>Ohatra lahatsoratra : « Ny fahasalamana no harena tena izy »</w:t>
      </w:r>
    </w:p>
    <w:p>
      <w:pPr>
        <w:spacing w:after="120"/>
      </w:pPr>
      <w:r>
        <w:rPr>
          <w:rFonts w:ascii="Times New Roman" w:hAnsi="Times New Roman"/>
          <w:b w:val="0"/>
          <w:i/>
          <w:color w:val="000000"/>
          <w:sz w:val="22"/>
        </w:rPr>
        <w:t>Ny fahasalamana no harena tena izy. Mety very mora loatra ny harena, nefa ny aretina dia sarotra averina.</w:t>
      </w:r>
    </w:p>
    <w:p>
      <w:pPr>
        <w:spacing w:after="120"/>
      </w:pPr>
      <w:r>
        <w:rPr>
          <w:rFonts w:ascii="Times New Roman" w:hAnsi="Times New Roman"/>
          <w:b w:val="0"/>
          <w:i/>
          <w:color w:val="000000"/>
          <w:sz w:val="22"/>
        </w:rPr>
        <w:t>Manomboka amin'ny fahasalamana ny fiainana tsara. Mazotoa mihinana ara-potoana sy misotro rano madio isika. Mandroa isika isaky ny andro, ary manasa tanana isaky ny ilaina. Ny fatoriana ampy koa dia tena ilaina ho an'ny olona rehetra.</w:t>
      </w:r>
    </w:p>
    <w:p>
      <w:pPr>
        <w:spacing w:after="120"/>
      </w:pPr>
      <w:r>
        <w:rPr>
          <w:rFonts w:ascii="Times New Roman" w:hAnsi="Times New Roman"/>
          <w:b w:val="0"/>
          <w:i/>
          <w:color w:val="000000"/>
          <w:sz w:val="22"/>
        </w:rPr>
        <w:t>Raha mbola kely isika, dia izao no fotoana hanazaranana ny tena. Andramo ireo fepetra ireo manomboka anio, dia hahazo fahasalamana maharitra isika.</w:t>
      </w:r>
    </w:p>
    <w:p>
      <w:pPr>
        <w:spacing w:after="120"/>
      </w:pPr>
      <w:r>
        <w:rPr>
          <w:rFonts w:ascii="Times New Roman" w:hAnsi="Times New Roman"/>
          <w:b/>
          <w:i w:val="0"/>
          <w:color w:val="1E7B34"/>
          <w:sz w:val="24"/>
        </w:rPr>
        <w:t>Ny ampahany telo</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Fampidirana</w:t>
      </w:r>
      <w:r>
        <w:rPr>
          <w:rFonts w:ascii="Times New Roman" w:hAnsi="Times New Roman"/>
          <w:b w:val="0"/>
          <w:i w:val="0"/>
          <w:color w:val="000000"/>
          <w:sz w:val="22"/>
        </w:rPr>
        <w:t xml:space="preserve"> (2 fehezanteny) : mampahafantatra ny lohahevitra.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Votoatin-kevitra</w:t>
      </w:r>
      <w:r>
        <w:rPr>
          <w:rFonts w:ascii="Times New Roman" w:hAnsi="Times New Roman"/>
          <w:b w:val="0"/>
          <w:i w:val="0"/>
          <w:color w:val="000000"/>
          <w:sz w:val="22"/>
        </w:rPr>
        <w:t xml:space="preserve"> (4 fehezanteny) : mamaritra ny zavatra milaza.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Famaranana</w:t>
      </w:r>
      <w:r>
        <w:rPr>
          <w:rFonts w:ascii="Times New Roman" w:hAnsi="Times New Roman"/>
          <w:b w:val="0"/>
          <w:i w:val="0"/>
          <w:color w:val="000000"/>
          <w:sz w:val="22"/>
        </w:rPr>
        <w:t xml:space="preserve"> (2 fehezanteny) : mamerina ny hevi-dehibe, na manome torohevitra.</w:t>
      </w:r>
    </w:p>
    <w:p>
      <w:pPr>
        <w:spacing w:after="120"/>
      </w:pPr>
      <w:r>
        <w:rPr>
          <w:rFonts w:ascii="Times New Roman" w:hAnsi="Times New Roman"/>
          <w:b/>
          <w:i w:val="0"/>
          <w:color w:val="1E7B34"/>
          <w:sz w:val="24"/>
        </w:rPr>
        <w:t>Ny dingana efatra amin'ny fanoratana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Fandrafetana</w:t>
      </w:r>
      <w:r>
        <w:rPr>
          <w:rFonts w:ascii="Times New Roman" w:hAnsi="Times New Roman"/>
          <w:b w:val="0"/>
          <w:i w:val="0"/>
          <w:color w:val="000000"/>
          <w:sz w:val="22"/>
        </w:rPr>
        <w:t xml:space="preserve"> : izay hatao dia raisina aloha.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Vakiraoka</w:t>
      </w:r>
      <w:r>
        <w:rPr>
          <w:rFonts w:ascii="Times New Roman" w:hAnsi="Times New Roman"/>
          <w:b w:val="0"/>
          <w:i w:val="0"/>
          <w:color w:val="000000"/>
          <w:sz w:val="22"/>
        </w:rPr>
        <w:t xml:space="preserve"> : vakiana indray ny voasoratra.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Fanitsiana</w:t>
      </w:r>
      <w:r>
        <w:rPr>
          <w:rFonts w:ascii="Times New Roman" w:hAnsi="Times New Roman"/>
          <w:b w:val="0"/>
          <w:i w:val="0"/>
          <w:color w:val="000000"/>
          <w:sz w:val="22"/>
        </w:rPr>
        <w:t xml:space="preserve"> : ovaina ny diso.</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Fanehoana</w:t>
      </w:r>
      <w:r>
        <w:rPr>
          <w:rFonts w:ascii="Times New Roman" w:hAnsi="Times New Roman"/>
          <w:b w:val="0"/>
          <w:i w:val="0"/>
          <w:color w:val="000000"/>
          <w:sz w:val="22"/>
        </w:rPr>
        <w:t xml:space="preserve"> : aseho ny namana na soratanan'ny mpampianatra.</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Diso : Lahatsoratra tsy misy lohateny. Marina : Ny lahatsoratra dia mitaky lohateny. (rafitra)</w:t>
      </w:r>
    </w:p>
    <w:p>
      <w:pPr>
        <w:spacing w:after="40"/>
        <w:ind w:left="340"/>
      </w:pPr>
      <w:r>
        <w:rPr>
          <w:rFonts w:ascii="Times New Roman" w:hAnsi="Times New Roman"/>
          <w:b w:val="0"/>
          <w:i w:val="0"/>
          <w:color w:val="000000"/>
          <w:sz w:val="22"/>
        </w:rPr>
        <w:t>— Diso : Fehezanteny rehetra mipetraka ao anaty tsipika iray. Marina : Omena anjarany ny ampahany tsirairay (fitsipika : tsy misy ampahany roa miaraka)</w:t>
      </w:r>
    </w:p>
    <w:p>
      <w:pPr>
        <w:spacing w:after="40"/>
        <w:ind w:left="340"/>
      </w:pPr>
      <w:r>
        <w:rPr>
          <w:rFonts w:ascii="Times New Roman" w:hAnsi="Times New Roman"/>
          <w:b w:val="0"/>
          <w:i w:val="0"/>
          <w:color w:val="000000"/>
          <w:sz w:val="22"/>
        </w:rPr>
        <w:t>— Diso : Votoatin-kevitra tsy mifandray amin'ny lohateny. Marina : Ny zavatra rehetra dia mifandraika amin'ny lohateny. (hevitra)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fandrafitana</w:t>
      </w:r>
      <w:r>
        <w:rPr>
          <w:rFonts w:ascii="Times New Roman" w:hAnsi="Times New Roman"/>
          <w:b w:val="0"/>
          <w:i w:val="0"/>
          <w:color w:val="000000"/>
          <w:sz w:val="22"/>
        </w:rPr>
        <w:t xml:space="preserve"> (fandrafetana) : ny fandaminana ny hevitra alohan'ny hanoratana ; </w:t>
      </w:r>
      <w:r>
        <w:rPr>
          <w:rFonts w:ascii="Times New Roman" w:hAnsi="Times New Roman"/>
          <w:b/>
          <w:color w:val="1F4E79"/>
          <w:sz w:val="22"/>
        </w:rPr>
        <w:t>vakiraoka</w:t>
      </w:r>
      <w:r>
        <w:rPr>
          <w:rFonts w:ascii="Times New Roman" w:hAnsi="Times New Roman"/>
          <w:b w:val="0"/>
          <w:i w:val="0"/>
          <w:color w:val="000000"/>
          <w:sz w:val="22"/>
        </w:rPr>
        <w:t xml:space="preserve"> : famakiana indray ny natao ; </w:t>
      </w:r>
      <w:r>
        <w:rPr>
          <w:rFonts w:ascii="Times New Roman" w:hAnsi="Times New Roman"/>
          <w:b/>
          <w:color w:val="1F4E79"/>
          <w:sz w:val="22"/>
        </w:rPr>
        <w:t>votoatin-kevitra</w:t>
      </w:r>
      <w:r>
        <w:rPr>
          <w:rFonts w:ascii="Times New Roman" w:hAnsi="Times New Roman"/>
          <w:b w:val="0"/>
          <w:i w:val="0"/>
          <w:color w:val="000000"/>
          <w:sz w:val="22"/>
        </w:rPr>
        <w:t xml:space="preserve"> : ny fizarana feno ny hevitra ; </w:t>
      </w:r>
      <w:r>
        <w:rPr>
          <w:rFonts w:ascii="Times New Roman" w:hAnsi="Times New Roman"/>
          <w:b/>
          <w:color w:val="1F4E79"/>
          <w:sz w:val="22"/>
        </w:rPr>
        <w:t>famaranana</w:t>
      </w:r>
      <w:r>
        <w:rPr>
          <w:rFonts w:ascii="Times New Roman" w:hAnsi="Times New Roman"/>
          <w:b w:val="0"/>
          <w:i w:val="0"/>
          <w:color w:val="000000"/>
          <w:sz w:val="22"/>
        </w:rPr>
        <w:t xml:space="preserve"> : ny farany ny lahatsoratra.</w:t>
      </w:r>
    </w:p>
    <w:p>
      <w:pPr>
        <w:spacing w:after="120"/>
      </w:pPr>
      <w:r>
        <w:rPr>
          <w:rFonts w:ascii="Times New Roman" w:hAnsi="Times New Roman"/>
          <w:b/>
          <w:i w:val="0"/>
          <w:color w:val="1E7B34"/>
          <w:sz w:val="24"/>
        </w:rPr>
        <w:t>Fampahalalana fanampiny</w:t>
      </w:r>
    </w:p>
    <w:p>
      <w:pPr>
        <w:spacing w:after="120"/>
      </w:pPr>
      <w:r>
        <w:rPr>
          <w:rFonts w:ascii="Times New Roman" w:hAnsi="Times New Roman"/>
          <w:b w:val="0"/>
          <w:i w:val="0"/>
          <w:color w:val="000000"/>
          <w:sz w:val="22"/>
        </w:rPr>
        <w:t>Ity lohatenin'ity lahatsoratra ity dia nalaina amin'ny fomba fitenin'ny Ray Aman-dreny : « Ny fahasalamana no harena », satria ny harena rehetra dia tsy misy dikany raha tsy salama ny tena.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Fampidirana, votoatin-kevitra, famaranana ny firafitry ny lahatsoratra.</w:t>
      </w:r>
    </w:p>
    <w:p>
      <w:pPr>
        <w:spacing w:after="120"/>
        <w:ind w:left="227"/>
      </w:pPr>
      <w:r>
        <w:rPr>
          <w:rFonts w:ascii="Times New Roman" w:hAnsi="Times New Roman"/>
          <w:b w:val="0"/>
          <w:i w:val="0"/>
          <w:color w:val="000000"/>
          <w:sz w:val="22"/>
        </w:rPr>
        <w:t>• Fandrafetana, vakiraoka, fanitsiana, fanehoana ny dingana amin'ny fanoratana.</w:t>
      </w:r>
    </w:p>
    <w:p>
      <w:pPr>
        <w:spacing w:after="120"/>
        <w:ind w:left="227"/>
      </w:pPr>
      <w:r>
        <w:rPr>
          <w:rFonts w:ascii="Times New Roman" w:hAnsi="Times New Roman"/>
          <w:b w:val="0"/>
          <w:i w:val="0"/>
          <w:color w:val="000000"/>
          <w:sz w:val="22"/>
        </w:rPr>
        <w:t>• Manomboka amin'ny lohateny ny lahatsoratra tsara.</w:t>
      </w:r>
    </w:p>
    <w:p>
      <w:pPr>
        <w:spacing w:after="120"/>
      </w:pPr>
      <w:r>
        <w:rPr>
          <w:rFonts w:ascii="Times New Roman" w:hAnsi="Times New Roman"/>
          <w:b/>
          <w:i w:val="0"/>
          <w:color w:val="000000"/>
          <w:sz w:val="26"/>
        </w:rPr>
        <w:t>FANAZARAN-TENA</w:t>
      </w:r>
      <w:bookmarkStart w:id="13" w:name="bm_fanazarana4"/>
      <w:bookmarkEnd w:id="13"/>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Mameno ny toerana banga.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ampahany voalohany amin'ny lahatsoratra dia ……………….</w:t>
      </w:r>
    </w:p>
    <w:p>
      <w:pPr>
        <w:spacing w:after="120"/>
        <w:ind w:left="340"/>
      </w:pPr>
      <w:r>
        <w:rPr>
          <w:rFonts w:ascii="Times New Roman" w:hAnsi="Times New Roman"/>
          <w:b w:val="0"/>
          <w:i w:val="0"/>
          <w:color w:val="000000"/>
          <w:sz w:val="22"/>
        </w:rPr>
        <w:t>2) Ny ampahany feno ny hevitra dia ……………….</w:t>
      </w:r>
    </w:p>
    <w:p>
      <w:pPr>
        <w:spacing w:after="120"/>
        <w:ind w:left="340"/>
      </w:pPr>
      <w:r>
        <w:rPr>
          <w:rFonts w:ascii="Times New Roman" w:hAnsi="Times New Roman"/>
          <w:b w:val="0"/>
          <w:i w:val="0"/>
          <w:color w:val="000000"/>
          <w:sz w:val="22"/>
        </w:rPr>
        <w:t>3) Ny dingana manaraka ny fandrafetana dia ……………….</w:t>
      </w:r>
    </w:p>
    <w:p>
      <w:pPr>
        <w:spacing w:after="120"/>
        <w:ind w:left="340"/>
      </w:pPr>
      <w:r>
        <w:rPr>
          <w:rFonts w:ascii="Times New Roman" w:hAnsi="Times New Roman"/>
          <w:b w:val="0"/>
          <w:i w:val="0"/>
          <w:color w:val="000000"/>
          <w:sz w:val="22"/>
        </w:rPr>
        <w:t>4) Ny teny eo ambony ny lahatsoratra no antsoina hoe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lahatsoratra tsy manana famaranana dia …</w:t>
      </w:r>
    </w:p>
    <w:p>
      <w:pPr>
        <w:spacing w:after="120"/>
        <w:ind w:left="340"/>
      </w:pPr>
      <w:r>
        <w:rPr>
          <w:rFonts w:ascii="Times New Roman" w:hAnsi="Times New Roman"/>
          <w:b w:val="0"/>
          <w:i w:val="0"/>
          <w:color w:val="000000"/>
          <w:sz w:val="22"/>
        </w:rPr>
        <w:t>a) feno b) tsy feno d) lava e) maloto</w:t>
      </w:r>
    </w:p>
    <w:p>
      <w:pPr>
        <w:spacing w:after="120"/>
        <w:ind w:left="340"/>
      </w:pPr>
      <w:r>
        <w:rPr>
          <w:rFonts w:ascii="Times New Roman" w:hAnsi="Times New Roman"/>
          <w:b w:val="0"/>
          <w:i w:val="0"/>
          <w:color w:val="000000"/>
          <w:sz w:val="22"/>
        </w:rPr>
        <w:t>2) Izay atao ao amin'ny fanitsiana dia …</w:t>
      </w:r>
    </w:p>
    <w:p>
      <w:pPr>
        <w:spacing w:after="120"/>
        <w:ind w:left="340"/>
      </w:pPr>
      <w:r>
        <w:rPr>
          <w:rFonts w:ascii="Times New Roman" w:hAnsi="Times New Roman"/>
          <w:b w:val="0"/>
          <w:i w:val="0"/>
          <w:color w:val="000000"/>
          <w:sz w:val="22"/>
        </w:rPr>
        <w:t>a) manova ny diso b) manomboka manoratra d) manandrana e) mamerina</w:t>
      </w:r>
    </w:p>
    <w:p>
      <w:pPr>
        <w:spacing w:after="120"/>
        <w:ind w:left="340"/>
      </w:pPr>
      <w:r>
        <w:rPr>
          <w:rFonts w:ascii="Times New Roman" w:hAnsi="Times New Roman"/>
          <w:b w:val="0"/>
          <w:i w:val="0"/>
          <w:color w:val="000000"/>
          <w:sz w:val="22"/>
        </w:rPr>
        <w:t>3) Misy lohateny ny lahatsoratra …</w:t>
      </w:r>
    </w:p>
    <w:p>
      <w:pPr>
        <w:spacing w:after="120"/>
        <w:ind w:left="340"/>
      </w:pPr>
      <w:r>
        <w:rPr>
          <w:rFonts w:ascii="Times New Roman" w:hAnsi="Times New Roman"/>
          <w:b w:val="0"/>
          <w:i w:val="0"/>
          <w:color w:val="000000"/>
          <w:sz w:val="22"/>
        </w:rPr>
        <w:t>a) tsindraindray b) foana d) manaraka ny fitsipika e) raha maharitra</w:t>
      </w:r>
    </w:p>
    <w:p>
      <w:pPr>
        <w:spacing w:after="120"/>
        <w:ind w:left="340"/>
      </w:pPr>
      <w:r>
        <w:rPr>
          <w:rFonts w:ascii="Times New Roman" w:hAnsi="Times New Roman"/>
          <w:b w:val="0"/>
          <w:i w:val="0"/>
          <w:color w:val="000000"/>
          <w:sz w:val="22"/>
        </w:rPr>
        <w:t>4) Ny isa ny fehezanteny ao amin'ny votoatin-kevitra eto amin'ny ohatra dia …</w:t>
      </w:r>
    </w:p>
    <w:p>
      <w:pPr>
        <w:spacing w:after="120"/>
        <w:ind w:left="340"/>
      </w:pPr>
      <w:r>
        <w:rPr>
          <w:rFonts w:ascii="Times New Roman" w:hAnsi="Times New Roman"/>
          <w:b w:val="0"/>
          <w:i w:val="0"/>
          <w:color w:val="000000"/>
          <w:sz w:val="22"/>
        </w:rPr>
        <w:t>a) roa b) efatra d) enina e) sivy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Amboary lahatsoratra fohy (5 fehezanteny) momba ny fitandroana ny fahasalamana, ary omeo lohateny azy.</w:t>
      </w:r>
    </w:p>
    <w:p>
      <w:pPr>
        <w:spacing w:after="160"/>
      </w:pPr>
      <w:r>
        <w:rPr>
          <w:rFonts w:ascii="Times New Roman" w:hAnsi="Times New Roman"/>
          <w:b w:val="0"/>
          <w:i/>
          <w:color w:val="000000"/>
          <w:sz w:val="20"/>
        </w:rPr>
        <w:t>(6 isa)</w:t>
      </w:r>
    </w:p>
    <w:p>
      <w:pPr>
        <w:spacing w:after="120"/>
        <w:ind w:left="340"/>
      </w:pPr>
      <w:r>
        <w:rPr>
          <w:rFonts w:ascii="Times New Roman" w:hAnsi="Times New Roman"/>
          <w:b w:val="0"/>
          <w:i w:val="0"/>
          <w:color w:val="000000"/>
          <w:sz w:val="22"/>
        </w:rPr>
        <w:t>- omeo lohateny : ………………</w:t>
      </w:r>
    </w:p>
    <w:p>
      <w:pPr>
        <w:spacing w:after="120"/>
        <w:ind w:left="340"/>
      </w:pPr>
      <w:r>
        <w:rPr>
          <w:rFonts w:ascii="Times New Roman" w:hAnsi="Times New Roman"/>
          <w:b w:val="0"/>
          <w:i w:val="0"/>
          <w:color w:val="000000"/>
          <w:sz w:val="22"/>
        </w:rPr>
        <w:t>- fampidirana : 1 fehezanteny</w:t>
      </w:r>
    </w:p>
    <w:p>
      <w:pPr>
        <w:spacing w:after="120"/>
        <w:ind w:left="340"/>
      </w:pPr>
      <w:r>
        <w:rPr>
          <w:rFonts w:ascii="Times New Roman" w:hAnsi="Times New Roman"/>
          <w:b w:val="0"/>
          <w:i w:val="0"/>
          <w:color w:val="000000"/>
          <w:sz w:val="22"/>
        </w:rPr>
        <w:t>- votoatin-kevitra : 3 fehezanteny</w:t>
      </w:r>
    </w:p>
    <w:p>
      <w:pPr>
        <w:spacing w:after="120"/>
        <w:ind w:left="340"/>
      </w:pPr>
      <w:r>
        <w:rPr>
          <w:rFonts w:ascii="Times New Roman" w:hAnsi="Times New Roman"/>
          <w:b w:val="0"/>
          <w:i w:val="0"/>
          <w:color w:val="000000"/>
          <w:sz w:val="22"/>
        </w:rPr>
        <w:t>- famaranana : 1 fehezanteny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Mameno ny toerana banga.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fampidirana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votoatin-kevitra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vakiraoka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lohateny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 tsy feno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 manova ny diso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d) manaraka ny fitsipika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 efatra</w:t>
      </w:r>
    </w:p>
    <w:p>
      <w:pPr>
        <w:spacing w:after="120"/>
      </w:pPr>
      <w:r>
        <w:rPr>
          <w:rFonts w:ascii="Times New Roman" w:hAnsi="Times New Roman"/>
          <w:b/>
          <w:i w:val="0"/>
          <w:color w:val="000000"/>
          <w:sz w:val="22"/>
        </w:rPr>
        <w:t>Amboary lahatsoratra fohy (5 fehezanteny) momba ny fitandroana ny fahasalamana, ary omeo lohateny azy.</w:t>
      </w:r>
    </w:p>
    <w:p>
      <w:pPr>
        <w:spacing w:after="120"/>
        <w:ind w:left="340"/>
      </w:pPr>
      <w:r>
        <w:rPr>
          <w:rFonts w:ascii="Times New Roman" w:hAnsi="Times New Roman"/>
          <w:b w:val="0"/>
          <w:i w:val="0"/>
          <w:color w:val="000000"/>
          <w:sz w:val="22"/>
        </w:rPr>
        <w:t>Ohatra valiny : « Ny atao isaky ny maraina. » — (fampidirana) Manomboka amin'ny maraina ny fahasalamana. — (votoatin-kevitra) Manasa tanana aho, dia manasa endrika. Manasa nify koa aho. Misotro rano madio alohan'ny hialana amin'ny tokana. — (famaranana) Izay no ataoko isaky ny maraina.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Asa an-tsoratra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1. Ny fitandroana ny fahasalamana</w:t>
            </w:r>
          </w:p>
        </w:tc>
        <w:tc>
          <w:tcPr>
            <w:tcW w:type="dxa" w:w="3175"/>
          </w:tcPr>
          <w:p>
            <w:pPr>
              <w:spacing w:after="40"/>
            </w:pPr>
            <w:r>
              <w:rPr>
                <w:rFonts w:ascii="Times New Roman" w:hAnsi="Times New Roman"/>
                <w:b w:val="0"/>
                <w:i w:val="0"/>
                <w:color w:val="000000"/>
                <w:sz w:val="20"/>
              </w:rPr>
              <w:t>Seho n° : 4 / 4</w:t>
            </w:r>
          </w:p>
        </w:tc>
      </w:tr>
      <w:tr>
        <w:tc>
          <w:tcPr>
            <w:tcW w:type="dxa" w:w="6576"/>
          </w:tcPr>
          <w:p>
            <w:pPr>
              <w:spacing w:after="40"/>
            </w:pPr>
            <w:r>
              <w:rPr>
                <w:rFonts w:ascii="Times New Roman" w:hAnsi="Times New Roman"/>
                <w:b w:val="0"/>
                <w:i w:val="0"/>
                <w:color w:val="000000"/>
                <w:sz w:val="20"/>
              </w:rPr>
              <w:t>Lohateny : Firafitry ny lahatsoratra fohy</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handrafitana sy hanoratra lahatsoratra fohy (8 fehezanteny) momba ny fitandroana ny fahasalamana, araka ny firafitra : fampidirana, votoatin-kevitra, famaranana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fehezanteny ?</w:t>
            </w:r>
          </w:p>
          <w:p>
            <w:pPr>
              <w:spacing w:after="40"/>
            </w:pPr>
            <w:r>
              <w:rPr>
                <w:rFonts w:ascii="Times New Roman" w:hAnsi="Times New Roman"/>
                <w:b w:val="0"/>
                <w:i w:val="0"/>
                <w:color w:val="000000"/>
                <w:sz w:val="20"/>
              </w:rPr>
              <w:t>2. Inona ny mari-piatoana fantatrao ?</w:t>
            </w:r>
          </w:p>
          <w:p>
            <w:pPr>
              <w:spacing w:after="40"/>
            </w:pPr>
            <w:r>
              <w:rPr>
                <w:rFonts w:ascii="Times New Roman" w:hAnsi="Times New Roman"/>
                <w:b w:val="0"/>
                <w:i w:val="0"/>
                <w:color w:val="000000"/>
                <w:sz w:val="20"/>
              </w:rPr>
              <w:t>3. Iza no mamorona lahatsoratra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Teny maromaro lazaina miaraka mba hanambara hevitra iray feno.</w:t>
            </w:r>
          </w:p>
          <w:p>
            <w:pPr>
              <w:spacing w:after="40"/>
            </w:pPr>
            <w:r>
              <w:rPr>
                <w:rFonts w:ascii="Times New Roman" w:hAnsi="Times New Roman"/>
                <w:b w:val="0"/>
                <w:i w:val="0"/>
                <w:color w:val="000000"/>
                <w:sz w:val="20"/>
              </w:rPr>
              <w:t>2. Teboka, tsoraka, faingo, teboka roa, teboka amam-paingo.</w:t>
            </w:r>
          </w:p>
          <w:p>
            <w:pPr>
              <w:spacing w:after="40"/>
            </w:pPr>
            <w:r>
              <w:rPr>
                <w:rFonts w:ascii="Times New Roman" w:hAnsi="Times New Roman"/>
                <w:b w:val="0"/>
                <w:i w:val="0"/>
                <w:color w:val="000000"/>
                <w:sz w:val="20"/>
              </w:rPr>
              <w:t>3. Ny mpanoratra.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atao vao azo lahatsoratra tsara ? V.A. : Ny fandrafetana ny hevitra.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Firafitry ny lahatsoratra fohy ». Aorian'ity seho ity ianareo dia ho afaka handrafitana sy hanoratra lahatsoratra fohy momba ny fitandroana ny fahasalamana.</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lahatsoratra ohatra voasoratra eo amin'ny tabilao : voamarika amin'ny loko telo ny ampahany telo.</w:t>
            </w:r>
          </w:p>
          <w:p>
            <w:pPr>
              <w:spacing w:after="40"/>
            </w:pPr>
            <w:r>
              <w:rPr>
                <w:rFonts w:ascii="Times New Roman" w:hAnsi="Times New Roman"/>
                <w:b w:val="0"/>
                <w:i w:val="0"/>
                <w:color w:val="000000"/>
                <w:sz w:val="20"/>
              </w:rPr>
              <w:t>Lazao ny lohateny sy ny isa ny fehezanteny hita.</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ohatra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lohatenin'ny lahatsoratra ohatra ?</w:t>
            </w:r>
          </w:p>
          <w:p>
            <w:pPr>
              <w:spacing w:after="40"/>
            </w:pPr>
            <w:r>
              <w:rPr>
                <w:rFonts w:ascii="Times New Roman" w:hAnsi="Times New Roman"/>
                <w:b w:val="0"/>
                <w:i w:val="0"/>
                <w:color w:val="000000"/>
                <w:sz w:val="20"/>
              </w:rPr>
              <w:t>2. Firy ny fehezanteny ao amin'ny fampidirana ?</w:t>
            </w:r>
          </w:p>
          <w:p>
            <w:pPr>
              <w:spacing w:after="40"/>
            </w:pPr>
            <w:r>
              <w:rPr>
                <w:rFonts w:ascii="Times New Roman" w:hAnsi="Times New Roman"/>
                <w:b w:val="0"/>
                <w:i w:val="0"/>
                <w:color w:val="000000"/>
                <w:sz w:val="20"/>
              </w:rPr>
              <w:t>3. Mian'ny fehezanteny firy ka hatramin'ny firy ny votoatin-kevitra ?</w:t>
            </w:r>
          </w:p>
          <w:p>
            <w:pPr>
              <w:spacing w:after="40"/>
            </w:pPr>
            <w:r>
              <w:rPr>
                <w:rFonts w:ascii="Times New Roman" w:hAnsi="Times New Roman"/>
                <w:b w:val="0"/>
                <w:i w:val="0"/>
                <w:color w:val="000000"/>
                <w:sz w:val="20"/>
              </w:rPr>
              <w:t>4. Inona no antson'ny ampahany farany ?</w:t>
            </w:r>
          </w:p>
          <w:p>
            <w:pPr>
              <w:spacing w:after="40"/>
            </w:pPr>
            <w:r>
              <w:rPr>
                <w:rFonts w:ascii="Times New Roman" w:hAnsi="Times New Roman"/>
                <w:b w:val="0"/>
                <w:i w:val="0"/>
                <w:color w:val="000000"/>
                <w:sz w:val="20"/>
              </w:rPr>
              <w:t>5. Inona no hafatry ny fehezanteny voalohany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 Ny fahasalamana no harena tena izy ».</w:t>
            </w:r>
          </w:p>
          <w:p>
            <w:pPr>
              <w:spacing w:after="40"/>
            </w:pPr>
            <w:r>
              <w:rPr>
                <w:rFonts w:ascii="Times New Roman" w:hAnsi="Times New Roman"/>
                <w:b w:val="0"/>
                <w:i w:val="0"/>
                <w:color w:val="000000"/>
                <w:sz w:val="20"/>
              </w:rPr>
              <w:t>2. Roa (2).</w:t>
            </w:r>
          </w:p>
          <w:p>
            <w:pPr>
              <w:spacing w:after="40"/>
            </w:pPr>
            <w:r>
              <w:rPr>
                <w:rFonts w:ascii="Times New Roman" w:hAnsi="Times New Roman"/>
                <w:b w:val="0"/>
                <w:i w:val="0"/>
                <w:color w:val="000000"/>
                <w:sz w:val="20"/>
              </w:rPr>
              <w:t>3. Ny fehezanteny faha-3 ka hatramin'ny faha-6.</w:t>
            </w:r>
          </w:p>
          <w:p>
            <w:pPr>
              <w:spacing w:after="40"/>
            </w:pPr>
            <w:r>
              <w:rPr>
                <w:rFonts w:ascii="Times New Roman" w:hAnsi="Times New Roman"/>
                <w:b w:val="0"/>
                <w:i w:val="0"/>
                <w:color w:val="000000"/>
                <w:sz w:val="20"/>
              </w:rPr>
              <w:t>4. Famaranana.</w:t>
            </w:r>
          </w:p>
          <w:p>
            <w:pPr>
              <w:spacing w:after="40"/>
            </w:pPr>
            <w:r>
              <w:rPr>
                <w:rFonts w:ascii="Times New Roman" w:hAnsi="Times New Roman"/>
                <w:b w:val="0"/>
                <w:i w:val="0"/>
                <w:color w:val="000000"/>
                <w:sz w:val="20"/>
              </w:rPr>
              <w:t xml:space="preserve">5. Ny </w:t>
            </w:r>
            <w:r>
              <w:rPr>
                <w:rFonts w:ascii="Times New Roman" w:hAnsi="Times New Roman"/>
                <w:b/>
                <w:color w:val="1F4E79"/>
                <w:sz w:val="20"/>
              </w:rPr>
              <w:t>fahasalamana</w:t>
            </w:r>
            <w:r>
              <w:rPr>
                <w:rFonts w:ascii="Times New Roman" w:hAnsi="Times New Roman"/>
                <w:b w:val="0"/>
                <w:i w:val="0"/>
                <w:color w:val="000000"/>
                <w:sz w:val="20"/>
              </w:rPr>
              <w:t xml:space="preserve"> no harena tena izy, ka tsy mitovy amin'ny vola.</w:t>
            </w:r>
          </w:p>
        </w:tc>
        <w:tc>
          <w:tcPr>
            <w:tcW w:type="dxa" w:w="1191"/>
          </w:tcPr>
          <w:p>
            <w:pPr>
              <w:spacing w:after="40"/>
            </w:pPr>
            <w:r>
              <w:rPr>
                <w:rFonts w:ascii="Times New Roman" w:hAnsi="Times New Roman"/>
                <w:b w:val="0"/>
                <w:i w:val="0"/>
                <w:color w:val="000000"/>
                <w:sz w:val="20"/>
              </w:rPr>
              <w:t>Famakafakana ny firafitra / Asa iombonana</w:t>
            </w:r>
          </w:p>
        </w:tc>
        <w:tc>
          <w:tcPr>
            <w:tcW w:type="dxa" w:w="1191"/>
          </w:tcPr>
          <w:p>
            <w:pPr>
              <w:spacing w:after="40"/>
            </w:pPr>
            <w:r>
              <w:rPr>
                <w:rFonts w:ascii="Times New Roman" w:hAnsi="Times New Roman"/>
                <w:b w:val="0"/>
                <w:i w:val="0"/>
                <w:color w:val="000000"/>
                <w:sz w:val="20"/>
              </w:rPr>
              <w:t>Lahatsoratra ohatra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fampidirana, votoatin-kevitra ary famaranana ny firafitry ny lahatsoratra ; ny dingana amin'ny fanoratana kosa dia efatra : fandrafetana, vakiraoka, fanitsiana, fanehoana ny asa.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Lazao ny anaran'ny ampahany misy ny fehezanteny tsirairay ao amin'ny ohatra « Ny fahasalamana no harena tena izy ».</w:t>
            </w:r>
          </w:p>
          <w:p>
            <w:pPr>
              <w:spacing w:after="40"/>
              <w:ind w:left="283"/>
            </w:pPr>
            <w:r>
              <w:rPr>
                <w:rFonts w:ascii="Times New Roman" w:hAnsi="Times New Roman"/>
                <w:b w:val="0"/>
                <w:i w:val="0"/>
                <w:color w:val="000000"/>
                <w:sz w:val="20"/>
              </w:rPr>
              <w:t>1) Ny fahasalamana no harena tena izy.</w:t>
            </w:r>
          </w:p>
          <w:p>
            <w:pPr>
              <w:spacing w:after="40"/>
              <w:ind w:left="283"/>
            </w:pPr>
            <w:r>
              <w:rPr>
                <w:rFonts w:ascii="Times New Roman" w:hAnsi="Times New Roman"/>
                <w:b w:val="0"/>
                <w:i w:val="0"/>
                <w:color w:val="000000"/>
                <w:sz w:val="20"/>
              </w:rPr>
              <w:t>2) Mandroa isika isaky ny andro, ary manasa tanana isaky ny ilaina.</w:t>
            </w:r>
          </w:p>
          <w:p>
            <w:pPr>
              <w:spacing w:after="40"/>
              <w:ind w:left="283"/>
            </w:pPr>
            <w:r>
              <w:rPr>
                <w:rFonts w:ascii="Times New Roman" w:hAnsi="Times New Roman"/>
                <w:b w:val="0"/>
                <w:i w:val="0"/>
                <w:color w:val="000000"/>
                <w:sz w:val="20"/>
              </w:rPr>
              <w:t>3) Andramo ireo fepetra ireo manomboka anio.</w:t>
            </w:r>
          </w:p>
          <w:p>
            <w:pPr>
              <w:spacing w:after="40"/>
              <w:ind w:left="283"/>
            </w:pPr>
            <w:r>
              <w:rPr>
                <w:rFonts w:ascii="Times New Roman" w:hAnsi="Times New Roman"/>
                <w:b w:val="0"/>
                <w:i w:val="0"/>
                <w:color w:val="000000"/>
                <w:sz w:val="20"/>
              </w:rPr>
              <w:t>4) Mety very mora loatra ny harena.</w:t>
            </w:r>
          </w:p>
          <w:p>
            <w:pPr>
              <w:spacing w:after="40"/>
            </w:pPr>
            <w:r>
              <w:rPr>
                <w:rFonts w:ascii="Times New Roman" w:hAnsi="Times New Roman"/>
                <w:b/>
                <w:i w:val="0"/>
                <w:color w:val="000000"/>
                <w:sz w:val="20"/>
              </w:rPr>
              <w:t>Lazao amin'ny filaharany ny dingana efatra amin'ny fanoratana lahatsoratra.</w:t>
            </w:r>
          </w:p>
          <w:p>
            <w:pPr>
              <w:spacing w:after="40"/>
              <w:ind w:left="283"/>
            </w:pPr>
            <w:r>
              <w:rPr>
                <w:rFonts w:ascii="Times New Roman" w:hAnsi="Times New Roman"/>
                <w:b w:val="0"/>
                <w:i w:val="0"/>
                <w:color w:val="000000"/>
                <w:sz w:val="20"/>
              </w:rPr>
              <w:t>1) ……………… (famoronana ny gony hatao)</w:t>
            </w:r>
          </w:p>
          <w:p>
            <w:pPr>
              <w:spacing w:after="40"/>
              <w:ind w:left="283"/>
            </w:pPr>
            <w:r>
              <w:rPr>
                <w:rFonts w:ascii="Times New Roman" w:hAnsi="Times New Roman"/>
                <w:b w:val="0"/>
                <w:i w:val="0"/>
                <w:color w:val="000000"/>
                <w:sz w:val="20"/>
              </w:rPr>
              <w:t>2) ……………… (famakiana indray ny natao)</w:t>
            </w:r>
          </w:p>
          <w:p>
            <w:pPr>
              <w:spacing w:after="40"/>
              <w:ind w:left="283"/>
            </w:pPr>
            <w:r>
              <w:rPr>
                <w:rFonts w:ascii="Times New Roman" w:hAnsi="Times New Roman"/>
                <w:b w:val="0"/>
                <w:i w:val="0"/>
                <w:color w:val="000000"/>
                <w:sz w:val="20"/>
              </w:rPr>
              <w:t>3) ……………… (fanamboarana ny hadisoana)</w:t>
            </w:r>
          </w:p>
          <w:p>
            <w:pPr>
              <w:spacing w:after="40"/>
              <w:ind w:left="283"/>
            </w:pPr>
            <w:r>
              <w:rPr>
                <w:rFonts w:ascii="Times New Roman" w:hAnsi="Times New Roman"/>
                <w:b w:val="0"/>
                <w:i w:val="0"/>
                <w:color w:val="000000"/>
                <w:sz w:val="20"/>
              </w:rPr>
              <w:t>4) ……………… (fampisehoana ny asa)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fampidirana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votoatin-kevitra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famaranana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fampidirana</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fandrafetana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vakiraoka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fanitsiana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fanehoana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Telo inona ny ampahany ao amin'ny lahatsoratra ?</w:t>
            </w:r>
          </w:p>
          <w:p>
            <w:pPr>
              <w:spacing w:after="40"/>
            </w:pPr>
            <w:r>
              <w:rPr>
                <w:rFonts w:ascii="Times New Roman" w:hAnsi="Times New Roman"/>
                <w:b w:val="0"/>
                <w:i w:val="0"/>
                <w:color w:val="000000"/>
                <w:sz w:val="20"/>
              </w:rPr>
              <w:t>2. Inona no ao amin'ny fampidirana ?</w:t>
            </w:r>
          </w:p>
          <w:p>
            <w:pPr>
              <w:spacing w:after="40"/>
            </w:pPr>
            <w:r>
              <w:rPr>
                <w:rFonts w:ascii="Times New Roman" w:hAnsi="Times New Roman"/>
                <w:b w:val="0"/>
                <w:i w:val="0"/>
                <w:color w:val="000000"/>
                <w:sz w:val="20"/>
              </w:rPr>
              <w:t>3. Inona no atao ao amin'ny famaranana ?</w:t>
            </w:r>
          </w:p>
          <w:p>
            <w:pPr>
              <w:spacing w:after="40"/>
            </w:pPr>
            <w:r>
              <w:rPr>
                <w:rFonts w:ascii="Times New Roman" w:hAnsi="Times New Roman"/>
                <w:b w:val="0"/>
                <w:i w:val="0"/>
                <w:color w:val="000000"/>
                <w:sz w:val="20"/>
              </w:rPr>
              <w:t>4. Mameno : ny dingana manaraka ny fandrafetana dia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Fampidirana, votoatin-kevitra, famaranana.</w:t>
            </w:r>
          </w:p>
          <w:p>
            <w:pPr>
              <w:spacing w:after="40"/>
            </w:pPr>
            <w:r>
              <w:rPr>
                <w:rFonts w:ascii="Times New Roman" w:hAnsi="Times New Roman"/>
                <w:b w:val="0"/>
                <w:i w:val="0"/>
                <w:color w:val="000000"/>
                <w:sz w:val="20"/>
              </w:rPr>
              <w:t>2. Ny atao hoe hijerena aloha ny lahatsoratra.</w:t>
            </w:r>
          </w:p>
          <w:p>
            <w:pPr>
              <w:spacing w:after="40"/>
            </w:pPr>
            <w:r>
              <w:rPr>
                <w:rFonts w:ascii="Times New Roman" w:hAnsi="Times New Roman"/>
                <w:b w:val="0"/>
                <w:i w:val="0"/>
                <w:color w:val="000000"/>
                <w:sz w:val="20"/>
              </w:rPr>
              <w:t>3. Ny fiafarana ny hevitra lehibe, na ny torohevitra omena.</w:t>
            </w:r>
          </w:p>
          <w:p>
            <w:pPr>
              <w:spacing w:after="40"/>
            </w:pPr>
            <w:r>
              <w:rPr>
                <w:rFonts w:ascii="Times New Roman" w:hAnsi="Times New Roman"/>
                <w:b w:val="0"/>
                <w:i w:val="0"/>
                <w:color w:val="000000"/>
                <w:sz w:val="20"/>
              </w:rPr>
              <w:t>4. vakiraoka.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
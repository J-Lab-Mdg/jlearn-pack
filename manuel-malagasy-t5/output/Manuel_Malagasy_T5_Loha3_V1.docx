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color w:val="000000"/>
          <w:sz w:val="22"/>
        </w:rPr>
        <w:t>J-Learn — Manuels scolaires malagasy</w:t>
      </w:r>
    </w:p>
    <w:p>
      <w:pPr>
        <w:spacing w:after="120"/>
      </w:pPr>
    </w:p>
    <w:p>
      <w:pPr>
        <w:spacing w:after="120"/>
      </w:pPr>
      <w:r>
        <w:rPr>
          <w:rFonts w:ascii="Times New Roman" w:hAnsi="Times New Roman"/>
          <w:b/>
          <w:i/>
          <w:color w:val="C00000"/>
          <w:sz w:val="52"/>
        </w:rPr>
        <w:t>Manuel Fiteny Malagasy</w:t>
      </w:r>
    </w:p>
    <w:p>
      <w:pPr>
        <w:spacing w:after="120"/>
      </w:pPr>
      <w:r>
        <w:rPr>
          <w:rFonts w:ascii="Times New Roman" w:hAnsi="Times New Roman"/>
          <w:b/>
          <w:i/>
          <w:color w:val="C00000"/>
          <w:sz w:val="36"/>
        </w:rPr>
        <w:t>T5 — Cinquième</w:t>
      </w:r>
    </w:p>
    <w:p>
      <w:pPr>
        <w:spacing w:after="120"/>
      </w:pPr>
    </w:p>
    <w:p>
      <w:pPr>
        <w:spacing w:after="120"/>
      </w:pPr>
      <w:r>
        <w:rPr>
          <w:rFonts w:ascii="Times New Roman" w:hAnsi="Times New Roman"/>
          <w:b/>
          <w:i/>
          <w:color w:val="000000"/>
          <w:sz w:val="26"/>
        </w:rPr>
        <w:t>Soran-boky fanampiana ho an'ny mpampianatra</w:t>
      </w:r>
    </w:p>
    <w:p>
      <w:pPr>
        <w:spacing w:after="120"/>
      </w:pPr>
      <w:r>
        <w:rPr>
          <w:rFonts w:ascii="Times New Roman" w:hAnsi="Times New Roman"/>
          <w:b w:val="0"/>
          <w:i/>
          <w:color w:val="000000"/>
          <w:sz w:val="24"/>
        </w:rPr>
        <w:t>V1</w:t>
      </w:r>
    </w:p>
    <w:p>
      <w:pPr>
        <w:spacing w:after="120"/>
      </w:pPr>
    </w:p>
    <w:p>
      <w:pPr>
        <w:spacing w:after="120"/>
      </w:pPr>
      <w:r>
        <w:rPr>
          <w:rFonts w:ascii="Times New Roman" w:hAnsi="Times New Roman"/>
          <w:b/>
          <w:i w:val="0"/>
          <w:color w:val="C00000"/>
          <w:sz w:val="32"/>
        </w:rPr>
        <w:t>Avant-propos</w:t>
      </w:r>
    </w:p>
    <w:p>
      <w:pPr>
        <w:spacing w:after="120"/>
      </w:pPr>
      <w:r>
        <w:rPr>
          <w:rFonts w:ascii="Times New Roman" w:hAnsi="Times New Roman"/>
          <w:b w:val="0"/>
          <w:i w:val="0"/>
          <w:color w:val="000000"/>
          <w:sz w:val="22"/>
        </w:rPr>
        <w:t>Ity boky ity dia soran-boky fanampiana ho an'ny mpampianatra fiteny malagasy amin'ny kilasy T5 (Cinquième). Ny dingana ara-dalàna sy ny fotoana lanin'ny Programmes d'Études no fototra nipanganana azy.</w:t>
      </w:r>
    </w:p>
    <w:p>
      <w:pPr>
        <w:spacing w:after="120"/>
      </w:pPr>
      <w:r>
        <w:rPr>
          <w:rFonts w:ascii="Times New Roman" w:hAnsi="Times New Roman"/>
          <w:b w:val="0"/>
          <w:i w:val="0"/>
          <w:color w:val="000000"/>
          <w:sz w:val="22"/>
        </w:rPr>
        <w:t>Mbola V1 ity : mety hisy hadisoana hita ao, ka mba hampafahana anao meloka amiko raha mahita hadisoana ianareo.</w:t>
      </w:r>
    </w:p>
    <w:p>
      <w:pPr>
        <w:spacing w:after="120"/>
      </w:pPr>
      <w:r>
        <w:rPr>
          <w:rFonts w:ascii="Times New Roman" w:hAnsi="Times New Roman"/>
          <w:b w:val="0"/>
          <w:i w:val="0"/>
          <w:color w:val="000000"/>
          <w:sz w:val="22"/>
        </w:rPr>
        <w:t>Ireto lohahevitra ireto dia mamaritra an'ireo atao amin'ny taom-pianarana.</w:t>
      </w:r>
    </w:p>
    <w:p>
      <w:pPr>
        <w:spacing w:after="120"/>
      </w:pPr>
      <w:r>
        <w:rPr>
          <w:rFonts w:ascii="Times New Roman" w:hAnsi="Times New Roman"/>
          <w:b w:val="0"/>
          <w:i w:val="0"/>
          <w:color w:val="000000"/>
          <w:sz w:val="22"/>
        </w:rPr>
        <w:t>Mankahery miarahaba rehetra ny mpanangona sy ny mpanara-tànana ny kanto sy ny fahaiza-manao teny nampiasaina.</w:t>
      </w:r>
    </w:p>
    <w:p>
      <w:pPr>
        <w:spacing w:after="120"/>
      </w:pPr>
    </w:p>
    <w:p>
      <w:pPr>
        <w:spacing w:after="40"/>
        <w:ind w:left="0"/>
      </w:pPr>
      <w:hyperlink w:anchor="bm_sommaire" w:history="1">
        <w:r>
          <w:rPr>
            <w:rFonts w:ascii="Times New Roman" w:hAnsi="Times New Roman"/>
            <w:sz w:val="22"/>
            <w:color w:val="0563C1"/>
            <w:u w:val="single"/>
          </w:rPr>
          <w:t xml:space="preserve">Fizahan-takila</w:t>
        </w:r>
      </w:hyperlink>
    </w:p>
    <w:p>
      <w:r>
        <w:br w:type="page"/>
      </w:r>
    </w:p>
    <w:p>
      <w:pPr>
        <w:spacing w:after="120"/>
      </w:pPr>
      <w:r>
        <w:rPr>
          <w:rFonts w:ascii="Times New Roman" w:hAnsi="Times New Roman"/>
          <w:b/>
          <w:i w:val="0"/>
          <w:color w:val="C00000"/>
          <w:sz w:val="32"/>
        </w:rPr>
        <w:t>Fizahan-takila</w:t>
      </w:r>
      <w:bookmarkStart w:id="2" w:name="bm_sommaire"/>
      <w:bookmarkEnd w:id="2"/>
    </w:p>
    <w:p>
      <w:pPr>
        <w:spacing w:after="40"/>
        <w:ind w:left="0"/>
      </w:pPr>
      <w:hyperlink w:anchor="bm_seho1" w:history="1">
        <w:r>
          <w:rPr>
            <w:rFonts w:ascii="Times New Roman" w:hAnsi="Times New Roman"/>
            <w:sz w:val="22"/>
            <w:color w:val="0563C1"/>
            <w:u w:val="single"/>
          </w:rPr>
          <w:t xml:space="preserve">1. Fanehoan-kevitra am-bava : Ny fiarovana ny ala sy ny rano</w:t>
        </w:r>
      </w:hyperlink>
    </w:p>
    <w:p>
      <w:pPr>
        <w:spacing w:after="40"/>
        <w:ind w:left="340"/>
      </w:pPr>
      <w:hyperlink w:anchor="bm_lesona1" w:history="1">
        <w:r>
          <w:rPr>
            <w:rFonts w:ascii="Times New Roman" w:hAnsi="Times New Roman"/>
            <w:sz w:val="22"/>
            <w:color w:val="0563C1"/>
            <w:u w:val="single"/>
          </w:rPr>
          <w:t xml:space="preserve">1. LESONA</w:t>
        </w:r>
      </w:hyperlink>
    </w:p>
    <w:p>
      <w:pPr>
        <w:spacing w:after="40"/>
        <w:ind w:left="340"/>
      </w:pPr>
      <w:hyperlink w:anchor="bm_fanazarana1" w:history="1">
        <w:r>
          <w:rPr>
            <w:rFonts w:ascii="Times New Roman" w:hAnsi="Times New Roman"/>
            <w:sz w:val="22"/>
            <w:color w:val="0563C1"/>
            <w:u w:val="single"/>
          </w:rPr>
          <w:t xml:space="preserve">1.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2" w:history="1">
        <w:r>
          <w:rPr>
            <w:rFonts w:ascii="Times New Roman" w:hAnsi="Times New Roman"/>
            <w:sz w:val="22"/>
            <w:color w:val="0563C1"/>
            <w:u w:val="single"/>
          </w:rPr>
          <w:t xml:space="preserve">2. Vakiteny (vakiteny miaina sy fahazoan-dahatsoratra) : Ny ala sy ny renirano</w:t>
        </w:r>
      </w:hyperlink>
    </w:p>
    <w:p>
      <w:pPr>
        <w:spacing w:after="40"/>
        <w:ind w:left="340"/>
      </w:pPr>
      <w:hyperlink w:anchor="bm_lesona2" w:history="1">
        <w:r>
          <w:rPr>
            <w:rFonts w:ascii="Times New Roman" w:hAnsi="Times New Roman"/>
            <w:sz w:val="22"/>
            <w:color w:val="0563C1"/>
            <w:u w:val="single"/>
          </w:rPr>
          <w:t xml:space="preserve">2. LESONA</w:t>
        </w:r>
      </w:hyperlink>
    </w:p>
    <w:p>
      <w:pPr>
        <w:spacing w:after="40"/>
        <w:ind w:left="340"/>
      </w:pPr>
      <w:hyperlink w:anchor="bm_fanazarana2" w:history="1">
        <w:r>
          <w:rPr>
            <w:rFonts w:ascii="Times New Roman" w:hAnsi="Times New Roman"/>
            <w:sz w:val="22"/>
            <w:color w:val="0563C1"/>
            <w:u w:val="single"/>
          </w:rPr>
          <w:t xml:space="preserve">2.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3" w:history="1">
        <w:r>
          <w:rPr>
            <w:rFonts w:ascii="Times New Roman" w:hAnsi="Times New Roman"/>
            <w:sz w:val="22"/>
            <w:color w:val="0563C1"/>
            <w:u w:val="single"/>
          </w:rPr>
          <w:t xml:space="preserve">3. Fiasan'ny teny : Renifameno sy zana-pameno ; « samihafa » sy « samy hafa »</w:t>
        </w:r>
      </w:hyperlink>
    </w:p>
    <w:p>
      <w:pPr>
        <w:spacing w:after="40"/>
        <w:ind w:left="340"/>
      </w:pPr>
      <w:hyperlink w:anchor="bm_lesona3" w:history="1">
        <w:r>
          <w:rPr>
            <w:rFonts w:ascii="Times New Roman" w:hAnsi="Times New Roman"/>
            <w:sz w:val="22"/>
            <w:color w:val="0563C1"/>
            <w:u w:val="single"/>
          </w:rPr>
          <w:t xml:space="preserve">3. LESONA</w:t>
        </w:r>
      </w:hyperlink>
    </w:p>
    <w:p>
      <w:pPr>
        <w:spacing w:after="40"/>
        <w:ind w:left="340"/>
      </w:pPr>
      <w:hyperlink w:anchor="bm_fanazarana3" w:history="1">
        <w:r>
          <w:rPr>
            <w:rFonts w:ascii="Times New Roman" w:hAnsi="Times New Roman"/>
            <w:sz w:val="22"/>
            <w:color w:val="0563C1"/>
            <w:u w:val="single"/>
          </w:rPr>
          <w:t xml:space="preserve">3.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4" w:history="1">
        <w:r>
          <w:rPr>
            <w:rFonts w:ascii="Times New Roman" w:hAnsi="Times New Roman"/>
            <w:sz w:val="22"/>
            <w:color w:val="0563C1"/>
            <w:u w:val="single"/>
          </w:rPr>
          <w:t xml:space="preserve">4. Asa an-tsoratra : Lahatsoratra fampahafantarana : ny fiarovana ny tontolo manodidina</w:t>
        </w:r>
      </w:hyperlink>
    </w:p>
    <w:p>
      <w:pPr>
        <w:spacing w:after="40"/>
        <w:ind w:left="340"/>
      </w:pPr>
      <w:hyperlink w:anchor="bm_lesona4" w:history="1">
        <w:r>
          <w:rPr>
            <w:rFonts w:ascii="Times New Roman" w:hAnsi="Times New Roman"/>
            <w:sz w:val="22"/>
            <w:color w:val="0563C1"/>
            <w:u w:val="single"/>
          </w:rPr>
          <w:t xml:space="preserve">4. LESONA</w:t>
        </w:r>
      </w:hyperlink>
    </w:p>
    <w:p>
      <w:pPr>
        <w:spacing w:after="40"/>
        <w:ind w:left="340"/>
      </w:pPr>
      <w:hyperlink w:anchor="bm_fanazarana4" w:history="1">
        <w:r>
          <w:rPr>
            <w:rFonts w:ascii="Times New Roman" w:hAnsi="Times New Roman"/>
            <w:sz w:val="22"/>
            <w:color w:val="0563C1"/>
            <w:u w:val="single"/>
          </w:rPr>
          <w:t xml:space="preserve">4.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r>
        <w:br w:type="page"/>
      </w:r>
    </w:p>
    <w:p>
      <w:pPr>
        <w:spacing w:after="120"/>
        <w:jc w:val="center"/>
      </w:pPr>
      <w:r>
        <w:rPr>
          <w:rFonts w:ascii="Times New Roman" w:hAnsi="Times New Roman"/>
          <w:b/>
          <w:i w:val="0"/>
          <w:color w:val="000000"/>
          <w:sz w:val="26"/>
        </w:rPr>
        <w:t>SEHO 1 / 4</w:t>
      </w:r>
      <w:bookmarkStart w:id="3" w:name="bm_seho1"/>
      <w:bookmarkEnd w:id="3"/>
    </w:p>
    <w:p>
      <w:pPr>
        <w:spacing w:after="120"/>
        <w:jc w:val="center"/>
      </w:pPr>
      <w:r>
        <w:rPr>
          <w:rFonts w:ascii="Times New Roman" w:hAnsi="Times New Roman"/>
          <w:b/>
          <w:i w:val="0"/>
          <w:color w:val="C00000"/>
          <w:sz w:val="32"/>
        </w:rPr>
        <w:t>Ny fiarovana ny ala sy ny rano</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3. Fanajana ny tontolo manodidina</w:t>
            </w:r>
          </w:p>
        </w:tc>
        <w:tc>
          <w:tcPr>
            <w:tcW w:type="dxa" w:w="3175"/>
          </w:tcPr>
          <w:p>
            <w:pPr>
              <w:spacing w:after="40"/>
            </w:pPr>
            <w:r>
              <w:rPr>
                <w:rFonts w:ascii="Times New Roman" w:hAnsi="Times New Roman"/>
                <w:b w:val="0"/>
                <w:i w:val="0"/>
                <w:color w:val="000000"/>
                <w:sz w:val="20"/>
              </w:rPr>
              <w:t>Seho n° : 1 / 4</w:t>
            </w:r>
          </w:p>
        </w:tc>
      </w:tr>
      <w:tr>
        <w:tc>
          <w:tcPr>
            <w:tcW w:type="dxa" w:w="6576"/>
          </w:tcPr>
          <w:p>
            <w:pPr>
              <w:spacing w:after="40"/>
            </w:pPr>
            <w:r>
              <w:rPr>
                <w:rFonts w:ascii="Times New Roman" w:hAnsi="Times New Roman"/>
                <w:b w:val="0"/>
                <w:i w:val="0"/>
                <w:color w:val="000000"/>
                <w:sz w:val="20"/>
              </w:rPr>
              <w:t>Lohateny : Ny fiarovana ny ala sy ny rano</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hanome ohatra momba ny fako atao amin'ny tontolo manodidina, ary hampiasa voambolana mpanamarika fotoana sy teny enti-manohana hevitra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tontolo manodidina ?</w:t>
            </w:r>
          </w:p>
          <w:p>
            <w:pPr>
              <w:spacing w:after="40"/>
            </w:pPr>
            <w:r>
              <w:rPr>
                <w:rFonts w:ascii="Times New Roman" w:hAnsi="Times New Roman"/>
                <w:b w:val="0"/>
                <w:i w:val="0"/>
                <w:color w:val="000000"/>
                <w:sz w:val="20"/>
              </w:rPr>
              <w:t>2. Inona no ahitana ny ala dia lasa fako ?</w:t>
            </w:r>
          </w:p>
          <w:p>
            <w:pPr>
              <w:spacing w:after="40"/>
            </w:pPr>
            <w:r>
              <w:rPr>
                <w:rFonts w:ascii="Times New Roman" w:hAnsi="Times New Roman"/>
                <w:b w:val="0"/>
                <w:i w:val="0"/>
                <w:color w:val="000000"/>
                <w:sz w:val="20"/>
              </w:rPr>
              <w:t>3. Inona no azo atao amin'ny anaran'ny kilasy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zavatra rehetra manodidina antsika : ny hazo, ny rano, ny rivotra, ny tany.</w:t>
            </w:r>
          </w:p>
          <w:p>
            <w:pPr>
              <w:spacing w:after="40"/>
            </w:pPr>
            <w:r>
              <w:rPr>
                <w:rFonts w:ascii="Times New Roman" w:hAnsi="Times New Roman"/>
                <w:b w:val="0"/>
                <w:i w:val="0"/>
                <w:color w:val="000000"/>
                <w:sz w:val="20"/>
              </w:rPr>
              <w:t>2. Ny dorana ala ho tany fambolen-tsakafo vaovao, ny fakon'ny orinasa, ary ny fako nariana teto an-dalana.</w:t>
            </w:r>
          </w:p>
          <w:p>
            <w:pPr>
              <w:spacing w:after="40"/>
            </w:pPr>
            <w:r>
              <w:rPr>
                <w:rFonts w:ascii="Times New Roman" w:hAnsi="Times New Roman"/>
                <w:b w:val="0"/>
                <w:i w:val="0"/>
                <w:color w:val="000000"/>
                <w:sz w:val="20"/>
              </w:rPr>
              <w:t>3. Ny fanadiovana ny tokotany, ny fambolen-kazo, ary ny fizarana ny fako.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hadisoana lehibe indrindra amin'ny tontolo manodidina eto amin'ny faritra rehetra ? V.A. : Ny fandoroana ny ala sy ny fanariana ny fako.</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fiarovana ny ala sy ny rano ». Aorian'ity seho ity ianareo dia ho afaka hanome ohatra momba ny fako atao amin'ny tontolo manodidina ary hampiseho ny hevitrao amin'ny teny mpanamarika fotoana.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sary roa eo amin'ny tabilao : ny iray misy ala sy renirano madio, ny iray feno fako sy ala voapoka.</w:t>
            </w:r>
          </w:p>
          <w:p>
            <w:pPr>
              <w:spacing w:after="40"/>
            </w:pPr>
            <w:r>
              <w:rPr>
                <w:rFonts w:ascii="Times New Roman" w:hAnsi="Times New Roman"/>
                <w:b w:val="0"/>
                <w:i w:val="0"/>
                <w:color w:val="000000"/>
                <w:sz w:val="20"/>
              </w:rPr>
              <w:t>Lazao ny zavatra hita ao amin'ny sary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Sary roa momba ny ala sy ny renirano, tabilao</w:t>
            </w:r>
          </w:p>
        </w:tc>
        <w:tc>
          <w:tcPr>
            <w:tcW w:type="dxa" w:w="1077"/>
          </w:tcPr>
          <w:p>
            <w:pPr>
              <w:spacing w:after="40"/>
            </w:pPr>
            <w:r>
              <w:rPr>
                <w:rFonts w:ascii="Times New Roman" w:hAnsi="Times New Roman"/>
                <w:b w:val="0"/>
                <w:i w:val="0"/>
                <w:color w:val="000000"/>
                <w:sz w:val="20"/>
              </w:rPr>
              <w:t>Fijery sy fanamarihana ihany eto; ny valiny dia avoaka amin'ny Famakafakana.</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alohan'ny fandoroana ny ala ?</w:t>
            </w:r>
          </w:p>
          <w:p>
            <w:pPr>
              <w:spacing w:after="40"/>
            </w:pPr>
            <w:r>
              <w:rPr>
                <w:rFonts w:ascii="Times New Roman" w:hAnsi="Times New Roman"/>
                <w:b w:val="0"/>
                <w:i w:val="0"/>
                <w:color w:val="000000"/>
                <w:sz w:val="20"/>
              </w:rPr>
              <w:t>2. Inona no mitranga rehefa tsy misy hazo intsony ?</w:t>
            </w:r>
          </w:p>
          <w:p>
            <w:pPr>
              <w:spacing w:after="40"/>
            </w:pPr>
            <w:r>
              <w:rPr>
                <w:rFonts w:ascii="Times New Roman" w:hAnsi="Times New Roman"/>
                <w:b w:val="0"/>
                <w:i w:val="0"/>
                <w:color w:val="000000"/>
                <w:sz w:val="20"/>
              </w:rPr>
              <w:t>3. Inona no teny mpanamarika fotoana nampiasaina eto amin'ny dihy ?</w:t>
            </w:r>
          </w:p>
          <w:p>
            <w:pPr>
              <w:spacing w:after="40"/>
            </w:pPr>
            <w:r>
              <w:rPr>
                <w:rFonts w:ascii="Times New Roman" w:hAnsi="Times New Roman"/>
                <w:b w:val="0"/>
                <w:i w:val="0"/>
                <w:color w:val="000000"/>
                <w:sz w:val="20"/>
              </w:rPr>
              <w:t>4. Inona no ohatra azo omena momba ny fiarovana ny rano ?</w:t>
            </w:r>
          </w:p>
          <w:p>
            <w:pPr>
              <w:spacing w:after="40"/>
            </w:pPr>
            <w:r>
              <w:rPr>
                <w:rFonts w:ascii="Times New Roman" w:hAnsi="Times New Roman"/>
                <w:b w:val="0"/>
                <w:i w:val="0"/>
                <w:color w:val="000000"/>
                <w:sz w:val="20"/>
              </w:rPr>
              <w:t>5. Ahoana no fampisehoana ny fankatoavana ny hevitr'ny namana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Mamerina ny drafitra: ny ala no mihazona ny rano ao amin'ny tany.</w:t>
            </w:r>
          </w:p>
          <w:p>
            <w:pPr>
              <w:spacing w:after="40"/>
            </w:pPr>
            <w:r>
              <w:rPr>
                <w:rFonts w:ascii="Times New Roman" w:hAnsi="Times New Roman"/>
                <w:b w:val="0"/>
                <w:i w:val="0"/>
                <w:color w:val="000000"/>
                <w:sz w:val="20"/>
              </w:rPr>
              <w:t xml:space="preserve">2. </w:t>
            </w:r>
            <w:r>
              <w:rPr>
                <w:rFonts w:ascii="Times New Roman" w:hAnsi="Times New Roman"/>
                <w:b/>
                <w:color w:val="1F4E79"/>
                <w:sz w:val="20"/>
              </w:rPr>
              <w:t>Mianjera</w:t>
            </w:r>
            <w:r>
              <w:rPr>
                <w:rFonts w:ascii="Times New Roman" w:hAnsi="Times New Roman"/>
                <w:b w:val="0"/>
                <w:i w:val="0"/>
                <w:color w:val="000000"/>
                <w:sz w:val="20"/>
              </w:rPr>
              <w:t xml:space="preserve"> ny tany, </w:t>
            </w:r>
            <w:r>
              <w:rPr>
                <w:rFonts w:ascii="Times New Roman" w:hAnsi="Times New Roman"/>
                <w:b/>
                <w:color w:val="1F4E79"/>
                <w:sz w:val="20"/>
              </w:rPr>
              <w:t>maina</w:t>
            </w:r>
            <w:r>
              <w:rPr>
                <w:rFonts w:ascii="Times New Roman" w:hAnsi="Times New Roman"/>
                <w:b w:val="0"/>
                <w:i w:val="0"/>
                <w:color w:val="000000"/>
                <w:sz w:val="20"/>
              </w:rPr>
              <w:t xml:space="preserve"> ny renirano, </w:t>
            </w:r>
            <w:r>
              <w:rPr>
                <w:rFonts w:ascii="Times New Roman" w:hAnsi="Times New Roman"/>
                <w:b/>
                <w:color w:val="1F4E79"/>
                <w:sz w:val="20"/>
              </w:rPr>
              <w:t>lehibe</w:t>
            </w:r>
            <w:r>
              <w:rPr>
                <w:rFonts w:ascii="Times New Roman" w:hAnsi="Times New Roman"/>
                <w:b w:val="0"/>
                <w:i w:val="0"/>
                <w:color w:val="000000"/>
                <w:sz w:val="20"/>
              </w:rPr>
              <w:t xml:space="preserve"> ny fako.</w:t>
            </w:r>
          </w:p>
          <w:p>
            <w:pPr>
              <w:spacing w:after="40"/>
            </w:pPr>
            <w:r>
              <w:rPr>
                <w:rFonts w:ascii="Times New Roman" w:hAnsi="Times New Roman"/>
                <w:b w:val="0"/>
                <w:i w:val="0"/>
                <w:color w:val="000000"/>
                <w:sz w:val="20"/>
              </w:rPr>
              <w:t xml:space="preserve">3. </w:t>
            </w:r>
            <w:r>
              <w:rPr>
                <w:rFonts w:ascii="Times New Roman" w:hAnsi="Times New Roman"/>
                <w:b/>
                <w:color w:val="1F4E79"/>
                <w:sz w:val="20"/>
              </w:rPr>
              <w:t>Alohan'ny</w:t>
            </w:r>
            <w:r>
              <w:rPr>
                <w:rFonts w:ascii="Times New Roman" w:hAnsi="Times New Roman"/>
                <w:b w:val="0"/>
                <w:i w:val="0"/>
                <w:color w:val="000000"/>
                <w:sz w:val="20"/>
              </w:rPr>
              <w:t xml:space="preserve">, </w:t>
            </w:r>
            <w:r>
              <w:rPr>
                <w:rFonts w:ascii="Times New Roman" w:hAnsi="Times New Roman"/>
                <w:b/>
                <w:color w:val="1F4E79"/>
                <w:sz w:val="20"/>
              </w:rPr>
              <w:t>aorian'ny</w:t>
            </w:r>
            <w:r>
              <w:rPr>
                <w:rFonts w:ascii="Times New Roman" w:hAnsi="Times New Roman"/>
                <w:b w:val="0"/>
                <w:i w:val="0"/>
                <w:color w:val="000000"/>
                <w:sz w:val="20"/>
              </w:rPr>
              <w:t xml:space="preserve">, </w:t>
            </w:r>
            <w:r>
              <w:rPr>
                <w:rFonts w:ascii="Times New Roman" w:hAnsi="Times New Roman"/>
                <w:b/>
                <w:color w:val="1F4E79"/>
                <w:sz w:val="20"/>
              </w:rPr>
              <w:t>rehefa</w:t>
            </w:r>
            <w:r>
              <w:rPr>
                <w:rFonts w:ascii="Times New Roman" w:hAnsi="Times New Roman"/>
                <w:b w:val="0"/>
                <w:i w:val="0"/>
                <w:color w:val="000000"/>
                <w:sz w:val="20"/>
              </w:rPr>
              <w:t xml:space="preserve">, </w:t>
            </w:r>
            <w:r>
              <w:rPr>
                <w:rFonts w:ascii="Times New Roman" w:hAnsi="Times New Roman"/>
                <w:b/>
                <w:color w:val="1F4E79"/>
                <w:sz w:val="20"/>
              </w:rPr>
              <w:t>vao</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1F4E79"/>
                <w:sz w:val="20"/>
              </w:rPr>
              <w:t>Tsy ampidirina</w:t>
            </w:r>
            <w:r>
              <w:rPr>
                <w:rFonts w:ascii="Times New Roman" w:hAnsi="Times New Roman"/>
                <w:b w:val="0"/>
                <w:i w:val="0"/>
                <w:color w:val="000000"/>
                <w:sz w:val="20"/>
              </w:rPr>
              <w:t xml:space="preserve"> ny fako sy ny zava-tsy ilaina any an-drenirano.</w:t>
            </w:r>
          </w:p>
          <w:p>
            <w:pPr>
              <w:spacing w:after="40"/>
            </w:pPr>
            <w:r>
              <w:rPr>
                <w:rFonts w:ascii="Times New Roman" w:hAnsi="Times New Roman"/>
                <w:b w:val="0"/>
                <w:i w:val="0"/>
                <w:color w:val="000000"/>
                <w:sz w:val="20"/>
              </w:rPr>
              <w:t xml:space="preserve">5. Amin'ny hoe </w:t>
            </w:r>
            <w:r>
              <w:rPr>
                <w:rFonts w:ascii="Times New Roman" w:hAnsi="Times New Roman"/>
                <w:b/>
                <w:color w:val="1F4E79"/>
                <w:sz w:val="20"/>
              </w:rPr>
              <w:t>manaiky aho</w:t>
            </w:r>
            <w:r>
              <w:rPr>
                <w:rFonts w:ascii="Times New Roman" w:hAnsi="Times New Roman"/>
                <w:b w:val="0"/>
                <w:i w:val="0"/>
                <w:color w:val="000000"/>
                <w:sz w:val="20"/>
              </w:rPr>
              <w:t xml:space="preserve">, </w:t>
            </w:r>
            <w:r>
              <w:rPr>
                <w:rFonts w:ascii="Times New Roman" w:hAnsi="Times New Roman"/>
                <w:b/>
                <w:color w:val="1F4E79"/>
                <w:sz w:val="20"/>
              </w:rPr>
              <w:t>araka izany</w:t>
            </w:r>
            <w:r>
              <w:rPr>
                <w:rFonts w:ascii="Times New Roman" w:hAnsi="Times New Roman"/>
                <w:b w:val="0"/>
                <w:i w:val="0"/>
                <w:color w:val="000000"/>
                <w:sz w:val="20"/>
              </w:rPr>
              <w:t xml:space="preserve">, </w:t>
            </w:r>
            <w:r>
              <w:rPr>
                <w:rFonts w:ascii="Times New Roman" w:hAnsi="Times New Roman"/>
                <w:b/>
                <w:color w:val="1F4E79"/>
                <w:sz w:val="20"/>
              </w:rPr>
              <w:t>noho izany</w:t>
            </w:r>
            <w:r>
              <w:rPr>
                <w:rFonts w:ascii="Times New Roman" w:hAnsi="Times New Roman"/>
                <w:b w:val="0"/>
                <w:i w:val="0"/>
                <w:color w:val="000000"/>
                <w:sz w:val="20"/>
              </w:rPr>
              <w:t xml:space="preserve"> — dia manohana amin'ny ohatra.</w:t>
            </w:r>
          </w:p>
        </w:tc>
        <w:tc>
          <w:tcPr>
            <w:tcW w:type="dxa" w:w="1191"/>
          </w:tcPr>
          <w:p>
            <w:pPr>
              <w:spacing w:after="40"/>
            </w:pPr>
            <w:r>
              <w:rPr>
                <w:rFonts w:ascii="Times New Roman" w:hAnsi="Times New Roman"/>
                <w:b w:val="0"/>
                <w:i w:val="0"/>
                <w:color w:val="000000"/>
                <w:sz w:val="20"/>
              </w:rPr>
              <w:t>Fanontaniana arahim-baliny / Adihevitra</w:t>
            </w:r>
          </w:p>
        </w:tc>
        <w:tc>
          <w:tcPr>
            <w:tcW w:type="dxa" w:w="1191"/>
          </w:tcPr>
          <w:p>
            <w:pPr>
              <w:spacing w:after="40"/>
            </w:pPr>
            <w:r>
              <w:rPr>
                <w:rFonts w:ascii="Times New Roman" w:hAnsi="Times New Roman"/>
                <w:b w:val="0"/>
                <w:i w:val="0"/>
                <w:color w:val="000000"/>
                <w:sz w:val="20"/>
              </w:rPr>
              <w:t>Sary roa momba ny ala sy ny renirano,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ala sy ny rano dia harena voajanahary tokony hiarovana : ny fandoroana ny ala dia mampihena ny rano, ka ny tena no voalohany raisin'ny fako ; koa ny fepetra azo raisina dia ny fambolen-kazo sy ny fizarana ny fako.</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Amboary fehezanteny manaraka ireo torohevitra ireto, mampiasa teny mpanamarika fotoana.</w:t>
            </w:r>
          </w:p>
          <w:p>
            <w:pPr>
              <w:spacing w:after="40"/>
              <w:ind w:left="283"/>
            </w:pPr>
            <w:r>
              <w:rPr>
                <w:rFonts w:ascii="Times New Roman" w:hAnsi="Times New Roman"/>
                <w:b w:val="0"/>
                <w:i w:val="0"/>
                <w:color w:val="000000"/>
                <w:sz w:val="20"/>
              </w:rPr>
              <w:t>1) voalohany : ny fandoroana ny ala</w:t>
            </w:r>
          </w:p>
          <w:p>
            <w:pPr>
              <w:spacing w:after="40"/>
              <w:ind w:left="283"/>
            </w:pPr>
            <w:r>
              <w:rPr>
                <w:rFonts w:ascii="Times New Roman" w:hAnsi="Times New Roman"/>
                <w:b w:val="0"/>
                <w:i w:val="0"/>
                <w:color w:val="000000"/>
                <w:sz w:val="20"/>
              </w:rPr>
              <w:t>2) manaraka : ny fahoriana (rano maina)</w:t>
            </w:r>
          </w:p>
          <w:p>
            <w:pPr>
              <w:spacing w:after="40"/>
              <w:ind w:left="283"/>
            </w:pPr>
            <w:r>
              <w:rPr>
                <w:rFonts w:ascii="Times New Roman" w:hAnsi="Times New Roman"/>
                <w:b w:val="0"/>
                <w:i w:val="0"/>
                <w:color w:val="000000"/>
                <w:sz w:val="20"/>
              </w:rPr>
              <w:t>3) farany : ny fepetra raisina (fambolen-kazo)</w:t>
            </w:r>
          </w:p>
          <w:p>
            <w:pPr>
              <w:spacing w:after="40"/>
              <w:ind w:left="283"/>
            </w:pPr>
            <w:r>
              <w:rPr>
                <w:rFonts w:ascii="Times New Roman" w:hAnsi="Times New Roman"/>
                <w:b w:val="0"/>
                <w:i w:val="0"/>
                <w:color w:val="000000"/>
                <w:sz w:val="20"/>
              </w:rPr>
              <w:t>4) antony : ny fiantraikan'ny fako</w:t>
            </w:r>
          </w:p>
          <w:p>
            <w:pPr>
              <w:spacing w:after="40"/>
            </w:pPr>
            <w:r>
              <w:rPr>
                <w:rFonts w:ascii="Times New Roman" w:hAnsi="Times New Roman"/>
                <w:b/>
                <w:i w:val="0"/>
                <w:color w:val="000000"/>
                <w:sz w:val="20"/>
              </w:rPr>
              <w:t>Lazao ny teny mety : alohan'ny, aorian'ny, rehefa, na vao.</w:t>
            </w:r>
          </w:p>
          <w:p>
            <w:pPr>
              <w:spacing w:after="40"/>
              <w:ind w:left="283"/>
            </w:pPr>
            <w:r>
              <w:rPr>
                <w:rFonts w:ascii="Times New Roman" w:hAnsi="Times New Roman"/>
                <w:b w:val="0"/>
                <w:i w:val="0"/>
                <w:color w:val="000000"/>
                <w:sz w:val="20"/>
              </w:rPr>
              <w:t>1) ……………… mihinana, andao hanasa tanana.</w:t>
            </w:r>
          </w:p>
          <w:p>
            <w:pPr>
              <w:spacing w:after="40"/>
              <w:ind w:left="283"/>
            </w:pPr>
            <w:r>
              <w:rPr>
                <w:rFonts w:ascii="Times New Roman" w:hAnsi="Times New Roman"/>
                <w:b w:val="0"/>
                <w:i w:val="0"/>
                <w:color w:val="000000"/>
                <w:sz w:val="20"/>
              </w:rPr>
              <w:t>2) ……………… niakatra ny rano, dia niala ny mpambopy.</w:t>
            </w:r>
          </w:p>
          <w:p>
            <w:pPr>
              <w:spacing w:after="40"/>
              <w:ind w:left="283"/>
            </w:pPr>
            <w:r>
              <w:rPr>
                <w:rFonts w:ascii="Times New Roman" w:hAnsi="Times New Roman"/>
                <w:b w:val="0"/>
                <w:i w:val="0"/>
                <w:color w:val="000000"/>
                <w:sz w:val="20"/>
              </w:rPr>
              <w:t>3) ……………… vidin'ny atody, nody tany Rabe.</w:t>
            </w:r>
          </w:p>
          <w:p>
            <w:pPr>
              <w:spacing w:after="40"/>
              <w:ind w:left="283"/>
            </w:pPr>
            <w:r>
              <w:rPr>
                <w:rFonts w:ascii="Times New Roman" w:hAnsi="Times New Roman"/>
                <w:b w:val="0"/>
                <w:i w:val="0"/>
                <w:color w:val="000000"/>
                <w:sz w:val="20"/>
              </w:rPr>
              <w:t>4) ……………… afaka ny fanoratana, nanontany Fanja.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Alohan'ny</w:t>
            </w:r>
            <w:r>
              <w:rPr>
                <w:rFonts w:ascii="Times New Roman" w:hAnsi="Times New Roman"/>
                <w:b w:val="0"/>
                <w:i w:val="0"/>
                <w:color w:val="000000"/>
                <w:sz w:val="20"/>
              </w:rPr>
              <w:t xml:space="preserve"> fandoroana ny ala, dia nanao fanamarihana ny mpampianatra.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Aorian'ny</w:t>
            </w:r>
            <w:r>
              <w:rPr>
                <w:rFonts w:ascii="Times New Roman" w:hAnsi="Times New Roman"/>
                <w:b w:val="0"/>
                <w:i w:val="0"/>
                <w:color w:val="000000"/>
                <w:sz w:val="20"/>
              </w:rPr>
              <w:t xml:space="preserve"> fandoroana, dia nianjera ny tany ary maina ny renirano.</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Vao</w:t>
            </w:r>
            <w:r>
              <w:rPr>
                <w:rFonts w:ascii="Times New Roman" w:hAnsi="Times New Roman"/>
                <w:b w:val="0"/>
                <w:i w:val="0"/>
                <w:color w:val="000000"/>
                <w:sz w:val="20"/>
              </w:rPr>
              <w:t xml:space="preserve"> nandao ny kilasy, dia nanangana fako teto an-dalana ny mpianatra.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Rehefa</w:t>
            </w:r>
            <w:r>
              <w:rPr>
                <w:rFonts w:ascii="Times New Roman" w:hAnsi="Times New Roman"/>
                <w:b w:val="0"/>
                <w:i w:val="0"/>
                <w:color w:val="000000"/>
                <w:sz w:val="20"/>
              </w:rPr>
              <w:t xml:space="preserve"> tsy voasaraka ny fako, dia lasa loza ho an'ny mponina.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Alohan'ny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Rehefa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Vao</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Aorian'ny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harena voajanahary takiana indrindra eto amin'ny farintsika ?</w:t>
            </w:r>
          </w:p>
          <w:p>
            <w:pPr>
              <w:spacing w:after="40"/>
            </w:pPr>
            <w:r>
              <w:rPr>
                <w:rFonts w:ascii="Times New Roman" w:hAnsi="Times New Roman"/>
                <w:b w:val="0"/>
                <w:i w:val="0"/>
                <w:color w:val="000000"/>
                <w:sz w:val="20"/>
              </w:rPr>
              <w:t>2. Inona no vokatry ny fandoroana ny ala ?</w:t>
            </w:r>
          </w:p>
          <w:p>
            <w:pPr>
              <w:spacing w:after="40"/>
            </w:pPr>
            <w:r>
              <w:rPr>
                <w:rFonts w:ascii="Times New Roman" w:hAnsi="Times New Roman"/>
                <w:b w:val="0"/>
                <w:i w:val="0"/>
                <w:color w:val="000000"/>
                <w:sz w:val="20"/>
              </w:rPr>
              <w:t>3. Inona no dingana voalohany atao amin'ny fiarovana ny tontolo ?</w:t>
            </w:r>
          </w:p>
          <w:p>
            <w:pPr>
              <w:spacing w:after="40"/>
            </w:pPr>
            <w:r>
              <w:rPr>
                <w:rFonts w:ascii="Times New Roman" w:hAnsi="Times New Roman"/>
                <w:b w:val="0"/>
                <w:i w:val="0"/>
                <w:color w:val="000000"/>
                <w:sz w:val="20"/>
              </w:rPr>
              <w:t>4. Amin'ny teny inona no entina manohana ny hevitrao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ala, ny rano, ary ny tany.</w:t>
            </w:r>
          </w:p>
          <w:p>
            <w:pPr>
              <w:spacing w:after="40"/>
            </w:pPr>
            <w:r>
              <w:rPr>
                <w:rFonts w:ascii="Times New Roman" w:hAnsi="Times New Roman"/>
                <w:b w:val="0"/>
                <w:i w:val="0"/>
                <w:color w:val="000000"/>
                <w:sz w:val="20"/>
              </w:rPr>
              <w:t>2. Mianjera ny tany, maina ny renirano, loza ny mponina.</w:t>
            </w:r>
          </w:p>
          <w:p>
            <w:pPr>
              <w:spacing w:after="40"/>
            </w:pPr>
            <w:r>
              <w:rPr>
                <w:rFonts w:ascii="Times New Roman" w:hAnsi="Times New Roman"/>
                <w:b w:val="0"/>
                <w:i w:val="0"/>
                <w:color w:val="000000"/>
                <w:sz w:val="20"/>
              </w:rPr>
              <w:t>3. Ny fizarana sy ny fanapahan'ny fako.</w:t>
            </w:r>
          </w:p>
          <w:p>
            <w:pPr>
              <w:spacing w:after="40"/>
            </w:pPr>
            <w:r>
              <w:rPr>
                <w:rFonts w:ascii="Times New Roman" w:hAnsi="Times New Roman"/>
                <w:b w:val="0"/>
                <w:i w:val="0"/>
                <w:color w:val="000000"/>
                <w:sz w:val="20"/>
              </w:rPr>
              <w:t>4. Satria, noho izany, ohatra, araka izany.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fiarovana ny ala sy ny rano</w:t>
      </w:r>
      <w:bookmarkStart w:id="4" w:name="bm_lesona1"/>
      <w:bookmarkEnd w:id="4"/>
    </w:p>
    <w:p>
      <w:pPr>
        <w:spacing w:after="120"/>
      </w:pPr>
      <w:r>
        <w:rPr>
          <w:rFonts w:ascii="Times New Roman" w:hAnsi="Times New Roman"/>
          <w:b/>
          <w:i w:val="0"/>
          <w:color w:val="1E7B34"/>
          <w:sz w:val="24"/>
        </w:rPr>
        <w:t>Voambolana mifandraika amin'ny lohahevitra</w:t>
      </w:r>
    </w:p>
    <w:p>
      <w:pPr>
        <w:spacing w:after="120"/>
      </w:pPr>
      <w:r>
        <w:rPr>
          <w:rFonts w:ascii="Times New Roman" w:hAnsi="Times New Roman"/>
          <w:b/>
          <w:color w:val="1F4E79"/>
          <w:sz w:val="22"/>
        </w:rPr>
        <w:t>ala</w:t>
      </w:r>
      <w:r>
        <w:rPr>
          <w:rFonts w:ascii="Times New Roman" w:hAnsi="Times New Roman"/>
          <w:b w:val="0"/>
          <w:i w:val="0"/>
          <w:color w:val="000000"/>
          <w:sz w:val="22"/>
        </w:rPr>
        <w:t xml:space="preserve"> : toerana feno hazo; </w:t>
      </w:r>
      <w:r>
        <w:rPr>
          <w:rFonts w:ascii="Times New Roman" w:hAnsi="Times New Roman"/>
          <w:b/>
          <w:color w:val="1F4E79"/>
          <w:sz w:val="22"/>
        </w:rPr>
        <w:t>hazo</w:t>
      </w:r>
      <w:r>
        <w:rPr>
          <w:rFonts w:ascii="Times New Roman" w:hAnsi="Times New Roman"/>
          <w:b w:val="0"/>
          <w:i w:val="0"/>
          <w:color w:val="000000"/>
          <w:sz w:val="22"/>
        </w:rPr>
        <w:t xml:space="preserve"> : zavatra mitombo lehibe noho ny ahitra, manana ravin-kazo sy voankazo; </w:t>
      </w:r>
      <w:r>
        <w:rPr>
          <w:rFonts w:ascii="Times New Roman" w:hAnsi="Times New Roman"/>
          <w:b/>
          <w:color w:val="1F4E79"/>
          <w:sz w:val="22"/>
        </w:rPr>
        <w:t>fako</w:t>
      </w:r>
      <w:r>
        <w:rPr>
          <w:rFonts w:ascii="Times New Roman" w:hAnsi="Times New Roman"/>
          <w:b w:val="0"/>
          <w:i w:val="0"/>
          <w:color w:val="000000"/>
          <w:sz w:val="22"/>
        </w:rPr>
        <w:t xml:space="preserve"> : zavatra tsy ilaina intsony; </w:t>
      </w:r>
      <w:r>
        <w:rPr>
          <w:rFonts w:ascii="Times New Roman" w:hAnsi="Times New Roman"/>
          <w:b/>
          <w:color w:val="1F4E79"/>
          <w:sz w:val="22"/>
        </w:rPr>
        <w:t>rano</w:t>
      </w:r>
      <w:r>
        <w:rPr>
          <w:rFonts w:ascii="Times New Roman" w:hAnsi="Times New Roman"/>
          <w:b w:val="0"/>
          <w:i w:val="0"/>
          <w:color w:val="000000"/>
          <w:sz w:val="22"/>
        </w:rPr>
        <w:t xml:space="preserve"> : zava-dehibe ho amin'ny ai-miandry; </w:t>
      </w:r>
      <w:r>
        <w:rPr>
          <w:rFonts w:ascii="Times New Roman" w:hAnsi="Times New Roman"/>
          <w:b/>
          <w:color w:val="1F4E79"/>
          <w:sz w:val="22"/>
        </w:rPr>
        <w:t>renirano</w:t>
      </w:r>
      <w:r>
        <w:rPr>
          <w:rFonts w:ascii="Times New Roman" w:hAnsi="Times New Roman"/>
          <w:b w:val="0"/>
          <w:i w:val="0"/>
          <w:color w:val="000000"/>
          <w:sz w:val="22"/>
        </w:rPr>
        <w:t xml:space="preserve"> : lalan-drano; </w:t>
      </w:r>
      <w:r>
        <w:rPr>
          <w:rFonts w:ascii="Times New Roman" w:hAnsi="Times New Roman"/>
          <w:b/>
          <w:color w:val="1F4E79"/>
          <w:sz w:val="22"/>
        </w:rPr>
        <w:t>voajanahary</w:t>
      </w:r>
      <w:r>
        <w:rPr>
          <w:rFonts w:ascii="Times New Roman" w:hAnsi="Times New Roman"/>
          <w:b w:val="0"/>
          <w:i w:val="0"/>
          <w:color w:val="000000"/>
          <w:sz w:val="22"/>
        </w:rPr>
        <w:t xml:space="preserve"> : zavatra tsy nataon'ny olona; </w:t>
      </w:r>
      <w:r>
        <w:rPr>
          <w:rFonts w:ascii="Times New Roman" w:hAnsi="Times New Roman"/>
          <w:b/>
          <w:color w:val="1F4E79"/>
          <w:sz w:val="22"/>
        </w:rPr>
        <w:t>mianjera</w:t>
      </w:r>
      <w:r>
        <w:rPr>
          <w:rFonts w:ascii="Times New Roman" w:hAnsi="Times New Roman"/>
          <w:b w:val="0"/>
          <w:i w:val="0"/>
          <w:color w:val="000000"/>
          <w:sz w:val="22"/>
        </w:rPr>
        <w:t xml:space="preserve"> : miala amin'ny toerany ka milalao any ambany; </w:t>
      </w:r>
      <w:r>
        <w:rPr>
          <w:rFonts w:ascii="Times New Roman" w:hAnsi="Times New Roman"/>
          <w:b/>
          <w:color w:val="1F4E79"/>
          <w:sz w:val="22"/>
        </w:rPr>
        <w:t>fambolen-kazo</w:t>
      </w:r>
      <w:r>
        <w:rPr>
          <w:rFonts w:ascii="Times New Roman" w:hAnsi="Times New Roman"/>
          <w:b w:val="0"/>
          <w:i w:val="0"/>
          <w:color w:val="000000"/>
          <w:sz w:val="22"/>
        </w:rPr>
        <w:t xml:space="preserve"> : ny fanamboarana ny toeran-kazo.</w:t>
      </w:r>
    </w:p>
    <w:p>
      <w:pPr>
        <w:spacing w:after="120"/>
      </w:pPr>
      <w:r>
        <w:rPr>
          <w:rFonts w:ascii="Times New Roman" w:hAnsi="Times New Roman"/>
          <w:b/>
          <w:i w:val="0"/>
          <w:color w:val="1E7B34"/>
          <w:sz w:val="24"/>
        </w:rPr>
        <w:t>Teny mpanamarika fotoana</w:t>
      </w:r>
    </w:p>
    <w:p>
      <w:pPr>
        <w:spacing w:after="120"/>
      </w:pPr>
      <w:r>
        <w:rPr>
          <w:rFonts w:ascii="Times New Roman" w:hAnsi="Times New Roman"/>
          <w:b/>
          <w:color w:val="1F4E79"/>
          <w:sz w:val="22"/>
        </w:rPr>
        <w:t>Alohan'ny</w:t>
      </w:r>
      <w:r>
        <w:rPr>
          <w:rFonts w:ascii="Times New Roman" w:hAnsi="Times New Roman"/>
          <w:b w:val="0"/>
          <w:i w:val="0"/>
          <w:color w:val="000000"/>
          <w:sz w:val="22"/>
        </w:rPr>
        <w:t xml:space="preserve"> (avant), </w:t>
      </w:r>
      <w:r>
        <w:rPr>
          <w:rFonts w:ascii="Times New Roman" w:hAnsi="Times New Roman"/>
          <w:b/>
          <w:color w:val="1F4E79"/>
          <w:sz w:val="22"/>
        </w:rPr>
        <w:t>aorian'ny</w:t>
      </w:r>
      <w:r>
        <w:rPr>
          <w:rFonts w:ascii="Times New Roman" w:hAnsi="Times New Roman"/>
          <w:b w:val="0"/>
          <w:i w:val="0"/>
          <w:color w:val="000000"/>
          <w:sz w:val="22"/>
        </w:rPr>
        <w:t xml:space="preserve"> (après), </w:t>
      </w:r>
      <w:r>
        <w:rPr>
          <w:rFonts w:ascii="Times New Roman" w:hAnsi="Times New Roman"/>
          <w:b/>
          <w:color w:val="1F4E79"/>
          <w:sz w:val="22"/>
        </w:rPr>
        <w:t>rehefa</w:t>
      </w:r>
      <w:r>
        <w:rPr>
          <w:rFonts w:ascii="Times New Roman" w:hAnsi="Times New Roman"/>
          <w:b w:val="0"/>
          <w:i w:val="0"/>
          <w:color w:val="000000"/>
          <w:sz w:val="22"/>
        </w:rPr>
        <w:t xml:space="preserve"> (quand), </w:t>
      </w:r>
      <w:r>
        <w:rPr>
          <w:rFonts w:ascii="Times New Roman" w:hAnsi="Times New Roman"/>
          <w:b/>
          <w:color w:val="1F4E79"/>
          <w:sz w:val="22"/>
        </w:rPr>
        <w:t>vao</w:t>
      </w:r>
      <w:r>
        <w:rPr>
          <w:rFonts w:ascii="Times New Roman" w:hAnsi="Times New Roman"/>
          <w:b w:val="0"/>
          <w:i w:val="0"/>
          <w:color w:val="000000"/>
          <w:sz w:val="22"/>
        </w:rPr>
        <w:t xml:space="preserve"> (venir de). Amin'ny teny frantsay : avant de, après, quand, venir de.</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Alohan'ny</w:t>
      </w:r>
      <w:r>
        <w:rPr>
          <w:rFonts w:ascii="Times New Roman" w:hAnsi="Times New Roman"/>
          <w:b w:val="0"/>
          <w:i w:val="0"/>
          <w:color w:val="000000"/>
          <w:sz w:val="22"/>
        </w:rPr>
        <w:t xml:space="preserve"> mihinana, manasa tanana isika.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Aorian'ny</w:t>
      </w:r>
      <w:r>
        <w:rPr>
          <w:rFonts w:ascii="Times New Roman" w:hAnsi="Times New Roman"/>
          <w:b w:val="0"/>
          <w:i w:val="0"/>
          <w:color w:val="000000"/>
          <w:sz w:val="22"/>
        </w:rPr>
        <w:t xml:space="preserve"> orana, mangina ny biby rehetra.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Rehefa</w:t>
      </w:r>
      <w:r>
        <w:rPr>
          <w:rFonts w:ascii="Times New Roman" w:hAnsi="Times New Roman"/>
          <w:b w:val="0"/>
          <w:i w:val="0"/>
          <w:color w:val="000000"/>
          <w:sz w:val="22"/>
        </w:rPr>
        <w:t xml:space="preserve"> tsy misy hazo, dia </w:t>
      </w:r>
      <w:r>
        <w:rPr>
          <w:rFonts w:ascii="Times New Roman" w:hAnsi="Times New Roman"/>
          <w:b/>
          <w:color w:val="1F4E79"/>
          <w:sz w:val="22"/>
        </w:rPr>
        <w:t>mianjera</w:t>
      </w:r>
      <w:r>
        <w:rPr>
          <w:rFonts w:ascii="Times New Roman" w:hAnsi="Times New Roman"/>
          <w:b w:val="0"/>
          <w:i w:val="0"/>
          <w:color w:val="000000"/>
          <w:sz w:val="22"/>
        </w:rPr>
        <w:t xml:space="preserve"> ny tany.</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Vao</w:t>
      </w:r>
      <w:r>
        <w:rPr>
          <w:rFonts w:ascii="Times New Roman" w:hAnsi="Times New Roman"/>
          <w:b w:val="0"/>
          <w:i w:val="0"/>
          <w:color w:val="000000"/>
          <w:sz w:val="22"/>
        </w:rPr>
        <w:t xml:space="preserve"> nambolenantsika ny hazo, efa naniry ny alika.</w:t>
      </w:r>
    </w:p>
    <w:p>
      <w:pPr>
        <w:spacing w:after="120"/>
      </w:pPr>
      <w:r>
        <w:rPr>
          <w:rFonts w:ascii="Times New Roman" w:hAnsi="Times New Roman"/>
          <w:b/>
          <w:i w:val="0"/>
          <w:color w:val="1E7B34"/>
          <w:sz w:val="24"/>
        </w:rPr>
        <w:t>Ohatra dihy : « Ny toeram-pakoana sy ny renirano »</w:t>
      </w:r>
    </w:p>
    <w:p>
      <w:pPr>
        <w:spacing w:after="40"/>
        <w:ind w:left="340"/>
      </w:pPr>
      <w:r>
        <w:rPr>
          <w:rFonts w:ascii="Times New Roman" w:hAnsi="Times New Roman"/>
          <w:b w:val="0"/>
          <w:i/>
          <w:color w:val="000000"/>
          <w:sz w:val="22"/>
        </w:rPr>
        <w:t>Kiara : Nana, aza ariana eto ny akorandrianao !</w:t>
      </w:r>
    </w:p>
    <w:p>
      <w:pPr>
        <w:spacing w:after="40"/>
        <w:ind w:left="340"/>
      </w:pPr>
      <w:r>
        <w:rPr>
          <w:rFonts w:ascii="Times New Roman" w:hAnsi="Times New Roman"/>
          <w:b w:val="0"/>
          <w:i/>
          <w:color w:val="000000"/>
          <w:sz w:val="22"/>
        </w:rPr>
        <w:t>Nana : Eto ihany ve ? Tsy misy toeram-pakoana eto anilany.</w:t>
      </w:r>
    </w:p>
    <w:p>
      <w:pPr>
        <w:spacing w:after="40"/>
        <w:ind w:left="340"/>
      </w:pPr>
      <w:r>
        <w:rPr>
          <w:rFonts w:ascii="Times New Roman" w:hAnsi="Times New Roman"/>
          <w:b w:val="0"/>
          <w:i/>
          <w:color w:val="000000"/>
          <w:sz w:val="22"/>
        </w:rPr>
        <w:t>Kiara : Eny, ao anilany ny lalana. Mba arovy any izany.</w:t>
      </w:r>
    </w:p>
    <w:p>
      <w:pPr>
        <w:spacing w:after="40"/>
        <w:ind w:left="340"/>
      </w:pPr>
      <w:r>
        <w:rPr>
          <w:rFonts w:ascii="Times New Roman" w:hAnsi="Times New Roman"/>
          <w:b w:val="0"/>
          <w:i/>
          <w:color w:val="000000"/>
          <w:sz w:val="22"/>
        </w:rPr>
        <w:t>Nana : Azafady, satria efa nampitain-drano ny afo teto, ka feno fako ny lalana.</w:t>
      </w:r>
    </w:p>
    <w:p>
      <w:pPr>
        <w:spacing w:after="40"/>
        <w:ind w:left="340"/>
      </w:pPr>
      <w:r>
        <w:rPr>
          <w:rFonts w:ascii="Times New Roman" w:hAnsi="Times New Roman"/>
          <w:b w:val="0"/>
          <w:i/>
          <w:color w:val="000000"/>
          <w:sz w:val="22"/>
        </w:rPr>
        <w:t>Kiara : Noho izany dia alao ny asa fanadiovana androany, entina any amin'ny mpampianatra.</w:t>
      </w:r>
    </w:p>
    <w:p>
      <w:pPr>
        <w:spacing w:after="40"/>
        <w:ind w:left="340"/>
      </w:pPr>
      <w:r>
        <w:rPr>
          <w:rFonts w:ascii="Times New Roman" w:hAnsi="Times New Roman"/>
          <w:b w:val="0"/>
          <w:i/>
          <w:color w:val="000000"/>
          <w:sz w:val="22"/>
        </w:rPr>
        <w:t>Nana : Eny, manaiky aho. Misaotra hatry ny andro !</w:t>
      </w:r>
    </w:p>
    <w:p>
      <w:pPr>
        <w:spacing w:after="120"/>
      </w:pPr>
      <w:r>
        <w:rPr>
          <w:rFonts w:ascii="Times New Roman" w:hAnsi="Times New Roman"/>
          <w:b/>
          <w:i w:val="0"/>
          <w:color w:val="1E7B34"/>
          <w:sz w:val="24"/>
        </w:rPr>
        <w:t>Teny enti-manohana hevitra</w:t>
      </w:r>
    </w:p>
    <w:p>
      <w:pPr>
        <w:spacing w:after="120"/>
      </w:pPr>
      <w:r>
        <w:rPr>
          <w:rFonts w:ascii="Times New Roman" w:hAnsi="Times New Roman"/>
          <w:b w:val="0"/>
          <w:i w:val="0"/>
          <w:color w:val="000000"/>
          <w:sz w:val="22"/>
        </w:rPr>
        <w:t xml:space="preserve">Mety amin'ny filazana hevitra: </w:t>
      </w:r>
      <w:r>
        <w:rPr>
          <w:rFonts w:ascii="Times New Roman" w:hAnsi="Times New Roman"/>
          <w:b/>
          <w:color w:val="1F4E79"/>
          <w:sz w:val="22"/>
        </w:rPr>
        <w:t>satria</w:t>
      </w:r>
      <w:r>
        <w:rPr>
          <w:rFonts w:ascii="Times New Roman" w:hAnsi="Times New Roman"/>
          <w:b w:val="0"/>
          <w:i w:val="0"/>
          <w:color w:val="000000"/>
          <w:sz w:val="22"/>
        </w:rPr>
        <w:t xml:space="preserve">, </w:t>
      </w:r>
      <w:r>
        <w:rPr>
          <w:rFonts w:ascii="Times New Roman" w:hAnsi="Times New Roman"/>
          <w:b/>
          <w:color w:val="1F4E79"/>
          <w:sz w:val="22"/>
        </w:rPr>
        <w:t>noho izany</w:t>
      </w:r>
      <w:r>
        <w:rPr>
          <w:rFonts w:ascii="Times New Roman" w:hAnsi="Times New Roman"/>
          <w:b w:val="0"/>
          <w:i w:val="0"/>
          <w:color w:val="000000"/>
          <w:sz w:val="22"/>
        </w:rPr>
        <w:t xml:space="preserve">, </w:t>
      </w:r>
      <w:r>
        <w:rPr>
          <w:rFonts w:ascii="Times New Roman" w:hAnsi="Times New Roman"/>
          <w:b/>
          <w:color w:val="1F4E79"/>
          <w:sz w:val="22"/>
        </w:rPr>
        <w:t>ohatra</w:t>
      </w:r>
      <w:r>
        <w:rPr>
          <w:rFonts w:ascii="Times New Roman" w:hAnsi="Times New Roman"/>
          <w:b w:val="0"/>
          <w:i w:val="0"/>
          <w:color w:val="000000"/>
          <w:sz w:val="22"/>
        </w:rPr>
        <w:t xml:space="preserve">, </w:t>
      </w:r>
      <w:r>
        <w:rPr>
          <w:rFonts w:ascii="Times New Roman" w:hAnsi="Times New Roman"/>
          <w:b/>
          <w:color w:val="1F4E79"/>
          <w:sz w:val="22"/>
        </w:rPr>
        <w:t>araka izany</w:t>
      </w:r>
      <w:r>
        <w:rPr>
          <w:rFonts w:ascii="Times New Roman" w:hAnsi="Times New Roman"/>
          <w:b w:val="0"/>
          <w:i w:val="0"/>
          <w:color w:val="000000"/>
          <w:sz w:val="22"/>
        </w:rPr>
        <w:t>.</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Ny ala dia tsy ilaina. » — Marina : « Ny ala dia ilaina, </w:t>
      </w:r>
      <w:r>
        <w:rPr>
          <w:rFonts w:ascii="Times New Roman" w:hAnsi="Times New Roman"/>
          <w:b/>
          <w:color w:val="1F4E79"/>
          <w:sz w:val="22"/>
        </w:rPr>
        <w:t>satria</w:t>
      </w:r>
      <w:r>
        <w:rPr>
          <w:rFonts w:ascii="Times New Roman" w:hAnsi="Times New Roman"/>
          <w:b w:val="0"/>
          <w:i w:val="0"/>
          <w:color w:val="000000"/>
          <w:sz w:val="22"/>
        </w:rPr>
        <w:t xml:space="preserve"> mitahiry rano ny tany. » (hevi-drery : ohatra mifandray amin'ny antony)</w:t>
      </w:r>
    </w:p>
    <w:p>
      <w:pPr>
        <w:spacing w:after="40"/>
        <w:ind w:left="340"/>
      </w:pPr>
      <w:r>
        <w:rPr>
          <w:rFonts w:ascii="Times New Roman" w:hAnsi="Times New Roman"/>
          <w:b w:val="0"/>
          <w:i w:val="0"/>
          <w:color w:val="000000"/>
          <w:sz w:val="22"/>
        </w:rPr>
        <w:t xml:space="preserve">— Diso : « Mba lanity ! » (tsy misy teny mpandamina) — Marina : « </w:t>
      </w:r>
      <w:r>
        <w:rPr>
          <w:rFonts w:ascii="Times New Roman" w:hAnsi="Times New Roman"/>
          <w:b/>
          <w:color w:val="1F4E79"/>
          <w:sz w:val="22"/>
        </w:rPr>
        <w:t>Azafady</w:t>
      </w:r>
      <w:r>
        <w:rPr>
          <w:rFonts w:ascii="Times New Roman" w:hAnsi="Times New Roman"/>
          <w:b w:val="0"/>
          <w:i w:val="0"/>
          <w:color w:val="000000"/>
          <w:sz w:val="22"/>
        </w:rPr>
        <w:t>, aza ariany ny fako eto. » (teny amim-panajana)</w:t>
      </w:r>
    </w:p>
    <w:p>
      <w:pPr>
        <w:spacing w:after="40"/>
        <w:ind w:left="340"/>
      </w:pPr>
      <w:r>
        <w:rPr>
          <w:rFonts w:ascii="Times New Roman" w:hAnsi="Times New Roman"/>
          <w:b w:val="0"/>
          <w:i w:val="0"/>
          <w:color w:val="000000"/>
          <w:sz w:val="22"/>
        </w:rPr>
        <w:t xml:space="preserve">— Diso : « rehefa maina ny renirano, dia … » (tsy vita) — Marina : « </w:t>
      </w:r>
      <w:r>
        <w:rPr>
          <w:rFonts w:ascii="Times New Roman" w:hAnsi="Times New Roman"/>
          <w:b/>
          <w:color w:val="1F4E79"/>
          <w:sz w:val="22"/>
        </w:rPr>
        <w:t>Rehefa</w:t>
      </w:r>
      <w:r>
        <w:rPr>
          <w:rFonts w:ascii="Times New Roman" w:hAnsi="Times New Roman"/>
          <w:b w:val="0"/>
          <w:i w:val="0"/>
          <w:color w:val="000000"/>
          <w:sz w:val="22"/>
        </w:rPr>
        <w:t xml:space="preserve"> maina ny renirano, dia mitondra rano avy any an-dakana ny mpinamana. »</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harena</w:t>
      </w:r>
      <w:r>
        <w:rPr>
          <w:rFonts w:ascii="Times New Roman" w:hAnsi="Times New Roman"/>
          <w:b w:val="0"/>
          <w:i w:val="0"/>
          <w:color w:val="000000"/>
          <w:sz w:val="22"/>
        </w:rPr>
        <w:t xml:space="preserve"> : ny fananana sarobidy; </w:t>
      </w:r>
      <w:r>
        <w:rPr>
          <w:rFonts w:ascii="Times New Roman" w:hAnsi="Times New Roman"/>
          <w:b/>
          <w:color w:val="1F4E79"/>
          <w:sz w:val="22"/>
        </w:rPr>
        <w:t>fiarovana</w:t>
      </w:r>
      <w:r>
        <w:rPr>
          <w:rFonts w:ascii="Times New Roman" w:hAnsi="Times New Roman"/>
          <w:b w:val="0"/>
          <w:i w:val="0"/>
          <w:color w:val="000000"/>
          <w:sz w:val="22"/>
        </w:rPr>
        <w:t xml:space="preserve"> : ny fomba tsy hahatonga ny ratra; </w:t>
      </w:r>
      <w:r>
        <w:rPr>
          <w:rFonts w:ascii="Times New Roman" w:hAnsi="Times New Roman"/>
          <w:b/>
          <w:color w:val="1F4E79"/>
          <w:sz w:val="22"/>
        </w:rPr>
        <w:t>fampihena</w:t>
      </w:r>
      <w:r>
        <w:rPr>
          <w:rFonts w:ascii="Times New Roman" w:hAnsi="Times New Roman"/>
          <w:b w:val="0"/>
          <w:i w:val="0"/>
          <w:color w:val="000000"/>
          <w:sz w:val="22"/>
        </w:rPr>
        <w:t xml:space="preserve"> : ny fanaovana kely; </w:t>
      </w:r>
      <w:r>
        <w:rPr>
          <w:rFonts w:ascii="Times New Roman" w:hAnsi="Times New Roman"/>
          <w:b/>
          <w:color w:val="1F4E79"/>
          <w:sz w:val="22"/>
        </w:rPr>
        <w:t>fandravana</w:t>
      </w:r>
      <w:r>
        <w:rPr>
          <w:rFonts w:ascii="Times New Roman" w:hAnsi="Times New Roman"/>
          <w:b w:val="0"/>
          <w:i w:val="0"/>
          <w:color w:val="000000"/>
          <w:sz w:val="22"/>
        </w:rPr>
        <w:t xml:space="preserve"> : ny fanaovana tsy mahasoa intsony.</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Ny ala, ny rano, ny rivotra ary ny tany no tontolo manodidina.</w:t>
      </w:r>
    </w:p>
    <w:p>
      <w:pPr>
        <w:spacing w:after="120"/>
        <w:ind w:left="227"/>
      </w:pPr>
      <w:r>
        <w:rPr>
          <w:rFonts w:ascii="Times New Roman" w:hAnsi="Times New Roman"/>
          <w:b w:val="0"/>
          <w:i w:val="0"/>
          <w:color w:val="000000"/>
          <w:sz w:val="22"/>
        </w:rPr>
        <w:t>• Ampiasao ny teny mpanamarika fotoana (alohan'ny, aorian'ny, rehefa, vao) amin'ny fitenenana.</w:t>
      </w:r>
    </w:p>
    <w:p>
      <w:pPr>
        <w:spacing w:after="120"/>
        <w:ind w:left="227"/>
      </w:pPr>
      <w:r>
        <w:rPr>
          <w:rFonts w:ascii="Times New Roman" w:hAnsi="Times New Roman"/>
          <w:b w:val="0"/>
          <w:i w:val="0"/>
          <w:color w:val="000000"/>
          <w:sz w:val="22"/>
        </w:rPr>
        <w:t>• Manohana ny hevitra amin'ny ohatra sy ny antony, fa tsy amin'ny teny mahery.</w:t>
      </w:r>
    </w:p>
    <w:p>
      <w:pPr>
        <w:spacing w:after="120"/>
      </w:pPr>
      <w:r>
        <w:rPr>
          <w:rFonts w:ascii="Times New Roman" w:hAnsi="Times New Roman"/>
          <w:b/>
          <w:i w:val="0"/>
          <w:color w:val="000000"/>
          <w:sz w:val="26"/>
        </w:rPr>
        <w:t>FANAZARAN-TENA</w:t>
      </w:r>
      <w:bookmarkStart w:id="5" w:name="bm_fanazarana1"/>
      <w:bookmarkEnd w:id="5"/>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mpanamarika fotoana eto amin'ny fehezanteny hoe « ……………… mihinana, manasa tanana isika » dia …</w:t>
      </w:r>
    </w:p>
    <w:p>
      <w:pPr>
        <w:spacing w:after="120"/>
        <w:ind w:left="340"/>
      </w:pPr>
      <w:r>
        <w:rPr>
          <w:rFonts w:ascii="Times New Roman" w:hAnsi="Times New Roman"/>
          <w:b w:val="0"/>
          <w:i w:val="0"/>
          <w:color w:val="000000"/>
          <w:sz w:val="22"/>
        </w:rPr>
        <w:t>a) alohan'ny</w:t>
      </w:r>
    </w:p>
    <w:p>
      <w:pPr>
        <w:spacing w:after="120"/>
        <w:ind w:left="340"/>
      </w:pPr>
      <w:r>
        <w:rPr>
          <w:rFonts w:ascii="Times New Roman" w:hAnsi="Times New Roman"/>
          <w:b w:val="0"/>
          <w:i w:val="0"/>
          <w:color w:val="000000"/>
          <w:sz w:val="22"/>
        </w:rPr>
        <w:t>b) noho izany</w:t>
      </w:r>
    </w:p>
    <w:p>
      <w:pPr>
        <w:spacing w:after="120"/>
        <w:ind w:left="340"/>
      </w:pPr>
      <w:r>
        <w:rPr>
          <w:rFonts w:ascii="Times New Roman" w:hAnsi="Times New Roman"/>
          <w:b w:val="0"/>
          <w:i w:val="0"/>
          <w:color w:val="000000"/>
          <w:sz w:val="22"/>
        </w:rPr>
        <w:t>d) satria</w:t>
      </w:r>
    </w:p>
    <w:p>
      <w:pPr>
        <w:spacing w:after="120"/>
        <w:ind w:left="340"/>
      </w:pPr>
      <w:r>
        <w:rPr>
          <w:rFonts w:ascii="Times New Roman" w:hAnsi="Times New Roman"/>
          <w:b w:val="0"/>
          <w:i w:val="0"/>
          <w:color w:val="000000"/>
          <w:sz w:val="22"/>
        </w:rPr>
        <w:t>e) ohatra</w:t>
      </w:r>
    </w:p>
    <w:p>
      <w:pPr>
        <w:spacing w:after="120"/>
        <w:ind w:left="340"/>
      </w:pPr>
      <w:r>
        <w:rPr>
          <w:rFonts w:ascii="Times New Roman" w:hAnsi="Times New Roman"/>
          <w:b w:val="0"/>
          <w:i w:val="0"/>
          <w:color w:val="000000"/>
          <w:sz w:val="22"/>
        </w:rPr>
        <w:t>2) Ny ala dia ………… ho an'ny tany.</w:t>
      </w:r>
    </w:p>
    <w:p>
      <w:pPr>
        <w:spacing w:after="120"/>
        <w:ind w:left="340"/>
      </w:pPr>
      <w:r>
        <w:rPr>
          <w:rFonts w:ascii="Times New Roman" w:hAnsi="Times New Roman"/>
          <w:b w:val="0"/>
          <w:i w:val="0"/>
          <w:color w:val="000000"/>
          <w:sz w:val="22"/>
        </w:rPr>
        <w:t>a) fako</w:t>
      </w:r>
    </w:p>
    <w:p>
      <w:pPr>
        <w:spacing w:after="120"/>
        <w:ind w:left="340"/>
      </w:pPr>
      <w:r>
        <w:rPr>
          <w:rFonts w:ascii="Times New Roman" w:hAnsi="Times New Roman"/>
          <w:b w:val="0"/>
          <w:i w:val="0"/>
          <w:color w:val="000000"/>
          <w:sz w:val="22"/>
        </w:rPr>
        <w:t>b) harena</w:t>
      </w:r>
    </w:p>
    <w:p>
      <w:pPr>
        <w:spacing w:after="120"/>
        <w:ind w:left="340"/>
      </w:pPr>
      <w:r>
        <w:rPr>
          <w:rFonts w:ascii="Times New Roman" w:hAnsi="Times New Roman"/>
          <w:b w:val="0"/>
          <w:i w:val="0"/>
          <w:color w:val="000000"/>
          <w:sz w:val="22"/>
        </w:rPr>
        <w:t>d) loza</w:t>
      </w:r>
    </w:p>
    <w:p>
      <w:pPr>
        <w:spacing w:after="120"/>
        <w:ind w:left="340"/>
      </w:pPr>
      <w:r>
        <w:rPr>
          <w:rFonts w:ascii="Times New Roman" w:hAnsi="Times New Roman"/>
          <w:b w:val="0"/>
          <w:i w:val="0"/>
          <w:color w:val="000000"/>
          <w:sz w:val="22"/>
        </w:rPr>
        <w:t>e) loto</w:t>
      </w:r>
    </w:p>
    <w:p>
      <w:pPr>
        <w:spacing w:after="120"/>
        <w:ind w:left="340"/>
      </w:pPr>
      <w:r>
        <w:rPr>
          <w:rFonts w:ascii="Times New Roman" w:hAnsi="Times New Roman"/>
          <w:b w:val="0"/>
          <w:i w:val="0"/>
          <w:color w:val="000000"/>
          <w:sz w:val="22"/>
        </w:rPr>
        <w:t>3) Ny « mianjera » dia …</w:t>
      </w:r>
    </w:p>
    <w:p>
      <w:pPr>
        <w:spacing w:after="120"/>
        <w:ind w:left="340"/>
      </w:pPr>
      <w:r>
        <w:rPr>
          <w:rFonts w:ascii="Times New Roman" w:hAnsi="Times New Roman"/>
          <w:b w:val="0"/>
          <w:i w:val="0"/>
          <w:color w:val="000000"/>
          <w:sz w:val="22"/>
        </w:rPr>
        <w:t>a) mivalona</w:t>
      </w:r>
    </w:p>
    <w:p>
      <w:pPr>
        <w:spacing w:after="120"/>
        <w:ind w:left="340"/>
      </w:pPr>
      <w:r>
        <w:rPr>
          <w:rFonts w:ascii="Times New Roman" w:hAnsi="Times New Roman"/>
          <w:b w:val="0"/>
          <w:i w:val="0"/>
          <w:color w:val="000000"/>
          <w:sz w:val="22"/>
        </w:rPr>
        <w:t>b) miala amin'ny toerany</w:t>
      </w:r>
    </w:p>
    <w:p>
      <w:pPr>
        <w:spacing w:after="120"/>
        <w:ind w:left="340"/>
      </w:pPr>
      <w:r>
        <w:rPr>
          <w:rFonts w:ascii="Times New Roman" w:hAnsi="Times New Roman"/>
          <w:b w:val="0"/>
          <w:i w:val="0"/>
          <w:color w:val="000000"/>
          <w:sz w:val="22"/>
        </w:rPr>
        <w:t>d) miantra</w:t>
      </w:r>
    </w:p>
    <w:p>
      <w:pPr>
        <w:spacing w:after="120"/>
        <w:ind w:left="340"/>
      </w:pPr>
      <w:r>
        <w:rPr>
          <w:rFonts w:ascii="Times New Roman" w:hAnsi="Times New Roman"/>
          <w:b w:val="0"/>
          <w:i w:val="0"/>
          <w:color w:val="000000"/>
          <w:sz w:val="22"/>
        </w:rPr>
        <w:t>e) mividy</w:t>
      </w:r>
    </w:p>
    <w:p>
      <w:pPr>
        <w:spacing w:after="120"/>
        <w:ind w:left="340"/>
      </w:pPr>
      <w:r>
        <w:rPr>
          <w:rFonts w:ascii="Times New Roman" w:hAnsi="Times New Roman"/>
          <w:b w:val="0"/>
          <w:i w:val="0"/>
          <w:color w:val="000000"/>
          <w:sz w:val="22"/>
        </w:rPr>
        <w:t>4) Ny fiarovana ny tontolo dia atao …</w:t>
      </w:r>
    </w:p>
    <w:p>
      <w:pPr>
        <w:spacing w:after="120"/>
        <w:ind w:left="340"/>
      </w:pPr>
      <w:r>
        <w:rPr>
          <w:rFonts w:ascii="Times New Roman" w:hAnsi="Times New Roman"/>
          <w:b w:val="0"/>
          <w:i w:val="0"/>
          <w:color w:val="000000"/>
          <w:sz w:val="22"/>
        </w:rPr>
        <w:t>a) amin'ny alina ihany</w:t>
      </w:r>
    </w:p>
    <w:p>
      <w:pPr>
        <w:spacing w:after="120"/>
        <w:ind w:left="340"/>
      </w:pPr>
      <w:r>
        <w:rPr>
          <w:rFonts w:ascii="Times New Roman" w:hAnsi="Times New Roman"/>
          <w:b w:val="0"/>
          <w:i w:val="0"/>
          <w:color w:val="000000"/>
          <w:sz w:val="22"/>
        </w:rPr>
        <w:t>b) isan'andro</w:t>
      </w:r>
    </w:p>
    <w:p>
      <w:pPr>
        <w:spacing w:after="120"/>
        <w:ind w:left="340"/>
      </w:pPr>
      <w:r>
        <w:rPr>
          <w:rFonts w:ascii="Times New Roman" w:hAnsi="Times New Roman"/>
          <w:b w:val="0"/>
          <w:i w:val="0"/>
          <w:color w:val="000000"/>
          <w:sz w:val="22"/>
        </w:rPr>
        <w:t>d) tsy misy</w:t>
      </w:r>
    </w:p>
    <w:p>
      <w:pPr>
        <w:spacing w:after="120"/>
        <w:ind w:left="340"/>
      </w:pPr>
      <w:r>
        <w:rPr>
          <w:rFonts w:ascii="Times New Roman" w:hAnsi="Times New Roman"/>
          <w:b w:val="0"/>
          <w:i w:val="0"/>
          <w:color w:val="000000"/>
          <w:sz w:val="22"/>
        </w:rPr>
        <w:t>e) rehefa lehibe</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teny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orana, nandroaka ny afo ny mpambopy.</w:t>
      </w:r>
    </w:p>
    <w:p>
      <w:pPr>
        <w:spacing w:after="120"/>
        <w:ind w:left="340"/>
      </w:pPr>
      <w:r>
        <w:rPr>
          <w:rFonts w:ascii="Times New Roman" w:hAnsi="Times New Roman"/>
          <w:b w:val="0"/>
          <w:i w:val="0"/>
          <w:color w:val="000000"/>
          <w:sz w:val="22"/>
        </w:rPr>
        <w:t>2) ……………… nariana ny ala, dia maina ny renirano.</w:t>
      </w:r>
    </w:p>
    <w:p>
      <w:pPr>
        <w:spacing w:after="120"/>
        <w:ind w:left="340"/>
      </w:pPr>
      <w:r>
        <w:rPr>
          <w:rFonts w:ascii="Times New Roman" w:hAnsi="Times New Roman"/>
          <w:b w:val="0"/>
          <w:i w:val="0"/>
          <w:color w:val="000000"/>
          <w:sz w:val="22"/>
        </w:rPr>
        <w:t>3) Tsy misy ……………… eto an-dalana : ny fako dia any anaty toeram-pakoana.</w:t>
      </w:r>
    </w:p>
    <w:p>
      <w:pPr>
        <w:spacing w:after="120"/>
        <w:ind w:left="340"/>
      </w:pPr>
      <w:r>
        <w:rPr>
          <w:rFonts w:ascii="Times New Roman" w:hAnsi="Times New Roman"/>
          <w:b w:val="0"/>
          <w:i w:val="0"/>
          <w:color w:val="000000"/>
          <w:sz w:val="22"/>
        </w:rPr>
        <w:t>4) ……………… : ny renirano dia efa maina.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Amboary fehezanteny efatra lazaina eo anoloan'ny kilasy, momba ny famerenana ny fako.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 alohan'ny dingana</w:t>
      </w:r>
    </w:p>
    <w:p>
      <w:pPr>
        <w:spacing w:after="120"/>
        <w:ind w:left="340"/>
      </w:pPr>
      <w:r>
        <w:rPr>
          <w:rFonts w:ascii="Times New Roman" w:hAnsi="Times New Roman"/>
          <w:b w:val="0"/>
          <w:i w:val="0"/>
          <w:color w:val="000000"/>
          <w:sz w:val="22"/>
        </w:rPr>
        <w:t>- dingana manaraka</w:t>
      </w:r>
    </w:p>
    <w:p>
      <w:pPr>
        <w:spacing w:after="120"/>
        <w:ind w:left="340"/>
      </w:pPr>
      <w:r>
        <w:rPr>
          <w:rFonts w:ascii="Times New Roman" w:hAnsi="Times New Roman"/>
          <w:b w:val="0"/>
          <w:i w:val="0"/>
          <w:color w:val="000000"/>
          <w:sz w:val="22"/>
        </w:rPr>
        <w:t>- fepetra raisina</w:t>
      </w:r>
    </w:p>
    <w:p>
      <w:pPr>
        <w:spacing w:after="120"/>
        <w:ind w:left="340"/>
      </w:pPr>
      <w:r>
        <w:rPr>
          <w:rFonts w:ascii="Times New Roman" w:hAnsi="Times New Roman"/>
          <w:b w:val="0"/>
          <w:i w:val="0"/>
          <w:color w:val="000000"/>
          <w:sz w:val="22"/>
        </w:rPr>
        <w:t>- famaranana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 alohan'ny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harena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isan'andro</w:t>
      </w:r>
    </w:p>
    <w:p>
      <w:pPr>
        <w:spacing w:after="120"/>
      </w:pPr>
      <w:r>
        <w:rPr>
          <w:rFonts w:ascii="Times New Roman" w:hAnsi="Times New Roman"/>
          <w:b/>
          <w:i w:val="0"/>
          <w:color w:val="000000"/>
          <w:sz w:val="22"/>
        </w:rPr>
        <w:t>Mameno ny toerana banga amin'ny teny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Rehefa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Aorian'ny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fako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Noho izany</w:t>
      </w:r>
    </w:p>
    <w:p>
      <w:pPr>
        <w:spacing w:after="120"/>
      </w:pPr>
      <w:r>
        <w:rPr>
          <w:rFonts w:ascii="Times New Roman" w:hAnsi="Times New Roman"/>
          <w:b/>
          <w:i w:val="0"/>
          <w:color w:val="000000"/>
          <w:sz w:val="22"/>
        </w:rPr>
        <w:t>Amboary fehezanteny efatra lazaina eo anoloan'ny kilasy, momba ny famerenana ny fako.</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Alohan'ny</w:t>
      </w:r>
      <w:r>
        <w:rPr>
          <w:rFonts w:ascii="Times New Roman" w:hAnsi="Times New Roman"/>
          <w:b w:val="0"/>
          <w:i w:val="0"/>
          <w:color w:val="000000"/>
          <w:sz w:val="22"/>
        </w:rPr>
        <w:t xml:space="preserve"> rehetra, dia sarahina ny fako.</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Manaraka izany</w:t>
      </w:r>
      <w:r>
        <w:rPr>
          <w:rFonts w:ascii="Times New Roman" w:hAnsi="Times New Roman"/>
          <w:b w:val="0"/>
          <w:i w:val="0"/>
          <w:color w:val="000000"/>
          <w:sz w:val="22"/>
        </w:rPr>
        <w:t>, ampidirina amin'ny toeram-pakoana ny zavatra maina.</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Noho izany</w:t>
      </w:r>
      <w:r>
        <w:rPr>
          <w:rFonts w:ascii="Times New Roman" w:hAnsi="Times New Roman"/>
          <w:b w:val="0"/>
          <w:i w:val="0"/>
          <w:color w:val="000000"/>
          <w:sz w:val="22"/>
        </w:rPr>
        <w:t xml:space="preserve"> dia madio ny tokotany.</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Eto am-pamaranana</w:t>
      </w:r>
      <w:r>
        <w:rPr>
          <w:rFonts w:ascii="Times New Roman" w:hAnsi="Times New Roman"/>
          <w:b w:val="0"/>
          <w:i w:val="0"/>
          <w:color w:val="000000"/>
          <w:sz w:val="22"/>
        </w:rPr>
        <w:t>, dia lazaina fa tsy maintsy atao isan'andro izany.</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Développement durable », encyclopédie en ligne, licence CC BY-SA 4.0</w:t>
      </w:r>
    </w:p>
    <w:p>
      <w:pPr>
        <w:spacing w:after="120"/>
        <w:ind w:left="340"/>
      </w:pPr>
      <w:r>
        <w:rPr>
          <w:rFonts w:ascii="Times New Roman" w:hAnsi="Times New Roman"/>
          <w:b w:val="0"/>
          <w:i w:val="0"/>
          <w:color w:val="1F4E79"/>
          <w:sz w:val="18"/>
        </w:rPr>
        <w:t>https://fr.wikipedia.org/wiki/Développement_durable</w:t>
      </w:r>
    </w:p>
    <w:p>
      <w:pPr>
        <w:spacing w:after="60"/>
        <w:ind w:left="510"/>
      </w:pPr>
      <w:r>
        <w:rPr>
          <w:rFonts w:ascii="Times New Roman" w:hAnsi="Times New Roman"/>
          <w:b w:val="0"/>
          <w:i/>
          <w:color w:val="000000"/>
          <w:sz w:val="20"/>
        </w:rPr>
        <w:t>« Le développement durable est un développement qui répond aux besoins du présent sans compromettre la capacité des générations futures de répondre aux leurs. » (rapport de la Commission mondiale sur l'environnement et le développement)</w:t>
      </w:r>
    </w:p>
    <w:p>
      <w:pPr>
        <w:spacing w:after="60"/>
        <w:ind w:left="510"/>
      </w:pPr>
      <w:r>
        <w:rPr>
          <w:rFonts w:ascii="Times New Roman" w:hAnsi="Times New Roman"/>
          <w:b w:val="0"/>
          <w:i/>
          <w:color w:val="000000"/>
          <w:sz w:val="20"/>
        </w:rPr>
        <w:t>« Le développement durable … est une conception du développement qui s'inscrit dans une perspective de long terme et en intégrant les contraintes environnementales et sociales à l'économie. »</w:t>
      </w:r>
    </w:p>
    <w:p>
      <w:r>
        <w:br w:type="page"/>
      </w:r>
    </w:p>
    <w:p>
      <w:pPr>
        <w:spacing w:after="120"/>
        <w:jc w:val="center"/>
      </w:pPr>
      <w:r>
        <w:rPr>
          <w:rFonts w:ascii="Times New Roman" w:hAnsi="Times New Roman"/>
          <w:b/>
          <w:i w:val="0"/>
          <w:color w:val="000000"/>
          <w:sz w:val="26"/>
        </w:rPr>
        <w:t>SEHO 2 / 4</w:t>
      </w:r>
      <w:bookmarkStart w:id="6" w:name="bm_seho2"/>
      <w:bookmarkEnd w:id="6"/>
    </w:p>
    <w:p>
      <w:pPr>
        <w:spacing w:after="120"/>
        <w:jc w:val="center"/>
      </w:pPr>
      <w:r>
        <w:rPr>
          <w:rFonts w:ascii="Times New Roman" w:hAnsi="Times New Roman"/>
          <w:b/>
          <w:i w:val="0"/>
          <w:color w:val="C00000"/>
          <w:sz w:val="32"/>
        </w:rPr>
        <w:t>Ny ala sy ny renirano</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3. Fanajana ny tontolo manodidina</w:t>
            </w:r>
          </w:p>
        </w:tc>
        <w:tc>
          <w:tcPr>
            <w:tcW w:type="dxa" w:w="3175"/>
          </w:tcPr>
          <w:p>
            <w:pPr>
              <w:spacing w:after="40"/>
            </w:pPr>
            <w:r>
              <w:rPr>
                <w:rFonts w:ascii="Times New Roman" w:hAnsi="Times New Roman"/>
                <w:b w:val="0"/>
                <w:i w:val="0"/>
                <w:color w:val="000000"/>
                <w:sz w:val="20"/>
              </w:rPr>
              <w:t>Seho n° : 2 / 4</w:t>
            </w:r>
          </w:p>
        </w:tc>
      </w:tr>
      <w:tr>
        <w:tc>
          <w:tcPr>
            <w:tcW w:type="dxa" w:w="6576"/>
          </w:tcPr>
          <w:p>
            <w:pPr>
              <w:spacing w:after="40"/>
            </w:pPr>
            <w:r>
              <w:rPr>
                <w:rFonts w:ascii="Times New Roman" w:hAnsi="Times New Roman"/>
                <w:b w:val="0"/>
                <w:i w:val="0"/>
                <w:color w:val="000000"/>
                <w:sz w:val="20"/>
              </w:rPr>
              <w:t>Lohateny : Ny ala sy ny renirano</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ny lahatsoratra, hamaritra ny hevi-dehibe, ary hitsiny ny voambolana vaovao</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renirano ?</w:t>
            </w:r>
          </w:p>
          <w:p>
            <w:pPr>
              <w:spacing w:after="40"/>
            </w:pPr>
            <w:r>
              <w:rPr>
                <w:rFonts w:ascii="Times New Roman" w:hAnsi="Times New Roman"/>
                <w:b w:val="0"/>
                <w:i w:val="0"/>
                <w:color w:val="000000"/>
                <w:sz w:val="20"/>
              </w:rPr>
              <w:t>2. Inona no ahazoan'ny mpambopy rano ?</w:t>
            </w:r>
          </w:p>
          <w:p>
            <w:pPr>
              <w:spacing w:after="40"/>
            </w:pPr>
            <w:r>
              <w:rPr>
                <w:rFonts w:ascii="Times New Roman" w:hAnsi="Times New Roman"/>
                <w:b w:val="0"/>
                <w:i w:val="0"/>
                <w:color w:val="000000"/>
                <w:sz w:val="20"/>
              </w:rPr>
              <w:t>3. Inona no mitranga rehefa maloto ny renirano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Lalan-drano mandeha manaraka ny tany, avy any an-tendrombohitra.</w:t>
            </w:r>
          </w:p>
          <w:p>
            <w:pPr>
              <w:spacing w:after="40"/>
            </w:pPr>
            <w:r>
              <w:rPr>
                <w:rFonts w:ascii="Times New Roman" w:hAnsi="Times New Roman"/>
                <w:b w:val="0"/>
                <w:i w:val="0"/>
                <w:color w:val="000000"/>
                <w:sz w:val="20"/>
              </w:rPr>
              <w:t>2. Avy amin'ny orana sy amin'ny renirano, raketrin'ny ala.</w:t>
            </w:r>
          </w:p>
          <w:p>
            <w:pPr>
              <w:spacing w:after="40"/>
            </w:pPr>
            <w:r>
              <w:rPr>
                <w:rFonts w:ascii="Times New Roman" w:hAnsi="Times New Roman"/>
                <w:b w:val="0"/>
                <w:i w:val="0"/>
                <w:color w:val="000000"/>
                <w:sz w:val="20"/>
              </w:rPr>
              <w:t>3. Maty ny trondro, ka, marary ny mponina.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mitarika ny rano any am-pototany ? V.A. : Ny fototry ny hazo, satria mihazona ny tany izy.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ala sy ny renirano ». Aorian'ity seho ity ianareo dia ho afaka hamaky mazava ny lahatsoratra, hamerina ny hevi-dehibe ary hitsiny ny voambolana vaovao ao anatiny.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Vakiziko amim-peo avo ny lahatsoratra; rehefa vita, dia jereina indray ny mari-piatoana sy ny lantom-peo.</w:t>
            </w:r>
          </w:p>
          <w:p>
            <w:pPr>
              <w:spacing w:after="40"/>
            </w:pPr>
            <w:r>
              <w:rPr>
                <w:rFonts w:ascii="Times New Roman" w:hAnsi="Times New Roman"/>
                <w:b w:val="0"/>
                <w:i w:val="0"/>
                <w:color w:val="000000"/>
                <w:sz w:val="20"/>
              </w:rPr>
              <w:t>Lazao ny isa ny fehezanteny 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w:t>
            </w:r>
          </w:p>
          <w:p>
            <w:pPr>
              <w:spacing w:after="40"/>
            </w:pPr>
            <w:r>
              <w:rPr>
                <w:rFonts w:ascii="Times New Roman" w:hAnsi="Times New Roman"/>
                <w:b w:val="0"/>
                <w:i w:val="0"/>
                <w:color w:val="000000"/>
                <w:sz w:val="20"/>
              </w:rPr>
              <w:t>2. Firy ny fehezanteny ao ?</w:t>
            </w:r>
          </w:p>
          <w:p>
            <w:pPr>
              <w:spacing w:after="40"/>
            </w:pPr>
            <w:r>
              <w:rPr>
                <w:rFonts w:ascii="Times New Roman" w:hAnsi="Times New Roman"/>
                <w:b w:val="0"/>
                <w:i w:val="0"/>
                <w:color w:val="000000"/>
                <w:sz w:val="20"/>
              </w:rPr>
              <w:t>3. Inona no arian'ny ala ho an'ny tany ?</w:t>
            </w:r>
          </w:p>
          <w:p>
            <w:pPr>
              <w:spacing w:after="40"/>
            </w:pPr>
            <w:r>
              <w:rPr>
                <w:rFonts w:ascii="Times New Roman" w:hAnsi="Times New Roman"/>
                <w:b w:val="0"/>
                <w:i w:val="0"/>
                <w:color w:val="000000"/>
                <w:sz w:val="20"/>
              </w:rPr>
              <w:t>4. Inona no atavin'ny fako any an-drenirano ?</w:t>
            </w:r>
          </w:p>
          <w:p>
            <w:pPr>
              <w:spacing w:after="40"/>
            </w:pPr>
            <w:r>
              <w:rPr>
                <w:rFonts w:ascii="Times New Roman" w:hAnsi="Times New Roman"/>
                <w:b w:val="0"/>
                <w:i w:val="0"/>
                <w:color w:val="000000"/>
                <w:sz w:val="20"/>
              </w:rPr>
              <w:t>5. Inona no atao amin'ny famaranana 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Ny ala sy ny renirano ».</w:t>
            </w:r>
          </w:p>
          <w:p>
            <w:pPr>
              <w:spacing w:after="40"/>
            </w:pPr>
            <w:r>
              <w:rPr>
                <w:rFonts w:ascii="Times New Roman" w:hAnsi="Times New Roman"/>
                <w:b w:val="0"/>
                <w:i w:val="0"/>
                <w:color w:val="000000"/>
                <w:sz w:val="20"/>
              </w:rPr>
              <w:t>2. Valo (8).</w:t>
            </w:r>
          </w:p>
          <w:p>
            <w:pPr>
              <w:spacing w:after="40"/>
            </w:pPr>
            <w:r>
              <w:rPr>
                <w:rFonts w:ascii="Times New Roman" w:hAnsi="Times New Roman"/>
                <w:b w:val="0"/>
                <w:i w:val="0"/>
                <w:color w:val="000000"/>
                <w:sz w:val="20"/>
              </w:rPr>
              <w:t xml:space="preserve">3. Ny </w:t>
            </w:r>
            <w:r>
              <w:rPr>
                <w:rFonts w:ascii="Times New Roman" w:hAnsi="Times New Roman"/>
                <w:b/>
                <w:color w:val="1F4E79"/>
                <w:sz w:val="20"/>
              </w:rPr>
              <w:t>mitahiry rano</w:t>
            </w:r>
            <w:r>
              <w:rPr>
                <w:rFonts w:ascii="Times New Roman" w:hAnsi="Times New Roman"/>
                <w:b w:val="0"/>
                <w:i w:val="0"/>
                <w:color w:val="000000"/>
                <w:sz w:val="20"/>
              </w:rPr>
              <w:t xml:space="preserve"> ao am-pototany.</w:t>
            </w:r>
          </w:p>
          <w:p>
            <w:pPr>
              <w:spacing w:after="40"/>
            </w:pPr>
            <w:r>
              <w:rPr>
                <w:rFonts w:ascii="Times New Roman" w:hAnsi="Times New Roman"/>
                <w:b w:val="0"/>
                <w:i w:val="0"/>
                <w:color w:val="000000"/>
                <w:sz w:val="20"/>
              </w:rPr>
              <w:t xml:space="preserve">4. Ny </w:t>
            </w:r>
            <w:r>
              <w:rPr>
                <w:rFonts w:ascii="Times New Roman" w:hAnsi="Times New Roman"/>
                <w:b/>
                <w:color w:val="1F4E79"/>
                <w:sz w:val="20"/>
              </w:rPr>
              <w:t>fandravana</w:t>
            </w:r>
            <w:r>
              <w:rPr>
                <w:rFonts w:ascii="Times New Roman" w:hAnsi="Times New Roman"/>
                <w:b w:val="0"/>
                <w:i w:val="0"/>
                <w:color w:val="000000"/>
                <w:sz w:val="20"/>
              </w:rPr>
              <w:t xml:space="preserve"> ny renirano sy ny </w:t>
            </w:r>
            <w:r>
              <w:rPr>
                <w:rFonts w:ascii="Times New Roman" w:hAnsi="Times New Roman"/>
                <w:b/>
                <w:color w:val="1F4E79"/>
                <w:sz w:val="20"/>
              </w:rPr>
              <w:t>fato</w:t>
            </w:r>
            <w:r>
              <w:rPr>
                <w:rFonts w:ascii="Times New Roman" w:hAnsi="Times New Roman"/>
                <w:b w:val="0"/>
                <w:i w:val="0"/>
                <w:color w:val="000000"/>
                <w:sz w:val="20"/>
              </w:rPr>
              <w:t xml:space="preserve"> ny trondro.</w:t>
            </w:r>
          </w:p>
          <w:p>
            <w:pPr>
              <w:spacing w:after="40"/>
            </w:pPr>
            <w:r>
              <w:rPr>
                <w:rFonts w:ascii="Times New Roman" w:hAnsi="Times New Roman"/>
                <w:b w:val="0"/>
                <w:i w:val="0"/>
                <w:color w:val="000000"/>
                <w:sz w:val="20"/>
              </w:rPr>
              <w:t>5. Fiverimberenan'ny hevi-dehibe : ny fanajana ny tontolo dia fanajana ny tena.</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dia mampiseho ny mifandraikan'ny ala sy ny rano: ny hazo no mihazona ny tany sy ny rano; ny fako sy ny fandoroana ala no fako mamono ny renirano.</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1) Ny ala dia harena voajanahary ………………</w:t>
            </w:r>
          </w:p>
          <w:p>
            <w:pPr>
              <w:spacing w:after="40"/>
              <w:ind w:left="283"/>
            </w:pPr>
            <w:r>
              <w:rPr>
                <w:rFonts w:ascii="Times New Roman" w:hAnsi="Times New Roman"/>
                <w:b w:val="0"/>
                <w:i w:val="0"/>
                <w:color w:val="000000"/>
                <w:sz w:val="20"/>
              </w:rPr>
              <w:t>2) Ny hazo dia ……………… rano ao am-pototany.</w:t>
            </w:r>
          </w:p>
          <w:p>
            <w:pPr>
              <w:spacing w:after="40"/>
              <w:ind w:left="283"/>
            </w:pPr>
            <w:r>
              <w:rPr>
                <w:rFonts w:ascii="Times New Roman" w:hAnsi="Times New Roman"/>
                <w:b w:val="0"/>
                <w:i w:val="0"/>
                <w:color w:val="000000"/>
                <w:sz w:val="20"/>
              </w:rPr>
              <w:t>3) Raha tsy misy hazo, dia ……………… ny tany.</w:t>
            </w:r>
          </w:p>
          <w:p>
            <w:pPr>
              <w:spacing w:after="40"/>
              <w:ind w:left="283"/>
            </w:pPr>
            <w:r>
              <w:rPr>
                <w:rFonts w:ascii="Times New Roman" w:hAnsi="Times New Roman"/>
                <w:b w:val="0"/>
                <w:i w:val="0"/>
                <w:color w:val="000000"/>
                <w:sz w:val="20"/>
              </w:rPr>
              <w:t>4) Ny setroka dia ……………… ny rivotra.</w:t>
            </w:r>
          </w:p>
          <w:p>
            <w:pPr>
              <w:spacing w:after="40"/>
            </w:pPr>
            <w:r>
              <w:rPr>
                <w:rFonts w:ascii="Times New Roman" w:hAnsi="Times New Roman"/>
                <w:b/>
                <w:i w:val="0"/>
                <w:color w:val="000000"/>
                <w:sz w:val="20"/>
              </w:rPr>
              <w:t>Omeo ny dikany ireo voambolana ireo, araka ny lahatsoratra.</w:t>
            </w:r>
          </w:p>
          <w:p>
            <w:pPr>
              <w:spacing w:after="40"/>
              <w:ind w:left="283"/>
            </w:pPr>
            <w:r>
              <w:rPr>
                <w:rFonts w:ascii="Times New Roman" w:hAnsi="Times New Roman"/>
                <w:b w:val="0"/>
                <w:i w:val="0"/>
                <w:color w:val="000000"/>
                <w:sz w:val="20"/>
              </w:rPr>
              <w:t>1) harena voajanahary</w:t>
            </w:r>
          </w:p>
          <w:p>
            <w:pPr>
              <w:spacing w:after="40"/>
              <w:ind w:left="283"/>
            </w:pPr>
            <w:r>
              <w:rPr>
                <w:rFonts w:ascii="Times New Roman" w:hAnsi="Times New Roman"/>
                <w:b w:val="0"/>
                <w:i w:val="0"/>
                <w:color w:val="000000"/>
                <w:sz w:val="20"/>
              </w:rPr>
              <w:t>2) mitahiry</w:t>
            </w:r>
          </w:p>
          <w:p>
            <w:pPr>
              <w:spacing w:after="40"/>
              <w:ind w:left="283"/>
            </w:pPr>
            <w:r>
              <w:rPr>
                <w:rFonts w:ascii="Times New Roman" w:hAnsi="Times New Roman"/>
                <w:b w:val="0"/>
                <w:i w:val="0"/>
                <w:color w:val="000000"/>
                <w:sz w:val="20"/>
              </w:rPr>
              <w:t>3) mianjera</w:t>
            </w:r>
          </w:p>
          <w:p>
            <w:pPr>
              <w:spacing w:after="40"/>
              <w:ind w:left="283"/>
            </w:pPr>
            <w:r>
              <w:rPr>
                <w:rFonts w:ascii="Times New Roman" w:hAnsi="Times New Roman"/>
                <w:b w:val="0"/>
                <w:i w:val="0"/>
                <w:color w:val="000000"/>
                <w:sz w:val="20"/>
              </w:rPr>
              <w:t>4) fako</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sarobidy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mitahiry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mianjera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mandoto</w:t>
            </w:r>
          </w:p>
          <w:p>
            <w:pPr>
              <w:spacing w:after="40"/>
              <w:ind w:left="283"/>
            </w:pPr>
            <w:r>
              <w:rPr>
                <w:rFonts w:ascii="Times New Roman" w:hAnsi="Times New Roman"/>
                <w:b w:val="0"/>
                <w:i w:val="0"/>
                <w:color w:val="000000"/>
                <w:sz w:val="20"/>
              </w:rPr>
              <w:t>1) zavatra sarobidy tsy nataon'ny olona</w:t>
            </w:r>
          </w:p>
          <w:p>
            <w:pPr>
              <w:spacing w:after="40"/>
              <w:ind w:left="283"/>
            </w:pPr>
            <w:r>
              <w:rPr>
                <w:rFonts w:ascii="Times New Roman" w:hAnsi="Times New Roman"/>
                <w:b w:val="0"/>
                <w:i w:val="0"/>
                <w:color w:val="000000"/>
                <w:sz w:val="20"/>
              </w:rPr>
              <w:t>2) tsy maha-very, ataovy ho an'ny manaraka</w:t>
            </w:r>
          </w:p>
          <w:p>
            <w:pPr>
              <w:spacing w:after="40"/>
              <w:ind w:left="283"/>
            </w:pPr>
            <w:r>
              <w:rPr>
                <w:rFonts w:ascii="Times New Roman" w:hAnsi="Times New Roman"/>
                <w:b w:val="0"/>
                <w:i w:val="0"/>
                <w:color w:val="000000"/>
                <w:sz w:val="20"/>
              </w:rPr>
              <w:t>3) miala amin'ny toerany, milalao any ambany</w:t>
            </w:r>
          </w:p>
          <w:p>
            <w:pPr>
              <w:spacing w:after="40"/>
              <w:ind w:left="283"/>
            </w:pPr>
            <w:r>
              <w:rPr>
                <w:rFonts w:ascii="Times New Roman" w:hAnsi="Times New Roman"/>
                <w:b w:val="0"/>
                <w:i w:val="0"/>
                <w:color w:val="000000"/>
                <w:sz w:val="20"/>
              </w:rPr>
              <w:t>4) zavatra tsy ilaina intsony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hevi-dehiben'ny lahatsoratra ?</w:t>
            </w:r>
          </w:p>
          <w:p>
            <w:pPr>
              <w:spacing w:after="40"/>
            </w:pPr>
            <w:r>
              <w:rPr>
                <w:rFonts w:ascii="Times New Roman" w:hAnsi="Times New Roman"/>
                <w:b w:val="0"/>
                <w:i w:val="0"/>
                <w:color w:val="000000"/>
                <w:sz w:val="20"/>
              </w:rPr>
              <w:t>2. Inona no dikan'ny hoe « mitahiry » ?</w:t>
            </w:r>
          </w:p>
          <w:p>
            <w:pPr>
              <w:spacing w:after="40"/>
            </w:pPr>
            <w:r>
              <w:rPr>
                <w:rFonts w:ascii="Times New Roman" w:hAnsi="Times New Roman"/>
                <w:b w:val="0"/>
                <w:i w:val="0"/>
                <w:color w:val="000000"/>
                <w:sz w:val="20"/>
              </w:rPr>
              <w:t>3. Ahoana no fomba fanariana ny fako araka ny lahatsoratra ?</w:t>
            </w:r>
          </w:p>
          <w:p>
            <w:pPr>
              <w:spacing w:after="40"/>
            </w:pPr>
            <w:r>
              <w:rPr>
                <w:rFonts w:ascii="Times New Roman" w:hAnsi="Times New Roman"/>
                <w:b w:val="0"/>
                <w:i w:val="0"/>
                <w:color w:val="000000"/>
                <w:sz w:val="20"/>
              </w:rPr>
              <w:t>4. Inona no tsy hita maso nefa very rehefa ringana ny ala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Mifandray ny ala sy ny rano; ny fanajana ny tontolo dia fiarovana ny tena.</w:t>
            </w:r>
          </w:p>
          <w:p>
            <w:pPr>
              <w:spacing w:after="40"/>
            </w:pPr>
            <w:r>
              <w:rPr>
                <w:rFonts w:ascii="Times New Roman" w:hAnsi="Times New Roman"/>
                <w:b w:val="0"/>
                <w:i w:val="0"/>
                <w:color w:val="000000"/>
                <w:sz w:val="20"/>
              </w:rPr>
              <w:t>2. Tsy maha-very; ataovy ho an'ny manaraka.</w:t>
            </w:r>
          </w:p>
          <w:p>
            <w:pPr>
              <w:spacing w:after="40"/>
            </w:pPr>
            <w:r>
              <w:rPr>
                <w:rFonts w:ascii="Times New Roman" w:hAnsi="Times New Roman"/>
                <w:b w:val="0"/>
                <w:i w:val="0"/>
                <w:color w:val="000000"/>
                <w:sz w:val="20"/>
              </w:rPr>
              <w:t>3. Amin'ny fanampiana ny orinasa; ny fako dia tsy maintsy sarahina.</w:t>
            </w:r>
          </w:p>
          <w:p>
            <w:pPr>
              <w:spacing w:after="40"/>
            </w:pPr>
            <w:r>
              <w:rPr>
                <w:rFonts w:ascii="Times New Roman" w:hAnsi="Times New Roman"/>
                <w:b w:val="0"/>
                <w:i w:val="0"/>
                <w:color w:val="000000"/>
                <w:sz w:val="20"/>
              </w:rPr>
              <w:t>4. Ny harena ho an'ny taranaka.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ala sy ny renirano</w:t>
      </w:r>
      <w:bookmarkStart w:id="7" w:name="bm_lesona2"/>
      <w:bookmarkEnd w:id="7"/>
    </w:p>
    <w:p>
      <w:pPr>
        <w:spacing w:after="120"/>
      </w:pPr>
      <w:r>
        <w:rPr>
          <w:rFonts w:ascii="Times New Roman" w:hAnsi="Times New Roman"/>
          <w:b/>
          <w:i w:val="0"/>
          <w:color w:val="1E7B34"/>
          <w:sz w:val="24"/>
        </w:rPr>
        <w:t>Lahatsoratra : « Ny ala sy ny renirano »</w:t>
      </w:r>
    </w:p>
    <w:p>
      <w:pPr>
        <w:spacing w:after="120"/>
      </w:pPr>
      <w:r>
        <w:rPr>
          <w:rFonts w:ascii="Times New Roman" w:hAnsi="Times New Roman"/>
          <w:b w:val="0"/>
          <w:i/>
          <w:color w:val="000000"/>
          <w:sz w:val="22"/>
        </w:rPr>
        <w:t>Ny ala dia harena voajanahary sarobidy. Ny hazo dia mitahiry rano ao am-pototany. Raha tsy misy hazo, dia mianjera ny tany ary maina ny renirano.</w:t>
      </w:r>
    </w:p>
    <w:p>
      <w:pPr>
        <w:spacing w:after="120"/>
      </w:pPr>
      <w:r>
        <w:rPr>
          <w:rFonts w:ascii="Times New Roman" w:hAnsi="Times New Roman"/>
          <w:b w:val="0"/>
          <w:i/>
          <w:color w:val="000000"/>
          <w:sz w:val="22"/>
        </w:rPr>
        <w:t>Mandoro ala indraindray ny mpambopy mba hahazoany tany fambolen-tsakafo vaovao. Ny setroka avy amin'ny afo dia mandoto ny rivotra. Ny fako tsy nasarahina dia mandrava ny renirano, ka maty ny trondro ary marary ny mponina.</w:t>
      </w:r>
    </w:p>
    <w:p>
      <w:pPr>
        <w:spacing w:after="120"/>
      </w:pPr>
      <w:r>
        <w:rPr>
          <w:rFonts w:ascii="Times New Roman" w:hAnsi="Times New Roman"/>
          <w:b w:val="0"/>
          <w:i/>
          <w:color w:val="000000"/>
          <w:sz w:val="22"/>
        </w:rPr>
        <w:t>Ny tanana rehetra dia afaka manampy : apidiro ao amin'ny toeram-pakoana ny fako, aza doriana ny ala, ary aza ariana any an-drenirano ny fako. Izay no atao hoe : ny fanajana ny tontolo manodidina dia fanajana ny tena.</w:t>
      </w:r>
    </w:p>
    <w:p>
      <w:pPr>
        <w:spacing w:after="120"/>
      </w:pPr>
      <w:r>
        <w:rPr>
          <w:rFonts w:ascii="Times New Roman" w:hAnsi="Times New Roman"/>
          <w:b/>
          <w:i w:val="0"/>
          <w:color w:val="1E7B34"/>
          <w:sz w:val="24"/>
        </w:rPr>
        <w:t>Famakiana ny lahatsoratra</w:t>
      </w:r>
    </w:p>
    <w:p>
      <w:pPr>
        <w:spacing w:after="40"/>
        <w:ind w:left="340"/>
      </w:pPr>
      <w:r>
        <w:rPr>
          <w:rFonts w:ascii="Times New Roman" w:hAnsi="Times New Roman"/>
          <w:b w:val="0"/>
          <w:i w:val="0"/>
          <w:color w:val="000000"/>
          <w:sz w:val="22"/>
        </w:rPr>
        <w:t>— Ny lohateny dia mampiseho ny hevitra lehibe.</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Hevi-dehibe</w:t>
      </w:r>
      <w:r>
        <w:rPr>
          <w:rFonts w:ascii="Times New Roman" w:hAnsi="Times New Roman"/>
          <w:b w:val="0"/>
          <w:i w:val="0"/>
          <w:color w:val="000000"/>
          <w:sz w:val="22"/>
        </w:rPr>
        <w:t xml:space="preserve"> : mifandray ny ala sy ny rano.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Vokatra</w:t>
      </w:r>
      <w:r>
        <w:rPr>
          <w:rFonts w:ascii="Times New Roman" w:hAnsi="Times New Roman"/>
          <w:b w:val="0"/>
          <w:i w:val="0"/>
          <w:color w:val="000000"/>
          <w:sz w:val="22"/>
        </w:rPr>
        <w:t xml:space="preserve"> : mila miaro ny tontolo manodidina ny mpianatra.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Hafatra</w:t>
      </w:r>
      <w:r>
        <w:rPr>
          <w:rFonts w:ascii="Times New Roman" w:hAnsi="Times New Roman"/>
          <w:b w:val="0"/>
          <w:i w:val="0"/>
          <w:color w:val="000000"/>
          <w:sz w:val="22"/>
        </w:rPr>
        <w:t xml:space="preserve"> : ny fanajana ny tontolo manodidina dia fanajana ny tena.</w:t>
      </w:r>
    </w:p>
    <w:p>
      <w:pPr>
        <w:spacing w:after="120"/>
      </w:pPr>
      <w:r>
        <w:rPr>
          <w:rFonts w:ascii="Times New Roman" w:hAnsi="Times New Roman"/>
          <w:b/>
          <w:i w:val="0"/>
          <w:color w:val="1E7B34"/>
          <w:sz w:val="24"/>
        </w:rPr>
        <w:t>Teny mitovy hevitra sy teny mifanohi-kevitra</w:t>
      </w:r>
    </w:p>
    <w:p>
      <w:pPr>
        <w:spacing w:after="120"/>
      </w:pPr>
      <w:r>
        <w:rPr>
          <w:rFonts w:ascii="Times New Roman" w:hAnsi="Times New Roman"/>
          <w:b w:val="0"/>
          <w:i w:val="0"/>
          <w:color w:val="000000"/>
          <w:sz w:val="22"/>
        </w:rPr>
        <w:t xml:space="preserve">Mitovy hevitra : </w:t>
      </w:r>
      <w:r>
        <w:rPr>
          <w:rFonts w:ascii="Times New Roman" w:hAnsi="Times New Roman"/>
          <w:b/>
          <w:color w:val="1F4E79"/>
          <w:sz w:val="22"/>
        </w:rPr>
        <w:t>mitahiry</w:t>
      </w:r>
      <w:r>
        <w:rPr>
          <w:rFonts w:ascii="Times New Roman" w:hAnsi="Times New Roman"/>
          <w:b w:val="0"/>
          <w:i w:val="0"/>
          <w:color w:val="000000"/>
          <w:sz w:val="22"/>
        </w:rPr>
        <w:t xml:space="preserve"> ~ </w:t>
      </w:r>
      <w:r>
        <w:rPr>
          <w:rFonts w:ascii="Times New Roman" w:hAnsi="Times New Roman"/>
          <w:b/>
          <w:color w:val="1F4E79"/>
          <w:sz w:val="22"/>
        </w:rPr>
        <w:t>miaro</w:t>
      </w:r>
      <w:r>
        <w:rPr>
          <w:rFonts w:ascii="Times New Roman" w:hAnsi="Times New Roman"/>
          <w:b w:val="0"/>
          <w:i w:val="0"/>
          <w:color w:val="000000"/>
          <w:sz w:val="22"/>
        </w:rPr>
        <w:t xml:space="preserve"> ; </w:t>
      </w:r>
      <w:r>
        <w:rPr>
          <w:rFonts w:ascii="Times New Roman" w:hAnsi="Times New Roman"/>
          <w:b/>
          <w:color w:val="1F4E79"/>
          <w:sz w:val="22"/>
        </w:rPr>
        <w:t>harena</w:t>
      </w:r>
      <w:r>
        <w:rPr>
          <w:rFonts w:ascii="Times New Roman" w:hAnsi="Times New Roman"/>
          <w:b w:val="0"/>
          <w:i w:val="0"/>
          <w:color w:val="000000"/>
          <w:sz w:val="22"/>
        </w:rPr>
        <w:t xml:space="preserve"> ~ </w:t>
      </w:r>
      <w:r>
        <w:rPr>
          <w:rFonts w:ascii="Times New Roman" w:hAnsi="Times New Roman"/>
          <w:b/>
          <w:color w:val="1F4E79"/>
          <w:sz w:val="22"/>
        </w:rPr>
        <w:t>fananana</w:t>
      </w:r>
      <w:r>
        <w:rPr>
          <w:rFonts w:ascii="Times New Roman" w:hAnsi="Times New Roman"/>
          <w:b w:val="0"/>
          <w:i w:val="0"/>
          <w:color w:val="000000"/>
          <w:sz w:val="22"/>
        </w:rPr>
        <w:t xml:space="preserve">. Mifanohi-kevitra : </w:t>
      </w:r>
      <w:r>
        <w:rPr>
          <w:rFonts w:ascii="Times New Roman" w:hAnsi="Times New Roman"/>
          <w:b/>
          <w:color w:val="1F4E79"/>
          <w:sz w:val="22"/>
        </w:rPr>
        <w:t>madio</w:t>
      </w:r>
      <w:r>
        <w:rPr>
          <w:rFonts w:ascii="Times New Roman" w:hAnsi="Times New Roman"/>
          <w:b w:val="0"/>
          <w:i w:val="0"/>
          <w:color w:val="000000"/>
          <w:sz w:val="22"/>
        </w:rPr>
        <w:t xml:space="preserve"> ≠ </w:t>
      </w:r>
      <w:r>
        <w:rPr>
          <w:rFonts w:ascii="Times New Roman" w:hAnsi="Times New Roman"/>
          <w:b/>
          <w:color w:val="1F4E79"/>
          <w:sz w:val="22"/>
        </w:rPr>
        <w:t>maloto</w:t>
      </w:r>
      <w:r>
        <w:rPr>
          <w:rFonts w:ascii="Times New Roman" w:hAnsi="Times New Roman"/>
          <w:b w:val="0"/>
          <w:i w:val="0"/>
          <w:color w:val="000000"/>
          <w:sz w:val="22"/>
        </w:rPr>
        <w:t xml:space="preserve"> ; </w:t>
      </w:r>
      <w:r>
        <w:rPr>
          <w:rFonts w:ascii="Times New Roman" w:hAnsi="Times New Roman"/>
          <w:b/>
          <w:color w:val="1F4E79"/>
          <w:sz w:val="22"/>
        </w:rPr>
        <w:t>soa</w:t>
      </w:r>
      <w:r>
        <w:rPr>
          <w:rFonts w:ascii="Times New Roman" w:hAnsi="Times New Roman"/>
          <w:b w:val="0"/>
          <w:i w:val="0"/>
          <w:color w:val="000000"/>
          <w:sz w:val="22"/>
        </w:rPr>
        <w:t xml:space="preserve"> ≠ </w:t>
      </w:r>
      <w:r>
        <w:rPr>
          <w:rFonts w:ascii="Times New Roman" w:hAnsi="Times New Roman"/>
          <w:b/>
          <w:color w:val="1F4E79"/>
          <w:sz w:val="22"/>
        </w:rPr>
        <w:t>ratsy</w:t>
      </w:r>
      <w:r>
        <w:rPr>
          <w:rFonts w:ascii="Times New Roman" w:hAnsi="Times New Roman"/>
          <w:b w:val="0"/>
          <w:i w:val="0"/>
          <w:color w:val="000000"/>
          <w:sz w:val="22"/>
        </w:rPr>
        <w:t xml:space="preserve"> ; </w:t>
      </w:r>
      <w:r>
        <w:rPr>
          <w:rFonts w:ascii="Times New Roman" w:hAnsi="Times New Roman"/>
          <w:b/>
          <w:color w:val="1F4E79"/>
          <w:sz w:val="22"/>
        </w:rPr>
        <w:t>hena</w:t>
      </w:r>
      <w:r>
        <w:rPr>
          <w:rFonts w:ascii="Times New Roman" w:hAnsi="Times New Roman"/>
          <w:b w:val="0"/>
          <w:i w:val="0"/>
          <w:color w:val="000000"/>
          <w:sz w:val="22"/>
        </w:rPr>
        <w:t xml:space="preserve"> ≠ </w:t>
      </w:r>
      <w:r>
        <w:rPr>
          <w:rFonts w:ascii="Times New Roman" w:hAnsi="Times New Roman"/>
          <w:b/>
          <w:color w:val="1F4E79"/>
          <w:sz w:val="22"/>
        </w:rPr>
        <w:t>niakatra</w:t>
      </w:r>
      <w:r>
        <w:rPr>
          <w:rFonts w:ascii="Times New Roman" w:hAnsi="Times New Roman"/>
          <w:b w:val="0"/>
          <w:i w:val="0"/>
          <w:color w:val="000000"/>
          <w:sz w:val="22"/>
        </w:rPr>
        <w:t xml:space="preserve"> ; </w:t>
      </w:r>
      <w:r>
        <w:rPr>
          <w:rFonts w:ascii="Times New Roman" w:hAnsi="Times New Roman"/>
          <w:b/>
          <w:color w:val="1F4E79"/>
          <w:sz w:val="22"/>
        </w:rPr>
        <w:t>lehibe</w:t>
      </w:r>
      <w:r>
        <w:rPr>
          <w:rFonts w:ascii="Times New Roman" w:hAnsi="Times New Roman"/>
          <w:b w:val="0"/>
          <w:i w:val="0"/>
          <w:color w:val="000000"/>
          <w:sz w:val="22"/>
        </w:rPr>
        <w:t xml:space="preserve"> ≠ </w:t>
      </w:r>
      <w:r>
        <w:rPr>
          <w:rFonts w:ascii="Times New Roman" w:hAnsi="Times New Roman"/>
          <w:b/>
          <w:color w:val="1F4E79"/>
          <w:sz w:val="22"/>
        </w:rPr>
        <w:t>kely</w:t>
      </w:r>
      <w:r>
        <w:rPr>
          <w:rFonts w:ascii="Times New Roman" w:hAnsi="Times New Roman"/>
          <w:b w:val="0"/>
          <w:i w:val="0"/>
          <w:color w:val="000000"/>
          <w:sz w:val="22"/>
        </w:rPr>
        <w:t>.</w:t>
      </w:r>
    </w:p>
    <w:p>
      <w:pPr>
        <w:spacing w:after="120"/>
      </w:pPr>
      <w:r>
        <w:rPr>
          <w:rFonts w:ascii="Times New Roman" w:hAnsi="Times New Roman"/>
          <w:b/>
          <w:i w:val="0"/>
          <w:color w:val="1E7B34"/>
          <w:sz w:val="24"/>
        </w:rPr>
        <w:t>Lantom-peo sy mari-piatoana</w:t>
      </w:r>
    </w:p>
    <w:p>
      <w:pPr>
        <w:spacing w:after="120"/>
      </w:pPr>
      <w:r>
        <w:rPr>
          <w:rFonts w:ascii="Times New Roman" w:hAnsi="Times New Roman"/>
          <w:b w:val="0"/>
          <w:i w:val="0"/>
          <w:color w:val="000000"/>
          <w:sz w:val="22"/>
        </w:rPr>
        <w:t xml:space="preserve">Araka ny Programmes d'Études, ny mari-piatoana ampiasaina dia ny </w:t>
      </w:r>
      <w:r>
        <w:rPr>
          <w:rFonts w:ascii="Times New Roman" w:hAnsi="Times New Roman"/>
          <w:b/>
          <w:color w:val="1F4E79"/>
          <w:sz w:val="22"/>
        </w:rPr>
        <w:t>teboka</w:t>
      </w:r>
      <w:r>
        <w:rPr>
          <w:rFonts w:ascii="Times New Roman" w:hAnsi="Times New Roman"/>
          <w:b w:val="0"/>
          <w:i w:val="0"/>
          <w:color w:val="000000"/>
          <w:sz w:val="22"/>
        </w:rPr>
        <w:t xml:space="preserve">, ny </w:t>
      </w:r>
      <w:r>
        <w:rPr>
          <w:rFonts w:ascii="Times New Roman" w:hAnsi="Times New Roman"/>
          <w:b/>
          <w:color w:val="1F4E79"/>
          <w:sz w:val="22"/>
        </w:rPr>
        <w:t>baraingo</w:t>
      </w:r>
      <w:r>
        <w:rPr>
          <w:rFonts w:ascii="Times New Roman" w:hAnsi="Times New Roman"/>
          <w:b w:val="0"/>
          <w:i w:val="0"/>
          <w:color w:val="000000"/>
          <w:sz w:val="22"/>
        </w:rPr>
        <w:t xml:space="preserve">, ny </w:t>
      </w:r>
      <w:r>
        <w:rPr>
          <w:rFonts w:ascii="Times New Roman" w:hAnsi="Times New Roman"/>
          <w:b/>
          <w:color w:val="1F4E79"/>
          <w:sz w:val="22"/>
        </w:rPr>
        <w:t>tsoraka</w:t>
      </w:r>
      <w:r>
        <w:rPr>
          <w:rFonts w:ascii="Times New Roman" w:hAnsi="Times New Roman"/>
          <w:b w:val="0"/>
          <w:i w:val="0"/>
          <w:color w:val="000000"/>
          <w:sz w:val="22"/>
        </w:rPr>
        <w:t xml:space="preserve">, ny </w:t>
      </w:r>
      <w:r>
        <w:rPr>
          <w:rFonts w:ascii="Times New Roman" w:hAnsi="Times New Roman"/>
          <w:b/>
          <w:color w:val="1F4E79"/>
          <w:sz w:val="22"/>
        </w:rPr>
        <w:t>faingo</w:t>
      </w:r>
      <w:r>
        <w:rPr>
          <w:rFonts w:ascii="Times New Roman" w:hAnsi="Times New Roman"/>
          <w:b w:val="0"/>
          <w:i w:val="0"/>
          <w:color w:val="000000"/>
          <w:sz w:val="22"/>
        </w:rPr>
        <w:t xml:space="preserve">, ny </w:t>
      </w:r>
      <w:r>
        <w:rPr>
          <w:rFonts w:ascii="Times New Roman" w:hAnsi="Times New Roman"/>
          <w:b/>
          <w:color w:val="1F4E79"/>
          <w:sz w:val="22"/>
        </w:rPr>
        <w:t>teboka roa</w:t>
      </w:r>
      <w:r>
        <w:rPr>
          <w:rFonts w:ascii="Times New Roman" w:hAnsi="Times New Roman"/>
          <w:b w:val="0"/>
          <w:i w:val="0"/>
          <w:color w:val="000000"/>
          <w:sz w:val="22"/>
        </w:rPr>
        <w:t xml:space="preserve">, ny </w:t>
      </w:r>
      <w:r>
        <w:rPr>
          <w:rFonts w:ascii="Times New Roman" w:hAnsi="Times New Roman"/>
          <w:b/>
          <w:color w:val="1F4E79"/>
          <w:sz w:val="22"/>
        </w:rPr>
        <w:t>teboka amam-paingo</w:t>
      </w:r>
      <w:r>
        <w:rPr>
          <w:rFonts w:ascii="Times New Roman" w:hAnsi="Times New Roman"/>
          <w:b w:val="0"/>
          <w:i w:val="0"/>
          <w:color w:val="000000"/>
          <w:sz w:val="22"/>
        </w:rPr>
        <w:t xml:space="preserve">, ary ny </w:t>
      </w:r>
      <w:r>
        <w:rPr>
          <w:rFonts w:ascii="Times New Roman" w:hAnsi="Times New Roman"/>
          <w:b/>
          <w:color w:val="1F4E79"/>
          <w:sz w:val="22"/>
        </w:rPr>
        <w:t>farango sosona</w:t>
      </w:r>
      <w:r>
        <w:rPr>
          <w:rFonts w:ascii="Times New Roman" w:hAnsi="Times New Roman"/>
          <w:b w:val="0"/>
          <w:i w:val="0"/>
          <w:color w:val="000000"/>
          <w:sz w:val="22"/>
        </w:rPr>
        <w:t>. Ny lantom-peo niakatra no ampiasaina amin'ny fanontany, ary ny lantom-peo nihena amin'ny filazana.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orana</w:t>
      </w:r>
      <w:r>
        <w:rPr>
          <w:rFonts w:ascii="Times New Roman" w:hAnsi="Times New Roman"/>
          <w:b w:val="0"/>
          <w:i w:val="0"/>
          <w:color w:val="000000"/>
          <w:sz w:val="22"/>
        </w:rPr>
        <w:t xml:space="preserve"> : rano mianjera avy amin'ny rahona; </w:t>
      </w:r>
      <w:r>
        <w:rPr>
          <w:rFonts w:ascii="Times New Roman" w:hAnsi="Times New Roman"/>
          <w:b/>
          <w:color w:val="1F4E79"/>
          <w:sz w:val="22"/>
        </w:rPr>
        <w:t>setroka</w:t>
      </w:r>
      <w:r>
        <w:rPr>
          <w:rFonts w:ascii="Times New Roman" w:hAnsi="Times New Roman"/>
          <w:b w:val="0"/>
          <w:i w:val="0"/>
          <w:color w:val="000000"/>
          <w:sz w:val="22"/>
        </w:rPr>
        <w:t xml:space="preserve"> : ny zavatra miakatra avy amin'ny afo; </w:t>
      </w:r>
      <w:r>
        <w:rPr>
          <w:rFonts w:ascii="Times New Roman" w:hAnsi="Times New Roman"/>
          <w:b/>
          <w:color w:val="1F4E79"/>
          <w:sz w:val="22"/>
        </w:rPr>
        <w:t>trondro</w:t>
      </w:r>
      <w:r>
        <w:rPr>
          <w:rFonts w:ascii="Times New Roman" w:hAnsi="Times New Roman"/>
          <w:b w:val="0"/>
          <w:i w:val="0"/>
          <w:color w:val="000000"/>
          <w:sz w:val="22"/>
        </w:rPr>
        <w:t xml:space="preserve"> : biby monina anaty rano; </w:t>
      </w:r>
      <w:r>
        <w:rPr>
          <w:rFonts w:ascii="Times New Roman" w:hAnsi="Times New Roman"/>
          <w:b/>
          <w:color w:val="1F4E79"/>
          <w:sz w:val="22"/>
        </w:rPr>
        <w:t>mpanjono</w:t>
      </w:r>
      <w:r>
        <w:rPr>
          <w:rFonts w:ascii="Times New Roman" w:hAnsi="Times New Roman"/>
          <w:b w:val="0"/>
          <w:i w:val="0"/>
          <w:color w:val="000000"/>
          <w:sz w:val="22"/>
        </w:rPr>
        <w:t xml:space="preserve"> : olona mijono trondro; </w:t>
      </w:r>
      <w:r>
        <w:rPr>
          <w:rFonts w:ascii="Times New Roman" w:hAnsi="Times New Roman"/>
          <w:b/>
          <w:color w:val="1F4E79"/>
          <w:sz w:val="22"/>
        </w:rPr>
        <w:t>orinasa</w:t>
      </w:r>
      <w:r>
        <w:rPr>
          <w:rFonts w:ascii="Times New Roman" w:hAnsi="Times New Roman"/>
          <w:b w:val="0"/>
          <w:i w:val="0"/>
          <w:color w:val="000000"/>
          <w:sz w:val="22"/>
        </w:rPr>
        <w:t xml:space="preserve"> : toerana fanamboarana ny entana.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Mifandray ny ala sy ny rano : ny hazo no mihazona ny tany.</w:t>
      </w:r>
    </w:p>
    <w:p>
      <w:pPr>
        <w:spacing w:after="120"/>
        <w:ind w:left="227"/>
      </w:pPr>
      <w:r>
        <w:rPr>
          <w:rFonts w:ascii="Times New Roman" w:hAnsi="Times New Roman"/>
          <w:b w:val="0"/>
          <w:i w:val="0"/>
          <w:color w:val="000000"/>
          <w:sz w:val="22"/>
        </w:rPr>
        <w:t>• Ny fako sy ny setroka dia mandoto ny tontolo manodidina.</w:t>
      </w:r>
    </w:p>
    <w:p>
      <w:pPr>
        <w:spacing w:after="120"/>
        <w:ind w:left="227"/>
      </w:pPr>
      <w:r>
        <w:rPr>
          <w:rFonts w:ascii="Times New Roman" w:hAnsi="Times New Roman"/>
          <w:b w:val="0"/>
          <w:i w:val="0"/>
          <w:color w:val="000000"/>
          <w:sz w:val="22"/>
        </w:rPr>
        <w:t>• Misy lohateny, hevi-dehibe, vokatra ary hafatra ny lahatsoratra tsara.</w:t>
      </w:r>
    </w:p>
    <w:p>
      <w:pPr>
        <w:spacing w:after="120"/>
      </w:pPr>
      <w:r>
        <w:rPr>
          <w:rFonts w:ascii="Times New Roman" w:hAnsi="Times New Roman"/>
          <w:b/>
          <w:i w:val="0"/>
          <w:color w:val="000000"/>
          <w:sz w:val="26"/>
        </w:rPr>
        <w:t>FANAZARAN-TENA</w:t>
      </w:r>
      <w:bookmarkStart w:id="8" w:name="bm_fanazarana2"/>
      <w:bookmarkEnd w:id="8"/>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valino ireto fanontaniana ireto araka ny lahatsoratra.</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no arian'ny ala ho an'ny tany ?</w:t>
      </w:r>
    </w:p>
    <w:p>
      <w:pPr>
        <w:spacing w:after="120"/>
        <w:ind w:left="340"/>
      </w:pPr>
      <w:r>
        <w:rPr>
          <w:rFonts w:ascii="Times New Roman" w:hAnsi="Times New Roman"/>
          <w:b w:val="0"/>
          <w:i w:val="0"/>
          <w:color w:val="000000"/>
          <w:sz w:val="22"/>
        </w:rPr>
        <w:t>2) Inona no atavin'ny fako tsy nasarahina ?</w:t>
      </w:r>
    </w:p>
    <w:p>
      <w:pPr>
        <w:spacing w:after="120"/>
        <w:ind w:left="340"/>
      </w:pPr>
      <w:r>
        <w:rPr>
          <w:rFonts w:ascii="Times New Roman" w:hAnsi="Times New Roman"/>
          <w:b w:val="0"/>
          <w:i w:val="0"/>
          <w:color w:val="000000"/>
          <w:sz w:val="22"/>
        </w:rPr>
        <w:t>3) Firy ny fehezanteny ao amin'ny lahatsoratra ?</w:t>
      </w:r>
    </w:p>
    <w:p>
      <w:pPr>
        <w:spacing w:after="120"/>
        <w:ind w:left="340"/>
      </w:pPr>
      <w:r>
        <w:rPr>
          <w:rFonts w:ascii="Times New Roman" w:hAnsi="Times New Roman"/>
          <w:b w:val="0"/>
          <w:i w:val="0"/>
          <w:color w:val="000000"/>
          <w:sz w:val="22"/>
        </w:rPr>
        <w:t>4) Inona no ampiasaina amin'ny fanariana ny fako ?</w:t>
      </w:r>
    </w:p>
    <w:p>
      <w:pPr>
        <w:spacing w:after="120"/>
        <w:ind w:left="340"/>
      </w:pPr>
      <w:r>
        <w:rPr>
          <w:rFonts w:ascii="Times New Roman" w:hAnsi="Times New Roman"/>
          <w:b w:val="0"/>
          <w:i w:val="0"/>
          <w:color w:val="000000"/>
          <w:sz w:val="22"/>
        </w:rPr>
        <w:t>5) Inona no hafatra ao amin'ny lahatsoratra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Zarao ho « Marina » na « Diso » ireto fehezanteny ireto, araka ny lahatsoratra.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hazo dia mandoto ny rano.</w:t>
      </w:r>
    </w:p>
    <w:p>
      <w:pPr>
        <w:spacing w:after="120"/>
        <w:ind w:left="340"/>
      </w:pPr>
      <w:r>
        <w:rPr>
          <w:rFonts w:ascii="Times New Roman" w:hAnsi="Times New Roman"/>
          <w:b w:val="0"/>
          <w:i w:val="0"/>
          <w:color w:val="000000"/>
          <w:sz w:val="22"/>
        </w:rPr>
        <w:t>2) Ny setroka dia mandoto ny rivotra.</w:t>
      </w:r>
    </w:p>
    <w:p>
      <w:pPr>
        <w:spacing w:after="120"/>
        <w:ind w:left="340"/>
      </w:pPr>
      <w:r>
        <w:rPr>
          <w:rFonts w:ascii="Times New Roman" w:hAnsi="Times New Roman"/>
          <w:b w:val="0"/>
          <w:i w:val="0"/>
          <w:color w:val="000000"/>
          <w:sz w:val="22"/>
        </w:rPr>
        <w:t>3) Tsy misy ifandraisan'ny ala sy ny renirano.</w:t>
      </w:r>
    </w:p>
    <w:p>
      <w:pPr>
        <w:spacing w:after="120"/>
        <w:ind w:left="340"/>
      </w:pPr>
      <w:r>
        <w:rPr>
          <w:rFonts w:ascii="Times New Roman" w:hAnsi="Times New Roman"/>
          <w:b w:val="0"/>
          <w:i w:val="0"/>
          <w:color w:val="000000"/>
          <w:sz w:val="22"/>
        </w:rPr>
        <w:t>4) Ny tanana rehetra dia afaka manampy.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Omeo ohatra fehezanteny mampiasa ireo 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harena</w:t>
      </w:r>
    </w:p>
    <w:p>
      <w:pPr>
        <w:spacing w:after="120"/>
        <w:ind w:left="340"/>
      </w:pPr>
      <w:r>
        <w:rPr>
          <w:rFonts w:ascii="Times New Roman" w:hAnsi="Times New Roman"/>
          <w:b w:val="0"/>
          <w:i w:val="0"/>
          <w:color w:val="000000"/>
          <w:sz w:val="22"/>
        </w:rPr>
        <w:t>2) mitahiry</w:t>
      </w:r>
    </w:p>
    <w:p>
      <w:pPr>
        <w:spacing w:after="120"/>
        <w:ind w:left="340"/>
      </w:pPr>
      <w:r>
        <w:rPr>
          <w:rFonts w:ascii="Times New Roman" w:hAnsi="Times New Roman"/>
          <w:b w:val="0"/>
          <w:i w:val="0"/>
          <w:color w:val="000000"/>
          <w:sz w:val="22"/>
        </w:rPr>
        <w:t>3) fako</w:t>
      </w:r>
    </w:p>
    <w:p>
      <w:pPr>
        <w:spacing w:after="120"/>
        <w:ind w:left="340"/>
      </w:pPr>
      <w:r>
        <w:rPr>
          <w:rFonts w:ascii="Times New Roman" w:hAnsi="Times New Roman"/>
          <w:b w:val="0"/>
          <w:i w:val="0"/>
          <w:color w:val="000000"/>
          <w:sz w:val="22"/>
        </w:rPr>
        <w:t>4) voajanahary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valino ireto fanontaniana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Mitahiry rano</w:t>
      </w:r>
      <w:r>
        <w:rPr>
          <w:rFonts w:ascii="Times New Roman" w:hAnsi="Times New Roman"/>
          <w:b w:val="0"/>
          <w:i w:val="0"/>
          <w:color w:val="000000"/>
          <w:sz w:val="22"/>
        </w:rPr>
        <w:t xml:space="preserve"> ao am-pototany ny hazo.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Mandrava</w:t>
      </w:r>
      <w:r>
        <w:rPr>
          <w:rFonts w:ascii="Times New Roman" w:hAnsi="Times New Roman"/>
          <w:b w:val="0"/>
          <w:i w:val="0"/>
          <w:color w:val="000000"/>
          <w:sz w:val="22"/>
        </w:rPr>
        <w:t xml:space="preserve"> ny renirano, ka maty ny trondro.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Valo (8)</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Lacy fako</w:t>
      </w:r>
      <w:r>
        <w:rPr>
          <w:rFonts w:ascii="Times New Roman" w:hAnsi="Times New Roman"/>
          <w:b w:val="0"/>
          <w:i w:val="0"/>
          <w:color w:val="000000"/>
          <w:sz w:val="22"/>
        </w:rPr>
        <w:t xml:space="preserve"> ; azo ariana any am-petrika azy.</w:t>
      </w:r>
    </w:p>
    <w:p>
      <w:pPr>
        <w:spacing w:after="120"/>
        <w:ind w:left="340"/>
      </w:pPr>
      <w:r>
        <w:rPr>
          <w:rFonts w:ascii="Times New Roman" w:hAnsi="Times New Roman"/>
          <w:b w:val="0"/>
          <w:i w:val="0"/>
          <w:color w:val="000000"/>
          <w:sz w:val="22"/>
        </w:rPr>
        <w:t xml:space="preserve">5) </w:t>
      </w:r>
      <w:r>
        <w:rPr>
          <w:rFonts w:ascii="Times New Roman" w:hAnsi="Times New Roman"/>
          <w:b/>
          <w:color w:val="C2185B"/>
          <w:sz w:val="22"/>
        </w:rPr>
        <w:t>Ny fanajana ny tontolo manodidina dia fanajana ny tena.</w:t>
      </w:r>
    </w:p>
    <w:p>
      <w:pPr>
        <w:spacing w:after="120"/>
      </w:pPr>
      <w:r>
        <w:rPr>
          <w:rFonts w:ascii="Times New Roman" w:hAnsi="Times New Roman"/>
          <w:b/>
          <w:i w:val="0"/>
          <w:color w:val="000000"/>
          <w:sz w:val="22"/>
        </w:rPr>
        <w:t>Zarao ho « Marina » na « Diso » ireto fehezanteny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mitahiry rano ny hazo.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Diso</w:t>
      </w:r>
      <w:r>
        <w:rPr>
          <w:rFonts w:ascii="Times New Roman" w:hAnsi="Times New Roman"/>
          <w:b w:val="0"/>
          <w:i w:val="0"/>
          <w:color w:val="000000"/>
          <w:sz w:val="22"/>
        </w:rPr>
        <w:t xml:space="preserve"> : mifandray amin'ny alalan'ny fihazonana ny tany.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Omeo ohatra fehezanteny mampiasa ireo teny ireto.</w:t>
      </w:r>
    </w:p>
    <w:p>
      <w:pPr>
        <w:spacing w:after="120"/>
        <w:ind w:left="340"/>
      </w:pPr>
      <w:r>
        <w:rPr>
          <w:rFonts w:ascii="Times New Roman" w:hAnsi="Times New Roman"/>
          <w:b w:val="0"/>
          <w:i w:val="0"/>
          <w:color w:val="000000"/>
          <w:sz w:val="22"/>
        </w:rPr>
        <w:t xml:space="preserve">1) Ohatra : Ny ala dia </w:t>
      </w:r>
      <w:r>
        <w:rPr>
          <w:rFonts w:ascii="Times New Roman" w:hAnsi="Times New Roman"/>
          <w:b/>
          <w:color w:val="C2185B"/>
          <w:sz w:val="22"/>
        </w:rPr>
        <w:t>harena</w:t>
      </w:r>
      <w:r>
        <w:rPr>
          <w:rFonts w:ascii="Times New Roman" w:hAnsi="Times New Roman"/>
          <w:b w:val="0"/>
          <w:i w:val="0"/>
          <w:color w:val="000000"/>
          <w:sz w:val="22"/>
        </w:rPr>
        <w:t xml:space="preserve"> ho an'ny tanàna.</w:t>
      </w:r>
    </w:p>
    <w:p>
      <w:pPr>
        <w:spacing w:after="120"/>
        <w:ind w:left="340"/>
      </w:pPr>
      <w:r>
        <w:rPr>
          <w:rFonts w:ascii="Times New Roman" w:hAnsi="Times New Roman"/>
          <w:b w:val="0"/>
          <w:i w:val="0"/>
          <w:color w:val="000000"/>
          <w:sz w:val="22"/>
        </w:rPr>
        <w:t xml:space="preserve">2) Ohatra : Ny fototry ny hazo dia </w:t>
      </w:r>
      <w:r>
        <w:rPr>
          <w:rFonts w:ascii="Times New Roman" w:hAnsi="Times New Roman"/>
          <w:b/>
          <w:color w:val="C2185B"/>
          <w:sz w:val="22"/>
        </w:rPr>
        <w:t>mitahiry</w:t>
      </w:r>
      <w:r>
        <w:rPr>
          <w:rFonts w:ascii="Times New Roman" w:hAnsi="Times New Roman"/>
          <w:b w:val="0"/>
          <w:i w:val="0"/>
          <w:color w:val="000000"/>
          <w:sz w:val="22"/>
        </w:rPr>
        <w:t xml:space="preserve"> ny tany.</w:t>
      </w:r>
    </w:p>
    <w:p>
      <w:pPr>
        <w:spacing w:after="120"/>
        <w:ind w:left="340"/>
      </w:pPr>
      <w:r>
        <w:rPr>
          <w:rFonts w:ascii="Times New Roman" w:hAnsi="Times New Roman"/>
          <w:b w:val="0"/>
          <w:i w:val="0"/>
          <w:color w:val="000000"/>
          <w:sz w:val="22"/>
        </w:rPr>
        <w:t xml:space="preserve">3) Ohatra : Aza ariana eto an-dalana ny </w:t>
      </w:r>
      <w:r>
        <w:rPr>
          <w:rFonts w:ascii="Times New Roman" w:hAnsi="Times New Roman"/>
          <w:b/>
          <w:color w:val="C2185B"/>
          <w:sz w:val="22"/>
        </w:rPr>
        <w:t>fako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Ohatra : Ny rano dia harena </w:t>
      </w:r>
      <w:r>
        <w:rPr>
          <w:rFonts w:ascii="Times New Roman" w:hAnsi="Times New Roman"/>
          <w:b/>
          <w:color w:val="C2185B"/>
          <w:sz w:val="22"/>
        </w:rPr>
        <w:t>voajanahary</w:t>
      </w:r>
      <w:r>
        <w:rPr>
          <w:rFonts w:ascii="Times New Roman" w:hAnsi="Times New Roman"/>
          <w:b w:val="0"/>
          <w:i w:val="0"/>
          <w:color w:val="000000"/>
          <w:sz w:val="22"/>
        </w:rPr>
        <w:t>.</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Développement durable », encyclopédie en ligne, licence CC BY-SA 4.0</w:t>
      </w:r>
    </w:p>
    <w:p>
      <w:pPr>
        <w:spacing w:after="120"/>
        <w:ind w:left="340"/>
      </w:pPr>
      <w:r>
        <w:rPr>
          <w:rFonts w:ascii="Times New Roman" w:hAnsi="Times New Roman"/>
          <w:b w:val="0"/>
          <w:i w:val="0"/>
          <w:color w:val="1F4E79"/>
          <w:sz w:val="18"/>
        </w:rPr>
        <w:t>https://fr.wikipedia.org/wiki/Développement_durable</w:t>
      </w:r>
    </w:p>
    <w:p>
      <w:pPr>
        <w:spacing w:after="60"/>
        <w:ind w:left="510"/>
      </w:pPr>
      <w:r>
        <w:rPr>
          <w:rFonts w:ascii="Times New Roman" w:hAnsi="Times New Roman"/>
          <w:b w:val="0"/>
          <w:i/>
          <w:color w:val="000000"/>
          <w:sz w:val="20"/>
        </w:rPr>
        <w:t>« Le développement durable est un développement qui répond aux besoins du présent sans compromettre la capacité des générations futures de répondre aux leurs. » (rapport de la Commission mondiale sur l'environnement et le développement)</w:t>
      </w:r>
    </w:p>
    <w:p>
      <w:pPr>
        <w:spacing w:after="60"/>
        <w:ind w:left="510"/>
      </w:pPr>
      <w:r>
        <w:rPr>
          <w:rFonts w:ascii="Times New Roman" w:hAnsi="Times New Roman"/>
          <w:b w:val="0"/>
          <w:i/>
          <w:color w:val="000000"/>
          <w:sz w:val="20"/>
        </w:rPr>
        <w:t>« Le développement durable … est une conception du développement qui s'inscrit dans une perspective de long terme et en intégrant les contraintes environnementales et sociales à l'économie.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3 / 4</w:t>
      </w:r>
      <w:bookmarkStart w:id="9" w:name="bm_seho3"/>
      <w:bookmarkEnd w:id="9"/>
    </w:p>
    <w:p>
      <w:pPr>
        <w:spacing w:after="120"/>
        <w:jc w:val="center"/>
      </w:pPr>
      <w:r>
        <w:rPr>
          <w:rFonts w:ascii="Times New Roman" w:hAnsi="Times New Roman"/>
          <w:b/>
          <w:i w:val="0"/>
          <w:color w:val="C00000"/>
          <w:sz w:val="32"/>
        </w:rPr>
        <w:t>Renifameno sy zana-pameno ; « samihafa » sy « samy hafa »</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Fiasan'ny teny</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3. Fanajana ny tontolo manodidina</w:t>
            </w:r>
          </w:p>
        </w:tc>
        <w:tc>
          <w:tcPr>
            <w:tcW w:type="dxa" w:w="3175"/>
          </w:tcPr>
          <w:p>
            <w:pPr>
              <w:spacing w:after="40"/>
            </w:pPr>
            <w:r>
              <w:rPr>
                <w:rFonts w:ascii="Times New Roman" w:hAnsi="Times New Roman"/>
                <w:b w:val="0"/>
                <w:i w:val="0"/>
                <w:color w:val="000000"/>
                <w:sz w:val="20"/>
              </w:rPr>
              <w:t>Seho n° : 3 / 4</w:t>
            </w:r>
          </w:p>
        </w:tc>
      </w:tr>
      <w:tr>
        <w:tc>
          <w:tcPr>
            <w:tcW w:type="dxa" w:w="6576"/>
          </w:tcPr>
          <w:p>
            <w:pPr>
              <w:spacing w:after="40"/>
            </w:pPr>
            <w:r>
              <w:rPr>
                <w:rFonts w:ascii="Times New Roman" w:hAnsi="Times New Roman"/>
                <w:b w:val="0"/>
                <w:i w:val="0"/>
                <w:color w:val="000000"/>
                <w:sz w:val="20"/>
              </w:rPr>
              <w:t>Lohateny : Renifameno sy zana-pameno ; « samihafa » sy « samy hafa »</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hamantatra ny teny iombonana (renifameno) sy ny teny manokana (zana-pameno), ary hahay manoratra « samihafa » na « samy hafa » araka ny hevitra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teny iombonana amin'ireo : ala, renirano, hazo ?</w:t>
            </w:r>
          </w:p>
          <w:p>
            <w:pPr>
              <w:spacing w:after="40"/>
            </w:pPr>
            <w:r>
              <w:rPr>
                <w:rFonts w:ascii="Times New Roman" w:hAnsi="Times New Roman"/>
                <w:b w:val="0"/>
                <w:i w:val="0"/>
                <w:color w:val="000000"/>
                <w:sz w:val="20"/>
              </w:rPr>
              <w:t>2. Inona no atao hoe zana-pameno ?</w:t>
            </w:r>
          </w:p>
          <w:p>
            <w:pPr>
              <w:spacing w:after="40"/>
            </w:pPr>
            <w:r>
              <w:rPr>
                <w:rFonts w:ascii="Times New Roman" w:hAnsi="Times New Roman"/>
                <w:b w:val="0"/>
                <w:i w:val="0"/>
                <w:color w:val="000000"/>
                <w:sz w:val="20"/>
              </w:rPr>
              <w:t>3. Inona no atao hoe « samihafa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Harena voajanahary.</w:t>
            </w:r>
          </w:p>
          <w:p>
            <w:pPr>
              <w:spacing w:after="40"/>
            </w:pPr>
            <w:r>
              <w:rPr>
                <w:rFonts w:ascii="Times New Roman" w:hAnsi="Times New Roman"/>
                <w:b w:val="0"/>
                <w:i w:val="0"/>
                <w:color w:val="000000"/>
                <w:sz w:val="20"/>
              </w:rPr>
              <w:t>2. Ny teny manokana ao anaty teny iombonana iray.</w:t>
            </w:r>
          </w:p>
          <w:p>
            <w:pPr>
              <w:spacing w:after="40"/>
            </w:pPr>
            <w:r>
              <w:rPr>
                <w:rFonts w:ascii="Times New Roman" w:hAnsi="Times New Roman"/>
                <w:b w:val="0"/>
                <w:i w:val="0"/>
                <w:color w:val="000000"/>
                <w:sz w:val="20"/>
              </w:rPr>
              <w:t>3. Tsy mitovy, dika samy hafa.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Ny teny hoe « ala » dia teny iombonana na teny manokana ? V.A. : Teny iombonana, satria misy zavatra maro ao ambanin'ny « ala » : hazo, ahitra, biby.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Renifameno sy zana-pameno ; « samihafa » sy « samy hafa » ». Aorian'ity seho ity ianareo dia ho afaka hanorina sokajy-pitenenana mifandraika amin'ny lohahevitra ary hanoratra tsy misy diso ny « samihafa » sy ny « samy hafa ».</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tabilao : voasoratra ny renifameno, ary manaraka azy ny zana-pameno mety.</w:t>
            </w:r>
          </w:p>
          <w:p>
            <w:pPr>
              <w:spacing w:after="40"/>
            </w:pPr>
            <w:r>
              <w:rPr>
                <w:rFonts w:ascii="Times New Roman" w:hAnsi="Times New Roman"/>
                <w:b w:val="0"/>
                <w:i w:val="0"/>
                <w:color w:val="000000"/>
                <w:sz w:val="20"/>
              </w:rPr>
              <w:t>Omby ny isan'ny zana-pameno azo ampiana.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renifameno ? Omeo ohatra.</w:t>
            </w:r>
          </w:p>
          <w:p>
            <w:pPr>
              <w:spacing w:after="40"/>
            </w:pPr>
            <w:r>
              <w:rPr>
                <w:rFonts w:ascii="Times New Roman" w:hAnsi="Times New Roman"/>
                <w:b w:val="0"/>
                <w:i w:val="0"/>
                <w:color w:val="000000"/>
                <w:sz w:val="20"/>
              </w:rPr>
              <w:t>2. Inona no zana-pameno ? Omeo ohatra.</w:t>
            </w:r>
          </w:p>
          <w:p>
            <w:pPr>
              <w:spacing w:after="40"/>
            </w:pPr>
            <w:r>
              <w:rPr>
                <w:rFonts w:ascii="Times New Roman" w:hAnsi="Times New Roman"/>
                <w:b w:val="0"/>
                <w:i w:val="0"/>
                <w:color w:val="000000"/>
                <w:sz w:val="20"/>
              </w:rPr>
              <w:t>3. Inona no fahasamihafan'ny « samihafa » sy ny « samy hafa » ?</w:t>
            </w:r>
          </w:p>
          <w:p>
            <w:pPr>
              <w:spacing w:after="40"/>
            </w:pPr>
            <w:r>
              <w:rPr>
                <w:rFonts w:ascii="Times New Roman" w:hAnsi="Times New Roman"/>
                <w:b w:val="0"/>
                <w:i w:val="0"/>
                <w:color w:val="000000"/>
                <w:sz w:val="20"/>
              </w:rPr>
              <w:t>4. Omeo ohatra fehezanteny miaraka amin'ny « samihafa ».</w:t>
            </w:r>
          </w:p>
          <w:p>
            <w:pPr>
              <w:spacing w:after="40"/>
            </w:pPr>
            <w:r>
              <w:rPr>
                <w:rFonts w:ascii="Times New Roman" w:hAnsi="Times New Roman"/>
                <w:b w:val="0"/>
                <w:i w:val="0"/>
                <w:color w:val="000000"/>
                <w:sz w:val="20"/>
              </w:rPr>
              <w:t>5. Omeo ohatra fehezanteny miaraka amin'ny « samy hafa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Teny iombonana mifameno zana-pameno maro, ohatra : </w:t>
            </w:r>
            <w:r>
              <w:rPr>
                <w:rFonts w:ascii="Times New Roman" w:hAnsi="Times New Roman"/>
                <w:b/>
                <w:color w:val="1F4E79"/>
                <w:sz w:val="20"/>
              </w:rPr>
              <w:t>harena voajanahary</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Teny manokana ao ambanin'ny renifameno, ohatra : </w:t>
            </w:r>
            <w:r>
              <w:rPr>
                <w:rFonts w:ascii="Times New Roman" w:hAnsi="Times New Roman"/>
                <w:b/>
                <w:color w:val="1F4E79"/>
                <w:sz w:val="20"/>
              </w:rPr>
              <w:t>ala</w:t>
            </w:r>
            <w:r>
              <w:rPr>
                <w:rFonts w:ascii="Times New Roman" w:hAnsi="Times New Roman"/>
                <w:b w:val="0"/>
                <w:i w:val="0"/>
                <w:color w:val="000000"/>
                <w:sz w:val="20"/>
              </w:rPr>
              <w:t xml:space="preserve">, </w:t>
            </w:r>
            <w:r>
              <w:rPr>
                <w:rFonts w:ascii="Times New Roman" w:hAnsi="Times New Roman"/>
                <w:b/>
                <w:color w:val="1F4E79"/>
                <w:sz w:val="20"/>
              </w:rPr>
              <w:t>rano</w:t>
            </w:r>
            <w:r>
              <w:rPr>
                <w:rFonts w:ascii="Times New Roman" w:hAnsi="Times New Roman"/>
                <w:b w:val="0"/>
                <w:i w:val="0"/>
                <w:color w:val="000000"/>
                <w:sz w:val="20"/>
              </w:rPr>
              <w:t xml:space="preserve">, </w:t>
            </w:r>
            <w:r>
              <w:rPr>
                <w:rFonts w:ascii="Times New Roman" w:hAnsi="Times New Roman"/>
                <w:b/>
                <w:color w:val="1F4E79"/>
                <w:sz w:val="20"/>
              </w:rPr>
              <w:t>tany</w:t>
            </w:r>
            <w:r>
              <w:rPr>
                <w:rFonts w:ascii="Times New Roman" w:hAnsi="Times New Roman"/>
                <w:b w:val="0"/>
                <w:i w:val="0"/>
                <w:color w:val="000000"/>
                <w:sz w:val="20"/>
              </w:rPr>
              <w:t xml:space="preserve">, </w:t>
            </w:r>
            <w:r>
              <w:rPr>
                <w:rFonts w:ascii="Times New Roman" w:hAnsi="Times New Roman"/>
                <w:b/>
                <w:color w:val="1F4E79"/>
                <w:sz w:val="20"/>
              </w:rPr>
              <w:t>rivotra</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1F4E79"/>
                <w:sz w:val="20"/>
              </w:rPr>
              <w:t>Samihafa</w:t>
            </w:r>
            <w:r>
              <w:rPr>
                <w:rFonts w:ascii="Times New Roman" w:hAnsi="Times New Roman"/>
                <w:b w:val="0"/>
                <w:i w:val="0"/>
                <w:color w:val="000000"/>
                <w:sz w:val="20"/>
              </w:rPr>
              <w:t xml:space="preserve"> : tsy mitovy (divers) ; </w:t>
            </w:r>
            <w:r>
              <w:rPr>
                <w:rFonts w:ascii="Times New Roman" w:hAnsi="Times New Roman"/>
                <w:b/>
                <w:color w:val="1F4E79"/>
                <w:sz w:val="20"/>
              </w:rPr>
              <w:t>samy hafa</w:t>
            </w:r>
            <w:r>
              <w:rPr>
                <w:rFonts w:ascii="Times New Roman" w:hAnsi="Times New Roman"/>
                <w:b w:val="0"/>
                <w:i w:val="0"/>
                <w:color w:val="000000"/>
                <w:sz w:val="20"/>
              </w:rPr>
              <w:t xml:space="preserve"> : izay tsirairay dia hafa amin'ny iray hafa.</w:t>
            </w:r>
          </w:p>
          <w:p>
            <w:pPr>
              <w:spacing w:after="40"/>
            </w:pPr>
            <w:r>
              <w:rPr>
                <w:rFonts w:ascii="Times New Roman" w:hAnsi="Times New Roman"/>
                <w:b w:val="0"/>
                <w:i w:val="0"/>
                <w:color w:val="000000"/>
                <w:sz w:val="20"/>
              </w:rPr>
              <w:t xml:space="preserve">4. « Zavatra </w:t>
            </w:r>
            <w:r>
              <w:rPr>
                <w:rFonts w:ascii="Times New Roman" w:hAnsi="Times New Roman"/>
                <w:b/>
                <w:color w:val="1F4E79"/>
                <w:sz w:val="20"/>
              </w:rPr>
              <w:t>samihafa</w:t>
            </w:r>
            <w:r>
              <w:rPr>
                <w:rFonts w:ascii="Times New Roman" w:hAnsi="Times New Roman"/>
                <w:b w:val="0"/>
                <w:i w:val="0"/>
                <w:color w:val="000000"/>
                <w:sz w:val="20"/>
              </w:rPr>
              <w:t xml:space="preserve"> no hita ao amin'ny ala. »</w:t>
            </w:r>
          </w:p>
          <w:p>
            <w:pPr>
              <w:spacing w:after="40"/>
            </w:pPr>
            <w:r>
              <w:rPr>
                <w:rFonts w:ascii="Times New Roman" w:hAnsi="Times New Roman"/>
                <w:b w:val="0"/>
                <w:i w:val="0"/>
                <w:color w:val="000000"/>
                <w:sz w:val="20"/>
              </w:rPr>
              <w:t xml:space="preserve">5. « </w:t>
            </w:r>
            <w:r>
              <w:rPr>
                <w:rFonts w:ascii="Times New Roman" w:hAnsi="Times New Roman"/>
                <w:b/>
                <w:color w:val="1F4E79"/>
                <w:sz w:val="20"/>
              </w:rPr>
              <w:t>Samy hafa</w:t>
            </w:r>
            <w:r>
              <w:rPr>
                <w:rFonts w:ascii="Times New Roman" w:hAnsi="Times New Roman"/>
                <w:b w:val="0"/>
                <w:i w:val="0"/>
                <w:color w:val="000000"/>
                <w:sz w:val="20"/>
              </w:rPr>
              <w:t xml:space="preserve"> asa nanan'ireo mpianatra ireo : ny iray mamboly, ny iray mijono. »</w:t>
            </w:r>
          </w:p>
        </w:tc>
        <w:tc>
          <w:tcPr>
            <w:tcW w:type="dxa" w:w="1191"/>
          </w:tcPr>
          <w:p>
            <w:pPr>
              <w:spacing w:after="40"/>
            </w:pPr>
            <w:r>
              <w:rPr>
                <w:rFonts w:ascii="Times New Roman" w:hAnsi="Times New Roman"/>
                <w:b w:val="0"/>
                <w:i w:val="0"/>
                <w:color w:val="000000"/>
                <w:sz w:val="20"/>
              </w:rPr>
              <w:t>Fanadinana ny fitsipika / 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renifameno dia teny iombonana (toy ny hoe harena voajanahary), ary ny zana-pameno dia teny manokana ao ambaniny (toy ny hoe ala, rano, tany) ; koa « samihafa » ireo zana-pameno ireo, fa « samy hafa » ny asan'ny olona tsirairay.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Omeo zana-pameno roa fanampiny ho an'ny renifameno tsirairay.</w:t>
            </w:r>
          </w:p>
          <w:p>
            <w:pPr>
              <w:spacing w:after="40"/>
              <w:ind w:left="283"/>
            </w:pPr>
            <w:r>
              <w:rPr>
                <w:rFonts w:ascii="Times New Roman" w:hAnsi="Times New Roman"/>
                <w:b w:val="0"/>
                <w:i w:val="0"/>
                <w:color w:val="000000"/>
                <w:sz w:val="20"/>
              </w:rPr>
              <w:t>1) harena voajanahary : ………………</w:t>
            </w:r>
          </w:p>
          <w:p>
            <w:pPr>
              <w:spacing w:after="40"/>
              <w:ind w:left="283"/>
            </w:pPr>
            <w:r>
              <w:rPr>
                <w:rFonts w:ascii="Times New Roman" w:hAnsi="Times New Roman"/>
                <w:b w:val="0"/>
                <w:i w:val="0"/>
                <w:color w:val="000000"/>
                <w:sz w:val="20"/>
              </w:rPr>
              <w:t>2) biby : ………………</w:t>
            </w:r>
          </w:p>
          <w:p>
            <w:pPr>
              <w:spacing w:after="40"/>
              <w:ind w:left="283"/>
            </w:pPr>
            <w:r>
              <w:rPr>
                <w:rFonts w:ascii="Times New Roman" w:hAnsi="Times New Roman"/>
                <w:b w:val="0"/>
                <w:i w:val="0"/>
                <w:color w:val="000000"/>
                <w:sz w:val="20"/>
              </w:rPr>
              <w:t>3) Zavatra hanina : ………………</w:t>
            </w:r>
          </w:p>
          <w:p>
            <w:pPr>
              <w:spacing w:after="40"/>
              <w:ind w:left="283"/>
            </w:pPr>
            <w:r>
              <w:rPr>
                <w:rFonts w:ascii="Times New Roman" w:hAnsi="Times New Roman"/>
                <w:b w:val="0"/>
                <w:i w:val="0"/>
                <w:color w:val="000000"/>
                <w:sz w:val="20"/>
              </w:rPr>
              <w:t>4) Fikambanana : ………………</w:t>
            </w:r>
          </w:p>
          <w:p>
            <w:pPr>
              <w:spacing w:after="40"/>
            </w:pPr>
            <w:r>
              <w:rPr>
                <w:rFonts w:ascii="Times New Roman" w:hAnsi="Times New Roman"/>
                <w:b/>
                <w:i w:val="0"/>
                <w:color w:val="000000"/>
                <w:sz w:val="20"/>
              </w:rPr>
              <w:t>Safio « samihafa » na « samy hafa ».</w:t>
            </w:r>
          </w:p>
          <w:p>
            <w:pPr>
              <w:spacing w:after="40"/>
              <w:ind w:left="283"/>
            </w:pPr>
            <w:r>
              <w:rPr>
                <w:rFonts w:ascii="Times New Roman" w:hAnsi="Times New Roman"/>
                <w:b w:val="0"/>
                <w:i w:val="0"/>
                <w:color w:val="000000"/>
                <w:sz w:val="20"/>
              </w:rPr>
              <w:t>1) Ny rano sy ny afo dia ……………… tsy mety miaraka.</w:t>
            </w:r>
          </w:p>
          <w:p>
            <w:pPr>
              <w:spacing w:after="40"/>
              <w:ind w:left="283"/>
            </w:pPr>
            <w:r>
              <w:rPr>
                <w:rFonts w:ascii="Times New Roman" w:hAnsi="Times New Roman"/>
                <w:b w:val="0"/>
                <w:i w:val="0"/>
                <w:color w:val="000000"/>
                <w:sz w:val="20"/>
              </w:rPr>
              <w:t>2) Misy zavatra ……………… ao amin'ny ala : hazo, ahitra, biby.</w:t>
            </w:r>
          </w:p>
          <w:p>
            <w:pPr>
              <w:spacing w:after="40"/>
              <w:ind w:left="283"/>
            </w:pPr>
            <w:r>
              <w:rPr>
                <w:rFonts w:ascii="Times New Roman" w:hAnsi="Times New Roman"/>
                <w:b w:val="0"/>
                <w:i w:val="0"/>
                <w:color w:val="000000"/>
                <w:sz w:val="20"/>
              </w:rPr>
              <w:t>3) ……………… endrika ny mpianatra : ny iray lava, ny iray kely.</w:t>
            </w:r>
          </w:p>
          <w:p>
            <w:pPr>
              <w:spacing w:after="40"/>
              <w:ind w:left="283"/>
            </w:pPr>
            <w:r>
              <w:rPr>
                <w:rFonts w:ascii="Times New Roman" w:hAnsi="Times New Roman"/>
                <w:b w:val="0"/>
                <w:i w:val="0"/>
                <w:color w:val="000000"/>
                <w:sz w:val="20"/>
              </w:rPr>
              <w:t>4) ……………… ny asa tao amin'ny tanàna roa : ny iray mamboly, ny iray mijono.</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1) ala, rano, tany, rivotra</w:t>
            </w:r>
          </w:p>
          <w:p>
            <w:pPr>
              <w:spacing w:after="40"/>
              <w:ind w:left="283"/>
            </w:pPr>
            <w:r>
              <w:rPr>
                <w:rFonts w:ascii="Times New Roman" w:hAnsi="Times New Roman"/>
                <w:b w:val="0"/>
                <w:i w:val="0"/>
                <w:color w:val="000000"/>
                <w:sz w:val="20"/>
              </w:rPr>
              <w:t>2) omby, alika, akoho, trondro</w:t>
            </w:r>
          </w:p>
          <w:p>
            <w:pPr>
              <w:spacing w:after="40"/>
              <w:ind w:left="283"/>
            </w:pPr>
            <w:r>
              <w:rPr>
                <w:rFonts w:ascii="Times New Roman" w:hAnsi="Times New Roman"/>
                <w:b w:val="0"/>
                <w:i w:val="0"/>
                <w:color w:val="000000"/>
                <w:sz w:val="20"/>
              </w:rPr>
              <w:t>3) vary, anana, ovy, manga</w:t>
            </w:r>
          </w:p>
          <w:p>
            <w:pPr>
              <w:spacing w:after="40"/>
              <w:ind w:left="283"/>
            </w:pPr>
            <w:r>
              <w:rPr>
                <w:rFonts w:ascii="Times New Roman" w:hAnsi="Times New Roman"/>
                <w:b w:val="0"/>
                <w:i w:val="0"/>
                <w:color w:val="000000"/>
                <w:sz w:val="20"/>
              </w:rPr>
              <w:t>4) kaominina, fokontany, sampana-dalana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samihafa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samihafa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Samy hafa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Samy hafa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renifameno amin'ny « omby, alika, akoho » ?</w:t>
            </w:r>
          </w:p>
          <w:p>
            <w:pPr>
              <w:spacing w:after="40"/>
            </w:pPr>
            <w:r>
              <w:rPr>
                <w:rFonts w:ascii="Times New Roman" w:hAnsi="Times New Roman"/>
                <w:b w:val="0"/>
                <w:i w:val="0"/>
                <w:color w:val="000000"/>
                <w:sz w:val="20"/>
              </w:rPr>
              <w:t>2. Inona no zana-pameno amin'ny « rano » ?</w:t>
            </w:r>
          </w:p>
          <w:p>
            <w:pPr>
              <w:spacing w:after="40"/>
            </w:pPr>
            <w:r>
              <w:rPr>
                <w:rFonts w:ascii="Times New Roman" w:hAnsi="Times New Roman"/>
                <w:b w:val="0"/>
                <w:i w:val="0"/>
                <w:color w:val="000000"/>
                <w:sz w:val="20"/>
              </w:rPr>
              <w:t>3. Ahoana no fanoratana ny « tsy mitovy » amin'ny teny iray ?</w:t>
            </w:r>
          </w:p>
          <w:p>
            <w:pPr>
              <w:spacing w:after="40"/>
            </w:pPr>
            <w:r>
              <w:rPr>
                <w:rFonts w:ascii="Times New Roman" w:hAnsi="Times New Roman"/>
                <w:b w:val="0"/>
                <w:i w:val="0"/>
                <w:color w:val="000000"/>
                <w:sz w:val="20"/>
              </w:rPr>
              <w:t>4. Omeo ohatra amin'ny « samy hafa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Biby.</w:t>
            </w:r>
          </w:p>
          <w:p>
            <w:pPr>
              <w:spacing w:after="40"/>
            </w:pPr>
            <w:r>
              <w:rPr>
                <w:rFonts w:ascii="Times New Roman" w:hAnsi="Times New Roman"/>
                <w:b w:val="0"/>
                <w:i w:val="0"/>
                <w:color w:val="000000"/>
                <w:sz w:val="20"/>
              </w:rPr>
              <w:t>2. Renirano, farihy, rano madio, orana — araka ny sokajy.</w:t>
            </w:r>
          </w:p>
          <w:p>
            <w:pPr>
              <w:spacing w:after="40"/>
            </w:pPr>
            <w:r>
              <w:rPr>
                <w:rFonts w:ascii="Times New Roman" w:hAnsi="Times New Roman"/>
                <w:b w:val="0"/>
                <w:i w:val="0"/>
                <w:color w:val="000000"/>
                <w:sz w:val="20"/>
              </w:rPr>
              <w:t>3. Samihafa.</w:t>
            </w:r>
          </w:p>
          <w:p>
            <w:pPr>
              <w:spacing w:after="40"/>
            </w:pPr>
            <w:r>
              <w:rPr>
                <w:rFonts w:ascii="Times New Roman" w:hAnsi="Times New Roman"/>
                <w:b w:val="0"/>
                <w:i w:val="0"/>
                <w:color w:val="000000"/>
                <w:sz w:val="20"/>
              </w:rPr>
              <w:t>4. « Samy hafa fomba ny tanàna roa. »</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Renifameno sy zana-pameno ; « samihafa » sy « samy hafa »</w:t>
      </w:r>
      <w:bookmarkStart w:id="10" w:name="bm_lesona3"/>
      <w:bookmarkEnd w:id="10"/>
    </w:p>
    <w:p>
      <w:pPr>
        <w:spacing w:after="120"/>
      </w:pPr>
      <w:r>
        <w:rPr>
          <w:rFonts w:ascii="Times New Roman" w:hAnsi="Times New Roman"/>
          <w:b/>
          <w:i w:val="0"/>
          <w:color w:val="1E7B34"/>
          <w:sz w:val="24"/>
        </w:rPr>
        <w:t>Renifameno sy zana-pameno</w:t>
      </w:r>
    </w:p>
    <w:p>
      <w:pPr>
        <w:spacing w:after="120"/>
      </w:pPr>
      <w:r>
        <w:rPr>
          <w:rFonts w:ascii="Times New Roman" w:hAnsi="Times New Roman"/>
          <w:b/>
          <w:color w:val="1F4E79"/>
          <w:sz w:val="22"/>
        </w:rPr>
        <w:t>Renifameno</w:t>
      </w:r>
      <w:r>
        <w:rPr>
          <w:rFonts w:ascii="Times New Roman" w:hAnsi="Times New Roman"/>
          <w:b w:val="0"/>
          <w:i w:val="0"/>
          <w:color w:val="000000"/>
          <w:sz w:val="22"/>
        </w:rPr>
        <w:t xml:space="preserve"> : ny teny iombonana izay manangana ny zana-pameno rehetra. </w:t>
      </w:r>
      <w:r>
        <w:rPr>
          <w:rFonts w:ascii="Times New Roman" w:hAnsi="Times New Roman"/>
          <w:b/>
          <w:color w:val="1F4E79"/>
          <w:sz w:val="22"/>
        </w:rPr>
        <w:t>Zana-pameno</w:t>
      </w:r>
      <w:r>
        <w:rPr>
          <w:rFonts w:ascii="Times New Roman" w:hAnsi="Times New Roman"/>
          <w:b w:val="0"/>
          <w:i w:val="0"/>
          <w:color w:val="000000"/>
          <w:sz w:val="22"/>
        </w:rPr>
        <w:t xml:space="preserve"> : ny teny manokana ao ambanin'ny renifameno.</w:t>
      </w:r>
    </w:p>
    <w:p>
      <w:pPr>
        <w:spacing w:after="40"/>
        <w:ind w:left="340"/>
      </w:pPr>
      <w:r>
        <w:rPr>
          <w:rFonts w:ascii="Times New Roman" w:hAnsi="Times New Roman"/>
          <w:b w:val="0"/>
          <w:i w:val="0"/>
          <w:color w:val="000000"/>
          <w:sz w:val="22"/>
        </w:rPr>
        <w:t xml:space="preserve">— Renifameno : </w:t>
      </w:r>
      <w:r>
        <w:rPr>
          <w:rFonts w:ascii="Times New Roman" w:hAnsi="Times New Roman"/>
          <w:b/>
          <w:color w:val="1F4E79"/>
          <w:sz w:val="22"/>
        </w:rPr>
        <w:t>harena voajanahary</w:t>
      </w:r>
      <w:r>
        <w:rPr>
          <w:rFonts w:ascii="Times New Roman" w:hAnsi="Times New Roman"/>
          <w:b w:val="0"/>
          <w:i w:val="0"/>
          <w:color w:val="000000"/>
          <w:sz w:val="22"/>
        </w:rPr>
        <w:t xml:space="preserve"> ; zana-pameno : ala, rano, tany, rivotra, volamena</w:t>
      </w:r>
    </w:p>
    <w:p>
      <w:pPr>
        <w:spacing w:after="40"/>
        <w:ind w:left="340"/>
      </w:pPr>
      <w:r>
        <w:rPr>
          <w:rFonts w:ascii="Times New Roman" w:hAnsi="Times New Roman"/>
          <w:b w:val="0"/>
          <w:i w:val="0"/>
          <w:color w:val="000000"/>
          <w:sz w:val="22"/>
        </w:rPr>
        <w:t xml:space="preserve">— Renifameno : </w:t>
      </w:r>
      <w:r>
        <w:rPr>
          <w:rFonts w:ascii="Times New Roman" w:hAnsi="Times New Roman"/>
          <w:b/>
          <w:color w:val="1F4E79"/>
          <w:sz w:val="22"/>
        </w:rPr>
        <w:t>biby</w:t>
      </w:r>
      <w:r>
        <w:rPr>
          <w:rFonts w:ascii="Times New Roman" w:hAnsi="Times New Roman"/>
          <w:b w:val="0"/>
          <w:i w:val="0"/>
          <w:color w:val="000000"/>
          <w:sz w:val="22"/>
        </w:rPr>
        <w:t xml:space="preserve"> ; zana-pameno : omby, alika, akoho, trondro</w:t>
      </w:r>
    </w:p>
    <w:p>
      <w:pPr>
        <w:spacing w:after="40"/>
        <w:ind w:left="340"/>
      </w:pPr>
      <w:r>
        <w:rPr>
          <w:rFonts w:ascii="Times New Roman" w:hAnsi="Times New Roman"/>
          <w:b w:val="0"/>
          <w:i w:val="0"/>
          <w:color w:val="000000"/>
          <w:sz w:val="22"/>
        </w:rPr>
        <w:t xml:space="preserve">— Renifameno : </w:t>
      </w:r>
      <w:r>
        <w:rPr>
          <w:rFonts w:ascii="Times New Roman" w:hAnsi="Times New Roman"/>
          <w:b/>
          <w:color w:val="1F4E79"/>
          <w:sz w:val="22"/>
        </w:rPr>
        <w:t>zavatra hanina</w:t>
      </w:r>
      <w:r>
        <w:rPr>
          <w:rFonts w:ascii="Times New Roman" w:hAnsi="Times New Roman"/>
          <w:b w:val="0"/>
          <w:i w:val="0"/>
          <w:color w:val="000000"/>
          <w:sz w:val="22"/>
        </w:rPr>
        <w:t xml:space="preserve"> ; zana-pameno : vary, anana, ovy, manga, voamanga</w:t>
      </w:r>
    </w:p>
    <w:p>
      <w:pPr>
        <w:spacing w:after="40"/>
        <w:ind w:left="340"/>
      </w:pPr>
      <w:r>
        <w:rPr>
          <w:rFonts w:ascii="Times New Roman" w:hAnsi="Times New Roman"/>
          <w:b w:val="0"/>
          <w:i w:val="0"/>
          <w:color w:val="000000"/>
          <w:sz w:val="22"/>
        </w:rPr>
        <w:t xml:space="preserve">— Renifameno : </w:t>
      </w:r>
      <w:r>
        <w:rPr>
          <w:rFonts w:ascii="Times New Roman" w:hAnsi="Times New Roman"/>
          <w:b/>
          <w:color w:val="1F4E79"/>
          <w:sz w:val="22"/>
        </w:rPr>
        <w:t>orinasa</w:t>
      </w:r>
      <w:r>
        <w:rPr>
          <w:rFonts w:ascii="Times New Roman" w:hAnsi="Times New Roman"/>
          <w:b w:val="0"/>
          <w:i w:val="0"/>
          <w:color w:val="000000"/>
          <w:sz w:val="22"/>
        </w:rPr>
        <w:t xml:space="preserve"> ; zana-pameno : orinasa jono, orinasa tariby, orinasa sakafo</w:t>
      </w:r>
    </w:p>
    <w:p>
      <w:pPr>
        <w:spacing w:after="120"/>
      </w:pPr>
      <w:r>
        <w:rPr>
          <w:rFonts w:ascii="Times New Roman" w:hAnsi="Times New Roman"/>
          <w:b/>
          <w:i w:val="0"/>
          <w:color w:val="1E7B34"/>
          <w:sz w:val="24"/>
        </w:rPr>
        <w:t>Teny mifanohi-kevitra</w:t>
      </w:r>
    </w:p>
    <w:p>
      <w:pPr>
        <w:spacing w:after="120"/>
      </w:pPr>
      <w:r>
        <w:rPr>
          <w:rFonts w:ascii="Times New Roman" w:hAnsi="Times New Roman"/>
          <w:b/>
          <w:color w:val="1F4E79"/>
          <w:sz w:val="22"/>
        </w:rPr>
        <w:t>madio</w:t>
      </w:r>
      <w:r>
        <w:rPr>
          <w:rFonts w:ascii="Times New Roman" w:hAnsi="Times New Roman"/>
          <w:b w:val="0"/>
          <w:i w:val="0"/>
          <w:color w:val="000000"/>
          <w:sz w:val="22"/>
        </w:rPr>
        <w:t xml:space="preserve"> ≠ </w:t>
      </w:r>
      <w:r>
        <w:rPr>
          <w:rFonts w:ascii="Times New Roman" w:hAnsi="Times New Roman"/>
          <w:b/>
          <w:color w:val="1F4E79"/>
          <w:sz w:val="22"/>
        </w:rPr>
        <w:t>maloto</w:t>
      </w:r>
      <w:r>
        <w:rPr>
          <w:rFonts w:ascii="Times New Roman" w:hAnsi="Times New Roman"/>
          <w:b w:val="0"/>
          <w:i w:val="0"/>
          <w:color w:val="000000"/>
          <w:sz w:val="22"/>
        </w:rPr>
        <w:t xml:space="preserve"> ; </w:t>
      </w:r>
      <w:r>
        <w:rPr>
          <w:rFonts w:ascii="Times New Roman" w:hAnsi="Times New Roman"/>
          <w:b/>
          <w:color w:val="1F4E79"/>
          <w:sz w:val="22"/>
        </w:rPr>
        <w:t>soa</w:t>
      </w:r>
      <w:r>
        <w:rPr>
          <w:rFonts w:ascii="Times New Roman" w:hAnsi="Times New Roman"/>
          <w:b w:val="0"/>
          <w:i w:val="0"/>
          <w:color w:val="000000"/>
          <w:sz w:val="22"/>
        </w:rPr>
        <w:t xml:space="preserve"> ≠ </w:t>
      </w:r>
      <w:r>
        <w:rPr>
          <w:rFonts w:ascii="Times New Roman" w:hAnsi="Times New Roman"/>
          <w:b/>
          <w:color w:val="1F4E79"/>
          <w:sz w:val="22"/>
        </w:rPr>
        <w:t>ratsy</w:t>
      </w:r>
      <w:r>
        <w:rPr>
          <w:rFonts w:ascii="Times New Roman" w:hAnsi="Times New Roman"/>
          <w:b w:val="0"/>
          <w:i w:val="0"/>
          <w:color w:val="000000"/>
          <w:sz w:val="22"/>
        </w:rPr>
        <w:t xml:space="preserve"> ; </w:t>
      </w:r>
      <w:r>
        <w:rPr>
          <w:rFonts w:ascii="Times New Roman" w:hAnsi="Times New Roman"/>
          <w:b/>
          <w:color w:val="1F4E79"/>
          <w:sz w:val="22"/>
        </w:rPr>
        <w:t>hena</w:t>
      </w:r>
      <w:r>
        <w:rPr>
          <w:rFonts w:ascii="Times New Roman" w:hAnsi="Times New Roman"/>
          <w:b w:val="0"/>
          <w:i w:val="0"/>
          <w:color w:val="000000"/>
          <w:sz w:val="22"/>
        </w:rPr>
        <w:t xml:space="preserve"> ≠ </w:t>
      </w:r>
      <w:r>
        <w:rPr>
          <w:rFonts w:ascii="Times New Roman" w:hAnsi="Times New Roman"/>
          <w:b/>
          <w:color w:val="1F4E79"/>
          <w:sz w:val="22"/>
        </w:rPr>
        <w:t>niakatra</w:t>
      </w:r>
      <w:r>
        <w:rPr>
          <w:rFonts w:ascii="Times New Roman" w:hAnsi="Times New Roman"/>
          <w:b w:val="0"/>
          <w:i w:val="0"/>
          <w:color w:val="000000"/>
          <w:sz w:val="22"/>
        </w:rPr>
        <w:t xml:space="preserve"> ; </w:t>
      </w:r>
      <w:r>
        <w:rPr>
          <w:rFonts w:ascii="Times New Roman" w:hAnsi="Times New Roman"/>
          <w:b/>
          <w:color w:val="1F4E79"/>
          <w:sz w:val="22"/>
        </w:rPr>
        <w:t>lehibe</w:t>
      </w:r>
      <w:r>
        <w:rPr>
          <w:rFonts w:ascii="Times New Roman" w:hAnsi="Times New Roman"/>
          <w:b w:val="0"/>
          <w:i w:val="0"/>
          <w:color w:val="000000"/>
          <w:sz w:val="22"/>
        </w:rPr>
        <w:t xml:space="preserve"> ≠ </w:t>
      </w:r>
      <w:r>
        <w:rPr>
          <w:rFonts w:ascii="Times New Roman" w:hAnsi="Times New Roman"/>
          <w:b/>
          <w:color w:val="1F4E79"/>
          <w:sz w:val="22"/>
        </w:rPr>
        <w:t>kely</w:t>
      </w:r>
      <w:r>
        <w:rPr>
          <w:rFonts w:ascii="Times New Roman" w:hAnsi="Times New Roman"/>
          <w:b w:val="0"/>
          <w:i w:val="0"/>
          <w:color w:val="000000"/>
          <w:sz w:val="22"/>
        </w:rPr>
        <w:t xml:space="preserve"> ; </w:t>
      </w:r>
      <w:r>
        <w:rPr>
          <w:rFonts w:ascii="Times New Roman" w:hAnsi="Times New Roman"/>
          <w:b/>
          <w:color w:val="1F4E79"/>
          <w:sz w:val="22"/>
        </w:rPr>
        <w:t>maina</w:t>
      </w:r>
      <w:r>
        <w:rPr>
          <w:rFonts w:ascii="Times New Roman" w:hAnsi="Times New Roman"/>
          <w:b w:val="0"/>
          <w:i w:val="0"/>
          <w:color w:val="000000"/>
          <w:sz w:val="22"/>
        </w:rPr>
        <w:t xml:space="preserve"> ≠ </w:t>
      </w:r>
      <w:r>
        <w:rPr>
          <w:rFonts w:ascii="Times New Roman" w:hAnsi="Times New Roman"/>
          <w:b/>
          <w:color w:val="1F4E79"/>
          <w:sz w:val="22"/>
        </w:rPr>
        <w:t>mainty</w:t>
      </w:r>
      <w:r>
        <w:rPr>
          <w:rFonts w:ascii="Times New Roman" w:hAnsi="Times New Roman"/>
          <w:b w:val="0"/>
          <w:i w:val="0"/>
          <w:color w:val="000000"/>
          <w:sz w:val="22"/>
        </w:rPr>
        <w:t>.</w:t>
      </w:r>
    </w:p>
    <w:p>
      <w:pPr>
        <w:spacing w:after="120"/>
      </w:pPr>
      <w:r>
        <w:rPr>
          <w:rFonts w:ascii="Times New Roman" w:hAnsi="Times New Roman"/>
          <w:b/>
          <w:i w:val="0"/>
          <w:color w:val="1E7B34"/>
          <w:sz w:val="24"/>
        </w:rPr>
        <w:t>« Samihafa » sy « samy hafa »</w:t>
      </w:r>
    </w:p>
    <w:p>
      <w:pPr>
        <w:spacing w:after="120"/>
      </w:pPr>
      <w:r>
        <w:rPr>
          <w:rFonts w:ascii="Times New Roman" w:hAnsi="Times New Roman"/>
          <w:b/>
          <w:color w:val="1F4E79"/>
          <w:sz w:val="22"/>
        </w:rPr>
        <w:t>Samihafa</w:t>
      </w:r>
      <w:r>
        <w:rPr>
          <w:rFonts w:ascii="Times New Roman" w:hAnsi="Times New Roman"/>
          <w:b w:val="0"/>
          <w:i w:val="0"/>
          <w:color w:val="000000"/>
          <w:sz w:val="22"/>
        </w:rPr>
        <w:t xml:space="preserve"> (teny tokana) = tsy mitovy, maro karazana. </w:t>
      </w:r>
      <w:r>
        <w:rPr>
          <w:rFonts w:ascii="Times New Roman" w:hAnsi="Times New Roman"/>
          <w:b/>
          <w:color w:val="1F4E79"/>
          <w:sz w:val="22"/>
        </w:rPr>
        <w:t>Samy hafa</w:t>
      </w:r>
      <w:r>
        <w:rPr>
          <w:rFonts w:ascii="Times New Roman" w:hAnsi="Times New Roman"/>
          <w:b w:val="0"/>
          <w:i w:val="0"/>
          <w:color w:val="000000"/>
          <w:sz w:val="22"/>
        </w:rPr>
        <w:t xml:space="preserve"> (roa teny) = ny tsirairay dia hafa amin'ny hafa. Amin'ny teny frantsay : « différent / divers » et « chacun est différent ».</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Ny zavatra </w:t>
      </w:r>
      <w:r>
        <w:rPr>
          <w:rFonts w:ascii="Times New Roman" w:hAnsi="Times New Roman"/>
          <w:b/>
          <w:color w:val="1F4E79"/>
          <w:sz w:val="22"/>
        </w:rPr>
        <w:t>samy hafa</w:t>
      </w:r>
      <w:r>
        <w:rPr>
          <w:rFonts w:ascii="Times New Roman" w:hAnsi="Times New Roman"/>
          <w:b w:val="0"/>
          <w:i w:val="0"/>
          <w:color w:val="000000"/>
          <w:sz w:val="22"/>
        </w:rPr>
        <w:t xml:space="preserve"> ao amin'ny ala dia sarobidy. » (hevitro : maro karazana) — Marina : « Ny zavatra </w:t>
      </w:r>
      <w:r>
        <w:rPr>
          <w:rFonts w:ascii="Times New Roman" w:hAnsi="Times New Roman"/>
          <w:b/>
          <w:color w:val="1F4E79"/>
          <w:sz w:val="22"/>
        </w:rPr>
        <w:t>samihafa</w:t>
      </w:r>
      <w:r>
        <w:rPr>
          <w:rFonts w:ascii="Times New Roman" w:hAnsi="Times New Roman"/>
          <w:b w:val="0"/>
          <w:i w:val="0"/>
          <w:color w:val="000000"/>
          <w:sz w:val="22"/>
        </w:rPr>
        <w:t xml:space="preserve"> ao amin'ny ala dia sarobidy. »</w:t>
      </w:r>
    </w:p>
    <w:p>
      <w:pPr>
        <w:spacing w:after="40"/>
        <w:ind w:left="340"/>
      </w:pPr>
      <w:r>
        <w:rPr>
          <w:rFonts w:ascii="Times New Roman" w:hAnsi="Times New Roman"/>
          <w:b w:val="0"/>
          <w:i w:val="0"/>
          <w:color w:val="000000"/>
          <w:sz w:val="22"/>
        </w:rPr>
        <w:t xml:space="preserve">— Diso : « </w:t>
      </w:r>
      <w:r>
        <w:rPr>
          <w:rFonts w:ascii="Times New Roman" w:hAnsi="Times New Roman"/>
          <w:b/>
          <w:color w:val="1F4E79"/>
          <w:sz w:val="22"/>
        </w:rPr>
        <w:t>Samihafa</w:t>
      </w:r>
      <w:r>
        <w:rPr>
          <w:rFonts w:ascii="Times New Roman" w:hAnsi="Times New Roman"/>
          <w:b w:val="0"/>
          <w:i w:val="0"/>
          <w:color w:val="000000"/>
          <w:sz w:val="22"/>
        </w:rPr>
        <w:t xml:space="preserve"> asa nanan'ireo : ny iray mamboly, ny iray mijono. » — Marina : « </w:t>
      </w:r>
      <w:r>
        <w:rPr>
          <w:rFonts w:ascii="Times New Roman" w:hAnsi="Times New Roman"/>
          <w:b/>
          <w:color w:val="1F4E79"/>
          <w:sz w:val="22"/>
        </w:rPr>
        <w:t>Samy hafa</w:t>
      </w:r>
      <w:r>
        <w:rPr>
          <w:rFonts w:ascii="Times New Roman" w:hAnsi="Times New Roman"/>
          <w:b w:val="0"/>
          <w:i w:val="0"/>
          <w:color w:val="000000"/>
          <w:sz w:val="22"/>
        </w:rPr>
        <w:t xml:space="preserve"> asa nanan'ireo … » (izay tsirairay) </w:t>
      </w:r>
    </w:p>
    <w:p>
      <w:pPr>
        <w:spacing w:after="40"/>
        <w:ind w:left="340"/>
      </w:pPr>
      <w:r>
        <w:rPr>
          <w:rFonts w:ascii="Times New Roman" w:hAnsi="Times New Roman"/>
          <w:b w:val="0"/>
          <w:i w:val="0"/>
          <w:color w:val="000000"/>
          <w:sz w:val="22"/>
        </w:rPr>
        <w:t xml:space="preserve">— Diso : « Ny ala sy ny tany fambolen-tsakafo vaovao dia renifameno. » — Marina : « Ny ala dia </w:t>
      </w:r>
      <w:r>
        <w:rPr>
          <w:rFonts w:ascii="Times New Roman" w:hAnsi="Times New Roman"/>
          <w:b/>
          <w:color w:val="1F4E79"/>
          <w:sz w:val="22"/>
        </w:rPr>
        <w:t>zana-pameno</w:t>
      </w:r>
      <w:r>
        <w:rPr>
          <w:rFonts w:ascii="Times New Roman" w:hAnsi="Times New Roman"/>
          <w:b w:val="0"/>
          <w:i w:val="0"/>
          <w:color w:val="000000"/>
          <w:sz w:val="22"/>
        </w:rPr>
        <w:t xml:space="preserve"> amin'ny harena voajanahary. »</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renifameno</w:t>
      </w:r>
      <w:r>
        <w:rPr>
          <w:rFonts w:ascii="Times New Roman" w:hAnsi="Times New Roman"/>
          <w:b w:val="0"/>
          <w:i w:val="0"/>
          <w:color w:val="000000"/>
          <w:sz w:val="22"/>
        </w:rPr>
        <w:t xml:space="preserve"> : teny iombonana; </w:t>
      </w:r>
      <w:r>
        <w:rPr>
          <w:rFonts w:ascii="Times New Roman" w:hAnsi="Times New Roman"/>
          <w:b/>
          <w:color w:val="1F4E79"/>
          <w:sz w:val="22"/>
        </w:rPr>
        <w:t>zana-pameno</w:t>
      </w:r>
      <w:r>
        <w:rPr>
          <w:rFonts w:ascii="Times New Roman" w:hAnsi="Times New Roman"/>
          <w:b w:val="0"/>
          <w:i w:val="0"/>
          <w:color w:val="000000"/>
          <w:sz w:val="22"/>
        </w:rPr>
        <w:t xml:space="preserve"> : teny manokana; </w:t>
      </w:r>
      <w:r>
        <w:rPr>
          <w:rFonts w:ascii="Times New Roman" w:hAnsi="Times New Roman"/>
          <w:b/>
          <w:color w:val="1F4E79"/>
          <w:sz w:val="22"/>
        </w:rPr>
        <w:t>sokajy</w:t>
      </w:r>
      <w:r>
        <w:rPr>
          <w:rFonts w:ascii="Times New Roman" w:hAnsi="Times New Roman"/>
          <w:b w:val="0"/>
          <w:i w:val="0"/>
          <w:color w:val="000000"/>
          <w:sz w:val="22"/>
        </w:rPr>
        <w:t xml:space="preserve"> : ampahany miaraka mifanaraka; </w:t>
      </w:r>
      <w:r>
        <w:rPr>
          <w:rFonts w:ascii="Times New Roman" w:hAnsi="Times New Roman"/>
          <w:b/>
          <w:color w:val="1F4E79"/>
          <w:sz w:val="22"/>
        </w:rPr>
        <w:t>mifanohitra</w:t>
      </w:r>
      <w:r>
        <w:rPr>
          <w:rFonts w:ascii="Times New Roman" w:hAnsi="Times New Roman"/>
          <w:b w:val="0"/>
          <w:i w:val="0"/>
          <w:color w:val="000000"/>
          <w:sz w:val="22"/>
        </w:rPr>
        <w:t xml:space="preserve"> : tsy mifanaraka akory.</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Renifameno = teny iombonana ; zana-pameno = teny manokana ao ambaniny.</w:t>
      </w:r>
    </w:p>
    <w:p>
      <w:pPr>
        <w:spacing w:after="120"/>
        <w:ind w:left="227"/>
      </w:pPr>
      <w:r>
        <w:rPr>
          <w:rFonts w:ascii="Times New Roman" w:hAnsi="Times New Roman"/>
          <w:b w:val="0"/>
          <w:i w:val="0"/>
          <w:color w:val="000000"/>
          <w:sz w:val="22"/>
        </w:rPr>
        <w:t>• Samihafa = tsy mitovy ; samy hafa = izay tsirairay dia hafa.</w:t>
      </w:r>
    </w:p>
    <w:p>
      <w:pPr>
        <w:spacing w:after="120"/>
        <w:ind w:left="227"/>
      </w:pPr>
      <w:r>
        <w:rPr>
          <w:rFonts w:ascii="Times New Roman" w:hAnsi="Times New Roman"/>
          <w:b w:val="0"/>
          <w:i w:val="0"/>
          <w:color w:val="000000"/>
          <w:sz w:val="22"/>
        </w:rPr>
        <w:t>• Teny mifanohi-kevitra : madio ≠ maloto, soa ≠ ratsy, hena ≠ niakatra.</w:t>
      </w:r>
    </w:p>
    <w:p>
      <w:pPr>
        <w:spacing w:after="120"/>
      </w:pPr>
      <w:r>
        <w:rPr>
          <w:rFonts w:ascii="Times New Roman" w:hAnsi="Times New Roman"/>
          <w:b/>
          <w:i w:val="0"/>
          <w:color w:val="000000"/>
          <w:sz w:val="26"/>
        </w:rPr>
        <w:t>FANAZARAN-TENA</w:t>
      </w:r>
      <w:bookmarkStart w:id="11" w:name="bm_fanazarana3"/>
      <w:bookmarkEnd w:id="11"/>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Lazao hoe renifameno na zana-pameno ireto 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biby</w:t>
      </w:r>
    </w:p>
    <w:p>
      <w:pPr>
        <w:spacing w:after="120"/>
        <w:ind w:left="340"/>
      </w:pPr>
      <w:r>
        <w:rPr>
          <w:rFonts w:ascii="Times New Roman" w:hAnsi="Times New Roman"/>
          <w:b w:val="0"/>
          <w:i w:val="0"/>
          <w:color w:val="000000"/>
          <w:sz w:val="22"/>
        </w:rPr>
        <w:t>2) omby</w:t>
      </w:r>
    </w:p>
    <w:p>
      <w:pPr>
        <w:spacing w:after="120"/>
        <w:ind w:left="340"/>
      </w:pPr>
      <w:r>
        <w:rPr>
          <w:rFonts w:ascii="Times New Roman" w:hAnsi="Times New Roman"/>
          <w:b w:val="0"/>
          <w:i w:val="0"/>
          <w:color w:val="000000"/>
          <w:sz w:val="22"/>
        </w:rPr>
        <w:t>3) harena voajanahary</w:t>
      </w:r>
    </w:p>
    <w:p>
      <w:pPr>
        <w:spacing w:after="120"/>
        <w:ind w:left="340"/>
      </w:pPr>
      <w:r>
        <w:rPr>
          <w:rFonts w:ascii="Times New Roman" w:hAnsi="Times New Roman"/>
          <w:b w:val="0"/>
          <w:i w:val="0"/>
          <w:color w:val="000000"/>
          <w:sz w:val="22"/>
        </w:rPr>
        <w:t>4) rano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renifameno amin'ny « vary, anana, ovy » dia …</w:t>
      </w:r>
    </w:p>
    <w:p>
      <w:pPr>
        <w:spacing w:after="120"/>
        <w:ind w:left="340"/>
      </w:pPr>
      <w:r>
        <w:rPr>
          <w:rFonts w:ascii="Times New Roman" w:hAnsi="Times New Roman"/>
          <w:b w:val="0"/>
          <w:i w:val="0"/>
          <w:color w:val="000000"/>
          <w:sz w:val="22"/>
        </w:rPr>
        <w:t>a) harena</w:t>
      </w:r>
    </w:p>
    <w:p>
      <w:pPr>
        <w:spacing w:after="120"/>
        <w:ind w:left="340"/>
      </w:pPr>
      <w:r>
        <w:rPr>
          <w:rFonts w:ascii="Times New Roman" w:hAnsi="Times New Roman"/>
          <w:b w:val="0"/>
          <w:i w:val="0"/>
          <w:color w:val="000000"/>
          <w:sz w:val="22"/>
        </w:rPr>
        <w:t>b) zavatra hanina</w:t>
      </w:r>
    </w:p>
    <w:p>
      <w:pPr>
        <w:spacing w:after="120"/>
        <w:ind w:left="340"/>
      </w:pPr>
      <w:r>
        <w:rPr>
          <w:rFonts w:ascii="Times New Roman" w:hAnsi="Times New Roman"/>
          <w:b w:val="0"/>
          <w:i w:val="0"/>
          <w:color w:val="000000"/>
          <w:sz w:val="22"/>
        </w:rPr>
        <w:t>d) biby</w:t>
      </w:r>
    </w:p>
    <w:p>
      <w:pPr>
        <w:spacing w:after="120"/>
        <w:ind w:left="340"/>
      </w:pPr>
      <w:r>
        <w:rPr>
          <w:rFonts w:ascii="Times New Roman" w:hAnsi="Times New Roman"/>
          <w:b w:val="0"/>
          <w:i w:val="0"/>
          <w:color w:val="000000"/>
          <w:sz w:val="22"/>
        </w:rPr>
        <w:t>e) orinasa</w:t>
      </w:r>
    </w:p>
    <w:p>
      <w:pPr>
        <w:spacing w:after="120"/>
        <w:ind w:left="340"/>
      </w:pPr>
      <w:r>
        <w:rPr>
          <w:rFonts w:ascii="Times New Roman" w:hAnsi="Times New Roman"/>
          <w:b w:val="0"/>
          <w:i w:val="0"/>
          <w:color w:val="000000"/>
          <w:sz w:val="22"/>
        </w:rPr>
        <w:t>2) Ny « samihafa » dia …</w:t>
      </w:r>
    </w:p>
    <w:p>
      <w:pPr>
        <w:spacing w:after="120"/>
        <w:ind w:left="340"/>
      </w:pPr>
      <w:r>
        <w:rPr>
          <w:rFonts w:ascii="Times New Roman" w:hAnsi="Times New Roman"/>
          <w:b w:val="0"/>
          <w:i w:val="0"/>
          <w:color w:val="000000"/>
          <w:sz w:val="22"/>
        </w:rPr>
        <w:t>a) tsy mitovy</w:t>
      </w:r>
    </w:p>
    <w:p>
      <w:pPr>
        <w:spacing w:after="120"/>
        <w:ind w:left="340"/>
      </w:pPr>
      <w:r>
        <w:rPr>
          <w:rFonts w:ascii="Times New Roman" w:hAnsi="Times New Roman"/>
          <w:b w:val="0"/>
          <w:i w:val="0"/>
          <w:color w:val="000000"/>
          <w:sz w:val="22"/>
        </w:rPr>
        <w:t>b) mitovy</w:t>
      </w:r>
    </w:p>
    <w:p>
      <w:pPr>
        <w:spacing w:after="120"/>
        <w:ind w:left="340"/>
      </w:pPr>
      <w:r>
        <w:rPr>
          <w:rFonts w:ascii="Times New Roman" w:hAnsi="Times New Roman"/>
          <w:b w:val="0"/>
          <w:i w:val="0"/>
          <w:color w:val="000000"/>
          <w:sz w:val="22"/>
        </w:rPr>
        <w:t>d) maro</w:t>
      </w:r>
    </w:p>
    <w:p>
      <w:pPr>
        <w:spacing w:after="120"/>
        <w:ind w:left="340"/>
      </w:pPr>
      <w:r>
        <w:rPr>
          <w:rFonts w:ascii="Times New Roman" w:hAnsi="Times New Roman"/>
          <w:b w:val="0"/>
          <w:i w:val="0"/>
          <w:color w:val="000000"/>
          <w:sz w:val="22"/>
        </w:rPr>
        <w:t>e) vitsy</w:t>
      </w:r>
    </w:p>
    <w:p>
      <w:pPr>
        <w:spacing w:after="120"/>
        <w:ind w:left="340"/>
      </w:pPr>
      <w:r>
        <w:rPr>
          <w:rFonts w:ascii="Times New Roman" w:hAnsi="Times New Roman"/>
          <w:b w:val="0"/>
          <w:i w:val="0"/>
          <w:color w:val="000000"/>
          <w:sz w:val="22"/>
        </w:rPr>
        <w:t>3) Ny fehezanteny marina dia …</w:t>
      </w:r>
    </w:p>
    <w:p>
      <w:pPr>
        <w:spacing w:after="120"/>
        <w:ind w:left="340"/>
      </w:pPr>
      <w:r>
        <w:rPr>
          <w:rFonts w:ascii="Times New Roman" w:hAnsi="Times New Roman"/>
          <w:b w:val="0"/>
          <w:i w:val="0"/>
          <w:color w:val="000000"/>
          <w:sz w:val="22"/>
        </w:rPr>
        <w:t>a) « Samy hafa karazana ny hazo ao amin'ny ala. »</w:t>
      </w:r>
    </w:p>
    <w:p>
      <w:pPr>
        <w:spacing w:after="120"/>
        <w:ind w:left="340"/>
      </w:pPr>
      <w:r>
        <w:rPr>
          <w:rFonts w:ascii="Times New Roman" w:hAnsi="Times New Roman"/>
          <w:b w:val="0"/>
          <w:i w:val="0"/>
          <w:color w:val="000000"/>
          <w:sz w:val="22"/>
        </w:rPr>
        <w:t>b) « Samihafa karazana ny hazo ao amin'ny ala. »</w:t>
      </w:r>
    </w:p>
    <w:p>
      <w:pPr>
        <w:spacing w:after="120"/>
        <w:ind w:left="340"/>
      </w:pPr>
      <w:r>
        <w:rPr>
          <w:rFonts w:ascii="Times New Roman" w:hAnsi="Times New Roman"/>
          <w:b w:val="0"/>
          <w:i w:val="0"/>
          <w:color w:val="000000"/>
          <w:sz w:val="22"/>
        </w:rPr>
        <w:t>d) « Samihafa no nananareo asa. »</w:t>
      </w:r>
    </w:p>
    <w:p>
      <w:pPr>
        <w:spacing w:after="120"/>
        <w:ind w:left="340"/>
      </w:pPr>
      <w:r>
        <w:rPr>
          <w:rFonts w:ascii="Times New Roman" w:hAnsi="Times New Roman"/>
          <w:b w:val="0"/>
          <w:i w:val="0"/>
          <w:color w:val="000000"/>
          <w:sz w:val="22"/>
        </w:rPr>
        <w:t>e) « Ny loko dia samihafa tsy mitovy. »</w:t>
      </w:r>
    </w:p>
    <w:p>
      <w:pPr>
        <w:spacing w:after="120"/>
        <w:ind w:left="340"/>
      </w:pPr>
      <w:r>
        <w:rPr>
          <w:rFonts w:ascii="Times New Roman" w:hAnsi="Times New Roman"/>
          <w:b w:val="0"/>
          <w:i w:val="0"/>
          <w:color w:val="000000"/>
          <w:sz w:val="22"/>
        </w:rPr>
        <w:t>4) Ny zana-pameno amin'ny « tanàna » dia …</w:t>
      </w:r>
    </w:p>
    <w:p>
      <w:pPr>
        <w:spacing w:after="120"/>
        <w:ind w:left="340"/>
      </w:pPr>
      <w:r>
        <w:rPr>
          <w:rFonts w:ascii="Times New Roman" w:hAnsi="Times New Roman"/>
          <w:b w:val="0"/>
          <w:i w:val="0"/>
          <w:color w:val="000000"/>
          <w:sz w:val="22"/>
        </w:rPr>
        <w:t>a) vohitra</w:t>
      </w:r>
    </w:p>
    <w:p>
      <w:pPr>
        <w:spacing w:after="120"/>
        <w:ind w:left="340"/>
      </w:pPr>
      <w:r>
        <w:rPr>
          <w:rFonts w:ascii="Times New Roman" w:hAnsi="Times New Roman"/>
          <w:b w:val="0"/>
          <w:i w:val="0"/>
          <w:color w:val="000000"/>
          <w:sz w:val="22"/>
        </w:rPr>
        <w:t>b) tany fambolen-tsakafo vaovao</w:t>
      </w:r>
    </w:p>
    <w:p>
      <w:pPr>
        <w:spacing w:after="120"/>
        <w:ind w:left="340"/>
      </w:pPr>
      <w:r>
        <w:rPr>
          <w:rFonts w:ascii="Times New Roman" w:hAnsi="Times New Roman"/>
          <w:b w:val="0"/>
          <w:i w:val="0"/>
          <w:color w:val="000000"/>
          <w:sz w:val="22"/>
        </w:rPr>
        <w:t>d) orinasa</w:t>
      </w:r>
    </w:p>
    <w:p>
      <w:pPr>
        <w:spacing w:after="120"/>
        <w:ind w:left="340"/>
      </w:pPr>
      <w:r>
        <w:rPr>
          <w:rFonts w:ascii="Times New Roman" w:hAnsi="Times New Roman"/>
          <w:b w:val="0"/>
          <w:i w:val="0"/>
          <w:color w:val="000000"/>
          <w:sz w:val="22"/>
        </w:rPr>
        <w:t>e) lalana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Amboary sokajy : renifameno iray sy zana-pameno telo, momba ny tontolo manodidina.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 renifameno : ………………</w:t>
      </w:r>
    </w:p>
    <w:p>
      <w:pPr>
        <w:spacing w:after="120"/>
        <w:ind w:left="340"/>
      </w:pPr>
      <w:r>
        <w:rPr>
          <w:rFonts w:ascii="Times New Roman" w:hAnsi="Times New Roman"/>
          <w:b w:val="0"/>
          <w:i w:val="0"/>
          <w:color w:val="000000"/>
          <w:sz w:val="22"/>
        </w:rPr>
        <w:t>- zana-pameno : ………………</w:t>
      </w:r>
    </w:p>
    <w:p>
      <w:pPr>
        <w:spacing w:after="120"/>
        <w:ind w:left="340"/>
      </w:pPr>
      <w:r>
        <w:rPr>
          <w:rFonts w:ascii="Times New Roman" w:hAnsi="Times New Roman"/>
          <w:b w:val="0"/>
          <w:i w:val="0"/>
          <w:color w:val="000000"/>
          <w:sz w:val="22"/>
        </w:rPr>
        <w:t>- zana-pameno : ………………</w:t>
      </w:r>
    </w:p>
    <w:p>
      <w:pPr>
        <w:spacing w:after="120"/>
        <w:ind w:left="340"/>
      </w:pPr>
      <w:r>
        <w:rPr>
          <w:rFonts w:ascii="Times New Roman" w:hAnsi="Times New Roman"/>
          <w:b w:val="0"/>
          <w:i w:val="0"/>
          <w:color w:val="000000"/>
          <w:sz w:val="22"/>
        </w:rPr>
        <w:t>- zana-pameno :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Lazao hoe renifameno na zana-pameno ireto 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renifameno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zana-pameno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renifameno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zana-pameno</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zavatra hanina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 tsy mitovy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 vohitra</w:t>
      </w:r>
    </w:p>
    <w:p>
      <w:pPr>
        <w:spacing w:after="120"/>
      </w:pPr>
      <w:r>
        <w:rPr>
          <w:rFonts w:ascii="Times New Roman" w:hAnsi="Times New Roman"/>
          <w:b/>
          <w:i w:val="0"/>
          <w:color w:val="000000"/>
          <w:sz w:val="22"/>
        </w:rPr>
        <w:t>Amboary sokajy : renifameno iray sy zana-pameno telo, momba ny tontolo manodidina.</w:t>
      </w:r>
    </w:p>
    <w:p>
      <w:pPr>
        <w:spacing w:after="120"/>
        <w:ind w:left="340"/>
      </w:pPr>
      <w:r>
        <w:rPr>
          <w:rFonts w:ascii="Times New Roman" w:hAnsi="Times New Roman"/>
          <w:b w:val="0"/>
          <w:i w:val="0"/>
          <w:color w:val="000000"/>
          <w:sz w:val="22"/>
        </w:rPr>
        <w:t xml:space="preserve">Ohatra : renifameno : </w:t>
      </w:r>
      <w:r>
        <w:rPr>
          <w:rFonts w:ascii="Times New Roman" w:hAnsi="Times New Roman"/>
          <w:b/>
          <w:color w:val="C2185B"/>
          <w:sz w:val="22"/>
        </w:rPr>
        <w:t>zavatra mandoto ny tontolo</w:t>
      </w:r>
      <w:r>
        <w:rPr>
          <w:rFonts w:ascii="Times New Roman" w:hAnsi="Times New Roman"/>
          <w:b w:val="0"/>
          <w:i w:val="0"/>
          <w:color w:val="000000"/>
          <w:sz w:val="22"/>
        </w:rPr>
        <w:t xml:space="preserve"> ; zana-pameno : </w:t>
      </w:r>
      <w:r>
        <w:rPr>
          <w:rFonts w:ascii="Times New Roman" w:hAnsi="Times New Roman"/>
          <w:b/>
          <w:color w:val="C2185B"/>
          <w:sz w:val="22"/>
        </w:rPr>
        <w:t>fako</w:t>
      </w:r>
      <w:r>
        <w:rPr>
          <w:rFonts w:ascii="Times New Roman" w:hAnsi="Times New Roman"/>
          <w:b w:val="0"/>
          <w:i w:val="0"/>
          <w:color w:val="000000"/>
          <w:sz w:val="22"/>
        </w:rPr>
        <w:t xml:space="preserve">, </w:t>
      </w:r>
      <w:r>
        <w:rPr>
          <w:rFonts w:ascii="Times New Roman" w:hAnsi="Times New Roman"/>
          <w:b/>
          <w:color w:val="C2185B"/>
          <w:sz w:val="22"/>
        </w:rPr>
        <w:t>setroka</w:t>
      </w:r>
      <w:r>
        <w:rPr>
          <w:rFonts w:ascii="Times New Roman" w:hAnsi="Times New Roman"/>
          <w:b w:val="0"/>
          <w:i w:val="0"/>
          <w:color w:val="000000"/>
          <w:sz w:val="22"/>
        </w:rPr>
        <w:t xml:space="preserve">, </w:t>
      </w:r>
      <w:r>
        <w:rPr>
          <w:rFonts w:ascii="Times New Roman" w:hAnsi="Times New Roman"/>
          <w:b/>
          <w:color w:val="C2185B"/>
          <w:sz w:val="22"/>
        </w:rPr>
        <w:t>ranon-drano maloto</w:t>
      </w:r>
      <w:r>
        <w:rPr>
          <w:rFonts w:ascii="Times New Roman" w:hAnsi="Times New Roman"/>
          <w:b w:val="0"/>
          <w:i w:val="0"/>
          <w:color w:val="000000"/>
          <w:sz w:val="22"/>
        </w:rPr>
        <w:t>.</w:t>
      </w:r>
    </w:p>
    <w:p>
      <w:r>
        <w:br w:type="page"/>
      </w:r>
    </w:p>
    <w:p>
      <w:pPr>
        <w:spacing w:after="120"/>
        <w:jc w:val="center"/>
      </w:pPr>
      <w:r>
        <w:rPr>
          <w:rFonts w:ascii="Times New Roman" w:hAnsi="Times New Roman"/>
          <w:b/>
          <w:i w:val="0"/>
          <w:color w:val="000000"/>
          <w:sz w:val="26"/>
        </w:rPr>
        <w:t>SEHO 4 / 4</w:t>
      </w:r>
      <w:bookmarkStart w:id="12" w:name="bm_seho4"/>
      <w:bookmarkEnd w:id="12"/>
    </w:p>
    <w:p>
      <w:pPr>
        <w:spacing w:after="120"/>
        <w:jc w:val="center"/>
      </w:pPr>
      <w:r>
        <w:rPr>
          <w:rFonts w:ascii="Times New Roman" w:hAnsi="Times New Roman"/>
          <w:b/>
          <w:i w:val="0"/>
          <w:color w:val="C00000"/>
          <w:sz w:val="32"/>
        </w:rPr>
        <w:t>Lahatsoratra fampahafantarana : ny fiarovana ny tontolo manodidina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Asa an-tsoratra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3. Fanajana ny tontolo manodidina</w:t>
            </w:r>
          </w:p>
        </w:tc>
        <w:tc>
          <w:tcPr>
            <w:tcW w:type="dxa" w:w="3175"/>
          </w:tcPr>
          <w:p>
            <w:pPr>
              <w:spacing w:after="40"/>
            </w:pPr>
            <w:r>
              <w:rPr>
                <w:rFonts w:ascii="Times New Roman" w:hAnsi="Times New Roman"/>
                <w:b w:val="0"/>
                <w:i w:val="0"/>
                <w:color w:val="000000"/>
                <w:sz w:val="20"/>
              </w:rPr>
              <w:t>Seho n° : 4 / 4</w:t>
            </w:r>
          </w:p>
        </w:tc>
      </w:tr>
      <w:tr>
        <w:tc>
          <w:tcPr>
            <w:tcW w:type="dxa" w:w="6576"/>
          </w:tcPr>
          <w:p>
            <w:pPr>
              <w:spacing w:after="40"/>
            </w:pPr>
            <w:r>
              <w:rPr>
                <w:rFonts w:ascii="Times New Roman" w:hAnsi="Times New Roman"/>
                <w:b w:val="0"/>
                <w:i w:val="0"/>
                <w:color w:val="000000"/>
                <w:sz w:val="20"/>
              </w:rPr>
              <w:t>Lohateny : Lahatsoratra fampahafantarana : ny fiarovana ny tontolo manodidina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hanoratra lahatsoratra valo hatramin'ny folo fehezanteny mampahafantatra ny fomba fiarovana ny tontolo manodidina, manaraka ny fitsipika hita teo amin'ny fiasan'ny 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ao amin'ny fampidirana lahatsoratra ?</w:t>
            </w:r>
          </w:p>
          <w:p>
            <w:pPr>
              <w:spacing w:after="40"/>
            </w:pPr>
            <w:r>
              <w:rPr>
                <w:rFonts w:ascii="Times New Roman" w:hAnsi="Times New Roman"/>
                <w:b w:val="0"/>
                <w:i w:val="0"/>
                <w:color w:val="000000"/>
                <w:sz w:val="20"/>
              </w:rPr>
              <w:t>2. Inona no fepetra mifehy ny soratra ?</w:t>
            </w:r>
          </w:p>
          <w:p>
            <w:pPr>
              <w:spacing w:after="40"/>
            </w:pPr>
            <w:r>
              <w:rPr>
                <w:rFonts w:ascii="Times New Roman" w:hAnsi="Times New Roman"/>
                <w:b w:val="0"/>
                <w:i w:val="0"/>
                <w:color w:val="000000"/>
                <w:sz w:val="20"/>
              </w:rPr>
              <w:t>3. Inona no fampiasana ny « satria » sy ny « ohatra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lohateny sy ny hevitra lehibe voalaza.</w:t>
            </w:r>
          </w:p>
          <w:p>
            <w:pPr>
              <w:spacing w:after="40"/>
            </w:pPr>
            <w:r>
              <w:rPr>
                <w:rFonts w:ascii="Times New Roman" w:hAnsi="Times New Roman"/>
                <w:b w:val="0"/>
                <w:i w:val="0"/>
                <w:color w:val="000000"/>
                <w:sz w:val="20"/>
              </w:rPr>
              <w:t>2. Ny sorabe amin'ny teny voalohan'ny fehezanteny sy amin'ny anarana manokana.</w:t>
            </w:r>
          </w:p>
          <w:p>
            <w:pPr>
              <w:spacing w:after="40"/>
            </w:pPr>
            <w:r>
              <w:rPr>
                <w:rFonts w:ascii="Times New Roman" w:hAnsi="Times New Roman"/>
                <w:b w:val="0"/>
                <w:i w:val="0"/>
                <w:color w:val="000000"/>
                <w:sz w:val="20"/>
              </w:rPr>
              <w:t>3. Fanohana ny hevitra sy fanehoana ny antony.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azo soratanina amin'ny lahatsoratra momba ny fako ao amin'ny sekoly ? V.A. : Ny karazana fako, ny antony ary ny fepetra azo raisina.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Lahatsoratra fampahafantarana : ny fiarovana ny tontolo manodidina ». Aorian'ity seho ity ianareo dia ho afaka hanoratra lahatsoratra valo hatramin'ny folo fehezanteny, manaraka ny fitsipika nianarana teo amin'ny fiasan'ny teny.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lahatsoratra ohatra eo amin'ny tabilao : voamarika ny fampidirana, ny votoatin-kevitra ary ny famaranana.</w:t>
            </w:r>
          </w:p>
          <w:p>
            <w:pPr>
              <w:spacing w:after="40"/>
            </w:pPr>
            <w:r>
              <w:rPr>
                <w:rFonts w:ascii="Times New Roman" w:hAnsi="Times New Roman"/>
                <w:b w:val="0"/>
                <w:i w:val="0"/>
                <w:color w:val="000000"/>
                <w:sz w:val="20"/>
              </w:rPr>
              <w:t>Lazao ny isa ny fehezanteny ao amin'ny ampahany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fehezanteny ao amin'ny lahatsoratra ohatra ?</w:t>
            </w:r>
          </w:p>
          <w:p>
            <w:pPr>
              <w:spacing w:after="40"/>
            </w:pPr>
            <w:r>
              <w:rPr>
                <w:rFonts w:ascii="Times New Roman" w:hAnsi="Times New Roman"/>
                <w:b w:val="0"/>
                <w:i w:val="0"/>
                <w:color w:val="000000"/>
                <w:sz w:val="20"/>
              </w:rPr>
              <w:t>2. Inona no ampiasaina amin'ny votoatin-kevitra ?</w:t>
            </w:r>
          </w:p>
          <w:p>
            <w:pPr>
              <w:spacing w:after="40"/>
            </w:pPr>
            <w:r>
              <w:rPr>
                <w:rFonts w:ascii="Times New Roman" w:hAnsi="Times New Roman"/>
                <w:b w:val="0"/>
                <w:i w:val="0"/>
                <w:color w:val="000000"/>
                <w:sz w:val="20"/>
              </w:rPr>
              <w:t>3. Inona no atao amin'ny famaranana ?</w:t>
            </w:r>
          </w:p>
          <w:p>
            <w:pPr>
              <w:spacing w:after="40"/>
            </w:pPr>
            <w:r>
              <w:rPr>
                <w:rFonts w:ascii="Times New Roman" w:hAnsi="Times New Roman"/>
                <w:b w:val="0"/>
                <w:i w:val="0"/>
                <w:color w:val="000000"/>
                <w:sz w:val="20"/>
              </w:rPr>
              <w:t>4. Inona no tsipelina tokony hojerenana indrindra ?</w:t>
            </w:r>
          </w:p>
          <w:p>
            <w:pPr>
              <w:spacing w:after="40"/>
            </w:pPr>
            <w:r>
              <w:rPr>
                <w:rFonts w:ascii="Times New Roman" w:hAnsi="Times New Roman"/>
                <w:b w:val="0"/>
                <w:i w:val="0"/>
                <w:color w:val="000000"/>
                <w:sz w:val="20"/>
              </w:rPr>
              <w:t>5. Inona no mari-piatoana ilaina indrindra eto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Sivy (9).</w:t>
            </w:r>
          </w:p>
          <w:p>
            <w:pPr>
              <w:spacing w:after="40"/>
            </w:pPr>
            <w:r>
              <w:rPr>
                <w:rFonts w:ascii="Times New Roman" w:hAnsi="Times New Roman"/>
                <w:b w:val="0"/>
                <w:i w:val="0"/>
                <w:color w:val="000000"/>
                <w:sz w:val="20"/>
              </w:rPr>
              <w:t>2. Ohatra, antony, teny mpandamina, isa.</w:t>
            </w:r>
          </w:p>
          <w:p>
            <w:pPr>
              <w:spacing w:after="40"/>
            </w:pPr>
            <w:r>
              <w:rPr>
                <w:rFonts w:ascii="Times New Roman" w:hAnsi="Times New Roman"/>
                <w:b w:val="0"/>
                <w:i w:val="0"/>
                <w:color w:val="000000"/>
                <w:sz w:val="20"/>
              </w:rPr>
              <w:t>3. Fiverimberenan'ny hevitra lehibe sy ny fampahafantarana.</w:t>
            </w:r>
          </w:p>
          <w:p>
            <w:pPr>
              <w:spacing w:after="40"/>
            </w:pPr>
            <w:r>
              <w:rPr>
                <w:rFonts w:ascii="Times New Roman" w:hAnsi="Times New Roman"/>
                <w:b w:val="0"/>
                <w:i w:val="0"/>
                <w:color w:val="000000"/>
                <w:sz w:val="20"/>
              </w:rPr>
              <w:t>4. Ny « samihafa / samy hafa » sy ny -y farany.</w:t>
            </w:r>
          </w:p>
          <w:p>
            <w:pPr>
              <w:spacing w:after="40"/>
            </w:pPr>
            <w:r>
              <w:rPr>
                <w:rFonts w:ascii="Times New Roman" w:hAnsi="Times New Roman"/>
                <w:b w:val="0"/>
                <w:i w:val="0"/>
                <w:color w:val="000000"/>
                <w:sz w:val="20"/>
              </w:rPr>
              <w:t>5. Teboka, tsoraka, faingo, ary farango sosona.</w:t>
            </w:r>
          </w:p>
        </w:tc>
        <w:tc>
          <w:tcPr>
            <w:tcW w:type="dxa" w:w="1191"/>
          </w:tcPr>
          <w:p>
            <w:pPr>
              <w:spacing w:after="40"/>
            </w:pPr>
            <w:r>
              <w:rPr>
                <w:rFonts w:ascii="Times New Roman" w:hAnsi="Times New Roman"/>
                <w:b w:val="0"/>
                <w:i w:val="0"/>
                <w:color w:val="000000"/>
                <w:sz w:val="20"/>
              </w:rPr>
              <w:t>Fifanakalozan-kevitra / Asa tsirairay</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fampahafantarana dia manaraka ny firafitra fampidirana / votoatin-kevitra / famaranana, ary manaraka koa ny fitsipika tsipelina (renifameno sy zana-pameno, samihafa na samy hafa, mari-piatoana).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Rendrio ao amin'ny ampahany mety ny fehezanteny tsirairay ao amin'ny ohatra.</w:t>
            </w:r>
          </w:p>
          <w:p>
            <w:pPr>
              <w:spacing w:after="40"/>
              <w:ind w:left="283"/>
            </w:pPr>
            <w:r>
              <w:rPr>
                <w:rFonts w:ascii="Times New Roman" w:hAnsi="Times New Roman"/>
                <w:b w:val="0"/>
                <w:i w:val="0"/>
                <w:color w:val="000000"/>
                <w:sz w:val="20"/>
              </w:rPr>
              <w:t>1) Misy karazana fako telo eto amin'ny sekoly.</w:t>
            </w:r>
          </w:p>
          <w:p>
            <w:pPr>
              <w:spacing w:after="40"/>
              <w:ind w:left="283"/>
            </w:pPr>
            <w:r>
              <w:rPr>
                <w:rFonts w:ascii="Times New Roman" w:hAnsi="Times New Roman"/>
                <w:b w:val="0"/>
                <w:i w:val="0"/>
                <w:color w:val="000000"/>
                <w:sz w:val="20"/>
              </w:rPr>
              <w:t>2) Ny fako maina dia atao ao anaty toeram-pakoana maitso.</w:t>
            </w:r>
          </w:p>
          <w:p>
            <w:pPr>
              <w:spacing w:after="40"/>
              <w:ind w:left="283"/>
            </w:pPr>
            <w:r>
              <w:rPr>
                <w:rFonts w:ascii="Times New Roman" w:hAnsi="Times New Roman"/>
                <w:b w:val="0"/>
                <w:i w:val="0"/>
                <w:color w:val="000000"/>
                <w:sz w:val="20"/>
              </w:rPr>
              <w:t>3) Noho izany dia sarahina isan'andro ny fako.</w:t>
            </w:r>
          </w:p>
          <w:p>
            <w:pPr>
              <w:spacing w:after="40"/>
              <w:ind w:left="283"/>
            </w:pPr>
            <w:r>
              <w:rPr>
                <w:rFonts w:ascii="Times New Roman" w:hAnsi="Times New Roman"/>
                <w:b w:val="0"/>
                <w:i w:val="0"/>
                <w:color w:val="000000"/>
                <w:sz w:val="20"/>
              </w:rPr>
              <w:t>4) Izany no fomba fiarovana ny tokotany.</w:t>
            </w:r>
          </w:p>
          <w:p>
            <w:pPr>
              <w:spacing w:after="40"/>
            </w:pPr>
            <w:r>
              <w:rPr>
                <w:rFonts w:ascii="Times New Roman" w:hAnsi="Times New Roman"/>
                <w:b/>
                <w:i w:val="0"/>
                <w:color w:val="000000"/>
                <w:sz w:val="20"/>
              </w:rPr>
              <w:t>Avoaro ny fandrafetana ihany (lohateny ary ampahany telo), fa tsy ny lahatsoratra manontolo.</w:t>
            </w:r>
          </w:p>
          <w:p>
            <w:pPr>
              <w:spacing w:after="40"/>
              <w:ind w:left="283"/>
            </w:pPr>
            <w:r>
              <w:rPr>
                <w:rFonts w:ascii="Times New Roman" w:hAnsi="Times New Roman"/>
                <w:b w:val="0"/>
                <w:i w:val="0"/>
                <w:color w:val="000000"/>
                <w:sz w:val="20"/>
              </w:rPr>
              <w:t>1) lohateny — ………………</w:t>
            </w:r>
          </w:p>
          <w:p>
            <w:pPr>
              <w:spacing w:after="40"/>
              <w:ind w:left="283"/>
            </w:pPr>
            <w:r>
              <w:rPr>
                <w:rFonts w:ascii="Times New Roman" w:hAnsi="Times New Roman"/>
                <w:b w:val="0"/>
                <w:i w:val="0"/>
                <w:color w:val="000000"/>
                <w:sz w:val="20"/>
              </w:rPr>
              <w:t>2) fampidirana — ………………</w:t>
            </w:r>
          </w:p>
          <w:p>
            <w:pPr>
              <w:spacing w:after="40"/>
              <w:ind w:left="283"/>
            </w:pPr>
            <w:r>
              <w:rPr>
                <w:rFonts w:ascii="Times New Roman" w:hAnsi="Times New Roman"/>
                <w:b w:val="0"/>
                <w:i w:val="0"/>
                <w:color w:val="000000"/>
                <w:sz w:val="20"/>
              </w:rPr>
              <w:t>3) votoatin-kevitra (fehezanteny efatra) — ………………</w:t>
            </w:r>
          </w:p>
          <w:p>
            <w:pPr>
              <w:spacing w:after="40"/>
              <w:ind w:left="283"/>
            </w:pPr>
            <w:r>
              <w:rPr>
                <w:rFonts w:ascii="Times New Roman" w:hAnsi="Times New Roman"/>
                <w:b w:val="0"/>
                <w:i w:val="0"/>
                <w:color w:val="000000"/>
                <w:sz w:val="20"/>
              </w:rPr>
              <w:t>4) famaranana —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famaranana</w:t>
            </w:r>
          </w:p>
          <w:p>
            <w:pPr>
              <w:spacing w:after="40"/>
              <w:ind w:left="283"/>
            </w:pPr>
            <w:r>
              <w:rPr>
                <w:rFonts w:ascii="Times New Roman" w:hAnsi="Times New Roman"/>
                <w:b w:val="0"/>
                <w:i w:val="0"/>
                <w:color w:val="000000"/>
                <w:sz w:val="20"/>
              </w:rPr>
              <w:t>1) Ohatra : « Ny fako eto amin'ny sekoly ».</w:t>
            </w:r>
          </w:p>
          <w:p>
            <w:pPr>
              <w:spacing w:after="40"/>
              <w:ind w:left="283"/>
            </w:pPr>
            <w:r>
              <w:rPr>
                <w:rFonts w:ascii="Times New Roman" w:hAnsi="Times New Roman"/>
                <w:b w:val="0"/>
                <w:i w:val="0"/>
                <w:color w:val="000000"/>
                <w:sz w:val="20"/>
              </w:rPr>
              <w:t>2) Ohatra : Ny fako dia zavatra tsy ilaina intsony, ary misy karazana azy.</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Samihafa</w:t>
            </w:r>
            <w:r>
              <w:rPr>
                <w:rFonts w:ascii="Times New Roman" w:hAnsi="Times New Roman"/>
                <w:b w:val="0"/>
                <w:i w:val="0"/>
                <w:color w:val="000000"/>
                <w:sz w:val="20"/>
              </w:rPr>
              <w:t xml:space="preserve"> ny fako : maina, mando, ary loto ; ny tsirairay dia manana ny laciny.</w:t>
            </w:r>
          </w:p>
          <w:p>
            <w:pPr>
              <w:spacing w:after="40"/>
              <w:ind w:left="283"/>
            </w:pPr>
            <w:r>
              <w:rPr>
                <w:rFonts w:ascii="Times New Roman" w:hAnsi="Times New Roman"/>
                <w:b w:val="0"/>
                <w:i w:val="0"/>
                <w:color w:val="000000"/>
                <w:sz w:val="20"/>
              </w:rPr>
              <w:t>4) Ohatra : Raha voasarahina ny fako, dia madio ary salama ny mpianatra rehetra.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dingana efatra amin'ny fanoratana lahatsoratra ?</w:t>
            </w:r>
          </w:p>
          <w:p>
            <w:pPr>
              <w:spacing w:after="40"/>
            </w:pPr>
            <w:r>
              <w:rPr>
                <w:rFonts w:ascii="Times New Roman" w:hAnsi="Times New Roman"/>
                <w:b w:val="0"/>
                <w:i w:val="0"/>
                <w:color w:val="000000"/>
                <w:sz w:val="20"/>
              </w:rPr>
              <w:t>2. Inona no renifameno sy zana-pameno hita ao amin'ny soratrao ?</w:t>
            </w:r>
          </w:p>
          <w:p>
            <w:pPr>
              <w:spacing w:after="40"/>
            </w:pPr>
            <w:r>
              <w:rPr>
                <w:rFonts w:ascii="Times New Roman" w:hAnsi="Times New Roman"/>
                <w:b w:val="0"/>
                <w:i w:val="0"/>
                <w:color w:val="000000"/>
                <w:sz w:val="20"/>
              </w:rPr>
              <w:t>3. Inona no tokony hojerenana amin'ny vakiraoka ?</w:t>
            </w:r>
          </w:p>
          <w:p>
            <w:pPr>
              <w:spacing w:after="40"/>
            </w:pPr>
            <w:r>
              <w:rPr>
                <w:rFonts w:ascii="Times New Roman" w:hAnsi="Times New Roman"/>
                <w:b w:val="0"/>
                <w:i w:val="0"/>
                <w:color w:val="000000"/>
                <w:sz w:val="20"/>
              </w:rPr>
              <w:t>4. Inona no atao amin'ireo diso hita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Fandrafetana, vakiraoka, fanitsiana, fanehoana.</w:t>
            </w:r>
          </w:p>
          <w:p>
            <w:pPr>
              <w:spacing w:after="40"/>
            </w:pPr>
            <w:r>
              <w:rPr>
                <w:rFonts w:ascii="Times New Roman" w:hAnsi="Times New Roman"/>
                <w:b w:val="0"/>
                <w:i w:val="0"/>
                <w:color w:val="000000"/>
                <w:sz w:val="20"/>
              </w:rPr>
              <w:t xml:space="preserve">2. Renifameno : </w:t>
            </w:r>
            <w:r>
              <w:rPr>
                <w:rFonts w:ascii="Times New Roman" w:hAnsi="Times New Roman"/>
                <w:b/>
                <w:color w:val="1F4E79"/>
                <w:sz w:val="20"/>
              </w:rPr>
              <w:t>fako</w:t>
            </w:r>
            <w:r>
              <w:rPr>
                <w:rFonts w:ascii="Times New Roman" w:hAnsi="Times New Roman"/>
                <w:b w:val="0"/>
                <w:i w:val="0"/>
                <w:color w:val="000000"/>
                <w:sz w:val="20"/>
              </w:rPr>
              <w:t xml:space="preserve"> ; zana-pameno : fako maina, fako mando, fako loto.</w:t>
            </w:r>
          </w:p>
          <w:p>
            <w:pPr>
              <w:spacing w:after="40"/>
            </w:pPr>
            <w:r>
              <w:rPr>
                <w:rFonts w:ascii="Times New Roman" w:hAnsi="Times New Roman"/>
                <w:b w:val="0"/>
                <w:i w:val="0"/>
                <w:color w:val="000000"/>
                <w:sz w:val="20"/>
              </w:rPr>
              <w:t>3. Ny firafitra telo, ny tsipelina, ny mari-piatoana ary ny teny mpandamina.</w:t>
            </w:r>
          </w:p>
          <w:p>
            <w:pPr>
              <w:spacing w:after="40"/>
            </w:pPr>
            <w:r>
              <w:rPr>
                <w:rFonts w:ascii="Times New Roman" w:hAnsi="Times New Roman"/>
                <w:b w:val="0"/>
                <w:i w:val="0"/>
                <w:color w:val="000000"/>
                <w:sz w:val="20"/>
              </w:rPr>
              <w:t>4. Ovanina amin'ny fanitsiana, dia averina vakina.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Lahatsoratra fampahafantarana : ny fiarovana ny tontolo manodidina</w:t>
      </w:r>
      <w:bookmarkStart w:id="13" w:name="bm_lesona4"/>
      <w:bookmarkEnd w:id="13"/>
    </w:p>
    <w:p>
      <w:pPr>
        <w:spacing w:after="120"/>
      </w:pPr>
      <w:r>
        <w:rPr>
          <w:rFonts w:ascii="Times New Roman" w:hAnsi="Times New Roman"/>
          <w:b/>
          <w:i w:val="0"/>
          <w:color w:val="1E7B34"/>
          <w:sz w:val="24"/>
        </w:rPr>
        <w:t>Ohatra lahatsoratra : « Ny fako eto amin'ny sekoly »</w:t>
      </w:r>
    </w:p>
    <w:p>
      <w:pPr>
        <w:spacing w:after="120"/>
      </w:pPr>
      <w:r>
        <w:rPr>
          <w:rFonts w:ascii="Times New Roman" w:hAnsi="Times New Roman"/>
          <w:b w:val="0"/>
          <w:i/>
          <w:color w:val="000000"/>
          <w:sz w:val="22"/>
        </w:rPr>
        <w:t>Ny fako dia zavatra tsy ilaina intsony, ary samihafa karazana azy. Eto amin'ny sekoly, dia tsy maintsy ny sarahina azy alohan'ny alina.</w:t>
      </w:r>
    </w:p>
    <w:p>
      <w:pPr>
        <w:spacing w:after="120"/>
      </w:pPr>
      <w:r>
        <w:rPr>
          <w:rFonts w:ascii="Times New Roman" w:hAnsi="Times New Roman"/>
          <w:b w:val="0"/>
          <w:i/>
          <w:color w:val="000000"/>
          <w:sz w:val="22"/>
        </w:rPr>
        <w:t xml:space="preserve">Misy fako </w:t>
      </w:r>
      <w:r>
        <w:rPr>
          <w:rFonts w:ascii="Times New Roman" w:hAnsi="Times New Roman"/>
          <w:b/>
          <w:color w:val="1F4E79"/>
          <w:sz w:val="22"/>
        </w:rPr>
        <w:t>maina</w:t>
      </w:r>
      <w:r>
        <w:rPr>
          <w:rFonts w:ascii="Times New Roman" w:hAnsi="Times New Roman"/>
          <w:b w:val="0"/>
          <w:i/>
          <w:color w:val="000000"/>
          <w:sz w:val="22"/>
        </w:rPr>
        <w:t xml:space="preserve"> : tariby sy takelaka. Misy fako </w:t>
      </w:r>
      <w:r>
        <w:rPr>
          <w:rFonts w:ascii="Times New Roman" w:hAnsi="Times New Roman"/>
          <w:b/>
          <w:color w:val="1F4E79"/>
          <w:sz w:val="22"/>
        </w:rPr>
        <w:t>mando</w:t>
      </w:r>
      <w:r>
        <w:rPr>
          <w:rFonts w:ascii="Times New Roman" w:hAnsi="Times New Roman"/>
          <w:b w:val="0"/>
          <w:i/>
          <w:color w:val="000000"/>
          <w:sz w:val="22"/>
        </w:rPr>
        <w:t xml:space="preserve"> : sisa-tsakafo sy ahitra. Misy fako </w:t>
      </w:r>
      <w:r>
        <w:rPr>
          <w:rFonts w:ascii="Times New Roman" w:hAnsi="Times New Roman"/>
          <w:b/>
          <w:color w:val="1F4E79"/>
          <w:sz w:val="22"/>
        </w:rPr>
        <w:t>loto</w:t>
      </w:r>
      <w:r>
        <w:rPr>
          <w:rFonts w:ascii="Times New Roman" w:hAnsi="Times New Roman"/>
          <w:b w:val="0"/>
          <w:i/>
          <w:color w:val="000000"/>
          <w:sz w:val="22"/>
        </w:rPr>
        <w:t xml:space="preserve"> : varahina sy vy tsy mety ampiasaina intsony. Samy hafa ny toeram-pakoana ho an'ireo rehetra, mba tsy hiangavan'ireo ny renirano eo akaikin'ny sekoly. Noho izany, dia misy karatra fizarana ho an'ny kilasy tsirairay isan-kerinandro.</w:t>
      </w:r>
    </w:p>
    <w:p>
      <w:pPr>
        <w:spacing w:after="120"/>
      </w:pPr>
      <w:r>
        <w:rPr>
          <w:rFonts w:ascii="Times New Roman" w:hAnsi="Times New Roman"/>
          <w:b w:val="0"/>
          <w:i/>
          <w:color w:val="000000"/>
          <w:sz w:val="22"/>
        </w:rPr>
        <w:t>Raha voasarahina tsara ny fako, dia madio ny tokotany ary tsy aretina ny mpianatra. Izay no fomba fiarovana ny tontolo manodidina, ary koa ny tena.</w:t>
      </w:r>
    </w:p>
    <w:p>
      <w:pPr>
        <w:spacing w:after="120"/>
      </w:pPr>
      <w:r>
        <w:rPr>
          <w:rFonts w:ascii="Times New Roman" w:hAnsi="Times New Roman"/>
          <w:b/>
          <w:i w:val="0"/>
          <w:color w:val="1E7B34"/>
          <w:sz w:val="24"/>
        </w:rPr>
        <w:t>Fitsipika hita teo amin'ny fiasan'ny teny, nampiharina eto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Renifameno / zana-pameno</w:t>
      </w:r>
      <w:r>
        <w:rPr>
          <w:rFonts w:ascii="Times New Roman" w:hAnsi="Times New Roman"/>
          <w:b w:val="0"/>
          <w:i w:val="0"/>
          <w:color w:val="000000"/>
          <w:sz w:val="22"/>
        </w:rPr>
        <w:t xml:space="preserve"> : « fako » (renifameno) : fako maina, fako mando, fako loto (zana-pameno).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Samihafa / samy hafa</w:t>
      </w:r>
      <w:r>
        <w:rPr>
          <w:rFonts w:ascii="Times New Roman" w:hAnsi="Times New Roman"/>
          <w:b w:val="0"/>
          <w:i w:val="0"/>
          <w:color w:val="000000"/>
          <w:sz w:val="22"/>
        </w:rPr>
        <w:t xml:space="preserve"> : « samihafa karazana azy » (maro karazana) ; « samy hafa ny toeram-pakoana ho an'ireo » (izay tsirairay).</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Tsipelina</w:t>
      </w:r>
      <w:r>
        <w:rPr>
          <w:rFonts w:ascii="Times New Roman" w:hAnsi="Times New Roman"/>
          <w:b w:val="0"/>
          <w:i w:val="0"/>
          <w:color w:val="000000"/>
          <w:sz w:val="22"/>
        </w:rPr>
        <w:t xml:space="preserve"> : teny miafara amin'ny -y (marary, alahady) ; abidia 21 litera, tsy misy C, Q, U, W, X.</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Mari-piatoana</w:t>
      </w:r>
      <w:r>
        <w:rPr>
          <w:rFonts w:ascii="Times New Roman" w:hAnsi="Times New Roman"/>
          <w:b w:val="0"/>
          <w:i w:val="0"/>
          <w:color w:val="000000"/>
          <w:sz w:val="22"/>
        </w:rPr>
        <w:t xml:space="preserve"> : teboka, baraingo, tsoraka, faingo, teboka roa, farango sosona.</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Ny fako maina, mando ary loto dia zavatra samy hafa. » (hevitro : maro karazana) — Marina : « … zavatra </w:t>
      </w:r>
      <w:r>
        <w:rPr>
          <w:rFonts w:ascii="Times New Roman" w:hAnsi="Times New Roman"/>
          <w:b/>
          <w:color w:val="1F4E79"/>
          <w:sz w:val="22"/>
        </w:rPr>
        <w:t>samihafa</w:t>
      </w:r>
      <w:r>
        <w:rPr>
          <w:rFonts w:ascii="Times New Roman" w:hAnsi="Times New Roman"/>
          <w:b w:val="0"/>
          <w:i w:val="0"/>
          <w:color w:val="000000"/>
          <w:sz w:val="22"/>
        </w:rPr>
        <w:t>. »</w:t>
      </w:r>
    </w:p>
    <w:p>
      <w:pPr>
        <w:spacing w:after="40"/>
        <w:ind w:left="340"/>
      </w:pPr>
      <w:r>
        <w:rPr>
          <w:rFonts w:ascii="Times New Roman" w:hAnsi="Times New Roman"/>
          <w:b w:val="0"/>
          <w:i w:val="0"/>
          <w:color w:val="000000"/>
          <w:sz w:val="22"/>
        </w:rPr>
        <w:t xml:space="preserve">— Diso : « misy karatra fizarana ho an ny kilasy » — Marina : « … ho </w:t>
      </w:r>
      <w:r>
        <w:rPr>
          <w:rFonts w:ascii="Times New Roman" w:hAnsi="Times New Roman"/>
          <w:b/>
          <w:color w:val="1F4E79"/>
          <w:sz w:val="22"/>
        </w:rPr>
        <w:t>an'ny</w:t>
      </w:r>
      <w:r>
        <w:rPr>
          <w:rFonts w:ascii="Times New Roman" w:hAnsi="Times New Roman"/>
          <w:b w:val="0"/>
          <w:i w:val="0"/>
          <w:color w:val="000000"/>
          <w:sz w:val="22"/>
        </w:rPr>
        <w:t xml:space="preserve"> kilasy » (mpanamarika ny toerana : « an'ny », fa tsy « an ny »)</w:t>
      </w:r>
    </w:p>
    <w:p>
      <w:pPr>
        <w:spacing w:after="40"/>
        <w:ind w:left="340"/>
      </w:pPr>
      <w:r>
        <w:rPr>
          <w:rFonts w:ascii="Times New Roman" w:hAnsi="Times New Roman"/>
          <w:b w:val="0"/>
          <w:i w:val="0"/>
          <w:color w:val="000000"/>
          <w:sz w:val="22"/>
        </w:rPr>
        <w:t xml:space="preserve">— Diso : Lahatsoratra tsy misy teboka eo amin'ny faran'ny fehezanteny — Marina : </w:t>
      </w:r>
      <w:r>
        <w:rPr>
          <w:rFonts w:ascii="Times New Roman" w:hAnsi="Times New Roman"/>
          <w:b/>
          <w:color w:val="1F4E79"/>
          <w:sz w:val="22"/>
        </w:rPr>
        <w:t>teboka</w:t>
      </w:r>
      <w:r>
        <w:rPr>
          <w:rFonts w:ascii="Times New Roman" w:hAnsi="Times New Roman"/>
          <w:b w:val="0"/>
          <w:i w:val="0"/>
          <w:color w:val="000000"/>
          <w:sz w:val="22"/>
        </w:rPr>
        <w:t xml:space="preserve"> isaky ny fehezanteny (mari-piatoana)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fako maina</w:t>
      </w:r>
      <w:r>
        <w:rPr>
          <w:rFonts w:ascii="Times New Roman" w:hAnsi="Times New Roman"/>
          <w:b w:val="0"/>
          <w:i w:val="0"/>
          <w:color w:val="000000"/>
          <w:sz w:val="22"/>
        </w:rPr>
        <w:t xml:space="preserve"> : tariby sy takelaka; </w:t>
      </w:r>
      <w:r>
        <w:rPr>
          <w:rFonts w:ascii="Times New Roman" w:hAnsi="Times New Roman"/>
          <w:b/>
          <w:color w:val="1F4E79"/>
          <w:sz w:val="22"/>
        </w:rPr>
        <w:t>fako mando</w:t>
      </w:r>
      <w:r>
        <w:rPr>
          <w:rFonts w:ascii="Times New Roman" w:hAnsi="Times New Roman"/>
          <w:b w:val="0"/>
          <w:i w:val="0"/>
          <w:color w:val="000000"/>
          <w:sz w:val="22"/>
        </w:rPr>
        <w:t xml:space="preserve"> : sisa-tsakafo; </w:t>
      </w:r>
      <w:r>
        <w:rPr>
          <w:rFonts w:ascii="Times New Roman" w:hAnsi="Times New Roman"/>
          <w:b/>
          <w:color w:val="1F4E79"/>
          <w:sz w:val="22"/>
        </w:rPr>
        <w:t>fako loto</w:t>
      </w:r>
      <w:r>
        <w:rPr>
          <w:rFonts w:ascii="Times New Roman" w:hAnsi="Times New Roman"/>
          <w:b w:val="0"/>
          <w:i w:val="0"/>
          <w:color w:val="000000"/>
          <w:sz w:val="22"/>
        </w:rPr>
        <w:t xml:space="preserve"> : vy sy varahina; </w:t>
      </w:r>
      <w:r>
        <w:rPr>
          <w:rFonts w:ascii="Times New Roman" w:hAnsi="Times New Roman"/>
          <w:b/>
          <w:color w:val="1F4E79"/>
          <w:sz w:val="22"/>
        </w:rPr>
        <w:t>karatra</w:t>
      </w:r>
      <w:r>
        <w:rPr>
          <w:rFonts w:ascii="Times New Roman" w:hAnsi="Times New Roman"/>
          <w:b w:val="0"/>
          <w:i w:val="0"/>
          <w:color w:val="000000"/>
          <w:sz w:val="22"/>
        </w:rPr>
        <w:t xml:space="preserve"> : taratasy fampahalalana; </w:t>
      </w:r>
      <w:r>
        <w:rPr>
          <w:rFonts w:ascii="Times New Roman" w:hAnsi="Times New Roman"/>
          <w:b/>
          <w:color w:val="1F4E79"/>
          <w:sz w:val="22"/>
        </w:rPr>
        <w:t>isan-kerinandro</w:t>
      </w:r>
      <w:r>
        <w:rPr>
          <w:rFonts w:ascii="Times New Roman" w:hAnsi="Times New Roman"/>
          <w:b w:val="0"/>
          <w:i w:val="0"/>
          <w:color w:val="000000"/>
          <w:sz w:val="22"/>
        </w:rPr>
        <w:t xml:space="preserve"> : isaky ny herinandro.</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Fampidirana, votoatin-kevitra, famaranana : ny firafitra tsy maintsy ho voataitra.</w:t>
      </w:r>
    </w:p>
    <w:p>
      <w:pPr>
        <w:spacing w:after="120"/>
        <w:ind w:left="227"/>
      </w:pPr>
      <w:r>
        <w:rPr>
          <w:rFonts w:ascii="Times New Roman" w:hAnsi="Times New Roman"/>
          <w:b w:val="0"/>
          <w:i w:val="0"/>
          <w:color w:val="000000"/>
          <w:sz w:val="22"/>
        </w:rPr>
        <w:t>• Ampiasao ny renifameno sy ny zana-pameno hanehoana ny sokajy.</w:t>
      </w:r>
    </w:p>
    <w:p>
      <w:pPr>
        <w:spacing w:after="120"/>
        <w:ind w:left="227"/>
      </w:pPr>
      <w:r>
        <w:rPr>
          <w:rFonts w:ascii="Times New Roman" w:hAnsi="Times New Roman"/>
          <w:b w:val="0"/>
          <w:i w:val="0"/>
          <w:color w:val="000000"/>
          <w:sz w:val="22"/>
        </w:rPr>
        <w:t>• Jereo ny « samihafa / samy hafa », ny -y farany ary ny mari-piatoana amin'ny vakiraoka.</w:t>
      </w:r>
    </w:p>
    <w:p>
      <w:pPr>
        <w:spacing w:after="120"/>
      </w:pPr>
      <w:r>
        <w:rPr>
          <w:rFonts w:ascii="Times New Roman" w:hAnsi="Times New Roman"/>
          <w:b/>
          <w:i w:val="0"/>
          <w:color w:val="000000"/>
          <w:sz w:val="26"/>
        </w:rPr>
        <w:t>FANAZARAN-TENA</w:t>
      </w:r>
      <w:bookmarkStart w:id="14" w:name="bm_fanazarana4"/>
      <w:bookmarkEnd w:id="14"/>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ampahany voalohany amin'ny lahatsoratra dia ………………</w:t>
      </w:r>
    </w:p>
    <w:p>
      <w:pPr>
        <w:spacing w:after="120"/>
        <w:ind w:left="340"/>
      </w:pPr>
      <w:r>
        <w:rPr>
          <w:rFonts w:ascii="Times New Roman" w:hAnsi="Times New Roman"/>
          <w:b w:val="0"/>
          <w:i w:val="0"/>
          <w:color w:val="000000"/>
          <w:sz w:val="22"/>
        </w:rPr>
        <w:t>2) Ny teny hoe « satria » dia teny ……………… hevitra.</w:t>
      </w:r>
    </w:p>
    <w:p>
      <w:pPr>
        <w:spacing w:after="120"/>
        <w:ind w:left="340"/>
      </w:pPr>
      <w:r>
        <w:rPr>
          <w:rFonts w:ascii="Times New Roman" w:hAnsi="Times New Roman"/>
          <w:b w:val="0"/>
          <w:i w:val="0"/>
          <w:color w:val="000000"/>
          <w:sz w:val="22"/>
        </w:rPr>
        <w:t>3) Ny dingana aorian'ny fandrafetana dia ………………</w:t>
      </w:r>
    </w:p>
    <w:p>
      <w:pPr>
        <w:spacing w:after="120"/>
        <w:ind w:left="340"/>
      </w:pPr>
      <w:r>
        <w:rPr>
          <w:rFonts w:ascii="Times New Roman" w:hAnsi="Times New Roman"/>
          <w:b w:val="0"/>
          <w:i w:val="0"/>
          <w:color w:val="000000"/>
          <w:sz w:val="22"/>
        </w:rPr>
        <w:t>4) Ny fehezanteny farany dia ao amin'ny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votoatin-kevitra dia …</w:t>
      </w:r>
    </w:p>
    <w:p>
      <w:pPr>
        <w:spacing w:after="120"/>
        <w:ind w:left="340"/>
      </w:pPr>
      <w:r>
        <w:rPr>
          <w:rFonts w:ascii="Times New Roman" w:hAnsi="Times New Roman"/>
          <w:b w:val="0"/>
          <w:i w:val="0"/>
          <w:color w:val="000000"/>
          <w:sz w:val="22"/>
        </w:rPr>
        <w:t>a) fiverimberena ihany</w:t>
      </w:r>
    </w:p>
    <w:p>
      <w:pPr>
        <w:spacing w:after="120"/>
        <w:ind w:left="340"/>
      </w:pPr>
      <w:r>
        <w:rPr>
          <w:rFonts w:ascii="Times New Roman" w:hAnsi="Times New Roman"/>
          <w:b w:val="0"/>
          <w:i w:val="0"/>
          <w:color w:val="000000"/>
          <w:sz w:val="22"/>
        </w:rPr>
        <w:t>b) fanamaram-porofo amin'ny ohatra sy ny antony</w:t>
      </w:r>
    </w:p>
    <w:p>
      <w:pPr>
        <w:spacing w:after="120"/>
        <w:ind w:left="340"/>
      </w:pPr>
      <w:r>
        <w:rPr>
          <w:rFonts w:ascii="Times New Roman" w:hAnsi="Times New Roman"/>
          <w:b w:val="0"/>
          <w:i w:val="0"/>
          <w:color w:val="000000"/>
          <w:sz w:val="22"/>
        </w:rPr>
        <w:t>d) famararana</w:t>
      </w:r>
    </w:p>
    <w:p>
      <w:pPr>
        <w:spacing w:after="120"/>
        <w:ind w:left="340"/>
      </w:pPr>
      <w:r>
        <w:rPr>
          <w:rFonts w:ascii="Times New Roman" w:hAnsi="Times New Roman"/>
          <w:b w:val="0"/>
          <w:i w:val="0"/>
          <w:color w:val="000000"/>
          <w:sz w:val="22"/>
        </w:rPr>
        <w:t>e) filazana ny anaran'ny mpanoratra</w:t>
      </w:r>
    </w:p>
    <w:p>
      <w:pPr>
        <w:spacing w:after="120"/>
        <w:ind w:left="340"/>
      </w:pPr>
      <w:r>
        <w:rPr>
          <w:rFonts w:ascii="Times New Roman" w:hAnsi="Times New Roman"/>
          <w:b w:val="0"/>
          <w:i w:val="0"/>
          <w:color w:val="000000"/>
          <w:sz w:val="22"/>
        </w:rPr>
        <w:t>2) Ny « fako mando » dia …</w:t>
      </w:r>
    </w:p>
    <w:p>
      <w:pPr>
        <w:spacing w:after="120"/>
        <w:ind w:left="340"/>
      </w:pPr>
      <w:r>
        <w:rPr>
          <w:rFonts w:ascii="Times New Roman" w:hAnsi="Times New Roman"/>
          <w:b w:val="0"/>
          <w:i w:val="0"/>
          <w:color w:val="000000"/>
          <w:sz w:val="22"/>
        </w:rPr>
        <w:t>a) renifameno</w:t>
      </w:r>
    </w:p>
    <w:p>
      <w:pPr>
        <w:spacing w:after="120"/>
        <w:ind w:left="340"/>
      </w:pPr>
      <w:r>
        <w:rPr>
          <w:rFonts w:ascii="Times New Roman" w:hAnsi="Times New Roman"/>
          <w:b w:val="0"/>
          <w:i w:val="0"/>
          <w:color w:val="000000"/>
          <w:sz w:val="22"/>
        </w:rPr>
        <w:t>b) zana-pameno</w:t>
      </w:r>
    </w:p>
    <w:p>
      <w:pPr>
        <w:spacing w:after="120"/>
        <w:ind w:left="340"/>
      </w:pPr>
      <w:r>
        <w:rPr>
          <w:rFonts w:ascii="Times New Roman" w:hAnsi="Times New Roman"/>
          <w:b w:val="0"/>
          <w:i w:val="0"/>
          <w:color w:val="000000"/>
          <w:sz w:val="22"/>
        </w:rPr>
        <w:t>d) teny mifanohi-kevitra</w:t>
      </w:r>
    </w:p>
    <w:p>
      <w:pPr>
        <w:spacing w:after="120"/>
        <w:ind w:left="340"/>
      </w:pPr>
      <w:r>
        <w:rPr>
          <w:rFonts w:ascii="Times New Roman" w:hAnsi="Times New Roman"/>
          <w:b w:val="0"/>
          <w:i w:val="0"/>
          <w:color w:val="000000"/>
          <w:sz w:val="22"/>
        </w:rPr>
        <w:t>e) teny mpandamina</w:t>
      </w:r>
    </w:p>
    <w:p>
      <w:pPr>
        <w:spacing w:after="120"/>
        <w:ind w:left="340"/>
      </w:pPr>
      <w:r>
        <w:rPr>
          <w:rFonts w:ascii="Times New Roman" w:hAnsi="Times New Roman"/>
          <w:b w:val="0"/>
          <w:i w:val="0"/>
          <w:color w:val="000000"/>
          <w:sz w:val="22"/>
        </w:rPr>
        <w:t>3) Ny « vakiraoka » dia atao …</w:t>
      </w:r>
    </w:p>
    <w:p>
      <w:pPr>
        <w:spacing w:after="120"/>
        <w:ind w:left="340"/>
      </w:pPr>
      <w:r>
        <w:rPr>
          <w:rFonts w:ascii="Times New Roman" w:hAnsi="Times New Roman"/>
          <w:b w:val="0"/>
          <w:i w:val="0"/>
          <w:color w:val="000000"/>
          <w:sz w:val="22"/>
        </w:rPr>
        <w:t>a) alohan'ny fandrafetana</w:t>
      </w:r>
    </w:p>
    <w:p>
      <w:pPr>
        <w:spacing w:after="120"/>
        <w:ind w:left="340"/>
      </w:pPr>
      <w:r>
        <w:rPr>
          <w:rFonts w:ascii="Times New Roman" w:hAnsi="Times New Roman"/>
          <w:b w:val="0"/>
          <w:i w:val="0"/>
          <w:color w:val="000000"/>
          <w:sz w:val="22"/>
        </w:rPr>
        <w:t>b) aorian'ny fandrafetana, alohan'ny fanitsiana</w:t>
      </w:r>
    </w:p>
    <w:p>
      <w:pPr>
        <w:spacing w:after="120"/>
        <w:ind w:left="340"/>
      </w:pPr>
      <w:r>
        <w:rPr>
          <w:rFonts w:ascii="Times New Roman" w:hAnsi="Times New Roman"/>
          <w:b w:val="0"/>
          <w:i w:val="0"/>
          <w:color w:val="000000"/>
          <w:sz w:val="22"/>
        </w:rPr>
        <w:t>d) aorian'ny fanehoana</w:t>
      </w:r>
    </w:p>
    <w:p>
      <w:pPr>
        <w:spacing w:after="120"/>
        <w:ind w:left="340"/>
      </w:pPr>
      <w:r>
        <w:rPr>
          <w:rFonts w:ascii="Times New Roman" w:hAnsi="Times New Roman"/>
          <w:b w:val="0"/>
          <w:i w:val="0"/>
          <w:color w:val="000000"/>
          <w:sz w:val="22"/>
        </w:rPr>
        <w:t>e) tsy misy</w:t>
      </w:r>
    </w:p>
    <w:p>
      <w:pPr>
        <w:spacing w:after="120"/>
        <w:ind w:left="340"/>
      </w:pPr>
      <w:r>
        <w:rPr>
          <w:rFonts w:ascii="Times New Roman" w:hAnsi="Times New Roman"/>
          <w:b w:val="0"/>
          <w:i w:val="0"/>
          <w:color w:val="000000"/>
          <w:sz w:val="22"/>
        </w:rPr>
        <w:t>4) Ny isa ny fehezanteny nomena eto amin'ny ohatra dia …</w:t>
      </w:r>
    </w:p>
    <w:p>
      <w:pPr>
        <w:spacing w:after="120"/>
        <w:ind w:left="340"/>
      </w:pPr>
      <w:r>
        <w:rPr>
          <w:rFonts w:ascii="Times New Roman" w:hAnsi="Times New Roman"/>
          <w:b w:val="0"/>
          <w:i w:val="0"/>
          <w:color w:val="000000"/>
          <w:sz w:val="22"/>
        </w:rPr>
        <w:t>a) sivy</w:t>
      </w:r>
    </w:p>
    <w:p>
      <w:pPr>
        <w:spacing w:after="120"/>
        <w:ind w:left="340"/>
      </w:pPr>
      <w:r>
        <w:rPr>
          <w:rFonts w:ascii="Times New Roman" w:hAnsi="Times New Roman"/>
          <w:b w:val="0"/>
          <w:i w:val="0"/>
          <w:color w:val="000000"/>
          <w:sz w:val="22"/>
        </w:rPr>
        <w:t>b) roa ambin'ny folo</w:t>
      </w:r>
    </w:p>
    <w:p>
      <w:pPr>
        <w:spacing w:after="120"/>
        <w:ind w:left="340"/>
      </w:pPr>
      <w:r>
        <w:rPr>
          <w:rFonts w:ascii="Times New Roman" w:hAnsi="Times New Roman"/>
          <w:b w:val="0"/>
          <w:i w:val="0"/>
          <w:color w:val="000000"/>
          <w:sz w:val="22"/>
        </w:rPr>
        <w:t>d) dimy</w:t>
      </w:r>
    </w:p>
    <w:p>
      <w:pPr>
        <w:spacing w:after="120"/>
        <w:ind w:left="340"/>
      </w:pPr>
      <w:r>
        <w:rPr>
          <w:rFonts w:ascii="Times New Roman" w:hAnsi="Times New Roman"/>
          <w:b w:val="0"/>
          <w:i w:val="0"/>
          <w:color w:val="000000"/>
          <w:sz w:val="22"/>
        </w:rPr>
        <w:t>e) iray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Soraty ny lahatsoratrao (valo ka hatramin'ny folo fehezanteny), araka ny fandrafetana natao teo.</w:t>
      </w:r>
    </w:p>
    <w:p>
      <w:pPr>
        <w:spacing w:after="160"/>
      </w:pPr>
      <w:r>
        <w:rPr>
          <w:rFonts w:ascii="Times New Roman" w:hAnsi="Times New Roman"/>
          <w:b w:val="0"/>
          <w:i/>
          <w:color w:val="000000"/>
          <w:sz w:val="20"/>
        </w:rPr>
        <w:t>(6 isa)</w:t>
      </w:r>
    </w:p>
    <w:p>
      <w:pPr>
        <w:spacing w:after="120"/>
        <w:ind w:left="340"/>
      </w:pPr>
      <w:r>
        <w:rPr>
          <w:rFonts w:ascii="Times New Roman" w:hAnsi="Times New Roman"/>
          <w:b w:val="0"/>
          <w:i w:val="0"/>
          <w:color w:val="000000"/>
          <w:sz w:val="22"/>
        </w:rPr>
        <w:t>- lohateny — ………………</w:t>
      </w:r>
    </w:p>
    <w:p>
      <w:pPr>
        <w:spacing w:after="120"/>
        <w:ind w:left="340"/>
      </w:pPr>
      <w:r>
        <w:rPr>
          <w:rFonts w:ascii="Times New Roman" w:hAnsi="Times New Roman"/>
          <w:b w:val="0"/>
          <w:i w:val="0"/>
          <w:color w:val="000000"/>
          <w:sz w:val="22"/>
        </w:rPr>
        <w:t>- fampidirana : fehezanteny roa</w:t>
      </w:r>
    </w:p>
    <w:p>
      <w:pPr>
        <w:spacing w:after="120"/>
        <w:ind w:left="340"/>
      </w:pPr>
      <w:r>
        <w:rPr>
          <w:rFonts w:ascii="Times New Roman" w:hAnsi="Times New Roman"/>
          <w:b w:val="0"/>
          <w:i w:val="0"/>
          <w:color w:val="000000"/>
          <w:sz w:val="22"/>
        </w:rPr>
        <w:t>- votoatin-kevitra : fehezanteny efatra ka hatramin'ny enina</w:t>
      </w:r>
    </w:p>
    <w:p>
      <w:pPr>
        <w:spacing w:after="120"/>
        <w:ind w:left="340"/>
      </w:pPr>
      <w:r>
        <w:rPr>
          <w:rFonts w:ascii="Times New Roman" w:hAnsi="Times New Roman"/>
          <w:b w:val="0"/>
          <w:i w:val="0"/>
          <w:color w:val="000000"/>
          <w:sz w:val="22"/>
        </w:rPr>
        <w:t>- famaranana : fehezanteny roa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fampidirana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enti-manohana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vakiraoka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famaranana</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zana-pameno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 sivy</w:t>
      </w:r>
    </w:p>
    <w:p>
      <w:pPr>
        <w:spacing w:after="120"/>
      </w:pPr>
      <w:r>
        <w:rPr>
          <w:rFonts w:ascii="Times New Roman" w:hAnsi="Times New Roman"/>
          <w:b/>
          <w:i w:val="0"/>
          <w:color w:val="000000"/>
          <w:sz w:val="22"/>
        </w:rPr>
        <w:t>Soraty ny lahatsoratrao (valo ka hatramin'ny folo fehezanteny), araka ny fandrafetana natao teo.</w:t>
      </w:r>
    </w:p>
    <w:p>
      <w:pPr>
        <w:spacing w:after="120"/>
        <w:ind w:left="340"/>
      </w:pPr>
      <w:r>
        <w:rPr>
          <w:rFonts w:ascii="Times New Roman" w:hAnsi="Times New Roman"/>
          <w:b w:val="0"/>
          <w:i w:val="0"/>
          <w:color w:val="000000"/>
          <w:sz w:val="22"/>
        </w:rPr>
        <w:t>Fanamarihana ny asa : fehezanteny valo ka hatramin'ny folo (isa 1), firafitra telo ampahany (isa 1), tsipelina sy tendro (isa 1), teny mpandamina sy enti-manohana (isa 1).</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Développement durable », encyclopédie en ligne, licence CC BY-SA 4.0</w:t>
      </w:r>
    </w:p>
    <w:p>
      <w:pPr>
        <w:spacing w:after="120"/>
        <w:ind w:left="340"/>
      </w:pPr>
      <w:r>
        <w:rPr>
          <w:rFonts w:ascii="Times New Roman" w:hAnsi="Times New Roman"/>
          <w:b w:val="0"/>
          <w:i w:val="0"/>
          <w:color w:val="1F4E79"/>
          <w:sz w:val="18"/>
        </w:rPr>
        <w:t>https://fr.wikipedia.org/wiki/Développement_durable</w:t>
      </w:r>
    </w:p>
    <w:p>
      <w:pPr>
        <w:spacing w:after="60"/>
        <w:ind w:left="510"/>
      </w:pPr>
      <w:r>
        <w:rPr>
          <w:rFonts w:ascii="Times New Roman" w:hAnsi="Times New Roman"/>
          <w:b w:val="0"/>
          <w:i/>
          <w:color w:val="000000"/>
          <w:sz w:val="20"/>
        </w:rPr>
        <w:t>« Le développement durable est un développement qui répond aux besoins du présent sans compromettre la capacité des générations futures de répondre aux leurs. » (rapport de la Commission mondiale sur l'environnement et le développement)</w:t>
      </w:r>
    </w:p>
    <w:p>
      <w:pPr>
        <w:spacing w:after="60"/>
        <w:ind w:left="510"/>
      </w:pPr>
      <w:r>
        <w:rPr>
          <w:rFonts w:ascii="Times New Roman" w:hAnsi="Times New Roman"/>
          <w:b w:val="0"/>
          <w:i/>
          <w:color w:val="000000"/>
          <w:sz w:val="20"/>
        </w:rPr>
        <w:t>« Le développement durable … est une conception du développement qui s'inscrit dans une perspective de long terme et en intégrant les contraintes environnementales et sociales à l'économie.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pPr>
      <w:r>
        <w:rPr>
          <w:rFonts w:ascii="Times New Roman" w:hAnsi="Times New Roman"/>
          <w:b/>
          <w:i w:val="0"/>
          <w:color w:val="C00000"/>
          <w:sz w:val="32"/>
        </w:rPr>
        <w:t>LOHARANON-KEVITRA</w:t>
      </w:r>
      <w:bookmarkStart w:id="15" w:name="bm_loharano"/>
      <w:bookmarkEnd w:id="15"/>
    </w:p>
    <w:p>
      <w:pPr>
        <w:spacing w:after="120"/>
      </w:pPr>
      <w:r>
        <w:rPr>
          <w:rFonts w:ascii="Times New Roman" w:hAnsi="Times New Roman"/>
          <w:b/>
          <w:i w:val="0"/>
          <w:color w:val="1E7B34"/>
          <w:sz w:val="24"/>
        </w:rPr>
        <w:t>1. Documents ara-dalàna nampiasaina</w:t>
      </w:r>
    </w:p>
    <w:p>
      <w:pPr>
        <w:spacing w:after="120"/>
        <w:ind w:left="227"/>
      </w:pPr>
      <w:r>
        <w:rPr>
          <w:rFonts w:ascii="Times New Roman" w:hAnsi="Times New Roman"/>
          <w:b w:val="0"/>
          <w:i w:val="0"/>
          <w:color w:val="000000"/>
          <w:sz w:val="22"/>
        </w:rPr>
        <w:t>— Programmes d'Études (PE) — Fiteny Malagasy, Kilasy T5</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Recueil de Fiches Pédagogiques (FRP) T5, fascicule 2</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Votoatiny sy Sahanasa : PE T5, p.10-21 (Fanehoan-kevitra am-bava, Vakiteny, Fiasan'ny teny, Asa an-tsoratra)</w:t>
      </w:r>
    </w:p>
    <w:p>
      <w:pPr>
        <w:spacing w:after="120"/>
        <w:ind w:left="510"/>
      </w:pPr>
      <w:r>
        <w:rPr>
          <w:rFonts w:ascii="Times New Roman" w:hAnsi="Times New Roman"/>
          <w:b w:val="0"/>
          <w:i/>
          <w:color w:val="000000"/>
          <w:sz w:val="20"/>
        </w:rPr>
        <w:t>extrait de travail : refs/PE_T5_votoatiny_malagasy.txt dans le dépôt</w:t>
      </w:r>
    </w:p>
    <w:p>
      <w:pPr>
        <w:spacing w:after="120"/>
      </w:pPr>
      <w:r>
        <w:rPr>
          <w:rFonts w:ascii="Times New Roman" w:hAnsi="Times New Roman"/>
          <w:b/>
          <w:i w:val="0"/>
          <w:color w:val="1E7B34"/>
          <w:sz w:val="24"/>
        </w:rPr>
        <w:t>2. Loharany hafa nampiasaina</w:t>
      </w:r>
    </w:p>
    <w:p>
      <w:pPr>
        <w:spacing w:after="120"/>
        <w:ind w:left="227"/>
      </w:pPr>
      <w:r>
        <w:rPr>
          <w:rFonts w:ascii="Times New Roman" w:hAnsi="Times New Roman"/>
          <w:b/>
          <w:i w:val="0"/>
          <w:color w:val="000000"/>
          <w:sz w:val="22"/>
        </w:rPr>
        <w:t>1. Wikipédia (fr) — « Développement durable », encyclopédie en ligne, licence CC BY-SA 4.0</w:t>
      </w:r>
    </w:p>
    <w:p>
      <w:pPr>
        <w:spacing w:after="120"/>
        <w:ind w:left="510"/>
      </w:pPr>
      <w:r>
        <w:rPr>
          <w:rFonts w:ascii="Times New Roman" w:hAnsi="Times New Roman"/>
          <w:b w:val="0"/>
          <w:i w:val="0"/>
          <w:color w:val="1F4E79"/>
          <w:sz w:val="20"/>
        </w:rPr>
        <w:t>https://fr.wikipedia.org/wiki/Développement_durable</w:t>
      </w:r>
    </w:p>
    <w:p>
      <w:pPr>
        <w:spacing w:after="120"/>
        <w:ind w:left="227"/>
      </w:pPr>
      <w:r>
        <w:rPr>
          <w:rFonts w:ascii="Times New Roman" w:hAnsi="Times New Roman"/>
          <w:b/>
          <w:i w:val="0"/>
          <w:color w:val="000000"/>
          <w:sz w:val="22"/>
        </w:rPr>
        <w:t>2. JICA / PAGEM — « Vakiteny Modely (Famakiana tantara) », manuels de langue malgache, rapport d'appui à l'éducation</w:t>
      </w:r>
    </w:p>
    <w:p>
      <w:pPr>
        <w:spacing w:after="120"/>
        <w:ind w:left="510"/>
      </w:pPr>
      <w:r>
        <w:rPr>
          <w:rFonts w:ascii="Times New Roman" w:hAnsi="Times New Roman"/>
          <w:b w:val="0"/>
          <w:i w:val="0"/>
          <w:color w:val="1F4E79"/>
          <w:sz w:val="20"/>
        </w:rPr>
        <w:t>https://openjicareport.jica.go.jp/pdf/12356002.pdf</w:t>
      </w:r>
    </w:p>
    <w:p>
      <w:pPr>
        <w:spacing w:after="120"/>
      </w:pPr>
      <w:r>
        <w:rPr>
          <w:rFonts w:ascii="Times New Roman" w:hAnsi="Times New Roman"/>
          <w:b/>
          <w:i w:val="0"/>
          <w:color w:val="1E7B34"/>
          <w:sz w:val="24"/>
        </w:rPr>
        <w:t>3. Fomba fanaovana ny loharano</w:t>
      </w:r>
    </w:p>
    <w:p>
      <w:pPr>
        <w:spacing w:after="120"/>
      </w:pPr>
      <w:r>
        <w:rPr>
          <w:rFonts w:ascii="Times New Roman" w:hAnsi="Times New Roman"/>
          <w:b w:val="0"/>
          <w:i w:val="0"/>
          <w:color w:val="000000"/>
          <w:sz w:val="22"/>
        </w:rPr>
        <w:t>Ny ohabolana sy ny angano dia nalaina tao amin'ireo boky efa namoaka an-dprinty na navoaka an-tserasera, ka azo jerena manonteny araka ny rohy eo ambony. Ny lahatsoratra fanampiana natao ho an'ny kilasy T5 kosa dia nosoratana eto ihany; ny fanontaniana momba azy dia valiny azo ao amin'ny lahatsoratra.</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
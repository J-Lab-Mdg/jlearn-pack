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color w:val="000000"/>
          <w:sz w:val="22"/>
        </w:rPr>
        <w:t>J-Learn — Manuels scolaires malagasy</w:t>
      </w:r>
    </w:p>
    <w:p>
      <w:pPr>
        <w:spacing w:after="120"/>
      </w:pPr>
    </w:p>
    <w:p>
      <w:pPr>
        <w:spacing w:after="120"/>
      </w:pPr>
      <w:r>
        <w:rPr>
          <w:rFonts w:ascii="Times New Roman" w:hAnsi="Times New Roman"/>
          <w:b/>
          <w:i/>
          <w:color w:val="C00000"/>
          <w:sz w:val="52"/>
        </w:rPr>
        <w:t>Manuel Fiteny Malagasy</w:t>
      </w:r>
    </w:p>
    <w:p>
      <w:pPr>
        <w:spacing w:after="120"/>
      </w:pPr>
      <w:r>
        <w:rPr>
          <w:rFonts w:ascii="Times New Roman" w:hAnsi="Times New Roman"/>
          <w:b/>
          <w:i/>
          <w:color w:val="C00000"/>
          <w:sz w:val="36"/>
        </w:rPr>
        <w:t>T5 — Cinquième</w:t>
      </w:r>
    </w:p>
    <w:p>
      <w:pPr>
        <w:spacing w:after="120"/>
      </w:pPr>
    </w:p>
    <w:p>
      <w:pPr>
        <w:spacing w:after="120"/>
      </w:pPr>
      <w:r>
        <w:rPr>
          <w:rFonts w:ascii="Times New Roman" w:hAnsi="Times New Roman"/>
          <w:b/>
          <w:i/>
          <w:color w:val="000000"/>
          <w:sz w:val="26"/>
        </w:rPr>
        <w:t>Soran-boky fanampiana ho an'ny mpampianatra</w:t>
      </w:r>
    </w:p>
    <w:p>
      <w:pPr>
        <w:spacing w:after="120"/>
      </w:pPr>
      <w:r>
        <w:rPr>
          <w:rFonts w:ascii="Times New Roman" w:hAnsi="Times New Roman"/>
          <w:b w:val="0"/>
          <w:i/>
          <w:color w:val="000000"/>
          <w:sz w:val="24"/>
        </w:rPr>
        <w:t>V1</w:t>
      </w:r>
    </w:p>
    <w:p>
      <w:pPr>
        <w:spacing w:after="120"/>
      </w:pPr>
    </w:p>
    <w:p>
      <w:pPr>
        <w:spacing w:after="120"/>
      </w:pPr>
      <w:r>
        <w:rPr>
          <w:rFonts w:ascii="Times New Roman" w:hAnsi="Times New Roman"/>
          <w:b/>
          <w:i w:val="0"/>
          <w:color w:val="C00000"/>
          <w:sz w:val="32"/>
        </w:rPr>
        <w:t>Avant-propos</w:t>
      </w:r>
    </w:p>
    <w:p>
      <w:pPr>
        <w:spacing w:after="120"/>
      </w:pPr>
      <w:r>
        <w:rPr>
          <w:rFonts w:ascii="Times New Roman" w:hAnsi="Times New Roman"/>
          <w:b w:val="0"/>
          <w:i w:val="0"/>
          <w:color w:val="000000"/>
          <w:sz w:val="22"/>
        </w:rPr>
        <w:t>Ity boky ity dia soran-boky fanampiana ho an'ny mpampianatra fiteny malagasy amin'ny kilasy T5 (Cinquième). Ny dingana ara-dalàna sy ny fotoana lanin'ny Programmes d'Études no fototra nipanganana azy.</w:t>
      </w:r>
    </w:p>
    <w:p>
      <w:pPr>
        <w:spacing w:after="120"/>
      </w:pPr>
      <w:r>
        <w:rPr>
          <w:rFonts w:ascii="Times New Roman" w:hAnsi="Times New Roman"/>
          <w:b w:val="0"/>
          <w:i w:val="0"/>
          <w:color w:val="000000"/>
          <w:sz w:val="22"/>
        </w:rPr>
        <w:t>Mbola V1 ity : mety hisy hadisoana hita ao, ka mba hampafahana anao meloka amiko raha mahita hadisoana ianareo.</w:t>
      </w:r>
    </w:p>
    <w:p>
      <w:pPr>
        <w:spacing w:after="120"/>
      </w:pPr>
      <w:r>
        <w:rPr>
          <w:rFonts w:ascii="Times New Roman" w:hAnsi="Times New Roman"/>
          <w:b w:val="0"/>
          <w:i w:val="0"/>
          <w:color w:val="000000"/>
          <w:sz w:val="22"/>
        </w:rPr>
        <w:t>Ireto lohahevitra ireto dia mamaritra an'ireo atao amin'ny taom-pianarana.</w:t>
      </w:r>
    </w:p>
    <w:p>
      <w:pPr>
        <w:spacing w:after="120"/>
      </w:pPr>
      <w:r>
        <w:rPr>
          <w:rFonts w:ascii="Times New Roman" w:hAnsi="Times New Roman"/>
          <w:b w:val="0"/>
          <w:i w:val="0"/>
          <w:color w:val="000000"/>
          <w:sz w:val="22"/>
        </w:rPr>
        <w:t>Mankahery miarahaba rehetra ny mpanangona sy ny mpanara-tànana ny kanto sy ny fahaiza-manao teny nampiasaina.</w:t>
      </w:r>
    </w:p>
    <w:p>
      <w:pPr>
        <w:spacing w:after="120"/>
      </w:pPr>
    </w:p>
    <w:p>
      <w:pPr>
        <w:spacing w:after="120"/>
      </w:pPr>
      <w:r>
        <w:rPr>
          <w:rFonts w:ascii="Times New Roman" w:hAnsi="Times New Roman"/>
          <w:b/>
          <w:i w:val="0"/>
          <w:color w:val="1E7B34"/>
          <w:sz w:val="24"/>
        </w:rPr>
        <w:t>Famaritana ny conventions — feuillet de validation, tsy ho ao amin'ny boky farany</w:t>
      </w:r>
    </w:p>
    <w:p>
      <w:pPr>
        <w:spacing w:after="120"/>
      </w:pPr>
      <w:r>
        <w:rPr>
          <w:rFonts w:ascii="Times New Roman" w:hAnsi="Times New Roman"/>
          <w:b w:val="0"/>
          <w:i w:val="0"/>
          <w:color w:val="000000"/>
          <w:sz w:val="20"/>
        </w:rPr>
        <w:t>Convention 1 — Structure — Fiche = 3 grandes étapes : I. Famerenana / II. LESONA VAOVAO (6 sous-étapes : Fitarihan-tsaina, Fanolorana, Fandinihana, Famakafakana, Fandravonana, Fampiharana) / III. Tombana. Aucune durée sur les sous-étapes.</w:t>
      </w:r>
    </w:p>
    <w:p>
      <w:pPr>
        <w:spacing w:after="120"/>
      </w:pPr>
      <w:r>
        <w:rPr>
          <w:rFonts w:ascii="Times New Roman" w:hAnsi="Times New Roman"/>
          <w:b w:val="0"/>
          <w:i w:val="0"/>
          <w:color w:val="000000"/>
          <w:sz w:val="20"/>
        </w:rPr>
        <w:t>Convention 2 — Minutage — Séance de 30 minitra : 5 / 20 / 5. Séance de 20 minitra : 3 / 14 / 3. La durée n'est inscrite que sur les trois lignes I, II et III.</w:t>
      </w:r>
    </w:p>
    <w:p>
      <w:pPr>
        <w:spacing w:after="120"/>
      </w:pPr>
      <w:r>
        <w:rPr>
          <w:rFonts w:ascii="Times New Roman" w:hAnsi="Times New Roman"/>
          <w:b w:val="0"/>
          <w:i w:val="0"/>
          <w:color w:val="000000"/>
          <w:sz w:val="20"/>
        </w:rPr>
        <w:t>Convention 3 — Méta-table — Faharetany laissée vide (décision projet) ; la durée est portée par les lignes I / II / III. Isan'ny seho et Seho n° / Total affichés.</w:t>
      </w:r>
    </w:p>
    <w:p>
      <w:pPr>
        <w:spacing w:after="120"/>
      </w:pPr>
      <w:r>
        <w:rPr>
          <w:rFonts w:ascii="Times New Roman" w:hAnsi="Times New Roman"/>
          <w:b w:val="0"/>
          <w:i w:val="0"/>
          <w:color w:val="000000"/>
          <w:sz w:val="20"/>
        </w:rPr>
        <w:t>Convention 4 — Corrigés — VALINY placé après la leçon et le Fanazaran-tena, uniquement sur les mots-clés (bordeaux). Tombana = questions-réponses simples, sans nom de type.</w:t>
      </w:r>
    </w:p>
    <w:p>
      <w:pPr>
        <w:spacing w:after="120"/>
      </w:pPr>
      <w:r>
        <w:rPr>
          <w:rFonts w:ascii="Times New Roman" w:hAnsi="Times New Roman"/>
          <w:b w:val="0"/>
          <w:i w:val="0"/>
          <w:color w:val="000000"/>
          <w:sz w:val="20"/>
        </w:rPr>
        <w:t>Convention 5 — Sources — Lahatsoratra, ohabolana et angano : recueils du domaine public ou textes adaptés au niveau, cités en fin de manuel (ohabolana.org, Houlder 1915, Dahle 1908, JICA/PAGEM).</w:t>
      </w:r>
    </w:p>
    <w:p>
      <w:pPr>
        <w:spacing w:after="120"/>
      </w:pPr>
      <w:r>
        <w:rPr>
          <w:rFonts w:ascii="Times New Roman" w:hAnsi="Times New Roman"/>
          <w:b w:val="0"/>
          <w:i w:val="0"/>
          <w:color w:val="000000"/>
          <w:sz w:val="20"/>
        </w:rPr>
        <w:t>Convention 6 — Typographie — Alphabet malgache pour le lettrage (a b d e f g h i j k l m n o p r s t v z) : jamais de C, Q, U, W, X. Espace française avant « : » et « ? », comme dans le modèle FFMOM du dépôt.</w:t>
      </w:r>
    </w:p>
    <w:p>
      <w:pPr>
        <w:spacing w:after="120"/>
      </w:pPr>
      <w:r>
        <w:rPr>
          <w:rFonts w:ascii="Times New Roman" w:hAnsi="Times New Roman"/>
          <w:b w:val="0"/>
          <w:i w:val="0"/>
          <w:color w:val="000000"/>
          <w:sz w:val="20"/>
        </w:rPr>
        <w:t>Convention 7 — Images — Aucune image dans ce pilote (décision) ; add_image() est prêt pour la suite, pack J-Learn uniquement, réduit à 800 px.</w:t>
      </w:r>
    </w:p>
    <w:p>
      <w:pPr>
        <w:spacing w:after="120"/>
      </w:pPr>
    </w:p>
    <w:p>
      <w:pPr>
        <w:spacing w:after="40"/>
        <w:ind w:left="0"/>
      </w:pPr>
      <w:hyperlink w:anchor="bm_sommaire" w:history="1">
        <w:r>
          <w:rPr>
            <w:rFonts w:ascii="Times New Roman" w:hAnsi="Times New Roman"/>
            <w:sz w:val="22"/>
            <w:color w:val="0563C1"/>
            <w:u w:val="single"/>
          </w:rPr>
          <w:t xml:space="preserve">Tsisan-teny (Sommaire)</w:t>
        </w:r>
      </w:hyperlink>
    </w:p>
    <w:p>
      <w:r>
        <w:br w:type="page"/>
      </w:r>
    </w:p>
    <w:p>
      <w:pPr>
        <w:spacing w:after="120"/>
      </w:pPr>
      <w:r>
        <w:rPr>
          <w:rFonts w:ascii="Times New Roman" w:hAnsi="Times New Roman"/>
          <w:b/>
          <w:i w:val="0"/>
          <w:color w:val="C00000"/>
          <w:sz w:val="32"/>
        </w:rPr>
        <w:t>Tsisan-teny (Sommaire)</w:t>
      </w:r>
      <w:bookmarkStart w:id="2" w:name="bm_sommaire"/>
      <w:bookmarkEnd w:id="2"/>
    </w:p>
    <w:p>
      <w:pPr>
        <w:spacing w:after="40"/>
        <w:ind w:left="0"/>
      </w:pPr>
      <w:hyperlink w:anchor="bm_seho1" w:history="1">
        <w:r>
          <w:rPr>
            <w:rFonts w:ascii="Times New Roman" w:hAnsi="Times New Roman"/>
            <w:sz w:val="22"/>
            <w:color w:val="0563C1"/>
            <w:u w:val="single"/>
          </w:rPr>
          <w:t xml:space="preserve">1. Vakiteny (vakiteny miaina sy fahazoan-dahatsoratra) : Fandroana ny Tanana</w:t>
        </w:r>
      </w:hyperlink>
    </w:p>
    <w:p>
      <w:pPr>
        <w:spacing w:after="40"/>
        <w:ind w:left="340"/>
      </w:pPr>
      <w:hyperlink w:anchor="bm_lesona1" w:history="1">
        <w:r>
          <w:rPr>
            <w:rFonts w:ascii="Times New Roman" w:hAnsi="Times New Roman"/>
            <w:sz w:val="22"/>
            <w:color w:val="0563C1"/>
            <w:u w:val="single"/>
          </w:rPr>
          <w:t xml:space="preserve">1. LESONA</w:t>
        </w:r>
      </w:hyperlink>
    </w:p>
    <w:p>
      <w:pPr>
        <w:spacing w:after="40"/>
        <w:ind w:left="340"/>
      </w:pPr>
      <w:hyperlink w:anchor="bm_fanazarana1" w:history="1">
        <w:r>
          <w:rPr>
            <w:rFonts w:ascii="Times New Roman" w:hAnsi="Times New Roman"/>
            <w:sz w:val="22"/>
            <w:color w:val="0563C1"/>
            <w:u w:val="single"/>
          </w:rPr>
          <w:t xml:space="preserve">1. FANAZARAN-TENA</w:t>
        </w:r>
      </w:hyperlink>
    </w:p>
    <w:p>
      <w:pPr>
        <w:spacing w:after="40"/>
        <w:ind w:left="340"/>
      </w:pPr>
      <w:hyperlink w:anchor="bm_sommaire" w:history="1">
        <w:r>
          <w:rPr>
            <w:rFonts w:ascii="Times New Roman" w:hAnsi="Times New Roman"/>
            <w:sz w:val="22"/>
            <w:color w:val="0563C1"/>
            <w:u w:val="single"/>
          </w:rPr>
          <w:t xml:space="preserve">← miverina amin'ny tsisan-teny</w:t>
        </w:r>
      </w:hyperlink>
    </w:p>
    <w:p>
      <w:r>
        <w:br w:type="page"/>
      </w:r>
    </w:p>
    <w:p>
      <w:pPr>
        <w:spacing w:after="120"/>
        <w:jc w:val="center"/>
      </w:pPr>
      <w:r>
        <w:rPr>
          <w:rFonts w:ascii="Times New Roman" w:hAnsi="Times New Roman"/>
          <w:b/>
          <w:i w:val="0"/>
          <w:color w:val="000000"/>
          <w:sz w:val="26"/>
        </w:rPr>
        <w:t>SEHO 1 / 1</w:t>
      </w:r>
      <w:bookmarkStart w:id="3" w:name="bm_seho1"/>
      <w:bookmarkEnd w:id="3"/>
    </w:p>
    <w:p>
      <w:pPr>
        <w:spacing w:after="120"/>
        <w:jc w:val="center"/>
      </w:pPr>
      <w:r>
        <w:rPr>
          <w:rFonts w:ascii="Times New Roman" w:hAnsi="Times New Roman"/>
          <w:b/>
          <w:i w:val="0"/>
          <w:color w:val="C00000"/>
          <w:sz w:val="32"/>
        </w:rPr>
        <w:t>Fandroana ny Tanana</w:t>
      </w:r>
    </w:p>
    <w:p>
      <w:pPr>
        <w:spacing w:after="120"/>
        <w:jc w:val="center"/>
      </w:pPr>
      <w:r>
        <w:rPr>
          <w:rFonts w:ascii="Times New Roman" w:hAnsi="Times New Roman"/>
          <w:b/>
          <w:i w:val="0"/>
          <w:color w:val="000000"/>
          <w:sz w:val="26"/>
        </w:rPr>
        <w:t>TAKELA-PANOMANAN-DESONA</w:t>
      </w:r>
    </w:p>
    <w:tbl>
      <w:tblPr>
        <w:tblW w:type="auto" w:w="0"/>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933"/>
        <w:gridCol w:w="4933"/>
      </w:tblGrid>
      <w:tr>
        <w:tc>
          <w:tcPr>
            <w:tcW w:type="dxa" w:w="6576"/>
          </w:tcPr>
          <w:p>
            <w:pPr>
              <w:spacing w:after="40"/>
            </w:pPr>
            <w:r>
              <w:rPr>
                <w:rFonts w:ascii="Times New Roman" w:hAnsi="Times New Roman"/>
                <w:b w:val="0"/>
                <w:i w:val="0"/>
                <w:color w:val="000000"/>
                <w:sz w:val="20"/>
              </w:rPr>
              <w:t>Taranja : Malagasy</w:t>
            </w:r>
          </w:p>
        </w:tc>
        <w:tc>
          <w:tcPr>
            <w:tcW w:type="dxa" w:w="3175"/>
          </w:tcPr>
          <w:p>
            <w:pPr>
              <w:spacing w:after="40"/>
            </w:pPr>
            <w:r>
              <w:rPr>
                <w:rFonts w:ascii="Times New Roman" w:hAnsi="Times New Roman"/>
                <w:b w:val="0"/>
                <w:i w:val="0"/>
                <w:color w:val="000000"/>
                <w:sz w:val="20"/>
              </w:rPr>
              <w:t>Daty : ...</w:t>
            </w:r>
          </w:p>
        </w:tc>
      </w:tr>
      <w:tr>
        <w:tc>
          <w:tcPr>
            <w:tcW w:type="dxa" w:w="6576"/>
          </w:tcPr>
          <w:p>
            <w:pPr>
              <w:spacing w:after="40"/>
            </w:pPr>
            <w:r>
              <w:rPr>
                <w:rFonts w:ascii="Times New Roman" w:hAnsi="Times New Roman"/>
                <w:b w:val="0"/>
                <w:i w:val="0"/>
                <w:color w:val="000000"/>
                <w:sz w:val="20"/>
              </w:rPr>
              <w:t>Zana-taranja : Vakiteny (vakiteny miaina sy fahazoan-dahatsoratra)</w:t>
            </w:r>
          </w:p>
        </w:tc>
        <w:tc>
          <w:tcPr>
            <w:tcW w:type="dxa" w:w="3175"/>
          </w:tcPr>
          <w:p>
            <w:pPr>
              <w:spacing w:after="40"/>
            </w:pPr>
            <w:r>
              <w:rPr>
                <w:rFonts w:ascii="Times New Roman" w:hAnsi="Times New Roman"/>
                <w:b w:val="0"/>
                <w:i w:val="0"/>
                <w:color w:val="000000"/>
                <w:sz w:val="20"/>
              </w:rPr>
              <w:t>Kilasy : 5e</w:t>
            </w:r>
          </w:p>
        </w:tc>
      </w:tr>
      <w:tr>
        <w:tc>
          <w:tcPr>
            <w:tcW w:type="dxa" w:w="6576"/>
          </w:tcPr>
          <w:p>
            <w:pPr>
              <w:spacing w:after="40"/>
            </w:pPr>
            <w:r>
              <w:rPr>
                <w:rFonts w:ascii="Times New Roman" w:hAnsi="Times New Roman"/>
                <w:b w:val="0"/>
                <w:i w:val="0"/>
                <w:color w:val="000000"/>
                <w:sz w:val="20"/>
              </w:rPr>
              <w:t>Lohahevitra : 1. Ny fitandroana ny fahasalamana</w:t>
            </w:r>
          </w:p>
        </w:tc>
        <w:tc>
          <w:tcPr>
            <w:tcW w:type="dxa" w:w="3175"/>
          </w:tcPr>
          <w:p>
            <w:pPr>
              <w:spacing w:after="40"/>
            </w:pPr>
            <w:r>
              <w:rPr>
                <w:rFonts w:ascii="Times New Roman" w:hAnsi="Times New Roman"/>
                <w:b w:val="0"/>
                <w:i w:val="0"/>
                <w:color w:val="000000"/>
                <w:sz w:val="20"/>
              </w:rPr>
              <w:t>Seho n° : 1 / 1</w:t>
            </w:r>
          </w:p>
        </w:tc>
      </w:tr>
      <w:tr>
        <w:tc>
          <w:tcPr>
            <w:tcW w:type="dxa" w:w="6576"/>
          </w:tcPr>
          <w:p>
            <w:pPr>
              <w:spacing w:after="40"/>
            </w:pPr>
            <w:r>
              <w:rPr>
                <w:rFonts w:ascii="Times New Roman" w:hAnsi="Times New Roman"/>
                <w:b w:val="0"/>
                <w:i w:val="0"/>
                <w:color w:val="000000"/>
                <w:sz w:val="20"/>
              </w:rPr>
              <w:t>Lohateny : Fandroana ny Tanana</w:t>
            </w:r>
          </w:p>
        </w:tc>
        <w:tc>
          <w:tcPr>
            <w:tcW w:type="dxa" w:w="3175"/>
          </w:tcPr>
          <w:p>
            <w:pPr>
              <w:spacing w:after="40"/>
            </w:pPr>
            <w:r>
              <w:rPr>
                <w:rFonts w:ascii="Times New Roman" w:hAnsi="Times New Roman"/>
                <w:b w:val="0"/>
                <w:i w:val="0"/>
                <w:color w:val="000000"/>
                <w:sz w:val="20"/>
              </w:rPr>
              <w:t>Isan'ny seho : 2</w:t>
            </w:r>
          </w:p>
        </w:tc>
      </w:tr>
      <w:tr>
        <w:tc>
          <w:tcPr>
            <w:tcW w:type="dxa" w:w="6576"/>
          </w:tcPr>
          <w:p>
            <w:pPr>
              <w:spacing w:after="40"/>
            </w:pPr>
            <w:r>
              <w:rPr>
                <w:rFonts w:ascii="Times New Roman" w:hAnsi="Times New Roman"/>
                <w:b w:val="0"/>
                <w:i w:val="0"/>
                <w:color w:val="000000"/>
                <w:sz w:val="20"/>
              </w:rPr>
              <w:t>Tanjona manokana : Mpianatra afaka mamaky mazava sy tsy misy diso ny lahatsoratra fohy, ary hamaritra ny hevi-dehibe ao anatiny</w:t>
            </w:r>
          </w:p>
        </w:tc>
        <w:tc>
          <w:tcPr>
            <w:tcW w:type="dxa" w:w="3175"/>
          </w:tcPr>
          <w:p>
            <w:pPr>
              <w:spacing w:after="40"/>
            </w:pPr>
            <w:r>
              <w:rPr>
                <w:rFonts w:ascii="Times New Roman" w:hAnsi="Times New Roman"/>
                <w:b w:val="0"/>
                <w:i w:val="0"/>
                <w:color w:val="000000"/>
                <w:sz w:val="20"/>
              </w:rPr>
              <w:t>Faharetany :</w:t>
            </w:r>
          </w:p>
        </w:tc>
      </w:tr>
      <w:tr>
        <w:tc>
          <w:tcPr>
            <w:tcW w:type="dxa" w:w="6576"/>
          </w:tcPr>
          <w:p>
            <w:pPr>
              <w:spacing w:after="40"/>
            </w:pPr>
            <w:r>
              <w:rPr>
                <w:rFonts w:ascii="Times New Roman" w:hAnsi="Times New Roman"/>
                <w:b w:val="0"/>
                <w:i w:val="0"/>
                <w:color w:val="000000"/>
                <w:sz w:val="20"/>
              </w:rPr>
              <w:t>Fanovozan-kevitra : PE 5e, FRP 5e</w:t>
            </w:r>
          </w:p>
        </w:tc>
        <w:tc>
          <w:tcPr>
            <w:tcW w:type="dxa" w:w="3175"/>
          </w:tcPr>
          <w:p/>
        </w:tc>
      </w:tr>
    </w:tbl>
    <w:p/>
    <w:tbl>
      <w:tblPr>
        <w:tblStyle w:val="TableGrid"/>
        <w:tblW w:type="auto" w:w="0"/>
        <w:tblLook w:firstColumn="1" w:firstRow="1" w:lastColumn="0" w:lastRow="0" w:noHBand="0" w:noVBand="1" w:val="04A0"/>
      </w:tblPr>
      <w:tblGrid>
        <w:gridCol w:w="1644"/>
        <w:gridCol w:w="1644"/>
        <w:gridCol w:w="1644"/>
        <w:gridCol w:w="1644"/>
        <w:gridCol w:w="1644"/>
        <w:gridCol w:w="1644"/>
      </w:tblGrid>
      <w:tr>
        <w:tc>
          <w:tcPr>
            <w:tcW w:type="dxa" w:w="1417"/>
            <w:vMerge w:val="restart"/>
          </w:tcPr>
          <w:p>
            <w:pPr>
              <w:spacing w:after="40"/>
            </w:pPr>
            <w:r>
              <w:rPr>
                <w:rFonts w:ascii="Times New Roman" w:hAnsi="Times New Roman"/>
                <w:b/>
                <w:i w:val="0"/>
                <w:color w:val="000000"/>
                <w:sz w:val="20"/>
              </w:rPr>
              <w:t>Dingana sy Faharetany</w:t>
            </w:r>
          </w:p>
        </w:tc>
        <w:tc>
          <w:tcPr>
            <w:tcW w:type="dxa" w:w="4876"/>
            <w:gridSpan w:val="2"/>
          </w:tcPr>
          <w:p>
            <w:pPr>
              <w:spacing w:after="40"/>
            </w:pPr>
            <w:r>
              <w:rPr>
                <w:rFonts w:ascii="Times New Roman" w:hAnsi="Times New Roman"/>
                <w:b/>
                <w:i w:val="0"/>
                <w:color w:val="000000"/>
                <w:sz w:val="20"/>
              </w:rPr>
              <w:t>Fizotry ny Lesona</w:t>
            </w:r>
          </w:p>
        </w:tc>
        <w:tc>
          <w:tcPr>
            <w:tcW w:type="dxa" w:w="1191"/>
            <w:vMerge w:val="restart"/>
          </w:tcPr>
          <w:p>
            <w:pPr>
              <w:spacing w:after="40"/>
            </w:pPr>
            <w:r>
              <w:rPr>
                <w:rFonts w:ascii="Times New Roman" w:hAnsi="Times New Roman"/>
                <w:b/>
                <w:i w:val="0"/>
                <w:color w:val="000000"/>
                <w:sz w:val="20"/>
              </w:rPr>
              <w:t>Tetika Amam-paika</w:t>
            </w:r>
          </w:p>
        </w:tc>
        <w:tc>
          <w:tcPr>
            <w:tcW w:type="dxa" w:w="1191"/>
            <w:vMerge w:val="restart"/>
          </w:tcPr>
          <w:p>
            <w:pPr>
              <w:spacing w:after="40"/>
            </w:pPr>
            <w:r>
              <w:rPr>
                <w:rFonts w:ascii="Times New Roman" w:hAnsi="Times New Roman"/>
                <w:b/>
                <w:i w:val="0"/>
                <w:color w:val="000000"/>
                <w:sz w:val="20"/>
              </w:rPr>
              <w:t>Fitaovana</w:t>
            </w:r>
          </w:p>
        </w:tc>
        <w:tc>
          <w:tcPr>
            <w:tcW w:type="dxa" w:w="1077"/>
            <w:vMerge w:val="restart"/>
          </w:tcPr>
          <w:p>
            <w:pPr>
              <w:spacing w:after="40"/>
            </w:pPr>
            <w:r>
              <w:rPr>
                <w:rFonts w:ascii="Times New Roman" w:hAnsi="Times New Roman"/>
                <w:b/>
                <w:i w:val="0"/>
                <w:color w:val="000000"/>
                <w:sz w:val="20"/>
              </w:rPr>
              <w:t>Fanamarihana</w:t>
            </w:r>
          </w:p>
        </w:tc>
      </w:tr>
      <w:tr>
        <w:tc>
          <w:tcPr>
            <w:tcW w:type="dxa" w:w="1417"/>
            <w:vMerge/>
          </w:tcPr>
          <w:p/>
        </w:tc>
        <w:tc>
          <w:tcPr>
            <w:tcW w:type="dxa" w:w="2438"/>
          </w:tcPr>
          <w:p>
            <w:pPr>
              <w:spacing w:after="40"/>
            </w:pPr>
            <w:r>
              <w:rPr>
                <w:rFonts w:ascii="Times New Roman" w:hAnsi="Times New Roman"/>
                <w:b/>
                <w:i w:val="0"/>
                <w:color w:val="000000"/>
                <w:sz w:val="20"/>
              </w:rPr>
              <w:t>Mpampianatra</w:t>
            </w:r>
          </w:p>
        </w:tc>
        <w:tc>
          <w:tcPr>
            <w:tcW w:type="dxa" w:w="2438"/>
          </w:tcPr>
          <w:p>
            <w:pPr>
              <w:spacing w:after="40"/>
            </w:pPr>
            <w:r>
              <w:rPr>
                <w:rFonts w:ascii="Times New Roman" w:hAnsi="Times New Roman"/>
                <w:b/>
                <w:i w:val="0"/>
                <w:color w:val="000000"/>
                <w:sz w:val="20"/>
              </w:rPr>
              <w:t>Mpianatra</w:t>
            </w:r>
          </w:p>
        </w:tc>
        <w:tc>
          <w:tcPr>
            <w:tcW w:type="dxa" w:w="1191"/>
            <w:vMerge/>
          </w:tcPr>
          <w:p/>
        </w:tc>
        <w:tc>
          <w:tcPr>
            <w:tcW w:type="dxa" w:w="1191"/>
            <w:vMerge/>
          </w:tcPr>
          <w:p/>
        </w:tc>
        <w:tc>
          <w:tcPr>
            <w:tcW w:type="dxa" w:w="1077"/>
            <w:vMerge/>
          </w:tcPr>
          <w:p/>
        </w:tc>
      </w:tr>
      <w:tr>
        <w:tc>
          <w:tcPr>
            <w:tcW w:type="dxa" w:w="1417"/>
          </w:tcPr>
          <w:p>
            <w:pPr>
              <w:spacing w:after="40"/>
            </w:pPr>
            <w:r>
              <w:rPr>
                <w:rFonts w:ascii="Times New Roman" w:hAnsi="Times New Roman"/>
                <w:b/>
                <w:i w:val="0"/>
                <w:color w:val="000000"/>
                <w:sz w:val="20"/>
              </w:rPr>
              <w:t>I. Famerenana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atao hoe fahasalamana ?</w:t>
            </w:r>
          </w:p>
          <w:p>
            <w:pPr>
              <w:spacing w:after="40"/>
            </w:pPr>
            <w:r>
              <w:rPr>
                <w:rFonts w:ascii="Times New Roman" w:hAnsi="Times New Roman"/>
                <w:b w:val="0"/>
                <w:i w:val="0"/>
                <w:color w:val="000000"/>
                <w:sz w:val="20"/>
              </w:rPr>
              <w:t>2. Iza no miaro ny fahasalamantsika isan'andro ?</w:t>
            </w:r>
          </w:p>
          <w:p>
            <w:pPr>
              <w:spacing w:after="40"/>
            </w:pPr>
            <w:r>
              <w:rPr>
                <w:rFonts w:ascii="Times New Roman" w:hAnsi="Times New Roman"/>
                <w:b w:val="0"/>
                <w:i w:val="0"/>
                <w:color w:val="000000"/>
                <w:sz w:val="20"/>
              </w:rPr>
              <w:t>3. Inona no fitaovana ampiasaina amin'ny fanadiovana ny tanana sy ny tongotra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Ny fahasalamana dia ny toetra ara-batana mahavelona ny olona, ka tsy misy aretina na fanaintainana.</w:t>
            </w:r>
          </w:p>
          <w:p>
            <w:pPr>
              <w:spacing w:after="40"/>
            </w:pPr>
            <w:r>
              <w:rPr>
                <w:rFonts w:ascii="Times New Roman" w:hAnsi="Times New Roman"/>
                <w:b w:val="0"/>
                <w:i w:val="0"/>
                <w:color w:val="000000"/>
                <w:sz w:val="20"/>
              </w:rPr>
              <w:t>2. Ny ray aman-dreny, ny mpampianatra, ary izahay manokoa.</w:t>
            </w:r>
          </w:p>
          <w:p>
            <w:pPr>
              <w:spacing w:after="40"/>
            </w:pPr>
            <w:r>
              <w:rPr>
                <w:rFonts w:ascii="Times New Roman" w:hAnsi="Times New Roman"/>
                <w:b w:val="0"/>
                <w:i w:val="0"/>
                <w:color w:val="000000"/>
                <w:sz w:val="20"/>
              </w:rPr>
              <w:t>3. Rano madio sy sabonina, ary lamba madio ho an'ny fandroavana.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w:t>
            </w:r>
          </w:p>
        </w:tc>
        <w:tc>
          <w:tcPr>
            <w:tcW w:type="dxa" w:w="1077"/>
          </w:tcPr>
          <w:p/>
        </w:tc>
      </w:tr>
      <w:tr>
        <w:tc>
          <w:tcPr>
            <w:tcW w:type="dxa" w:w="9752"/>
            <w:gridSpan w:val="6"/>
            <w:shd w:val="clear" w:fill="D9D9D9"/>
          </w:tcPr>
          <w:p>
            <w:pPr>
              <w:spacing w:after="40"/>
            </w:pPr>
            <w:r>
              <w:rPr>
                <w:rFonts w:ascii="Times New Roman" w:hAnsi="Times New Roman"/>
                <w:b/>
                <w:i w:val="0"/>
                <w:color w:val="000000"/>
                <w:sz w:val="20"/>
              </w:rPr>
              <w:t>II. LESONA VAOVAO (20 min)</w:t>
            </w:r>
          </w:p>
        </w:tc>
      </w:tr>
      <w:tr>
        <w:tc>
          <w:tcPr>
            <w:tcW w:type="dxa" w:w="1417"/>
          </w:tcPr>
          <w:p>
            <w:pPr>
              <w:spacing w:after="40"/>
            </w:pPr>
            <w:r>
              <w:rPr>
                <w:rFonts w:ascii="Times New Roman" w:hAnsi="Times New Roman"/>
                <w:b/>
                <w:i w:val="0"/>
                <w:color w:val="000000"/>
                <w:sz w:val="20"/>
              </w:rPr>
              <w:t>1. Fitarihan-tsaina</w:t>
            </w:r>
          </w:p>
        </w:tc>
        <w:tc>
          <w:tcPr>
            <w:tcW w:type="dxa" w:w="2438"/>
          </w:tcPr>
          <w:p>
            <w:pPr>
              <w:spacing w:after="40"/>
            </w:pPr>
            <w:r>
              <w:rPr>
                <w:rFonts w:ascii="Times New Roman" w:hAnsi="Times New Roman"/>
                <w:b w:val="0"/>
                <w:i w:val="0"/>
                <w:color w:val="000000"/>
                <w:sz w:val="20"/>
              </w:rPr>
              <w:t>Fanontaniana : Rehefa hohavainao ny sakafo, inona no tokony ho voalohany ataosinao ? V.A. : Ny fanasana ny tanana.</w:t>
            </w:r>
          </w:p>
        </w:tc>
        <w:tc>
          <w:tcPr>
            <w:tcW w:type="dxa" w:w="2438"/>
          </w:tcPr>
          <w:p>
            <w:pPr>
              <w:spacing w:after="40"/>
            </w:pPr>
            <w:r>
              <w:rPr>
                <w:rFonts w:ascii="Times New Roman" w:hAnsi="Times New Roman"/>
                <w:b w:val="0"/>
                <w:i w:val="0"/>
                <w:color w:val="000000"/>
                <w:sz w:val="20"/>
              </w:rPr>
              <w:t>Mamaly.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2. Fanolorana</w:t>
            </w:r>
          </w:p>
        </w:tc>
        <w:tc>
          <w:tcPr>
            <w:tcW w:type="dxa" w:w="2438"/>
          </w:tcPr>
          <w:p>
            <w:pPr>
              <w:spacing w:after="40"/>
            </w:pPr>
            <w:r>
              <w:rPr>
                <w:rFonts w:ascii="Times New Roman" w:hAnsi="Times New Roman"/>
                <w:b w:val="0"/>
                <w:i w:val="0"/>
                <w:color w:val="000000"/>
                <w:sz w:val="20"/>
              </w:rPr>
              <w:t>Androany isika dia hianatra lesona vaovao hoe : « Fandroana ny Tanana ». Aorian'ity seho ity ianareo dia ho afaka hamaky mazava sy tsy misy diso ny lahatsoratra fohy momba ny fahasalamana, ary hamaritra ny hevi-dehibe ao anatiny.</w:t>
            </w:r>
          </w:p>
        </w:tc>
        <w:tc>
          <w:tcPr>
            <w:tcW w:type="dxa" w:w="2438"/>
          </w:tcPr>
          <w:p>
            <w:pPr>
              <w:spacing w:after="40"/>
            </w:pPr>
            <w:r>
              <w:rPr>
                <w:rFonts w:ascii="Times New Roman" w:hAnsi="Times New Roman"/>
                <w:b w:val="0"/>
                <w:i w:val="0"/>
                <w:color w:val="000000"/>
                <w:sz w:val="20"/>
              </w:rPr>
              <w:t>Mihaino.</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3. Fandinihana</w:t>
            </w:r>
          </w:p>
        </w:tc>
        <w:tc>
          <w:tcPr>
            <w:tcW w:type="dxa" w:w="2438"/>
          </w:tcPr>
          <w:p>
            <w:pPr>
              <w:spacing w:after="40"/>
            </w:pPr>
            <w:r>
              <w:rPr>
                <w:rFonts w:ascii="Times New Roman" w:hAnsi="Times New Roman"/>
                <w:b w:val="0"/>
                <w:i w:val="0"/>
                <w:color w:val="000000"/>
                <w:sz w:val="20"/>
              </w:rPr>
              <w:t>Asehoko eo amin'ny tabilao ny lahatsoratra « Fandroana ny Tanana » sy ny sary mifandraika amin'izany.</w:t>
            </w:r>
          </w:p>
          <w:p>
            <w:pPr>
              <w:spacing w:after="40"/>
            </w:pPr>
            <w:r>
              <w:rPr>
                <w:rFonts w:ascii="Times New Roman" w:hAnsi="Times New Roman"/>
                <w:b w:val="0"/>
                <w:i w:val="0"/>
                <w:color w:val="000000"/>
                <w:sz w:val="20"/>
              </w:rPr>
              <w:t>Jereo aloha ny lohateny, ny isa ny fehezanteny, ary ny sary ao anaty lahatsoratra.</w:t>
            </w:r>
          </w:p>
        </w:tc>
        <w:tc>
          <w:tcPr>
            <w:tcW w:type="dxa" w:w="2438"/>
          </w:tcPr>
          <w:p>
            <w:pPr>
              <w:spacing w:after="40"/>
            </w:pPr>
            <w:r>
              <w:rPr>
                <w:rFonts w:ascii="Times New Roman" w:hAnsi="Times New Roman"/>
                <w:b w:val="0"/>
                <w:i w:val="0"/>
                <w:color w:val="000000"/>
                <w:sz w:val="20"/>
              </w:rPr>
              <w:t>Mijery.</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Lahatsoratra voasoratra eo amin'ny tabilao sy sary lehibe momba ny fandroana tanana</w:t>
            </w:r>
          </w:p>
        </w:tc>
        <w:tc>
          <w:tcPr>
            <w:tcW w:type="dxa" w:w="1077"/>
          </w:tcPr>
          <w:p>
            <w:pPr>
              <w:spacing w:after="40"/>
            </w:pPr>
            <w:r>
              <w:rPr>
                <w:rFonts w:ascii="Times New Roman" w:hAnsi="Times New Roman"/>
                <w:b w:val="0"/>
                <w:i w:val="0"/>
                <w:color w:val="000000"/>
                <w:sz w:val="20"/>
              </w:rPr>
              <w:t>Ny zava-jerena (lohateny, isa ny fehezanteny, sary) no avoaka amin'ny Famakafakana, fa tsy eto.</w:t>
            </w:r>
          </w:p>
        </w:tc>
      </w:tr>
      <w:tr>
        <w:tc>
          <w:tcPr>
            <w:tcW w:type="dxa" w:w="1417"/>
          </w:tcPr>
          <w:p>
            <w:pPr>
              <w:spacing w:after="40"/>
            </w:pPr>
            <w:r>
              <w:rPr>
                <w:rFonts w:ascii="Times New Roman" w:hAnsi="Times New Roman"/>
                <w:b/>
                <w:i w:val="0"/>
                <w:color w:val="000000"/>
                <w:sz w:val="20"/>
              </w:rPr>
              <w:t>4. Famakafakana</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ny lohatenin'ny lahatsoratra ?</w:t>
            </w:r>
          </w:p>
          <w:p>
            <w:pPr>
              <w:spacing w:after="40"/>
            </w:pPr>
            <w:r>
              <w:rPr>
                <w:rFonts w:ascii="Times New Roman" w:hAnsi="Times New Roman"/>
                <w:b w:val="0"/>
                <w:i w:val="0"/>
                <w:color w:val="000000"/>
                <w:sz w:val="20"/>
              </w:rPr>
              <w:t>2. Fehezanteny firy ny ao anaty lahatsoratra ?</w:t>
            </w:r>
          </w:p>
          <w:p>
            <w:pPr>
              <w:spacing w:after="40"/>
            </w:pPr>
            <w:r>
              <w:rPr>
                <w:rFonts w:ascii="Times New Roman" w:hAnsi="Times New Roman"/>
                <w:b w:val="0"/>
                <w:i w:val="0"/>
                <w:color w:val="000000"/>
                <w:sz w:val="20"/>
              </w:rPr>
              <w:t>3. Inona no fomba mora indrindra hiarovana ny tena araka ny lahatsoratra ?</w:t>
            </w:r>
          </w:p>
          <w:p>
            <w:pPr>
              <w:spacing w:after="40"/>
            </w:pPr>
            <w:r>
              <w:rPr>
                <w:rFonts w:ascii="Times New Roman" w:hAnsi="Times New Roman"/>
                <w:b w:val="0"/>
                <w:i w:val="0"/>
                <w:color w:val="000000"/>
                <w:sz w:val="20"/>
              </w:rPr>
              <w:t>4. Amin'ny fotoana inona isika no manasa tanana araka ny lahatsoratra ?</w:t>
            </w:r>
          </w:p>
          <w:p>
            <w:pPr>
              <w:spacing w:after="40"/>
            </w:pPr>
            <w:r>
              <w:rPr>
                <w:rFonts w:ascii="Times New Roman" w:hAnsi="Times New Roman"/>
                <w:b w:val="0"/>
                <w:i w:val="0"/>
                <w:color w:val="000000"/>
                <w:sz w:val="20"/>
              </w:rPr>
              <w:t>5. Ahoana no antony iavian'ny aretin-kibo sy ny aretin-koditra araka ny lahatsoratra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 Fandroana ny Tanana » ny lohateny.</w:t>
            </w:r>
          </w:p>
          <w:p>
            <w:pPr>
              <w:spacing w:after="40"/>
            </w:pPr>
            <w:r>
              <w:rPr>
                <w:rFonts w:ascii="Times New Roman" w:hAnsi="Times New Roman"/>
                <w:b w:val="0"/>
                <w:i w:val="0"/>
                <w:color w:val="000000"/>
                <w:sz w:val="20"/>
              </w:rPr>
              <w:t>2. Dimy (5) ny fehezanteny ao anatiny.</w:t>
            </w:r>
          </w:p>
          <w:p>
            <w:pPr>
              <w:spacing w:after="40"/>
            </w:pPr>
            <w:r>
              <w:rPr>
                <w:rFonts w:ascii="Times New Roman" w:hAnsi="Times New Roman"/>
                <w:b w:val="0"/>
                <w:i w:val="0"/>
                <w:color w:val="000000"/>
                <w:sz w:val="20"/>
              </w:rPr>
              <w:t xml:space="preserve">3. Ny </w:t>
            </w:r>
            <w:r>
              <w:rPr>
                <w:rFonts w:ascii="Times New Roman" w:hAnsi="Times New Roman"/>
                <w:b/>
                <w:color w:val="1F4E79"/>
                <w:sz w:val="20"/>
              </w:rPr>
              <w:t>fanasana ny tanana amin'ny sabonina sy rano madio</w:t>
            </w:r>
            <w:r>
              <w:rPr>
                <w:rFonts w:ascii="Times New Roman" w:hAnsi="Times New Roman"/>
                <w:b w:val="0"/>
                <w:i w:val="0"/>
                <w:color w:val="000000"/>
                <w:sz w:val="20"/>
              </w:rPr>
              <w:t>.</w:t>
            </w:r>
          </w:p>
          <w:p>
            <w:pPr>
              <w:spacing w:after="40"/>
            </w:pPr>
            <w:r>
              <w:rPr>
                <w:rFonts w:ascii="Times New Roman" w:hAnsi="Times New Roman"/>
                <w:b w:val="0"/>
                <w:i w:val="0"/>
                <w:color w:val="000000"/>
                <w:sz w:val="20"/>
              </w:rPr>
              <w:t>4. Alohan'ny mihinana sy rehefa miverina avy any an-dokoa.</w:t>
            </w:r>
          </w:p>
          <w:p>
            <w:pPr>
              <w:spacing w:after="40"/>
            </w:pPr>
            <w:r>
              <w:rPr>
                <w:rFonts w:ascii="Times New Roman" w:hAnsi="Times New Roman"/>
                <w:b w:val="0"/>
                <w:i w:val="0"/>
                <w:color w:val="000000"/>
                <w:sz w:val="20"/>
              </w:rPr>
              <w:t>5. Avy amin'ny tanana maloto ny antony amin'ny be dia be amin'ireo aretina ireo.</w:t>
            </w:r>
          </w:p>
        </w:tc>
        <w:tc>
          <w:tcPr>
            <w:tcW w:type="dxa" w:w="1191"/>
          </w:tcPr>
          <w:p>
            <w:pPr>
              <w:spacing w:after="40"/>
            </w:pPr>
            <w:r>
              <w:rPr>
                <w:rFonts w:ascii="Times New Roman" w:hAnsi="Times New Roman"/>
                <w:b w:val="0"/>
                <w:i w:val="0"/>
                <w:color w:val="000000"/>
                <w:sz w:val="20"/>
              </w:rPr>
              <w:t>Fanontaniana arahim-baliny / Asa iombonana</w:t>
            </w:r>
          </w:p>
        </w:tc>
        <w:tc>
          <w:tcPr>
            <w:tcW w:type="dxa" w:w="1191"/>
          </w:tcPr>
          <w:p>
            <w:pPr>
              <w:spacing w:after="40"/>
            </w:pPr>
            <w:r>
              <w:rPr>
                <w:rFonts w:ascii="Times New Roman" w:hAnsi="Times New Roman"/>
                <w:b w:val="0"/>
                <w:i w:val="0"/>
                <w:color w:val="000000"/>
                <w:sz w:val="20"/>
              </w:rPr>
              <w:t>Lahatsoratra voasoratra eo amin'ny tabilao sy sary lehibe momba ny fandroana tanana</w:t>
            </w:r>
          </w:p>
        </w:tc>
        <w:tc>
          <w:tcPr>
            <w:tcW w:type="dxa" w:w="1077"/>
          </w:tcPr>
          <w:p/>
        </w:tc>
      </w:tr>
      <w:tr>
        <w:tc>
          <w:tcPr>
            <w:tcW w:type="dxa" w:w="1417"/>
          </w:tcPr>
          <w:p>
            <w:pPr>
              <w:spacing w:after="40"/>
            </w:pPr>
            <w:r>
              <w:rPr>
                <w:rFonts w:ascii="Times New Roman" w:hAnsi="Times New Roman"/>
                <w:b/>
                <w:i w:val="0"/>
                <w:color w:val="000000"/>
                <w:sz w:val="20"/>
              </w:rPr>
              <w:t>5. Fandravonana</w:t>
            </w:r>
          </w:p>
        </w:tc>
        <w:tc>
          <w:tcPr>
            <w:tcW w:type="dxa" w:w="2438"/>
          </w:tcPr>
          <w:p>
            <w:pPr>
              <w:spacing w:after="40"/>
            </w:pPr>
            <w:r>
              <w:rPr>
                <w:rFonts w:ascii="Times New Roman" w:hAnsi="Times New Roman"/>
                <w:b w:val="0"/>
                <w:i w:val="0"/>
                <w:color w:val="000000"/>
                <w:sz w:val="20"/>
              </w:rPr>
              <w:t>Koa, ny fanasana ny tanana amin'ny sabonina sy rano madio, indrindra alohan'ny mihinana ary rehefa miverina avy any an-dokoa, dia fomba mora sy azo atao isan'andro hiarovana ny fahasalamana.</w:t>
            </w:r>
          </w:p>
        </w:tc>
        <w:tc>
          <w:tcPr>
            <w:tcW w:type="dxa" w:w="2438"/>
          </w:tcPr>
          <w:p>
            <w:pPr>
              <w:spacing w:after="40"/>
            </w:pPr>
            <w:r>
              <w:rPr>
                <w:rFonts w:ascii="Times New Roman" w:hAnsi="Times New Roman"/>
                <w:b w:val="0"/>
                <w:i w:val="0"/>
                <w:color w:val="000000"/>
                <w:sz w:val="20"/>
              </w:rPr>
              <w:t>Mamerina.</w:t>
            </w:r>
          </w:p>
        </w:tc>
        <w:tc>
          <w:tcPr>
            <w:tcW w:type="dxa" w:w="1191"/>
          </w:tcPr>
          <w:p>
            <w:pPr>
              <w:spacing w:after="40"/>
            </w:pPr>
            <w:r>
              <w:rPr>
                <w:rFonts w:ascii="Times New Roman" w:hAnsi="Times New Roman"/>
                <w:b w:val="0"/>
                <w:i w:val="0"/>
                <w:color w:val="000000"/>
                <w:sz w:val="20"/>
              </w:rPr>
              <w:t>Asa iombonana</w:t>
            </w:r>
          </w:p>
        </w:tc>
        <w:tc>
          <w:tcPr>
            <w:tcW w:type="dxa" w:w="1191"/>
          </w:tcPr>
          <w:p>
            <w:pPr>
              <w:spacing w:after="40"/>
            </w:pPr>
            <w:r>
              <w:rPr>
                <w:rFonts w:ascii="Times New Roman" w:hAnsi="Times New Roman"/>
                <w:b w:val="0"/>
                <w:i w:val="0"/>
                <w:color w:val="000000"/>
                <w:sz w:val="20"/>
              </w:rPr>
              <w:t>Solaitrabe</w:t>
            </w:r>
          </w:p>
        </w:tc>
        <w:tc>
          <w:tcPr>
            <w:tcW w:type="dxa" w:w="1077"/>
          </w:tcPr>
          <w:p/>
        </w:tc>
      </w:tr>
      <w:tr>
        <w:tc>
          <w:tcPr>
            <w:tcW w:type="dxa" w:w="1417"/>
          </w:tcPr>
          <w:p>
            <w:pPr>
              <w:spacing w:after="40"/>
            </w:pPr>
            <w:r>
              <w:rPr>
                <w:rFonts w:ascii="Times New Roman" w:hAnsi="Times New Roman"/>
                <w:b/>
                <w:i w:val="0"/>
                <w:color w:val="000000"/>
                <w:sz w:val="20"/>
              </w:rPr>
              <w:t>6. Fampiharana</w:t>
            </w:r>
          </w:p>
        </w:tc>
        <w:tc>
          <w:tcPr>
            <w:tcW w:type="dxa" w:w="2438"/>
          </w:tcPr>
          <w:p>
            <w:pPr>
              <w:spacing w:after="40"/>
            </w:pPr>
            <w:r>
              <w:rPr>
                <w:rFonts w:ascii="Times New Roman" w:hAnsi="Times New Roman"/>
                <w:b/>
                <w:i w:val="0"/>
                <w:color w:val="000000"/>
                <w:sz w:val="20"/>
              </w:rPr>
              <w:t>Mameno ny toerana banga araka ny lahatsoratra.</w:t>
            </w:r>
          </w:p>
          <w:p>
            <w:pPr>
              <w:spacing w:after="40"/>
              <w:ind w:left="283"/>
            </w:pPr>
            <w:r>
              <w:rPr>
                <w:rFonts w:ascii="Times New Roman" w:hAnsi="Times New Roman"/>
                <w:b w:val="0"/>
                <w:i w:val="0"/>
                <w:color w:val="000000"/>
                <w:sz w:val="20"/>
              </w:rPr>
              <w:t>a) Ny fanasana ny tanana amin'ny …………………… sy rano madio.</w:t>
            </w:r>
          </w:p>
          <w:p>
            <w:pPr>
              <w:spacing w:after="40"/>
              <w:ind w:left="283"/>
            </w:pPr>
            <w:r>
              <w:rPr>
                <w:rFonts w:ascii="Times New Roman" w:hAnsi="Times New Roman"/>
                <w:b w:val="0"/>
                <w:i w:val="0"/>
                <w:color w:val="000000"/>
                <w:sz w:val="20"/>
              </w:rPr>
              <w:t>b) Mazotoa manasa tanana alohan'ny …………………….</w:t>
            </w:r>
          </w:p>
          <w:p>
            <w:pPr>
              <w:spacing w:after="40"/>
              <w:ind w:left="283"/>
            </w:pPr>
            <w:r>
              <w:rPr>
                <w:rFonts w:ascii="Times New Roman" w:hAnsi="Times New Roman"/>
                <w:b w:val="0"/>
                <w:i w:val="0"/>
                <w:color w:val="000000"/>
                <w:sz w:val="20"/>
              </w:rPr>
              <w:t>d) Avy amin'ny tanana …………………… ny anton'ny be dia be amin'ny aretin-kibo.</w:t>
            </w:r>
          </w:p>
          <w:p>
            <w:pPr>
              <w:spacing w:after="40"/>
              <w:ind w:left="283"/>
            </w:pPr>
            <w:r>
              <w:rPr>
                <w:rFonts w:ascii="Times New Roman" w:hAnsi="Times New Roman"/>
                <w:b w:val="0"/>
                <w:i w:val="0"/>
                <w:color w:val="000000"/>
                <w:sz w:val="20"/>
              </w:rPr>
              <w:t>e) Ny …………………… dia manomboka amin'ny tanana.</w:t>
            </w:r>
          </w:p>
          <w:p>
            <w:pPr>
              <w:spacing w:after="40"/>
            </w:pPr>
            <w:r>
              <w:rPr>
                <w:rFonts w:ascii="Times New Roman" w:hAnsi="Times New Roman"/>
                <w:b/>
                <w:i w:val="0"/>
                <w:color w:val="000000"/>
                <w:sz w:val="20"/>
              </w:rPr>
              <w:t>Reheo amin'ny tsilo ny teny eo ankavia amin'ny dikany eo ankavanana.</w:t>
            </w:r>
          </w:p>
          <w:p>
            <w:pPr>
              <w:spacing w:after="40"/>
              <w:ind w:left="283"/>
            </w:pPr>
            <w:r>
              <w:rPr>
                <w:rFonts w:ascii="Times New Roman" w:hAnsi="Times New Roman"/>
                <w:b w:val="0"/>
                <w:i w:val="0"/>
                <w:color w:val="000000"/>
                <w:sz w:val="20"/>
              </w:rPr>
              <w:t>a) sabonina</w:t>
            </w:r>
          </w:p>
          <w:p>
            <w:pPr>
              <w:spacing w:after="40"/>
              <w:ind w:left="283"/>
            </w:pPr>
            <w:r>
              <w:rPr>
                <w:rFonts w:ascii="Times New Roman" w:hAnsi="Times New Roman"/>
                <w:b w:val="0"/>
                <w:i w:val="0"/>
                <w:color w:val="000000"/>
                <w:sz w:val="20"/>
              </w:rPr>
              <w:t>b) lamosin-tanana</w:t>
            </w:r>
          </w:p>
          <w:p>
            <w:pPr>
              <w:spacing w:after="40"/>
              <w:ind w:left="283"/>
            </w:pPr>
            <w:r>
              <w:rPr>
                <w:rFonts w:ascii="Times New Roman" w:hAnsi="Times New Roman"/>
                <w:b w:val="0"/>
                <w:i w:val="0"/>
                <w:color w:val="000000"/>
                <w:sz w:val="20"/>
              </w:rPr>
              <w:t>d) rantsan-tanana</w:t>
            </w:r>
          </w:p>
          <w:p>
            <w:pPr>
              <w:spacing w:after="40"/>
              <w:ind w:left="283"/>
            </w:pPr>
            <w:r>
              <w:rPr>
                <w:rFonts w:ascii="Times New Roman" w:hAnsi="Times New Roman"/>
                <w:b w:val="0"/>
                <w:i w:val="0"/>
                <w:color w:val="000000"/>
                <w:sz w:val="20"/>
              </w:rPr>
              <w:t>e) lamba</w:t>
            </w:r>
          </w:p>
          <w:p>
            <w:pPr>
              <w:spacing w:after="40"/>
              <w:ind w:left="283"/>
            </w:pPr>
            <w:r>
              <w:rPr>
                <w:rFonts w:ascii="Times New Roman" w:hAnsi="Times New Roman"/>
                <w:b w:val="0"/>
                <w:i w:val="0"/>
                <w:color w:val="000000"/>
                <w:sz w:val="20"/>
              </w:rPr>
              <w:t>1) tapany afovoan'ny tanana</w:t>
            </w:r>
          </w:p>
          <w:p>
            <w:pPr>
              <w:spacing w:after="40"/>
              <w:ind w:left="283"/>
            </w:pPr>
            <w:r>
              <w:rPr>
                <w:rFonts w:ascii="Times New Roman" w:hAnsi="Times New Roman"/>
                <w:b w:val="0"/>
                <w:i w:val="0"/>
                <w:color w:val="000000"/>
                <w:sz w:val="20"/>
              </w:rPr>
              <w:t>2) singa ampiasaina hanadiovana ny tanana</w:t>
            </w:r>
          </w:p>
          <w:p>
            <w:pPr>
              <w:spacing w:after="40"/>
              <w:ind w:left="283"/>
            </w:pPr>
            <w:r>
              <w:rPr>
                <w:rFonts w:ascii="Times New Roman" w:hAnsi="Times New Roman"/>
                <w:b w:val="0"/>
                <w:i w:val="0"/>
                <w:color w:val="000000"/>
                <w:sz w:val="20"/>
              </w:rPr>
              <w:t>3) singa eo anelanelan'ny rantsan-tanana</w:t>
            </w:r>
          </w:p>
          <w:p>
            <w:pPr>
              <w:spacing w:after="40"/>
              <w:ind w:left="283"/>
            </w:pPr>
            <w:r>
              <w:rPr>
                <w:rFonts w:ascii="Times New Roman" w:hAnsi="Times New Roman"/>
                <w:b w:val="0"/>
                <w:i w:val="0"/>
                <w:color w:val="000000"/>
                <w:sz w:val="20"/>
              </w:rPr>
              <w:t>4) zava-piasana amin'ny fandroavana ny tanana</w:t>
            </w:r>
          </w:p>
        </w:tc>
        <w:tc>
          <w:tcPr>
            <w:tcW w:type="dxa" w:w="2438"/>
          </w:tcPr>
          <w:p>
            <w:pPr>
              <w:spacing w:after="40"/>
            </w:pPr>
            <w:r>
              <w:rPr>
                <w:rFonts w:ascii="Times New Roman" w:hAnsi="Times New Roman"/>
                <w:b/>
                <w:i w:val="0"/>
                <w:color w:val="000000"/>
                <w:sz w:val="20"/>
              </w:rPr>
              <w:t>V.A. :</w:t>
            </w:r>
          </w:p>
          <w:p>
            <w:pPr>
              <w:spacing w:after="40"/>
              <w:ind w:left="283"/>
            </w:pPr>
            <w:r>
              <w:rPr>
                <w:rFonts w:ascii="Times New Roman" w:hAnsi="Times New Roman"/>
                <w:b w:val="0"/>
                <w:i w:val="0"/>
                <w:color w:val="000000"/>
                <w:sz w:val="20"/>
              </w:rPr>
              <w:t>a) sabonina</w:t>
            </w:r>
          </w:p>
          <w:p>
            <w:pPr>
              <w:spacing w:after="40"/>
              <w:ind w:left="283"/>
            </w:pPr>
            <w:r>
              <w:rPr>
                <w:rFonts w:ascii="Times New Roman" w:hAnsi="Times New Roman"/>
                <w:b w:val="0"/>
                <w:i w:val="0"/>
                <w:color w:val="000000"/>
                <w:sz w:val="20"/>
              </w:rPr>
              <w:t>b) mihinana</w:t>
            </w:r>
          </w:p>
          <w:p>
            <w:pPr>
              <w:spacing w:after="40"/>
              <w:ind w:left="283"/>
            </w:pPr>
            <w:r>
              <w:rPr>
                <w:rFonts w:ascii="Times New Roman" w:hAnsi="Times New Roman"/>
                <w:b w:val="0"/>
                <w:i w:val="0"/>
                <w:color w:val="000000"/>
                <w:sz w:val="20"/>
              </w:rPr>
              <w:t>d) maloto</w:t>
            </w:r>
          </w:p>
          <w:p>
            <w:pPr>
              <w:spacing w:after="40"/>
              <w:ind w:left="283"/>
            </w:pPr>
            <w:r>
              <w:rPr>
                <w:rFonts w:ascii="Times New Roman" w:hAnsi="Times New Roman"/>
                <w:b w:val="0"/>
                <w:i w:val="0"/>
                <w:color w:val="000000"/>
                <w:sz w:val="20"/>
              </w:rPr>
              <w:t>e) fahasalamana</w:t>
            </w:r>
          </w:p>
          <w:p>
            <w:pPr>
              <w:spacing w:after="40"/>
              <w:ind w:left="283"/>
            </w:pPr>
            <w:r>
              <w:rPr>
                <w:rFonts w:ascii="Times New Roman" w:hAnsi="Times New Roman"/>
                <w:b w:val="0"/>
                <w:i w:val="0"/>
                <w:color w:val="000000"/>
                <w:sz w:val="20"/>
              </w:rPr>
              <w:t>a — 2</w:t>
            </w:r>
          </w:p>
          <w:p>
            <w:pPr>
              <w:spacing w:after="40"/>
              <w:ind w:left="283"/>
            </w:pPr>
            <w:r>
              <w:rPr>
                <w:rFonts w:ascii="Times New Roman" w:hAnsi="Times New Roman"/>
                <w:b w:val="0"/>
                <w:i w:val="0"/>
                <w:color w:val="000000"/>
                <w:sz w:val="20"/>
              </w:rPr>
              <w:t>b — 1</w:t>
            </w:r>
          </w:p>
          <w:p>
            <w:pPr>
              <w:spacing w:after="40"/>
              <w:ind w:left="283"/>
            </w:pPr>
            <w:r>
              <w:rPr>
                <w:rFonts w:ascii="Times New Roman" w:hAnsi="Times New Roman"/>
                <w:b w:val="0"/>
                <w:i w:val="0"/>
                <w:color w:val="000000"/>
                <w:sz w:val="20"/>
              </w:rPr>
              <w:t>d — 3</w:t>
            </w:r>
          </w:p>
          <w:p>
            <w:pPr>
              <w:spacing w:after="40"/>
              <w:ind w:left="283"/>
            </w:pPr>
            <w:r>
              <w:rPr>
                <w:rFonts w:ascii="Times New Roman" w:hAnsi="Times New Roman"/>
                <w:b w:val="0"/>
                <w:i w:val="0"/>
                <w:color w:val="000000"/>
                <w:sz w:val="20"/>
              </w:rPr>
              <w:t>e — 4</w:t>
            </w:r>
          </w:p>
        </w:tc>
        <w:tc>
          <w:tcPr>
            <w:tcW w:type="dxa" w:w="1191"/>
          </w:tcPr>
          <w:p>
            <w:pPr>
              <w:spacing w:after="40"/>
            </w:pPr>
            <w:r>
              <w:rPr>
                <w:rFonts w:ascii="Times New Roman" w:hAnsi="Times New Roman"/>
                <w:b w:val="0"/>
                <w:i w:val="0"/>
                <w:color w:val="000000"/>
                <w:sz w:val="20"/>
              </w:rPr>
              <w:t>Asa isan-tarika</w:t>
            </w:r>
          </w:p>
        </w:tc>
        <w:tc>
          <w:tcPr>
            <w:tcW w:type="dxa" w:w="1191"/>
          </w:tcPr>
          <w:p>
            <w:pPr>
              <w:spacing w:after="40"/>
            </w:pPr>
            <w:r>
              <w:rPr>
                <w:rFonts w:ascii="Times New Roman" w:hAnsi="Times New Roman"/>
                <w:b w:val="0"/>
                <w:i w:val="0"/>
                <w:color w:val="000000"/>
                <w:sz w:val="20"/>
              </w:rPr>
              <w:t>Kahie</w:t>
            </w:r>
          </w:p>
        </w:tc>
        <w:tc>
          <w:tcPr>
            <w:tcW w:type="dxa" w:w="1077"/>
          </w:tcPr>
          <w:p/>
        </w:tc>
      </w:tr>
      <w:tr>
        <w:tc>
          <w:tcPr>
            <w:tcW w:type="dxa" w:w="1417"/>
          </w:tcPr>
          <w:p>
            <w:pPr>
              <w:spacing w:after="40"/>
            </w:pPr>
            <w:r>
              <w:rPr>
                <w:rFonts w:ascii="Times New Roman" w:hAnsi="Times New Roman"/>
                <w:b/>
                <w:i w:val="0"/>
                <w:color w:val="000000"/>
                <w:sz w:val="20"/>
              </w:rPr>
              <w:t>III. Tombana (5 min)</w:t>
            </w:r>
          </w:p>
        </w:tc>
        <w:tc>
          <w:tcPr>
            <w:tcW w:type="dxa" w:w="2438"/>
          </w:tcPr>
          <w:p>
            <w:pPr>
              <w:spacing w:after="40"/>
            </w:pPr>
            <w:r>
              <w:rPr>
                <w:rFonts w:ascii="Times New Roman" w:hAnsi="Times New Roman"/>
                <w:b/>
                <w:i w:val="0"/>
                <w:color w:val="000000"/>
                <w:sz w:val="20"/>
              </w:rPr>
              <w:t>Fanontaniana :</w:t>
            </w:r>
          </w:p>
          <w:p>
            <w:pPr>
              <w:spacing w:after="40"/>
            </w:pPr>
            <w:r>
              <w:rPr>
                <w:rFonts w:ascii="Times New Roman" w:hAnsi="Times New Roman"/>
                <w:b w:val="0"/>
                <w:i w:val="0"/>
                <w:color w:val="000000"/>
                <w:sz w:val="20"/>
              </w:rPr>
              <w:t>1. Inona no dingana voalohany amin'ny fanasana ny tanana ?</w:t>
            </w:r>
          </w:p>
          <w:p>
            <w:pPr>
              <w:spacing w:after="40"/>
            </w:pPr>
            <w:r>
              <w:rPr>
                <w:rFonts w:ascii="Times New Roman" w:hAnsi="Times New Roman"/>
                <w:b w:val="0"/>
                <w:i w:val="0"/>
                <w:color w:val="000000"/>
                <w:sz w:val="20"/>
              </w:rPr>
              <w:t>2. Inona ny tapany amin'ny tanana tsy tokony hadinoina ?</w:t>
            </w:r>
          </w:p>
          <w:p>
            <w:pPr>
              <w:spacing w:after="40"/>
            </w:pPr>
            <w:r>
              <w:rPr>
                <w:rFonts w:ascii="Times New Roman" w:hAnsi="Times New Roman"/>
                <w:b w:val="0"/>
                <w:i w:val="0"/>
                <w:color w:val="000000"/>
                <w:sz w:val="20"/>
              </w:rPr>
              <w:t>3. Inona no atao rehefa vita ny fanasana ny tanana ?</w:t>
            </w:r>
          </w:p>
          <w:p>
            <w:pPr>
              <w:spacing w:after="40"/>
            </w:pPr>
            <w:r>
              <w:rPr>
                <w:rFonts w:ascii="Times New Roman" w:hAnsi="Times New Roman"/>
                <w:b w:val="0"/>
                <w:i w:val="0"/>
                <w:color w:val="000000"/>
                <w:sz w:val="20"/>
              </w:rPr>
              <w:t>4. Inona no hafatry ny lahatsoratra amin'ny teny anao ?</w:t>
            </w:r>
          </w:p>
        </w:tc>
        <w:tc>
          <w:tcPr>
            <w:tcW w:type="dxa" w:w="2438"/>
          </w:tcPr>
          <w:p>
            <w:pPr>
              <w:spacing w:after="40"/>
            </w:pPr>
            <w:r>
              <w:rPr>
                <w:rFonts w:ascii="Times New Roman" w:hAnsi="Times New Roman"/>
                <w:b/>
                <w:i w:val="0"/>
                <w:color w:val="000000"/>
                <w:sz w:val="20"/>
              </w:rPr>
              <w:t>V.A. :</w:t>
            </w:r>
          </w:p>
          <w:p>
            <w:pPr>
              <w:spacing w:after="40"/>
            </w:pPr>
            <w:r>
              <w:rPr>
                <w:rFonts w:ascii="Times New Roman" w:hAnsi="Times New Roman"/>
                <w:b w:val="0"/>
                <w:i w:val="0"/>
                <w:color w:val="000000"/>
                <w:sz w:val="20"/>
              </w:rPr>
              <w:t>1. Rano madio no ampiasaina vao misy sabonina.</w:t>
            </w:r>
          </w:p>
          <w:p>
            <w:pPr>
              <w:spacing w:after="40"/>
            </w:pPr>
            <w:r>
              <w:rPr>
                <w:rFonts w:ascii="Times New Roman" w:hAnsi="Times New Roman"/>
                <w:b w:val="0"/>
                <w:i w:val="0"/>
                <w:color w:val="000000"/>
                <w:sz w:val="20"/>
              </w:rPr>
              <w:t>2. Ny lamosin-tanana sy ny eo anelanelan'ny rantsan-tanana.</w:t>
            </w:r>
          </w:p>
          <w:p>
            <w:pPr>
              <w:spacing w:after="40"/>
            </w:pPr>
            <w:r>
              <w:rPr>
                <w:rFonts w:ascii="Times New Roman" w:hAnsi="Times New Roman"/>
                <w:b w:val="0"/>
                <w:i w:val="0"/>
                <w:color w:val="000000"/>
                <w:sz w:val="20"/>
              </w:rPr>
              <w:t>3. Androavana amin'ny lamba madio.</w:t>
            </w:r>
          </w:p>
          <w:p>
            <w:pPr>
              <w:spacing w:after="40"/>
            </w:pPr>
            <w:r>
              <w:rPr>
                <w:rFonts w:ascii="Times New Roman" w:hAnsi="Times New Roman"/>
                <w:b w:val="0"/>
                <w:i w:val="0"/>
                <w:color w:val="000000"/>
                <w:sz w:val="20"/>
              </w:rPr>
              <w:t>4. Ny fahasalamana dia manomboka amin'ny fanasana ny tanana.</w:t>
            </w:r>
          </w:p>
        </w:tc>
        <w:tc>
          <w:tcPr>
            <w:tcW w:type="dxa" w:w="1191"/>
          </w:tcPr>
          <w:p>
            <w:pPr>
              <w:spacing w:after="40"/>
            </w:pPr>
            <w:r>
              <w:rPr>
                <w:rFonts w:ascii="Times New Roman" w:hAnsi="Times New Roman"/>
                <w:b w:val="0"/>
                <w:i w:val="0"/>
                <w:color w:val="000000"/>
                <w:sz w:val="20"/>
              </w:rPr>
              <w:t>Asa tsirairay</w:t>
            </w:r>
          </w:p>
        </w:tc>
        <w:tc>
          <w:tcPr>
            <w:tcW w:type="dxa" w:w="1191"/>
          </w:tcPr>
          <w:p>
            <w:pPr>
              <w:spacing w:after="40"/>
            </w:pPr>
            <w:r>
              <w:rPr>
                <w:rFonts w:ascii="Times New Roman" w:hAnsi="Times New Roman"/>
                <w:b w:val="0"/>
                <w:i w:val="0"/>
                <w:color w:val="000000"/>
                <w:sz w:val="20"/>
              </w:rPr>
              <w:t>Kahie</w:t>
            </w:r>
          </w:p>
        </w:tc>
        <w:tc>
          <w:tcPr>
            <w:tcW w:type="dxa" w:w="1077"/>
          </w:tcPr>
          <w:p/>
        </w:tc>
      </w:tr>
    </w:tbl>
    <w:p>
      <w:r>
        <w:br w:type="page"/>
      </w:r>
    </w:p>
    <w:p>
      <w:pPr>
        <w:spacing w:after="120"/>
      </w:pPr>
      <w:r>
        <w:rPr>
          <w:rFonts w:ascii="Times New Roman" w:hAnsi="Times New Roman"/>
          <w:b/>
          <w:i w:val="0"/>
          <w:color w:val="000000"/>
          <w:sz w:val="26"/>
        </w:rPr>
        <w:t>LESONA</w:t>
      </w:r>
    </w:p>
    <w:p>
      <w:pPr>
        <w:spacing w:after="120"/>
      </w:pPr>
      <w:r>
        <w:rPr>
          <w:rFonts w:ascii="Times New Roman" w:hAnsi="Times New Roman"/>
          <w:b/>
          <w:i w:val="0"/>
          <w:color w:val="C00000"/>
          <w:sz w:val="30"/>
        </w:rPr>
        <w:t>Fandroana ny Tanana</w:t>
      </w:r>
      <w:bookmarkStart w:id="4" w:name="bm_lesona1"/>
      <w:bookmarkEnd w:id="4"/>
    </w:p>
    <w:p>
      <w:pPr>
        <w:spacing w:after="120"/>
      </w:pPr>
      <w:r>
        <w:rPr>
          <w:rFonts w:ascii="Times New Roman" w:hAnsi="Times New Roman"/>
          <w:b w:val="0"/>
          <w:i/>
          <w:color w:val="000000"/>
          <w:sz w:val="22"/>
        </w:rPr>
        <w:t>Isika rehetra dia tia ho salama. Ny fanasana ny tanana amin'ny sabonina sy rano madio no fomba mora indrindra hiarovana ny tena. Mazotoa manasa tanana alohan'ny mihinana, ary rehefa miverina avy any an-dokoa. Aza adino ny lanin-tanana sy ny lamosin-tanana, ary ny eo anelanelan'ny rantsan-tanana. Avy amin'ny tanana maloto ny antony amin'ny be dia be amin'ny aretin-kibo sy ny aretin-koditra.</w:t>
      </w:r>
    </w:p>
    <w:p>
      <w:pPr>
        <w:spacing w:after="120"/>
      </w:pPr>
      <w:r>
        <w:rPr>
          <w:rFonts w:ascii="Times New Roman" w:hAnsi="Times New Roman"/>
          <w:b/>
          <w:i w:val="0"/>
          <w:color w:val="1E7B34"/>
          <w:sz w:val="24"/>
        </w:rPr>
        <w:t>Ny teny vaovao</w:t>
      </w:r>
    </w:p>
    <w:p>
      <w:pPr>
        <w:spacing w:after="120"/>
      </w:pPr>
      <w:r>
        <w:rPr>
          <w:rFonts w:ascii="Times New Roman" w:hAnsi="Times New Roman"/>
          <w:b/>
          <w:color w:val="1F4E79"/>
          <w:sz w:val="22"/>
        </w:rPr>
        <w:t>fanasana</w:t>
      </w:r>
      <w:r>
        <w:rPr>
          <w:rFonts w:ascii="Times New Roman" w:hAnsi="Times New Roman"/>
          <w:b w:val="0"/>
          <w:i w:val="0"/>
          <w:color w:val="000000"/>
          <w:sz w:val="22"/>
        </w:rPr>
        <w:t xml:space="preserve"> : ny fampiasana rano sy sabonina hanesorana ny maloto ; </w:t>
      </w:r>
      <w:r>
        <w:rPr>
          <w:rFonts w:ascii="Times New Roman" w:hAnsi="Times New Roman"/>
          <w:b/>
          <w:color w:val="1F4E79"/>
          <w:sz w:val="22"/>
        </w:rPr>
        <w:t>sabonina</w:t>
      </w:r>
      <w:r>
        <w:rPr>
          <w:rFonts w:ascii="Times New Roman" w:hAnsi="Times New Roman"/>
          <w:b w:val="0"/>
          <w:i w:val="0"/>
          <w:color w:val="000000"/>
          <w:sz w:val="22"/>
        </w:rPr>
        <w:t xml:space="preserve"> : zavatra ampiasaina amin'ny fanadiovana ; </w:t>
      </w:r>
      <w:r>
        <w:rPr>
          <w:rFonts w:ascii="Times New Roman" w:hAnsi="Times New Roman"/>
          <w:b/>
          <w:color w:val="1F4E79"/>
          <w:sz w:val="22"/>
        </w:rPr>
        <w:t>lamosin-tanana</w:t>
      </w:r>
      <w:r>
        <w:rPr>
          <w:rFonts w:ascii="Times New Roman" w:hAnsi="Times New Roman"/>
          <w:b w:val="0"/>
          <w:i w:val="0"/>
          <w:color w:val="000000"/>
          <w:sz w:val="22"/>
        </w:rPr>
        <w:t xml:space="preserve"> : ny tapany ambadiky ny tanana ; </w:t>
      </w:r>
      <w:r>
        <w:rPr>
          <w:rFonts w:ascii="Times New Roman" w:hAnsi="Times New Roman"/>
          <w:b/>
          <w:color w:val="1F4E79"/>
          <w:sz w:val="22"/>
        </w:rPr>
        <w:t>lanina</w:t>
      </w:r>
      <w:r>
        <w:rPr>
          <w:rFonts w:ascii="Times New Roman" w:hAnsi="Times New Roman"/>
          <w:b w:val="0"/>
          <w:i w:val="0"/>
          <w:color w:val="000000"/>
          <w:sz w:val="22"/>
        </w:rPr>
        <w:t xml:space="preserve"> : ny tapany anaty amin'ny tanana ; </w:t>
      </w:r>
      <w:r>
        <w:rPr>
          <w:rFonts w:ascii="Times New Roman" w:hAnsi="Times New Roman"/>
          <w:b/>
          <w:color w:val="1F4E79"/>
          <w:sz w:val="22"/>
        </w:rPr>
        <w:t>rantsan-tanana</w:t>
      </w:r>
      <w:r>
        <w:rPr>
          <w:rFonts w:ascii="Times New Roman" w:hAnsi="Times New Roman"/>
          <w:b w:val="0"/>
          <w:i w:val="0"/>
          <w:color w:val="000000"/>
          <w:sz w:val="22"/>
        </w:rPr>
        <w:t xml:space="preserve"> : ny singa dimy eo amin'ny tanana ; </w:t>
      </w:r>
      <w:r>
        <w:rPr>
          <w:rFonts w:ascii="Times New Roman" w:hAnsi="Times New Roman"/>
          <w:b/>
          <w:color w:val="1F4E79"/>
          <w:sz w:val="22"/>
        </w:rPr>
        <w:t>aretin-kibo</w:t>
      </w:r>
      <w:r>
        <w:rPr>
          <w:rFonts w:ascii="Times New Roman" w:hAnsi="Times New Roman"/>
          <w:b w:val="0"/>
          <w:i w:val="0"/>
          <w:color w:val="000000"/>
          <w:sz w:val="22"/>
        </w:rPr>
        <w:t xml:space="preserve"> : aretina amin'ny kibo (ohatra : ny tsindratsindra).</w:t>
      </w:r>
    </w:p>
    <w:p>
      <w:pPr>
        <w:spacing w:after="120"/>
      </w:pPr>
      <w:r>
        <w:rPr>
          <w:rFonts w:ascii="Times New Roman" w:hAnsi="Times New Roman"/>
          <w:b/>
          <w:i w:val="0"/>
          <w:color w:val="1E7B34"/>
          <w:sz w:val="24"/>
        </w:rPr>
        <w:t>Karazana fanazavana ny lahatsoratra</w:t>
      </w:r>
    </w:p>
    <w:p>
      <w:pPr>
        <w:spacing w:after="120"/>
      </w:pPr>
      <w:r>
        <w:rPr>
          <w:rFonts w:ascii="Times New Roman" w:hAnsi="Times New Roman"/>
          <w:b w:val="0"/>
          <w:i w:val="0"/>
          <w:color w:val="000000"/>
          <w:sz w:val="22"/>
        </w:rPr>
        <w:t>Hevi-dehibe : ny fahasalamana dia manomboka amin'ny fanasana ny tanana. Vokany : ny fihenan'ny aretin-kibo sy ny aretin-koditra.</w:t>
      </w:r>
    </w:p>
    <w:p>
      <w:pPr>
        <w:spacing w:after="120"/>
      </w:pPr>
      <w:r>
        <w:rPr>
          <w:rFonts w:ascii="Times New Roman" w:hAnsi="Times New Roman"/>
          <w:b/>
          <w:i w:val="0"/>
          <w:color w:val="1E7B34"/>
          <w:sz w:val="24"/>
        </w:rPr>
        <w:t>Fampahalalana fanampiny</w:t>
      </w:r>
    </w:p>
    <w:p>
      <w:pPr>
        <w:spacing w:after="120"/>
      </w:pPr>
      <w:r>
        <w:rPr>
          <w:rFonts w:ascii="Times New Roman" w:hAnsi="Times New Roman"/>
          <w:b w:val="0"/>
          <w:i w:val="0"/>
          <w:color w:val="000000"/>
          <w:sz w:val="22"/>
        </w:rPr>
        <w:t>Ohabolana momba ny nify : « Ny nify, sady haingo no fahasalamana » — ny nify madio dia haingo, ary miaro ny taolana sy ny kibo koa, satria ny sakafo dia tsara kintaina. (ohabolana.org)</w:t>
      </w:r>
    </w:p>
    <w:p>
      <w:pPr>
        <w:spacing w:after="120"/>
      </w:pPr>
      <w:r>
        <w:rPr>
          <w:rFonts w:ascii="Times New Roman" w:hAnsi="Times New Roman"/>
          <w:b w:val="0"/>
          <w:i w:val="0"/>
          <w:color w:val="000000"/>
          <w:sz w:val="22"/>
        </w:rPr>
        <w:t>Ny fanasana ny nify dia atao amin'ny alina ary amin'ny maraina, fa tsy rehefa afaka sakafo ihany.</w:t>
      </w:r>
    </w:p>
    <w:p>
      <w:pPr>
        <w:spacing w:after="120"/>
      </w:pPr>
      <w:r>
        <w:rPr>
          <w:rFonts w:ascii="Times New Roman" w:hAnsi="Times New Roman"/>
          <w:b/>
          <w:i w:val="0"/>
          <w:color w:val="1E7B34"/>
          <w:sz w:val="24"/>
        </w:rPr>
        <w:t>Ny tsy maintsy tadiavin'ny mpianatra</w:t>
      </w:r>
    </w:p>
    <w:p>
      <w:pPr>
        <w:spacing w:after="120"/>
        <w:ind w:left="227"/>
      </w:pPr>
      <w:r>
        <w:rPr>
          <w:rFonts w:ascii="Times New Roman" w:hAnsi="Times New Roman"/>
          <w:b w:val="0"/>
          <w:i w:val="0"/>
          <w:color w:val="000000"/>
          <w:sz w:val="22"/>
        </w:rPr>
        <w:t>• Manasa tanana amin'ny sabonina sy rano madio isika alohan'ny mihinana.</w:t>
      </w:r>
    </w:p>
    <w:p>
      <w:pPr>
        <w:spacing w:after="120"/>
        <w:ind w:left="227"/>
      </w:pPr>
      <w:r>
        <w:rPr>
          <w:rFonts w:ascii="Times New Roman" w:hAnsi="Times New Roman"/>
          <w:b w:val="0"/>
          <w:i w:val="0"/>
          <w:color w:val="000000"/>
          <w:sz w:val="22"/>
        </w:rPr>
        <w:t>• Aza adino ny lanin-tanana sy ny lamosin-tanana.</w:t>
      </w:r>
    </w:p>
    <w:p>
      <w:pPr>
        <w:spacing w:after="120"/>
        <w:ind w:left="227"/>
      </w:pPr>
      <w:r>
        <w:rPr>
          <w:rFonts w:ascii="Times New Roman" w:hAnsi="Times New Roman"/>
          <w:b w:val="0"/>
          <w:i w:val="0"/>
          <w:color w:val="000000"/>
          <w:sz w:val="22"/>
        </w:rPr>
        <w:t>• Ny tanana maloto no mitondra aretin-kibo sy aretin-koditra.</w:t>
      </w:r>
    </w:p>
    <w:p>
      <w:pPr>
        <w:spacing w:after="120"/>
      </w:pPr>
      <w:r>
        <w:rPr>
          <w:rFonts w:ascii="Times New Roman" w:hAnsi="Times New Roman"/>
          <w:b/>
          <w:i w:val="0"/>
          <w:color w:val="000000"/>
          <w:sz w:val="26"/>
        </w:rPr>
        <w:t>FANAZARAN-TENA</w:t>
      </w:r>
      <w:bookmarkStart w:id="5" w:name="bm_fanazarana1"/>
      <w:bookmarkEnd w:id="5"/>
    </w:p>
    <w:p>
      <w:pPr>
        <w:spacing w:after="120"/>
      </w:pPr>
      <w:r>
        <w:rPr>
          <w:rFonts w:ascii="Times New Roman" w:hAnsi="Times New Roman"/>
          <w:b/>
          <w:i w:val="0"/>
          <w:color w:val="000000"/>
          <w:sz w:val="22"/>
        </w:rPr>
        <w:t>Fanazaran-tena 1 — 5 isa</w:t>
      </w:r>
    </w:p>
    <w:p>
      <w:pPr>
        <w:spacing w:after="120"/>
      </w:pPr>
      <w:r>
        <w:rPr>
          <w:rFonts w:ascii="Times New Roman" w:hAnsi="Times New Roman"/>
          <w:b w:val="0"/>
          <w:i w:val="0"/>
          <w:color w:val="000000"/>
          <w:sz w:val="22"/>
        </w:rPr>
        <w:t>Mamaky ianao, dia valin'ny fanontaniana ireto.</w:t>
      </w:r>
    </w:p>
    <w:p>
      <w:pPr>
        <w:spacing w:after="120"/>
        <w:ind w:left="340"/>
      </w:pPr>
      <w:r>
        <w:rPr>
          <w:rFonts w:ascii="Times New Roman" w:hAnsi="Times New Roman"/>
          <w:b w:val="0"/>
          <w:i w:val="0"/>
          <w:color w:val="000000"/>
          <w:sz w:val="22"/>
        </w:rPr>
        <w:t>1) Inona ny fomba mora indrindra hiarovana ny tena ?</w:t>
      </w:r>
    </w:p>
    <w:p>
      <w:pPr>
        <w:spacing w:after="120"/>
        <w:ind w:left="340"/>
      </w:pPr>
      <w:r>
        <w:rPr>
          <w:rFonts w:ascii="Times New Roman" w:hAnsi="Times New Roman"/>
          <w:b w:val="0"/>
          <w:i w:val="0"/>
          <w:color w:val="000000"/>
          <w:sz w:val="22"/>
        </w:rPr>
        <w:t>2) Amin'ny fotoana inona isika no manasa tanana ?</w:t>
      </w:r>
    </w:p>
    <w:p>
      <w:pPr>
        <w:spacing w:after="120"/>
        <w:ind w:left="340"/>
      </w:pPr>
      <w:r>
        <w:rPr>
          <w:rFonts w:ascii="Times New Roman" w:hAnsi="Times New Roman"/>
          <w:b w:val="0"/>
          <w:i w:val="0"/>
          <w:color w:val="000000"/>
          <w:sz w:val="22"/>
        </w:rPr>
        <w:t>3) Inona ny tapany amin'ny tanana tsy tokony hadinoina ?</w:t>
      </w:r>
    </w:p>
    <w:p>
      <w:pPr>
        <w:spacing w:after="120"/>
        <w:ind w:left="340"/>
      </w:pPr>
      <w:r>
        <w:rPr>
          <w:rFonts w:ascii="Times New Roman" w:hAnsi="Times New Roman"/>
          <w:b w:val="0"/>
          <w:i w:val="0"/>
          <w:color w:val="000000"/>
          <w:sz w:val="22"/>
        </w:rPr>
        <w:t>4) Inona no antony amin'ny be dia be amin'ny aretin-kibo araka ny lahatsoratra ?</w:t>
      </w:r>
    </w:p>
    <w:p>
      <w:pPr>
        <w:spacing w:after="120"/>
        <w:ind w:left="340"/>
      </w:pPr>
      <w:r>
        <w:rPr>
          <w:rFonts w:ascii="Times New Roman" w:hAnsi="Times New Roman"/>
          <w:b w:val="0"/>
          <w:i w:val="0"/>
          <w:color w:val="000000"/>
          <w:sz w:val="22"/>
        </w:rPr>
        <w:t>5) Fehezanteny firy ny ao amin'ny lahatsoratra ?</w:t>
      </w:r>
    </w:p>
    <w:p>
      <w:pPr>
        <w:spacing w:after="120"/>
      </w:pPr>
      <w:r>
        <w:rPr>
          <w:rFonts w:ascii="Times New Roman" w:hAnsi="Times New Roman"/>
          <w:b/>
          <w:i w:val="0"/>
          <w:color w:val="000000"/>
          <w:sz w:val="22"/>
        </w:rPr>
        <w:t>Fanazaran-tena 2 — 4 isa</w:t>
      </w:r>
    </w:p>
    <w:p>
      <w:pPr>
        <w:spacing w:after="120"/>
      </w:pPr>
      <w:r>
        <w:rPr>
          <w:rFonts w:ascii="Times New Roman" w:hAnsi="Times New Roman"/>
          <w:b w:val="0"/>
          <w:i w:val="0"/>
          <w:color w:val="000000"/>
          <w:sz w:val="22"/>
        </w:rPr>
        <w:t>Sokajio ho « Marina » na « Diso » ireto fehezanteny ireto.</w:t>
      </w:r>
    </w:p>
    <w:p>
      <w:pPr>
        <w:spacing w:after="120"/>
        <w:ind w:left="340"/>
      </w:pPr>
      <w:r>
        <w:rPr>
          <w:rFonts w:ascii="Times New Roman" w:hAnsi="Times New Roman"/>
          <w:b w:val="0"/>
          <w:i w:val="0"/>
          <w:color w:val="000000"/>
          <w:sz w:val="22"/>
        </w:rPr>
        <w:t>1) Ny sabonina ihany ilaina, tsy mila rano ny fanasana tanana.</w:t>
      </w:r>
    </w:p>
    <w:p>
      <w:pPr>
        <w:spacing w:after="120"/>
        <w:ind w:left="340"/>
      </w:pPr>
      <w:r>
        <w:rPr>
          <w:rFonts w:ascii="Times New Roman" w:hAnsi="Times New Roman"/>
          <w:b w:val="0"/>
          <w:i w:val="0"/>
          <w:color w:val="000000"/>
          <w:sz w:val="22"/>
        </w:rPr>
        <w:t>2) Tokony hadinoina ny lamosin-tanana rehefa manasa tanana.</w:t>
      </w:r>
    </w:p>
    <w:p>
      <w:pPr>
        <w:spacing w:after="120"/>
        <w:ind w:left="340"/>
      </w:pPr>
      <w:r>
        <w:rPr>
          <w:rFonts w:ascii="Times New Roman" w:hAnsi="Times New Roman"/>
          <w:b w:val="0"/>
          <w:i w:val="0"/>
          <w:color w:val="000000"/>
          <w:sz w:val="22"/>
        </w:rPr>
        <w:t>3) Ny tanana maloto dia mety mitondra aretin-kibo.</w:t>
      </w:r>
    </w:p>
    <w:p>
      <w:pPr>
        <w:spacing w:after="120"/>
        <w:ind w:left="340"/>
      </w:pPr>
      <w:r>
        <w:rPr>
          <w:rFonts w:ascii="Times New Roman" w:hAnsi="Times New Roman"/>
          <w:b w:val="0"/>
          <w:i w:val="0"/>
          <w:color w:val="000000"/>
          <w:sz w:val="22"/>
        </w:rPr>
        <w:t>4) Mazotoa manasa tanana alohan'ny mihinana.</w:t>
      </w:r>
    </w:p>
    <w:p>
      <w:pPr>
        <w:spacing w:after="120"/>
      </w:pPr>
      <w:r>
        <w:rPr>
          <w:rFonts w:ascii="Times New Roman" w:hAnsi="Times New Roman"/>
          <w:b/>
          <w:i w:val="0"/>
          <w:color w:val="000000"/>
          <w:sz w:val="22"/>
        </w:rPr>
        <w:t>Fanazaran-tena 3 — 4 isa</w:t>
      </w:r>
    </w:p>
    <w:p>
      <w:pPr>
        <w:spacing w:after="120"/>
      </w:pPr>
      <w:r>
        <w:rPr>
          <w:rFonts w:ascii="Times New Roman" w:hAnsi="Times New Roman"/>
          <w:b w:val="0"/>
          <w:i w:val="0"/>
          <w:color w:val="000000"/>
          <w:sz w:val="22"/>
        </w:rPr>
        <w:t>Omeo ny dikan'ny teny ireto manaraka ireto araka ny « Ny teny vaovao » ao amin'ny lesona.</w:t>
      </w:r>
    </w:p>
    <w:p>
      <w:pPr>
        <w:spacing w:after="120"/>
        <w:ind w:left="340"/>
      </w:pPr>
      <w:r>
        <w:rPr>
          <w:rFonts w:ascii="Times New Roman" w:hAnsi="Times New Roman"/>
          <w:b w:val="0"/>
          <w:i w:val="0"/>
          <w:color w:val="000000"/>
          <w:sz w:val="22"/>
        </w:rPr>
        <w:t>1) fanasana</w:t>
      </w:r>
    </w:p>
    <w:p>
      <w:pPr>
        <w:spacing w:after="120"/>
        <w:ind w:left="340"/>
      </w:pPr>
      <w:r>
        <w:rPr>
          <w:rFonts w:ascii="Times New Roman" w:hAnsi="Times New Roman"/>
          <w:b w:val="0"/>
          <w:i w:val="0"/>
          <w:color w:val="000000"/>
          <w:sz w:val="22"/>
        </w:rPr>
        <w:t>2) sabonina</w:t>
      </w:r>
    </w:p>
    <w:p>
      <w:pPr>
        <w:spacing w:after="120"/>
        <w:ind w:left="340"/>
      </w:pPr>
      <w:r>
        <w:rPr>
          <w:rFonts w:ascii="Times New Roman" w:hAnsi="Times New Roman"/>
          <w:b w:val="0"/>
          <w:i w:val="0"/>
          <w:color w:val="000000"/>
          <w:sz w:val="22"/>
        </w:rPr>
        <w:t>3) lamosin-tanana</w:t>
      </w:r>
    </w:p>
    <w:p>
      <w:pPr>
        <w:spacing w:after="120"/>
        <w:ind w:left="340"/>
      </w:pPr>
      <w:r>
        <w:rPr>
          <w:rFonts w:ascii="Times New Roman" w:hAnsi="Times New Roman"/>
          <w:b w:val="0"/>
          <w:i w:val="0"/>
          <w:color w:val="000000"/>
          <w:sz w:val="22"/>
        </w:rPr>
        <w:t>4) rantsan-tanana</w:t>
      </w:r>
    </w:p>
    <w:p>
      <w:pPr>
        <w:spacing w:after="120"/>
      </w:pPr>
      <w:r>
        <w:rPr>
          <w:rFonts w:ascii="Times New Roman" w:hAnsi="Times New Roman"/>
          <w:b/>
          <w:i w:val="0"/>
          <w:color w:val="C2185B"/>
          <w:sz w:val="24"/>
        </w:rPr>
        <w:t>VALINY</w:t>
      </w:r>
    </w:p>
    <w:p>
      <w:pPr>
        <w:spacing w:after="120"/>
      </w:pPr>
      <w:r>
        <w:rPr>
          <w:rFonts w:ascii="Times New Roman" w:hAnsi="Times New Roman"/>
          <w:b/>
          <w:i w:val="0"/>
          <w:color w:val="000000"/>
          <w:sz w:val="22"/>
        </w:rPr>
        <w:t>Fanazaran-tena 1</w:t>
      </w:r>
    </w:p>
    <w:p>
      <w:pPr>
        <w:spacing w:after="120"/>
        <w:ind w:left="340"/>
      </w:pPr>
      <w:r>
        <w:rPr>
          <w:rFonts w:ascii="Times New Roman" w:hAnsi="Times New Roman"/>
          <w:b w:val="0"/>
          <w:i w:val="0"/>
          <w:color w:val="000000"/>
          <w:sz w:val="22"/>
        </w:rPr>
        <w:t xml:space="preserve">1) Ny </w:t>
      </w:r>
      <w:r>
        <w:rPr>
          <w:rFonts w:ascii="Times New Roman" w:hAnsi="Times New Roman"/>
          <w:b/>
          <w:color w:val="C2185B"/>
          <w:sz w:val="22"/>
        </w:rPr>
        <w:t>fanasana ny tanana amin'ny sabonina sy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Alohan'ny mihinana</w:t>
      </w:r>
      <w:r>
        <w:rPr>
          <w:rFonts w:ascii="Times New Roman" w:hAnsi="Times New Roman"/>
          <w:b w:val="0"/>
          <w:i w:val="0"/>
          <w:color w:val="000000"/>
          <w:sz w:val="22"/>
        </w:rPr>
        <w:t xml:space="preserve"> sy </w:t>
      </w:r>
      <w:r>
        <w:rPr>
          <w:rFonts w:ascii="Times New Roman" w:hAnsi="Times New Roman"/>
          <w:b/>
          <w:color w:val="C2185B"/>
          <w:sz w:val="22"/>
        </w:rPr>
        <w:t>rehefa miverina avy any an-dokoa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lamosin-tanana</w:t>
      </w:r>
      <w:r>
        <w:rPr>
          <w:rFonts w:ascii="Times New Roman" w:hAnsi="Times New Roman"/>
          <w:b w:val="0"/>
          <w:i w:val="0"/>
          <w:color w:val="000000"/>
          <w:sz w:val="22"/>
        </w:rPr>
        <w:t xml:space="preserve"> sy ny </w:t>
      </w:r>
      <w:r>
        <w:rPr>
          <w:rFonts w:ascii="Times New Roman" w:hAnsi="Times New Roman"/>
          <w:b/>
          <w:color w:val="C2185B"/>
          <w:sz w:val="22"/>
        </w:rPr>
        <w:t>eo anelanelan'ny rantsan-tanana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tanana maloto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5) </w:t>
      </w:r>
      <w:r>
        <w:rPr>
          <w:rFonts w:ascii="Times New Roman" w:hAnsi="Times New Roman"/>
          <w:b/>
          <w:color w:val="C2185B"/>
          <w:sz w:val="22"/>
        </w:rPr>
        <w:t>Dimy (5)</w:t>
      </w:r>
      <w:r>
        <w:rPr>
          <w:rFonts w:ascii="Times New Roman" w:hAnsi="Times New Roman"/>
          <w:b w:val="0"/>
          <w:i w:val="0"/>
          <w:color w:val="000000"/>
          <w:sz w:val="22"/>
        </w:rPr>
        <w:t>.</w:t>
      </w:r>
    </w:p>
    <w:p>
      <w:pPr>
        <w:spacing w:after="120"/>
      </w:pPr>
      <w:r>
        <w:rPr>
          <w:rFonts w:ascii="Times New Roman" w:hAnsi="Times New Roman"/>
          <w:b/>
          <w:i w:val="0"/>
          <w:color w:val="000000"/>
          <w:sz w:val="22"/>
        </w:rPr>
        <w:t>Fanazaran-tena 2</w:t>
      </w:r>
    </w:p>
    <w:p>
      <w:pPr>
        <w:spacing w:after="120"/>
        <w:ind w:left="340"/>
      </w:pPr>
      <w:r>
        <w:rPr>
          <w:rFonts w:ascii="Times New Roman" w:hAnsi="Times New Roman"/>
          <w:b w:val="0"/>
          <w:i w:val="0"/>
          <w:color w:val="000000"/>
          <w:sz w:val="22"/>
        </w:rPr>
        <w:t xml:space="preserve">1) </w:t>
      </w:r>
      <w:r>
        <w:rPr>
          <w:rFonts w:ascii="Times New Roman" w:hAnsi="Times New Roman"/>
          <w:b/>
          <w:color w:val="C2185B"/>
          <w:sz w:val="22"/>
        </w:rPr>
        <w:t>Diso</w:t>
      </w:r>
      <w:r>
        <w:rPr>
          <w:rFonts w:ascii="Times New Roman" w:hAnsi="Times New Roman"/>
          <w:b w:val="0"/>
          <w:i w:val="0"/>
          <w:color w:val="000000"/>
          <w:sz w:val="22"/>
        </w:rPr>
        <w:t xml:space="preserve"> : ilaina ny sabonina </w:t>
      </w:r>
      <w:r>
        <w:rPr>
          <w:rFonts w:ascii="Times New Roman" w:hAnsi="Times New Roman"/>
          <w:b/>
          <w:color w:val="C2185B"/>
          <w:sz w:val="22"/>
        </w:rPr>
        <w:t>sy ny rano madio</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3) </w:t>
      </w:r>
      <w:r>
        <w:rPr>
          <w:rFonts w:ascii="Times New Roman" w:hAnsi="Times New Roman"/>
          <w:b/>
          <w:color w:val="C2185B"/>
          <w:sz w:val="22"/>
        </w:rPr>
        <w:t>Marina</w:t>
      </w:r>
      <w:r>
        <w:rPr>
          <w:rFonts w:ascii="Times New Roman" w:hAnsi="Times New Roman"/>
          <w:b w:val="0"/>
          <w:i w:val="0"/>
          <w:color w:val="000000"/>
          <w:sz w:val="22"/>
        </w:rPr>
        <w:t>.</w:t>
      </w:r>
    </w:p>
    <w:p>
      <w:pPr>
        <w:spacing w:after="120"/>
        <w:ind w:left="340"/>
      </w:pPr>
      <w:r>
        <w:rPr>
          <w:rFonts w:ascii="Times New Roman" w:hAnsi="Times New Roman"/>
          <w:b w:val="0"/>
          <w:i w:val="0"/>
          <w:color w:val="000000"/>
          <w:sz w:val="22"/>
        </w:rPr>
        <w:t xml:space="preserve">4) </w:t>
      </w:r>
      <w:r>
        <w:rPr>
          <w:rFonts w:ascii="Times New Roman" w:hAnsi="Times New Roman"/>
          <w:b/>
          <w:color w:val="C2185B"/>
          <w:sz w:val="22"/>
        </w:rPr>
        <w:t>Marina</w:t>
      </w:r>
      <w:r>
        <w:rPr>
          <w:rFonts w:ascii="Times New Roman" w:hAnsi="Times New Roman"/>
          <w:b w:val="0"/>
          <w:i w:val="0"/>
          <w:color w:val="000000"/>
          <w:sz w:val="22"/>
        </w:rPr>
        <w:t>.</w:t>
      </w:r>
    </w:p>
    <w:p>
      <w:pPr>
        <w:spacing w:after="120"/>
      </w:pPr>
      <w:r>
        <w:rPr>
          <w:rFonts w:ascii="Times New Roman" w:hAnsi="Times New Roman"/>
          <w:b/>
          <w:i w:val="0"/>
          <w:color w:val="000000"/>
          <w:sz w:val="22"/>
        </w:rPr>
        <w:t>Fanazaran-tena 3</w:t>
      </w:r>
    </w:p>
    <w:p>
      <w:pPr>
        <w:spacing w:after="120"/>
        <w:ind w:left="340"/>
      </w:pPr>
      <w:r>
        <w:rPr>
          <w:rFonts w:ascii="Times New Roman" w:hAnsi="Times New Roman"/>
          <w:b w:val="0"/>
          <w:i w:val="0"/>
          <w:color w:val="000000"/>
          <w:sz w:val="22"/>
        </w:rPr>
        <w:t xml:space="preserve">1) ny fampiasana rano sy sabonina </w:t>
      </w:r>
      <w:r>
        <w:rPr>
          <w:rFonts w:ascii="Times New Roman" w:hAnsi="Times New Roman"/>
          <w:b/>
          <w:color w:val="C2185B"/>
          <w:sz w:val="22"/>
        </w:rPr>
        <w:t>hanesorana ny maloto</w:t>
      </w:r>
    </w:p>
    <w:p>
      <w:pPr>
        <w:spacing w:after="120"/>
        <w:ind w:left="340"/>
      </w:pPr>
      <w:r>
        <w:rPr>
          <w:rFonts w:ascii="Times New Roman" w:hAnsi="Times New Roman"/>
          <w:b w:val="0"/>
          <w:i w:val="0"/>
          <w:color w:val="000000"/>
          <w:sz w:val="22"/>
        </w:rPr>
        <w:t xml:space="preserve">2) </w:t>
      </w:r>
      <w:r>
        <w:rPr>
          <w:rFonts w:ascii="Times New Roman" w:hAnsi="Times New Roman"/>
          <w:b/>
          <w:color w:val="C2185B"/>
          <w:sz w:val="22"/>
        </w:rPr>
        <w:t>zavatra ampiasaina amin'ny fanadiovana</w:t>
      </w:r>
    </w:p>
    <w:p>
      <w:pPr>
        <w:spacing w:after="120"/>
        <w:ind w:left="340"/>
      </w:pPr>
      <w:r>
        <w:rPr>
          <w:rFonts w:ascii="Times New Roman" w:hAnsi="Times New Roman"/>
          <w:b w:val="0"/>
          <w:i w:val="0"/>
          <w:color w:val="000000"/>
          <w:sz w:val="22"/>
        </w:rPr>
        <w:t xml:space="preserve">3) ny </w:t>
      </w:r>
      <w:r>
        <w:rPr>
          <w:rFonts w:ascii="Times New Roman" w:hAnsi="Times New Roman"/>
          <w:b/>
          <w:color w:val="C2185B"/>
          <w:sz w:val="22"/>
        </w:rPr>
        <w:t>tapany ambadiky ny tanana</w:t>
      </w:r>
    </w:p>
    <w:p>
      <w:pPr>
        <w:spacing w:after="120"/>
        <w:ind w:left="340"/>
      </w:pPr>
      <w:r>
        <w:rPr>
          <w:rFonts w:ascii="Times New Roman" w:hAnsi="Times New Roman"/>
          <w:b w:val="0"/>
          <w:i w:val="0"/>
          <w:color w:val="000000"/>
          <w:sz w:val="22"/>
        </w:rPr>
        <w:t xml:space="preserve">4) ny </w:t>
      </w:r>
      <w:r>
        <w:rPr>
          <w:rFonts w:ascii="Times New Roman" w:hAnsi="Times New Roman"/>
          <w:b/>
          <w:color w:val="C2185B"/>
          <w:sz w:val="22"/>
        </w:rPr>
        <w:t>singa dimy eo amin'ny tanana</w:t>
      </w:r>
    </w:p>
    <w:sectPr w:rsidR="00FC693F" w:rsidRPr="0006063C" w:rsidSect="00034616">
      <w:pgSz w:w="11906" w:h="16838"/>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
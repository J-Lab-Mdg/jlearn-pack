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val="0"/>
          <w:i/>
          <w:color w:val="000000"/>
          <w:sz w:val="22"/>
        </w:rPr>
        <w:t>J-Learn — Manuels scolaires malagasy</w:t>
      </w:r>
    </w:p>
    <w:p>
      <w:pPr>
        <w:spacing w:after="120"/>
      </w:pPr>
    </w:p>
    <w:p>
      <w:pPr>
        <w:spacing w:after="120"/>
      </w:pPr>
      <w:r>
        <w:rPr>
          <w:rFonts w:ascii="Times New Roman" w:hAnsi="Times New Roman"/>
          <w:b/>
          <w:i/>
          <w:color w:val="C00000"/>
          <w:sz w:val="52"/>
        </w:rPr>
        <w:t>Manuel Fiteny Malagasy</w:t>
      </w:r>
    </w:p>
    <w:p>
      <w:pPr>
        <w:spacing w:after="120"/>
      </w:pPr>
      <w:r>
        <w:rPr>
          <w:rFonts w:ascii="Times New Roman" w:hAnsi="Times New Roman"/>
          <w:b/>
          <w:i/>
          <w:color w:val="C00000"/>
          <w:sz w:val="36"/>
        </w:rPr>
        <w:t>T5 — Cinquième</w:t>
      </w:r>
    </w:p>
    <w:p>
      <w:pPr>
        <w:spacing w:after="120"/>
      </w:pPr>
    </w:p>
    <w:p>
      <w:pPr>
        <w:spacing w:after="120"/>
      </w:pPr>
      <w:r>
        <w:rPr>
          <w:rFonts w:ascii="Times New Roman" w:hAnsi="Times New Roman"/>
          <w:b/>
          <w:i/>
          <w:color w:val="000000"/>
          <w:sz w:val="26"/>
        </w:rPr>
        <w:t>Soran-boky fanampiana ho an'ny mpampianatra</w:t>
      </w:r>
    </w:p>
    <w:p>
      <w:pPr>
        <w:spacing w:after="120"/>
      </w:pPr>
      <w:r>
        <w:rPr>
          <w:rFonts w:ascii="Times New Roman" w:hAnsi="Times New Roman"/>
          <w:b w:val="0"/>
          <w:i/>
          <w:color w:val="000000"/>
          <w:sz w:val="24"/>
        </w:rPr>
        <w:t>V1</w:t>
      </w:r>
    </w:p>
    <w:p>
      <w:pPr>
        <w:spacing w:after="120"/>
      </w:pPr>
    </w:p>
    <w:p>
      <w:pPr>
        <w:spacing w:after="120"/>
      </w:pPr>
      <w:r>
        <w:rPr>
          <w:rFonts w:ascii="Times New Roman" w:hAnsi="Times New Roman"/>
          <w:b/>
          <w:i w:val="0"/>
          <w:color w:val="C00000"/>
          <w:sz w:val="32"/>
        </w:rPr>
        <w:t>Avant-propos</w:t>
      </w:r>
    </w:p>
    <w:p>
      <w:pPr>
        <w:spacing w:after="120"/>
      </w:pPr>
      <w:r>
        <w:rPr>
          <w:rFonts w:ascii="Times New Roman" w:hAnsi="Times New Roman"/>
          <w:b w:val="0"/>
          <w:i w:val="0"/>
          <w:color w:val="000000"/>
          <w:sz w:val="22"/>
        </w:rPr>
        <w:t>Ity boky ity dia soran-boky fanampiana ho an'ny mpampianatra fiteny malagasy amin'ny kilasy T5 (Cinquième). Ny dingana ara-dalàna sy ny fotoana lanin'ny Programmes d'Études no fototra nipanganana azy.</w:t>
      </w:r>
    </w:p>
    <w:p>
      <w:pPr>
        <w:spacing w:after="120"/>
      </w:pPr>
      <w:r>
        <w:rPr>
          <w:rFonts w:ascii="Times New Roman" w:hAnsi="Times New Roman"/>
          <w:b w:val="0"/>
          <w:i w:val="0"/>
          <w:color w:val="000000"/>
          <w:sz w:val="22"/>
        </w:rPr>
        <w:t>Mbola V1 ity : mety hisy hadisoana hita ao, ka mba hampafahana anao meloka amiko raha mahita hadisoana ianareo.</w:t>
      </w:r>
    </w:p>
    <w:p>
      <w:pPr>
        <w:spacing w:after="120"/>
      </w:pPr>
      <w:r>
        <w:rPr>
          <w:rFonts w:ascii="Times New Roman" w:hAnsi="Times New Roman"/>
          <w:b w:val="0"/>
          <w:i w:val="0"/>
          <w:color w:val="000000"/>
          <w:sz w:val="22"/>
        </w:rPr>
        <w:t>Ireto lohahevitra ireto dia mamaritra an'ireo atao amin'ny taom-pianarana.</w:t>
      </w:r>
    </w:p>
    <w:p>
      <w:pPr>
        <w:spacing w:after="120"/>
      </w:pPr>
      <w:r>
        <w:rPr>
          <w:rFonts w:ascii="Times New Roman" w:hAnsi="Times New Roman"/>
          <w:b w:val="0"/>
          <w:i w:val="0"/>
          <w:color w:val="000000"/>
          <w:sz w:val="22"/>
        </w:rPr>
        <w:t>Mankahery miarahaba rehetra ny mpanangona sy ny mpanara-tànana ny kanto sy ny fahaiza-manao teny nampiasaina.</w:t>
      </w:r>
    </w:p>
    <w:p>
      <w:pPr>
        <w:spacing w:after="120"/>
      </w:pPr>
    </w:p>
    <w:p>
      <w:pPr>
        <w:spacing w:after="40"/>
        <w:ind w:left="0"/>
      </w:pPr>
      <w:hyperlink w:anchor="bm_sommaire" w:history="1">
        <w:r>
          <w:rPr>
            <w:rFonts w:ascii="Times New Roman" w:hAnsi="Times New Roman"/>
            <w:sz w:val="22"/>
            <w:color w:val="0563C1"/>
            <w:u w:val="single"/>
          </w:rPr>
          <w:t xml:space="preserve">Fizahan-takila</w:t>
        </w:r>
      </w:hyperlink>
    </w:p>
    <w:p>
      <w:r>
        <w:br w:type="page"/>
      </w:r>
    </w:p>
    <w:p>
      <w:pPr>
        <w:spacing w:after="120"/>
      </w:pPr>
      <w:r>
        <w:rPr>
          <w:rFonts w:ascii="Times New Roman" w:hAnsi="Times New Roman"/>
          <w:b/>
          <w:i w:val="0"/>
          <w:color w:val="C00000"/>
          <w:sz w:val="32"/>
        </w:rPr>
        <w:t>Fizahan-takila</w:t>
      </w:r>
      <w:bookmarkStart w:id="2" w:name="bm_sommaire"/>
      <w:bookmarkEnd w:id="2"/>
    </w:p>
    <w:p>
      <w:pPr>
        <w:spacing w:after="40"/>
        <w:ind w:left="0"/>
      </w:pPr>
      <w:hyperlink w:anchor="bm_seho1" w:history="1">
        <w:r>
          <w:rPr>
            <w:rFonts w:ascii="Times New Roman" w:hAnsi="Times New Roman"/>
            <w:sz w:val="22"/>
            <w:color w:val="0563C1"/>
            <w:u w:val="single"/>
          </w:rPr>
          <w:t xml:space="preserve">1. Fanehoan-kevitra am-bava : Ny fandraisana anjara amin'ny resaka iombonana</w:t>
        </w:r>
      </w:hyperlink>
    </w:p>
    <w:p>
      <w:pPr>
        <w:spacing w:after="40"/>
        <w:ind w:left="340"/>
      </w:pPr>
      <w:hyperlink w:anchor="bm_lesona1" w:history="1">
        <w:r>
          <w:rPr>
            <w:rFonts w:ascii="Times New Roman" w:hAnsi="Times New Roman"/>
            <w:sz w:val="22"/>
            <w:color w:val="0563C1"/>
            <w:u w:val="single"/>
          </w:rPr>
          <w:t xml:space="preserve">1. LESONA</w:t>
        </w:r>
      </w:hyperlink>
    </w:p>
    <w:p>
      <w:pPr>
        <w:spacing w:after="40"/>
        <w:ind w:left="340"/>
      </w:pPr>
      <w:hyperlink w:anchor="bm_fanazarana1" w:history="1">
        <w:r>
          <w:rPr>
            <w:rFonts w:ascii="Times New Roman" w:hAnsi="Times New Roman"/>
            <w:sz w:val="22"/>
            <w:color w:val="0563C1"/>
            <w:u w:val="single"/>
          </w:rPr>
          <w:t xml:space="preserve">1. FANAZARAN-TENA</w:t>
        </w:r>
      </w:hyperlink>
    </w:p>
    <w:p>
      <w:pPr>
        <w:spacing w:after="40"/>
        <w:ind w:left="340"/>
      </w:pPr>
      <w:hyperlink w:anchor="bm_sommaire" w:history="1">
        <w:r>
          <w:rPr>
            <w:rFonts w:ascii="Times New Roman" w:hAnsi="Times New Roman"/>
            <w:sz w:val="22"/>
            <w:color w:val="0563C1"/>
            <w:u w:val="single"/>
          </w:rPr>
          <w:t xml:space="preserve">← miverina amin'ny fizahan-takila</w:t>
        </w:r>
      </w:hyperlink>
    </w:p>
    <w:p>
      <w:pPr>
        <w:spacing w:after="40"/>
        <w:ind w:left="0"/>
      </w:pPr>
      <w:hyperlink w:anchor="bm_seho2" w:history="1">
        <w:r>
          <w:rPr>
            <w:rFonts w:ascii="Times New Roman" w:hAnsi="Times New Roman"/>
            <w:sz w:val="22"/>
            <w:color w:val="0563C1"/>
            <w:u w:val="single"/>
          </w:rPr>
          <w:t xml:space="preserve">2. Vakiteny (vakiteny miaina sy fahazoan-dahatsoratra) : Fivoriana ao amin'ny tanàna</w:t>
        </w:r>
      </w:hyperlink>
    </w:p>
    <w:p>
      <w:pPr>
        <w:spacing w:after="40"/>
        <w:ind w:left="340"/>
      </w:pPr>
      <w:hyperlink w:anchor="bm_lesona2" w:history="1">
        <w:r>
          <w:rPr>
            <w:rFonts w:ascii="Times New Roman" w:hAnsi="Times New Roman"/>
            <w:sz w:val="22"/>
            <w:color w:val="0563C1"/>
            <w:u w:val="single"/>
          </w:rPr>
          <w:t xml:space="preserve">2. LESONA</w:t>
        </w:r>
      </w:hyperlink>
    </w:p>
    <w:p>
      <w:pPr>
        <w:spacing w:after="40"/>
        <w:ind w:left="340"/>
      </w:pPr>
      <w:hyperlink w:anchor="bm_fanazarana2" w:history="1">
        <w:r>
          <w:rPr>
            <w:rFonts w:ascii="Times New Roman" w:hAnsi="Times New Roman"/>
            <w:sz w:val="22"/>
            <w:color w:val="0563C1"/>
            <w:u w:val="single"/>
          </w:rPr>
          <w:t xml:space="preserve">2. FANAZARAN-TENA</w:t>
        </w:r>
      </w:hyperlink>
    </w:p>
    <w:p>
      <w:pPr>
        <w:spacing w:after="40"/>
        <w:ind w:left="340"/>
      </w:pPr>
      <w:hyperlink w:anchor="bm_sommaire" w:history="1">
        <w:r>
          <w:rPr>
            <w:rFonts w:ascii="Times New Roman" w:hAnsi="Times New Roman"/>
            <w:sz w:val="22"/>
            <w:color w:val="0563C1"/>
            <w:u w:val="single"/>
          </w:rPr>
          <w:t xml:space="preserve">← miverina amin'ny fizahan-takila</w:t>
        </w:r>
      </w:hyperlink>
    </w:p>
    <w:p>
      <w:pPr>
        <w:spacing w:after="40"/>
        <w:ind w:left="0"/>
      </w:pPr>
      <w:hyperlink w:anchor="bm_seho3" w:history="1">
        <w:r>
          <w:rPr>
            <w:rFonts w:ascii="Times New Roman" w:hAnsi="Times New Roman"/>
            <w:sz w:val="22"/>
            <w:color w:val="0563C1"/>
            <w:u w:val="single"/>
          </w:rPr>
          <w:t xml:space="preserve">3. Fiasan'ny teny : Fomba fiteny raikitra ; « mifamp- » sy « fifamp- »</w:t>
        </w:r>
      </w:hyperlink>
    </w:p>
    <w:p>
      <w:pPr>
        <w:spacing w:after="40"/>
        <w:ind w:left="340"/>
      </w:pPr>
      <w:hyperlink w:anchor="bm_lesona3" w:history="1">
        <w:r>
          <w:rPr>
            <w:rFonts w:ascii="Times New Roman" w:hAnsi="Times New Roman"/>
            <w:sz w:val="22"/>
            <w:color w:val="0563C1"/>
            <w:u w:val="single"/>
          </w:rPr>
          <w:t xml:space="preserve">3. LESONA</w:t>
        </w:r>
      </w:hyperlink>
    </w:p>
    <w:p>
      <w:pPr>
        <w:spacing w:after="40"/>
        <w:ind w:left="340"/>
      </w:pPr>
      <w:hyperlink w:anchor="bm_fanazarana3" w:history="1">
        <w:r>
          <w:rPr>
            <w:rFonts w:ascii="Times New Roman" w:hAnsi="Times New Roman"/>
            <w:sz w:val="22"/>
            <w:color w:val="0563C1"/>
            <w:u w:val="single"/>
          </w:rPr>
          <w:t xml:space="preserve">3. FANAZARAN-TENA</w:t>
        </w:r>
      </w:hyperlink>
    </w:p>
    <w:p>
      <w:pPr>
        <w:spacing w:after="40"/>
        <w:ind w:left="340"/>
      </w:pPr>
      <w:hyperlink w:anchor="bm_sommaire" w:history="1">
        <w:r>
          <w:rPr>
            <w:rFonts w:ascii="Times New Roman" w:hAnsi="Times New Roman"/>
            <w:sz w:val="22"/>
            <w:color w:val="0563C1"/>
            <w:u w:val="single"/>
          </w:rPr>
          <w:t xml:space="preserve">← miverina amin'ny fizahan-takila</w:t>
        </w:r>
      </w:hyperlink>
    </w:p>
    <w:p>
      <w:pPr>
        <w:spacing w:after="40"/>
        <w:ind w:left="0"/>
      </w:pPr>
      <w:hyperlink w:anchor="bm_seho4" w:history="1">
        <w:r>
          <w:rPr>
            <w:rFonts w:ascii="Times New Roman" w:hAnsi="Times New Roman"/>
            <w:sz w:val="22"/>
            <w:color w:val="0563C1"/>
            <w:u w:val="single"/>
          </w:rPr>
          <w:t xml:space="preserve">4. Asa an-tsoratra : Lahatsoratra fampahafantarana : ny asa iombonana ao amin'ny tanàna</w:t>
        </w:r>
      </w:hyperlink>
    </w:p>
    <w:p>
      <w:pPr>
        <w:spacing w:after="40"/>
        <w:ind w:left="340"/>
      </w:pPr>
      <w:hyperlink w:anchor="bm_lesona4" w:history="1">
        <w:r>
          <w:rPr>
            <w:rFonts w:ascii="Times New Roman" w:hAnsi="Times New Roman"/>
            <w:sz w:val="22"/>
            <w:color w:val="0563C1"/>
            <w:u w:val="single"/>
          </w:rPr>
          <w:t xml:space="preserve">4. LESONA</w:t>
        </w:r>
      </w:hyperlink>
    </w:p>
    <w:p>
      <w:pPr>
        <w:spacing w:after="40"/>
        <w:ind w:left="340"/>
      </w:pPr>
      <w:hyperlink w:anchor="bm_fanazarana4" w:history="1">
        <w:r>
          <w:rPr>
            <w:rFonts w:ascii="Times New Roman" w:hAnsi="Times New Roman"/>
            <w:sz w:val="22"/>
            <w:color w:val="0563C1"/>
            <w:u w:val="single"/>
          </w:rPr>
          <w:t xml:space="preserve">4. FANAZARAN-TENA</w:t>
        </w:r>
      </w:hyperlink>
    </w:p>
    <w:p>
      <w:pPr>
        <w:spacing w:after="40"/>
        <w:ind w:left="340"/>
      </w:pPr>
      <w:hyperlink w:anchor="bm_sommaire" w:history="1">
        <w:r>
          <w:rPr>
            <w:rFonts w:ascii="Times New Roman" w:hAnsi="Times New Roman"/>
            <w:sz w:val="22"/>
            <w:color w:val="0563C1"/>
            <w:u w:val="single"/>
          </w:rPr>
          <w:t xml:space="preserve">← miverina amin'ny fizahan-takila</w:t>
        </w:r>
      </w:hyperlink>
    </w:p>
    <w:p>
      <w:r>
        <w:br w:type="page"/>
      </w:r>
    </w:p>
    <w:p>
      <w:pPr>
        <w:spacing w:after="120"/>
        <w:jc w:val="center"/>
      </w:pPr>
      <w:r>
        <w:rPr>
          <w:rFonts w:ascii="Times New Roman" w:hAnsi="Times New Roman"/>
          <w:b/>
          <w:i w:val="0"/>
          <w:color w:val="000000"/>
          <w:sz w:val="26"/>
        </w:rPr>
        <w:t>SEHO 1 / 4</w:t>
      </w:r>
      <w:bookmarkStart w:id="3" w:name="bm_seho1"/>
      <w:bookmarkEnd w:id="3"/>
    </w:p>
    <w:p>
      <w:pPr>
        <w:spacing w:after="120"/>
        <w:jc w:val="center"/>
      </w:pPr>
      <w:r>
        <w:rPr>
          <w:rFonts w:ascii="Times New Roman" w:hAnsi="Times New Roman"/>
          <w:b/>
          <w:i w:val="0"/>
          <w:color w:val="C00000"/>
          <w:sz w:val="32"/>
        </w:rPr>
        <w:t>Ny fandraisana anjara amin'ny resaka iombonana</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Fanehoan-kevitra am-bava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5. Ny vahoaka sy ny mpitondra</w:t>
            </w:r>
          </w:p>
        </w:tc>
        <w:tc>
          <w:tcPr>
            <w:tcW w:type="dxa" w:w="3175"/>
          </w:tcPr>
          <w:p>
            <w:pPr>
              <w:spacing w:after="40"/>
            </w:pPr>
            <w:r>
              <w:rPr>
                <w:rFonts w:ascii="Times New Roman" w:hAnsi="Times New Roman"/>
                <w:b w:val="0"/>
                <w:i w:val="0"/>
                <w:color w:val="000000"/>
                <w:sz w:val="20"/>
              </w:rPr>
              <w:t>Seho n° : 1 / 4</w:t>
            </w:r>
          </w:p>
        </w:tc>
      </w:tr>
      <w:tr>
        <w:tc>
          <w:tcPr>
            <w:tcW w:type="dxa" w:w="6576"/>
          </w:tcPr>
          <w:p>
            <w:pPr>
              <w:spacing w:after="40"/>
            </w:pPr>
            <w:r>
              <w:rPr>
                <w:rFonts w:ascii="Times New Roman" w:hAnsi="Times New Roman"/>
                <w:b w:val="0"/>
                <w:i w:val="0"/>
                <w:color w:val="000000"/>
                <w:sz w:val="20"/>
              </w:rPr>
              <w:t>Lohateny : Ny fandraisana anjara amin'ny resaka iombonana</w:t>
            </w:r>
          </w:p>
        </w:tc>
        <w:tc>
          <w:tcPr>
            <w:tcW w:type="dxa" w:w="3175"/>
          </w:tcPr>
          <w:p>
            <w:pPr>
              <w:spacing w:after="40"/>
            </w:pPr>
            <w:r>
              <w:rPr>
                <w:rFonts w:ascii="Times New Roman" w:hAnsi="Times New Roman"/>
                <w:b w:val="0"/>
                <w:i w:val="0"/>
                <w:color w:val="000000"/>
                <w:sz w:val="20"/>
              </w:rPr>
              <w:t>Isan'ny seho : 3</w:t>
            </w:r>
          </w:p>
        </w:tc>
      </w:tr>
      <w:tr>
        <w:tc>
          <w:tcPr>
            <w:tcW w:type="dxa" w:w="6576"/>
          </w:tcPr>
          <w:p>
            <w:pPr>
              <w:spacing w:after="40"/>
            </w:pPr>
            <w:r>
              <w:rPr>
                <w:rFonts w:ascii="Times New Roman" w:hAnsi="Times New Roman"/>
                <w:b w:val="0"/>
                <w:i w:val="0"/>
                <w:color w:val="000000"/>
                <w:sz w:val="20"/>
              </w:rPr>
              <w:t>Tanjona manokana : Mpianatra afaka haneho ny hevitra momba ny asa iombonana amin'ny fomba amim-panajana ary hanohana azy amin'ny antony sy ny ohatra</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(3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Iza no atao hoe vahoaka ?</w:t>
            </w:r>
          </w:p>
          <w:p>
            <w:pPr>
              <w:spacing w:after="40"/>
            </w:pPr>
            <w:r>
              <w:rPr>
                <w:rFonts w:ascii="Times New Roman" w:hAnsi="Times New Roman"/>
                <w:b w:val="0"/>
                <w:i w:val="0"/>
                <w:color w:val="000000"/>
                <w:sz w:val="20"/>
              </w:rPr>
              <w:t>2. Inona no anjan'ny mpitondra ?</w:t>
            </w:r>
          </w:p>
          <w:p>
            <w:pPr>
              <w:spacing w:after="40"/>
            </w:pPr>
            <w:r>
              <w:rPr>
                <w:rFonts w:ascii="Times New Roman" w:hAnsi="Times New Roman"/>
                <w:b w:val="0"/>
                <w:i w:val="0"/>
                <w:color w:val="000000"/>
                <w:sz w:val="20"/>
              </w:rPr>
              <w:t>3. Inona no ahitana fa raisin'ny vahoaka ny fanapahan-kevitra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olona rehetra monina amin'ny tanàna na ny firenena iray.</w:t>
            </w:r>
          </w:p>
          <w:p>
            <w:pPr>
              <w:spacing w:after="40"/>
            </w:pPr>
            <w:r>
              <w:rPr>
                <w:rFonts w:ascii="Times New Roman" w:hAnsi="Times New Roman"/>
                <w:b w:val="0"/>
                <w:i w:val="0"/>
                <w:color w:val="000000"/>
                <w:sz w:val="20"/>
              </w:rPr>
              <w:t>2. Ny mitarika ny asa sy ny mpanapa-kevitra iombonana.</w:t>
            </w:r>
          </w:p>
          <w:p>
            <w:pPr>
              <w:spacing w:after="40"/>
            </w:pPr>
            <w:r>
              <w:rPr>
                <w:rFonts w:ascii="Times New Roman" w:hAnsi="Times New Roman"/>
                <w:b w:val="0"/>
                <w:i w:val="0"/>
                <w:color w:val="000000"/>
                <w:sz w:val="20"/>
              </w:rPr>
              <w:t>3. Ny fivoriana sy ny fifampihainoana, ary ny fanontaniana amim-panajana.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(14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Raha misy fivoriana ao amin'ny tanàna, dia iza no mahazo teny ? V.A. : Ny rehetra, araka ny filaharana, fa ny filoha no mitarika ny resaka.</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Ny fandraisana anjara amin'ny resaka iombonana ». Aorian'ity seho ity ianareo dia ho afaka haneho amin'ny teny ny hevitra momba ny asa iombonana, hanohana azy amin'ny antony, ary hampiasa ny teny mpandamina.</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Mihaino ny dihy : fivoriana ao amin'ny trano fivoriana, mponina maro sy filoha iray.</w:t>
            </w:r>
          </w:p>
          <w:p>
            <w:pPr>
              <w:spacing w:after="40"/>
            </w:pPr>
            <w:r>
              <w:rPr>
                <w:rFonts w:ascii="Times New Roman" w:hAnsi="Times New Roman"/>
                <w:b w:val="0"/>
                <w:i w:val="0"/>
                <w:color w:val="000000"/>
                <w:sz w:val="20"/>
              </w:rPr>
              <w:t>Jereo ny teny nampiasaina nanaovana fanontaniana sy namaliana.</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Sary momba ny fivoriana, dihy voasoratra eo amin'ny tabilao</w:t>
            </w:r>
          </w:p>
        </w:tc>
        <w:tc>
          <w:tcPr>
            <w:tcW w:type="dxa" w:w="1077"/>
          </w:tcPr>
          <w:p>
            <w:pPr>
              <w:spacing w:after="40"/>
            </w:pPr>
            <w:r>
              <w:rPr>
                <w:rFonts w:ascii="Times New Roman" w:hAnsi="Times New Roman"/>
                <w:b w:val="0"/>
                <w:i w:val="0"/>
                <w:color w:val="000000"/>
                <w:sz w:val="20"/>
              </w:rPr>
              <w:t>Fihainoana ihany eto; ny valiny dia avoaka amin'ny Famakafakana.</w:t>
            </w: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fiandohan'ny resaka teo amin'ny dihy ?</w:t>
            </w:r>
          </w:p>
          <w:p>
            <w:pPr>
              <w:spacing w:after="40"/>
            </w:pPr>
            <w:r>
              <w:rPr>
                <w:rFonts w:ascii="Times New Roman" w:hAnsi="Times New Roman"/>
                <w:b w:val="0"/>
                <w:i w:val="0"/>
                <w:color w:val="000000"/>
                <w:sz w:val="20"/>
              </w:rPr>
              <w:t>2. Ahoana no fomba fitadiavana valiny amin'ny olona iray ?</w:t>
            </w:r>
          </w:p>
          <w:p>
            <w:pPr>
              <w:spacing w:after="40"/>
            </w:pPr>
            <w:r>
              <w:rPr>
                <w:rFonts w:ascii="Times New Roman" w:hAnsi="Times New Roman"/>
                <w:b w:val="0"/>
                <w:i w:val="0"/>
                <w:color w:val="000000"/>
                <w:sz w:val="20"/>
              </w:rPr>
              <w:t>3. Inona no nataon'ny mponina nanaiky ny asa ho atao ?</w:t>
            </w:r>
          </w:p>
          <w:p>
            <w:pPr>
              <w:spacing w:after="40"/>
            </w:pPr>
            <w:r>
              <w:rPr>
                <w:rFonts w:ascii="Times New Roman" w:hAnsi="Times New Roman"/>
                <w:b w:val="0"/>
                <w:i w:val="0"/>
                <w:color w:val="000000"/>
                <w:sz w:val="20"/>
              </w:rPr>
              <w:t>4. Inona no voka-dratsin'ny tsy fandraisana anjara ?</w:t>
            </w:r>
          </w:p>
          <w:p>
            <w:pPr>
              <w:spacing w:after="40"/>
            </w:pPr>
            <w:r>
              <w:rPr>
                <w:rFonts w:ascii="Times New Roman" w:hAnsi="Times New Roman"/>
                <w:b w:val="0"/>
                <w:i w:val="0"/>
                <w:color w:val="000000"/>
                <w:sz w:val="20"/>
              </w:rPr>
              <w:t>5. Iza no tompon'andraikitra amin'ny fanapahan-kevitra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Nanao fiderana ny filoha, dia nanontany hoe inona no ilaina indrindra androany.</w:t>
            </w:r>
          </w:p>
          <w:p>
            <w:pPr>
              <w:spacing w:after="40"/>
            </w:pPr>
            <w:r>
              <w:rPr>
                <w:rFonts w:ascii="Times New Roman" w:hAnsi="Times New Roman"/>
                <w:b w:val="0"/>
                <w:i w:val="0"/>
                <w:color w:val="000000"/>
                <w:sz w:val="20"/>
              </w:rPr>
              <w:t xml:space="preserve">2. Mangataka fanampim-panazavana : « </w:t>
            </w:r>
            <w:r>
              <w:rPr>
                <w:rFonts w:ascii="Times New Roman" w:hAnsi="Times New Roman"/>
                <w:b/>
                <w:color w:val="1F4E79"/>
                <w:sz w:val="20"/>
              </w:rPr>
              <w:t>Azafady</w:t>
            </w:r>
            <w:r>
              <w:rPr>
                <w:rFonts w:ascii="Times New Roman" w:hAnsi="Times New Roman"/>
                <w:b w:val="0"/>
                <w:i w:val="0"/>
                <w:color w:val="000000"/>
                <w:sz w:val="20"/>
              </w:rPr>
              <w:t>, afaka manazava misimisy kokoa ve ianao ? »</w:t>
            </w:r>
          </w:p>
          <w:p>
            <w:pPr>
              <w:spacing w:after="40"/>
            </w:pPr>
            <w:r>
              <w:rPr>
                <w:rFonts w:ascii="Times New Roman" w:hAnsi="Times New Roman"/>
                <w:b w:val="0"/>
                <w:i w:val="0"/>
                <w:color w:val="000000"/>
                <w:sz w:val="20"/>
              </w:rPr>
              <w:t xml:space="preserve">3. Nanao hoe : « </w:t>
            </w:r>
            <w:r>
              <w:rPr>
                <w:rFonts w:ascii="Times New Roman" w:hAnsi="Times New Roman"/>
                <w:b/>
                <w:color w:val="1F4E79"/>
                <w:sz w:val="20"/>
              </w:rPr>
              <w:t>Manaiky</w:t>
            </w:r>
            <w:r>
              <w:rPr>
                <w:rFonts w:ascii="Times New Roman" w:hAnsi="Times New Roman"/>
                <w:b w:val="0"/>
                <w:i w:val="0"/>
                <w:color w:val="000000"/>
                <w:sz w:val="20"/>
              </w:rPr>
              <w:t xml:space="preserve"> aho, </w:t>
            </w:r>
            <w:r>
              <w:rPr>
                <w:rFonts w:ascii="Times New Roman" w:hAnsi="Times New Roman"/>
                <w:b/>
                <w:color w:val="1F4E79"/>
                <w:sz w:val="20"/>
              </w:rPr>
              <w:t>satria</w:t>
            </w:r>
            <w:r>
              <w:rPr>
                <w:rFonts w:ascii="Times New Roman" w:hAnsi="Times New Roman"/>
                <w:b w:val="0"/>
                <w:i w:val="0"/>
                <w:color w:val="000000"/>
                <w:sz w:val="20"/>
              </w:rPr>
              <w:t xml:space="preserve"> ilaina ny lalana."</w:t>
            </w:r>
          </w:p>
          <w:p>
            <w:pPr>
              <w:spacing w:after="40"/>
            </w:pPr>
            <w:r>
              <w:rPr>
                <w:rFonts w:ascii="Times New Roman" w:hAnsi="Times New Roman"/>
                <w:b w:val="0"/>
                <w:i w:val="0"/>
                <w:color w:val="000000"/>
                <w:sz w:val="20"/>
              </w:rPr>
              <w:t>4. Tsy vita ny asa iombonana, ka mihamitombo ny fahoriana.</w:t>
            </w:r>
          </w:p>
          <w:p>
            <w:pPr>
              <w:spacing w:after="40"/>
            </w:pPr>
            <w:r>
              <w:rPr>
                <w:rFonts w:ascii="Times New Roman" w:hAnsi="Times New Roman"/>
                <w:b w:val="0"/>
                <w:i w:val="0"/>
                <w:color w:val="000000"/>
                <w:sz w:val="20"/>
              </w:rPr>
              <w:t>5. Ny fivoriana, satria ny vahoaka no manome alalana, ary ny mpitondra no mitarika ny asa.</w:t>
            </w:r>
          </w:p>
        </w:tc>
        <w:tc>
          <w:tcPr>
            <w:tcW w:type="dxa" w:w="1191"/>
          </w:tcPr>
          <w:p>
            <w:pPr>
              <w:spacing w:after="40"/>
            </w:pPr>
            <w:r>
              <w:rPr>
                <w:rFonts w:ascii="Times New Roman" w:hAnsi="Times New Roman"/>
                <w:b w:val="0"/>
                <w:i w:val="0"/>
                <w:color w:val="000000"/>
                <w:sz w:val="20"/>
              </w:rPr>
              <w:t>Fanontaniana arahim-baliny / Adihevitra</w:t>
            </w:r>
          </w:p>
        </w:tc>
        <w:tc>
          <w:tcPr>
            <w:tcW w:type="dxa" w:w="1191"/>
          </w:tcPr>
          <w:p>
            <w:pPr>
              <w:spacing w:after="40"/>
            </w:pPr>
            <w:r>
              <w:rPr>
                <w:rFonts w:ascii="Times New Roman" w:hAnsi="Times New Roman"/>
                <w:b w:val="0"/>
                <w:i w:val="0"/>
                <w:color w:val="000000"/>
                <w:sz w:val="20"/>
              </w:rPr>
              <w:t>Sary momba ny fivoriana, dihy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fandraisana anjara amin'ny resaka iombonana dia mila fepetra : teny amim-panajana, fanontaniana mampiahiahy ny antony, teny mpandamina, ary fifampihainoana eo amin'ny vahoaka sy ny mpitondra.</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Lazao ny teny mpandamina mety : ety am-piandohana, manaraka izany, na eto am-pamaranana.</w:t>
            </w:r>
          </w:p>
          <w:p>
            <w:pPr>
              <w:spacing w:after="40"/>
              <w:ind w:left="283"/>
            </w:pPr>
            <w:r>
              <w:rPr>
                <w:rFonts w:ascii="Times New Roman" w:hAnsi="Times New Roman"/>
                <w:b w:val="0"/>
                <w:i w:val="0"/>
                <w:color w:val="000000"/>
                <w:sz w:val="20"/>
              </w:rPr>
              <w:t>1) ……………… nilaza ny maha-zava-dehibe ny lalana ny filoha.</w:t>
            </w:r>
          </w:p>
          <w:p>
            <w:pPr>
              <w:spacing w:after="40"/>
              <w:ind w:left="283"/>
            </w:pPr>
            <w:r>
              <w:rPr>
                <w:rFonts w:ascii="Times New Roman" w:hAnsi="Times New Roman"/>
                <w:b w:val="0"/>
                <w:i w:val="0"/>
                <w:color w:val="000000"/>
                <w:sz w:val="20"/>
              </w:rPr>
              <w:t>2) ……………… nanontany ny mponina momba ny vola ilaina.</w:t>
            </w:r>
          </w:p>
          <w:p>
            <w:pPr>
              <w:spacing w:after="40"/>
              <w:ind w:left="283"/>
            </w:pPr>
            <w:r>
              <w:rPr>
                <w:rFonts w:ascii="Times New Roman" w:hAnsi="Times New Roman"/>
                <w:b w:val="0"/>
                <w:i w:val="0"/>
                <w:color w:val="000000"/>
                <w:sz w:val="20"/>
              </w:rPr>
              <w:t>3) ……………… nanaiky ny fanapahan-kevitra ny fivoriana.</w:t>
            </w:r>
          </w:p>
          <w:p>
            <w:pPr>
              <w:spacing w:after="40"/>
              <w:ind w:left="283"/>
            </w:pPr>
            <w:r>
              <w:rPr>
                <w:rFonts w:ascii="Times New Roman" w:hAnsi="Times New Roman"/>
                <w:b w:val="0"/>
                <w:i w:val="0"/>
                <w:color w:val="000000"/>
                <w:sz w:val="20"/>
              </w:rPr>
              <w:t>4) ……………… nisara-kevitra ny mpianatra.</w:t>
            </w:r>
          </w:p>
          <w:p>
            <w:pPr>
              <w:spacing w:after="40"/>
            </w:pPr>
            <w:r>
              <w:rPr>
                <w:rFonts w:ascii="Times New Roman" w:hAnsi="Times New Roman"/>
                <w:b/>
                <w:i w:val="0"/>
                <w:color w:val="000000"/>
                <w:sz w:val="20"/>
              </w:rPr>
              <w:t>Amboary fehezanteny manohana ireo hevitra ireto, mampiasa « satria » na « ohatra ».</w:t>
            </w:r>
          </w:p>
          <w:p>
            <w:pPr>
              <w:spacing w:after="40"/>
              <w:ind w:left="283"/>
            </w:pPr>
            <w:r>
              <w:rPr>
                <w:rFonts w:ascii="Times New Roman" w:hAnsi="Times New Roman"/>
                <w:b w:val="0"/>
                <w:i w:val="0"/>
                <w:color w:val="000000"/>
                <w:sz w:val="20"/>
              </w:rPr>
              <w:t>1) manohana ny asa iombonana</w:t>
            </w:r>
          </w:p>
          <w:p>
            <w:pPr>
              <w:spacing w:after="40"/>
              <w:ind w:left="283"/>
            </w:pPr>
            <w:r>
              <w:rPr>
                <w:rFonts w:ascii="Times New Roman" w:hAnsi="Times New Roman"/>
                <w:b w:val="0"/>
                <w:i w:val="0"/>
                <w:color w:val="000000"/>
                <w:sz w:val="20"/>
              </w:rPr>
              <w:t>2) mandà ny fandraisana anjara</w:t>
            </w:r>
          </w:p>
          <w:p>
            <w:pPr>
              <w:spacing w:after="40"/>
              <w:ind w:left="283"/>
            </w:pPr>
            <w:r>
              <w:rPr>
                <w:rFonts w:ascii="Times New Roman" w:hAnsi="Times New Roman"/>
                <w:b w:val="0"/>
                <w:i w:val="0"/>
                <w:color w:val="000000"/>
                <w:sz w:val="20"/>
              </w:rPr>
              <w:t>3) manazava ny antony</w:t>
            </w:r>
          </w:p>
          <w:p>
            <w:pPr>
              <w:spacing w:after="40"/>
              <w:ind w:left="283"/>
            </w:pPr>
            <w:r>
              <w:rPr>
                <w:rFonts w:ascii="Times New Roman" w:hAnsi="Times New Roman"/>
                <w:b w:val="0"/>
                <w:i w:val="0"/>
                <w:color w:val="000000"/>
                <w:sz w:val="20"/>
              </w:rPr>
              <w:t>4) mangataka fanampim-panazavana</w:t>
            </w:r>
          </w:p>
          <w:p>
            <w:pPr>
              <w:spacing w:after="40"/>
            </w:pPr>
            <w:r>
              <w:rPr>
                <w:rFonts w:ascii="Times New Roman" w:hAnsi="Times New Roman"/>
                <w:b/>
                <w:i w:val="0"/>
                <w:color w:val="000000"/>
                <w:sz w:val="20"/>
              </w:rPr>
              <w:t>Zarao ho « Mety » na « Tsy mety » ireto fihetsika ireto.</w:t>
            </w:r>
          </w:p>
          <w:p>
            <w:pPr>
              <w:spacing w:after="40"/>
              <w:ind w:left="283"/>
            </w:pPr>
            <w:r>
              <w:rPr>
                <w:rFonts w:ascii="Times New Roman" w:hAnsi="Times New Roman"/>
                <w:b w:val="0"/>
                <w:i w:val="0"/>
                <w:color w:val="000000"/>
                <w:sz w:val="20"/>
              </w:rPr>
              <w:t>1) Manakatra tanana alohan'ny hilazana ny hevitra.</w:t>
            </w:r>
          </w:p>
          <w:p>
            <w:pPr>
              <w:spacing w:after="40"/>
              <w:ind w:left="283"/>
            </w:pPr>
            <w:r>
              <w:rPr>
                <w:rFonts w:ascii="Times New Roman" w:hAnsi="Times New Roman"/>
                <w:b w:val="0"/>
                <w:i w:val="0"/>
                <w:color w:val="000000"/>
                <w:sz w:val="20"/>
              </w:rPr>
              <w:t>2) Manala ny tenin'ny namana mandritra ny resaka.</w:t>
            </w:r>
          </w:p>
          <w:p>
            <w:pPr>
              <w:spacing w:after="40"/>
              <w:ind w:left="283"/>
            </w:pPr>
            <w:r>
              <w:rPr>
                <w:rFonts w:ascii="Times New Roman" w:hAnsi="Times New Roman"/>
                <w:b w:val="0"/>
                <w:i w:val="0"/>
                <w:color w:val="000000"/>
                <w:sz w:val="20"/>
              </w:rPr>
              <w:t>3) Manontany momba ny vola nampiasaina.</w:t>
            </w:r>
          </w:p>
          <w:p>
            <w:pPr>
              <w:spacing w:after="40"/>
              <w:ind w:left="283"/>
            </w:pPr>
            <w:r>
              <w:rPr>
                <w:rFonts w:ascii="Times New Roman" w:hAnsi="Times New Roman"/>
                <w:b w:val="0"/>
                <w:i w:val="0"/>
                <w:color w:val="000000"/>
                <w:sz w:val="20"/>
              </w:rPr>
              <w:t>4) Mibaraka amin'ny tenin'ny mpitondra.</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Ety am-piandohana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Manaraka izany</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Eto am-pamaranana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Manaraka izany</w:t>
            </w:r>
          </w:p>
          <w:p>
            <w:pPr>
              <w:spacing w:after="40"/>
              <w:ind w:left="283"/>
            </w:pPr>
            <w:r>
              <w:rPr>
                <w:rFonts w:ascii="Times New Roman" w:hAnsi="Times New Roman"/>
                <w:b w:val="0"/>
                <w:i w:val="0"/>
                <w:color w:val="000000"/>
                <w:sz w:val="20"/>
              </w:rPr>
              <w:t xml:space="preserve">1) Ohatra : Tokony </w:t>
            </w:r>
            <w:r>
              <w:rPr>
                <w:rFonts w:ascii="Times New Roman" w:hAnsi="Times New Roman"/>
                <w:b/>
                <w:color w:val="C2185B"/>
                <w:sz w:val="20"/>
              </w:rPr>
              <w:t>hiaraka</w:t>
            </w:r>
            <w:r>
              <w:rPr>
                <w:rFonts w:ascii="Times New Roman" w:hAnsi="Times New Roman"/>
                <w:b w:val="0"/>
                <w:i w:val="0"/>
                <w:color w:val="000000"/>
                <w:sz w:val="20"/>
              </w:rPr>
              <w:t xml:space="preserve"> isika, </w:t>
            </w:r>
            <w:r>
              <w:rPr>
                <w:rFonts w:ascii="Times New Roman" w:hAnsi="Times New Roman"/>
                <w:b/>
                <w:color w:val="C2185B"/>
                <w:sz w:val="20"/>
              </w:rPr>
              <w:t>satria</w:t>
            </w:r>
            <w:r>
              <w:rPr>
                <w:rFonts w:ascii="Times New Roman" w:hAnsi="Times New Roman"/>
                <w:b w:val="0"/>
                <w:i w:val="0"/>
                <w:color w:val="000000"/>
                <w:sz w:val="20"/>
              </w:rPr>
              <w:t xml:space="preserve"> tsy vita ny asa irery.</w:t>
            </w:r>
          </w:p>
          <w:p>
            <w:pPr>
              <w:spacing w:after="40"/>
              <w:ind w:left="283"/>
            </w:pPr>
            <w:r>
              <w:rPr>
                <w:rFonts w:ascii="Times New Roman" w:hAnsi="Times New Roman"/>
                <w:b w:val="0"/>
                <w:i w:val="0"/>
                <w:color w:val="000000"/>
                <w:sz w:val="20"/>
              </w:rPr>
              <w:t xml:space="preserve">2) Ohatra : </w:t>
            </w:r>
            <w:r>
              <w:rPr>
                <w:rFonts w:ascii="Times New Roman" w:hAnsi="Times New Roman"/>
                <w:b/>
                <w:color w:val="C2185B"/>
                <w:sz w:val="20"/>
              </w:rPr>
              <w:t>Tsy mety</w:t>
            </w:r>
            <w:r>
              <w:rPr>
                <w:rFonts w:ascii="Times New Roman" w:hAnsi="Times New Roman"/>
                <w:b w:val="0"/>
                <w:i w:val="0"/>
                <w:color w:val="000000"/>
                <w:sz w:val="20"/>
              </w:rPr>
              <w:t xml:space="preserve"> ny handà ny anjara, </w:t>
            </w:r>
            <w:r>
              <w:rPr>
                <w:rFonts w:ascii="Times New Roman" w:hAnsi="Times New Roman"/>
                <w:b/>
                <w:color w:val="C2185B"/>
                <w:sz w:val="20"/>
              </w:rPr>
              <w:t>ohatra</w:t>
            </w:r>
            <w:r>
              <w:rPr>
                <w:rFonts w:ascii="Times New Roman" w:hAnsi="Times New Roman"/>
                <w:b w:val="0"/>
                <w:i w:val="0"/>
                <w:color w:val="000000"/>
                <w:sz w:val="20"/>
              </w:rPr>
              <w:t xml:space="preserve"> : ny lalana simba no voka-dratsiny.</w:t>
            </w:r>
          </w:p>
          <w:p>
            <w:pPr>
              <w:spacing w:after="40"/>
              <w:ind w:left="283"/>
            </w:pPr>
            <w:r>
              <w:rPr>
                <w:rFonts w:ascii="Times New Roman" w:hAnsi="Times New Roman"/>
                <w:b w:val="0"/>
                <w:i w:val="0"/>
                <w:color w:val="000000"/>
                <w:sz w:val="20"/>
              </w:rPr>
              <w:t xml:space="preserve">3) Ohatra : </w:t>
            </w:r>
            <w:r>
              <w:rPr>
                <w:rFonts w:ascii="Times New Roman" w:hAnsi="Times New Roman"/>
                <w:b/>
                <w:color w:val="C2185B"/>
                <w:sz w:val="20"/>
              </w:rPr>
              <w:t>Noho izany</w:t>
            </w:r>
            <w:r>
              <w:rPr>
                <w:rFonts w:ascii="Times New Roman" w:hAnsi="Times New Roman"/>
                <w:b w:val="0"/>
                <w:i w:val="0"/>
                <w:color w:val="000000"/>
                <w:sz w:val="20"/>
              </w:rPr>
              <w:t xml:space="preserve"> dia ilaina ny fivoriana isan-tapaka-bolana.</w:t>
            </w:r>
          </w:p>
          <w:p>
            <w:pPr>
              <w:spacing w:after="40"/>
              <w:ind w:left="283"/>
            </w:pPr>
            <w:r>
              <w:rPr>
                <w:rFonts w:ascii="Times New Roman" w:hAnsi="Times New Roman"/>
                <w:b w:val="0"/>
                <w:i w:val="0"/>
                <w:color w:val="000000"/>
                <w:sz w:val="20"/>
              </w:rPr>
              <w:t xml:space="preserve">4) Ohatra : </w:t>
            </w:r>
            <w:r>
              <w:rPr>
                <w:rFonts w:ascii="Times New Roman" w:hAnsi="Times New Roman"/>
                <w:b/>
                <w:color w:val="C2185B"/>
                <w:sz w:val="20"/>
              </w:rPr>
              <w:t>Azafady</w:t>
            </w:r>
            <w:r>
              <w:rPr>
                <w:rFonts w:ascii="Times New Roman" w:hAnsi="Times New Roman"/>
                <w:b w:val="0"/>
                <w:i w:val="0"/>
                <w:color w:val="000000"/>
                <w:sz w:val="20"/>
              </w:rPr>
              <w:t>, azo averina ve ny isa nomena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Mety</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Tsy mety</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Mety</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Tsy mety</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(3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fepetra fototra voalohany amin'ny resaka iombonana ?</w:t>
            </w:r>
          </w:p>
          <w:p>
            <w:pPr>
              <w:spacing w:after="40"/>
            </w:pPr>
            <w:r>
              <w:rPr>
                <w:rFonts w:ascii="Times New Roman" w:hAnsi="Times New Roman"/>
                <w:b w:val="0"/>
                <w:i w:val="0"/>
                <w:color w:val="000000"/>
                <w:sz w:val="20"/>
              </w:rPr>
              <w:t>2. Inona no atao rehefa tsy mazava ny vola na ny isa natao tatitra ?</w:t>
            </w:r>
          </w:p>
          <w:p>
            <w:pPr>
              <w:spacing w:after="40"/>
            </w:pPr>
            <w:r>
              <w:rPr>
                <w:rFonts w:ascii="Times New Roman" w:hAnsi="Times New Roman"/>
                <w:b w:val="0"/>
                <w:i w:val="0"/>
                <w:color w:val="000000"/>
                <w:sz w:val="20"/>
              </w:rPr>
              <w:t>3. Ahoana no filazana ny fankatoavana ny fanapahan-kevitra ?</w:t>
            </w:r>
          </w:p>
          <w:p>
            <w:pPr>
              <w:spacing w:after="40"/>
            </w:pPr>
            <w:r>
              <w:rPr>
                <w:rFonts w:ascii="Times New Roman" w:hAnsi="Times New Roman"/>
                <w:b w:val="0"/>
                <w:i w:val="0"/>
                <w:color w:val="000000"/>
                <w:sz w:val="20"/>
              </w:rPr>
              <w:t>4. Inona no anjaran'ny vahoaka amin'ny fanapahan-kevitra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fiandrasana ny anjaran'ny olona tsirairay, teny amim-panajana.</w:t>
            </w:r>
          </w:p>
          <w:p>
            <w:pPr>
              <w:spacing w:after="40"/>
            </w:pPr>
            <w:r>
              <w:rPr>
                <w:rFonts w:ascii="Times New Roman" w:hAnsi="Times New Roman"/>
                <w:b w:val="0"/>
                <w:i w:val="0"/>
                <w:color w:val="000000"/>
                <w:sz w:val="20"/>
              </w:rPr>
              <w:t>2. Mangataka fanampim-panazavana, fa tsy mibaraka.</w:t>
            </w:r>
          </w:p>
          <w:p>
            <w:pPr>
              <w:spacing w:after="40"/>
            </w:pPr>
            <w:r>
              <w:rPr>
                <w:rFonts w:ascii="Times New Roman" w:hAnsi="Times New Roman"/>
                <w:b w:val="0"/>
                <w:i w:val="0"/>
                <w:color w:val="000000"/>
                <w:sz w:val="20"/>
              </w:rPr>
              <w:t>3. Amin'ny « manaiky aho, satria … » na « araka izany ».</w:t>
            </w:r>
          </w:p>
          <w:p>
            <w:pPr>
              <w:spacing w:after="40"/>
            </w:pPr>
            <w:r>
              <w:rPr>
                <w:rFonts w:ascii="Times New Roman" w:hAnsi="Times New Roman"/>
                <w:b w:val="0"/>
                <w:i w:val="0"/>
                <w:color w:val="000000"/>
                <w:sz w:val="20"/>
              </w:rPr>
              <w:t>4. Manome alalana sy mitsara ny asan'ny mpitondra.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Ny fandraisana anjara amin'ny resaka iombonana</w:t>
      </w:r>
      <w:bookmarkStart w:id="4" w:name="bm_lesona1"/>
      <w:bookmarkEnd w:id="4"/>
    </w:p>
    <w:p>
      <w:pPr>
        <w:spacing w:after="120"/>
      </w:pPr>
      <w:r>
        <w:rPr>
          <w:rFonts w:ascii="Times New Roman" w:hAnsi="Times New Roman"/>
          <w:b/>
          <w:i w:val="0"/>
          <w:color w:val="1E7B34"/>
          <w:sz w:val="24"/>
        </w:rPr>
        <w:t>Voambolana mifandraika amin'ny lohahevitra</w:t>
      </w:r>
    </w:p>
    <w:p>
      <w:pPr>
        <w:spacing w:after="120"/>
      </w:pPr>
      <w:r>
        <w:rPr>
          <w:rFonts w:ascii="Times New Roman" w:hAnsi="Times New Roman"/>
          <w:b/>
          <w:color w:val="1F4E79"/>
          <w:sz w:val="22"/>
        </w:rPr>
        <w:t>vahoaka</w:t>
      </w:r>
      <w:r>
        <w:rPr>
          <w:rFonts w:ascii="Times New Roman" w:hAnsi="Times New Roman"/>
          <w:b w:val="0"/>
          <w:i w:val="0"/>
          <w:color w:val="000000"/>
          <w:sz w:val="22"/>
        </w:rPr>
        <w:t xml:space="preserve"> : ny olona rehetra ao amin'ny firenena; </w:t>
      </w:r>
      <w:r>
        <w:rPr>
          <w:rFonts w:ascii="Times New Roman" w:hAnsi="Times New Roman"/>
          <w:b/>
          <w:color w:val="1F4E79"/>
          <w:sz w:val="22"/>
        </w:rPr>
        <w:t>mpitondra</w:t>
      </w:r>
      <w:r>
        <w:rPr>
          <w:rFonts w:ascii="Times New Roman" w:hAnsi="Times New Roman"/>
          <w:b w:val="0"/>
          <w:i w:val="0"/>
          <w:color w:val="000000"/>
          <w:sz w:val="22"/>
        </w:rPr>
        <w:t xml:space="preserve"> : ny olona hitarika ny asa iombonana; </w:t>
      </w:r>
      <w:r>
        <w:rPr>
          <w:rFonts w:ascii="Times New Roman" w:hAnsi="Times New Roman"/>
          <w:b/>
          <w:color w:val="1F4E79"/>
          <w:sz w:val="22"/>
        </w:rPr>
        <w:t>fivoriana</w:t>
      </w:r>
      <w:r>
        <w:rPr>
          <w:rFonts w:ascii="Times New Roman" w:hAnsi="Times New Roman"/>
          <w:b w:val="0"/>
          <w:i w:val="0"/>
          <w:color w:val="000000"/>
          <w:sz w:val="22"/>
        </w:rPr>
        <w:t xml:space="preserve"> : ny fotoana fifampihainoana; </w:t>
      </w:r>
      <w:r>
        <w:rPr>
          <w:rFonts w:ascii="Times New Roman" w:hAnsi="Times New Roman"/>
          <w:b/>
          <w:color w:val="1F4E79"/>
          <w:sz w:val="22"/>
        </w:rPr>
        <w:t>filoha</w:t>
      </w:r>
      <w:r>
        <w:rPr>
          <w:rFonts w:ascii="Times New Roman" w:hAnsi="Times New Roman"/>
          <w:b w:val="0"/>
          <w:i w:val="0"/>
          <w:color w:val="000000"/>
          <w:sz w:val="22"/>
        </w:rPr>
        <w:t xml:space="preserve"> : ny olona mitarika ny fivoriana; </w:t>
      </w:r>
      <w:r>
        <w:rPr>
          <w:rFonts w:ascii="Times New Roman" w:hAnsi="Times New Roman"/>
          <w:b/>
          <w:color w:val="1F4E79"/>
          <w:sz w:val="22"/>
        </w:rPr>
        <w:t>fokonolona</w:t>
      </w:r>
      <w:r>
        <w:rPr>
          <w:rFonts w:ascii="Times New Roman" w:hAnsi="Times New Roman"/>
          <w:b w:val="0"/>
          <w:i w:val="0"/>
          <w:color w:val="000000"/>
          <w:sz w:val="22"/>
        </w:rPr>
        <w:t xml:space="preserve"> : ny mponina ao amin'ny fokontany; </w:t>
      </w:r>
      <w:r>
        <w:rPr>
          <w:rFonts w:ascii="Times New Roman" w:hAnsi="Times New Roman"/>
          <w:b/>
          <w:color w:val="1F4E79"/>
          <w:sz w:val="22"/>
        </w:rPr>
        <w:t>alalana</w:t>
      </w:r>
      <w:r>
        <w:rPr>
          <w:rFonts w:ascii="Times New Roman" w:hAnsi="Times New Roman"/>
          <w:b w:val="0"/>
          <w:i w:val="0"/>
          <w:color w:val="000000"/>
          <w:sz w:val="22"/>
        </w:rPr>
        <w:t xml:space="preserve"> : ny fankatoavana natao; </w:t>
      </w:r>
      <w:r>
        <w:rPr>
          <w:rFonts w:ascii="Times New Roman" w:hAnsi="Times New Roman"/>
          <w:b/>
          <w:color w:val="1F4E79"/>
          <w:sz w:val="22"/>
        </w:rPr>
        <w:t>anjara</w:t>
      </w:r>
      <w:r>
        <w:rPr>
          <w:rFonts w:ascii="Times New Roman" w:hAnsi="Times New Roman"/>
          <w:b w:val="0"/>
          <w:i w:val="0"/>
          <w:color w:val="000000"/>
          <w:sz w:val="22"/>
        </w:rPr>
        <w:t xml:space="preserve"> : ny ampahany amin'ny asa ho atao.</w:t>
      </w:r>
    </w:p>
    <w:p>
      <w:pPr>
        <w:spacing w:after="120"/>
      </w:pPr>
      <w:r>
        <w:rPr>
          <w:rFonts w:ascii="Times New Roman" w:hAnsi="Times New Roman"/>
          <w:b/>
          <w:i w:val="0"/>
          <w:color w:val="1E7B34"/>
          <w:sz w:val="24"/>
        </w:rPr>
        <w:t>Fepetra fototra amin'ny resaka iombonana</w:t>
      </w:r>
    </w:p>
    <w:p>
      <w:pPr>
        <w:spacing w:after="120"/>
      </w:pPr>
      <w:r>
        <w:rPr>
          <w:rFonts w:ascii="Times New Roman" w:hAnsi="Times New Roman"/>
          <w:b w:val="0"/>
          <w:i w:val="0"/>
          <w:color w:val="000000"/>
          <w:sz w:val="22"/>
        </w:rPr>
        <w:t>Maka an-tanana ny filoha vao miteny; andrasana ny anjaran'ny tsirairay; tsy arian'ny tenim-panamafisana ny namana; mangataka fanampim-panazavana rehefa tsy mazava ny isa na ny antony.</w:t>
      </w:r>
    </w:p>
    <w:p>
      <w:pPr>
        <w:spacing w:after="120"/>
      </w:pPr>
      <w:r>
        <w:rPr>
          <w:rFonts w:ascii="Times New Roman" w:hAnsi="Times New Roman"/>
          <w:b/>
          <w:i w:val="0"/>
          <w:color w:val="1E7B34"/>
          <w:sz w:val="24"/>
        </w:rPr>
        <w:t>Ohatra dihy : « Ny lalana mankany an-tsena »</w:t>
      </w:r>
    </w:p>
    <w:p>
      <w:pPr>
        <w:spacing w:after="40"/>
        <w:ind w:left="340"/>
      </w:pPr>
      <w:r>
        <w:rPr>
          <w:rFonts w:ascii="Times New Roman" w:hAnsi="Times New Roman"/>
          <w:b w:val="0"/>
          <w:i/>
          <w:color w:val="000000"/>
          <w:sz w:val="22"/>
        </w:rPr>
        <w:t>Filoha : Mponina, misaotra ny nankany. Ny lohahevitra androany dia ny lalana mankany an-tsena.</w:t>
      </w:r>
    </w:p>
    <w:p>
      <w:pPr>
        <w:spacing w:after="40"/>
        <w:ind w:left="340"/>
      </w:pPr>
      <w:r>
        <w:rPr>
          <w:rFonts w:ascii="Times New Roman" w:hAnsi="Times New Roman"/>
          <w:b w:val="0"/>
          <w:i/>
          <w:color w:val="000000"/>
          <w:sz w:val="22"/>
        </w:rPr>
        <w:t>Rabe : Ety am-piandohana, dia hangataka fanazavana momba ny vola ilaina aho.</w:t>
      </w:r>
    </w:p>
    <w:p>
      <w:pPr>
        <w:spacing w:after="40"/>
        <w:ind w:left="340"/>
      </w:pPr>
      <w:r>
        <w:rPr>
          <w:rFonts w:ascii="Times New Roman" w:hAnsi="Times New Roman"/>
          <w:b w:val="0"/>
          <w:i/>
          <w:color w:val="000000"/>
          <w:sz w:val="22"/>
        </w:rPr>
        <w:t>Filoha : Eny. Mila fanamboarana roa volona ny lalana, araka ny tatitra.</w:t>
      </w:r>
    </w:p>
    <w:p>
      <w:pPr>
        <w:spacing w:after="40"/>
        <w:ind w:left="340"/>
      </w:pPr>
      <w:r>
        <w:rPr>
          <w:rFonts w:ascii="Times New Roman" w:hAnsi="Times New Roman"/>
          <w:b w:val="0"/>
          <w:i/>
          <w:color w:val="000000"/>
          <w:sz w:val="22"/>
        </w:rPr>
        <w:t>Noro : Noho izany, dia ho vita amin'ny herinandro ve izany ?</w:t>
      </w:r>
    </w:p>
    <w:p>
      <w:pPr>
        <w:spacing w:after="40"/>
        <w:ind w:left="340"/>
      </w:pPr>
      <w:r>
        <w:rPr>
          <w:rFonts w:ascii="Times New Roman" w:hAnsi="Times New Roman"/>
          <w:b w:val="0"/>
          <w:i/>
          <w:color w:val="000000"/>
          <w:sz w:val="22"/>
        </w:rPr>
        <w:t>Filoha : Tsy azoko lazaina izany, satria ny tanana rehetra no ilaina.</w:t>
      </w:r>
    </w:p>
    <w:p>
      <w:pPr>
        <w:spacing w:after="40"/>
        <w:ind w:left="340"/>
      </w:pPr>
      <w:r>
        <w:rPr>
          <w:rFonts w:ascii="Times New Roman" w:hAnsi="Times New Roman"/>
          <w:b w:val="0"/>
          <w:i/>
          <w:color w:val="000000"/>
          <w:sz w:val="22"/>
        </w:rPr>
        <w:t>Rabe : Manaiky aho, satria tsy ny mpitondra ihany no manapa-kevitra.</w:t>
      </w:r>
    </w:p>
    <w:p>
      <w:pPr>
        <w:spacing w:after="40"/>
        <w:ind w:left="340"/>
      </w:pPr>
      <w:r>
        <w:rPr>
          <w:rFonts w:ascii="Times New Roman" w:hAnsi="Times New Roman"/>
          <w:b w:val="0"/>
          <w:i/>
          <w:color w:val="000000"/>
          <w:sz w:val="22"/>
        </w:rPr>
        <w:t>Filoha : Eto am-pamaranana, dia hatao ny fisoratana anarana amin'ny fanapahan-kevitra.</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xml:space="preserve">— Diso : « Inona izany ? » (tsy mifandray amin'ny resaka) — Marina : « </w:t>
      </w:r>
      <w:r>
        <w:rPr>
          <w:rFonts w:ascii="Times New Roman" w:hAnsi="Times New Roman"/>
          <w:b/>
          <w:color w:val="1F4E79"/>
          <w:sz w:val="22"/>
        </w:rPr>
        <w:t>Azafady</w:t>
      </w:r>
      <w:r>
        <w:rPr>
          <w:rFonts w:ascii="Times New Roman" w:hAnsi="Times New Roman"/>
          <w:b w:val="0"/>
          <w:i w:val="0"/>
          <w:color w:val="000000"/>
          <w:sz w:val="22"/>
        </w:rPr>
        <w:t>, azo averina ve ny isa ? »</w:t>
      </w:r>
    </w:p>
    <w:p>
      <w:pPr>
        <w:spacing w:after="40"/>
        <w:ind w:left="340"/>
      </w:pPr>
      <w:r>
        <w:rPr>
          <w:rFonts w:ascii="Times New Roman" w:hAnsi="Times New Roman"/>
          <w:b w:val="0"/>
          <w:i w:val="0"/>
          <w:color w:val="000000"/>
          <w:sz w:val="22"/>
        </w:rPr>
        <w:t xml:space="preserve">— Diso : « Tsy misy dikany ny mpanapa-kevitra ! » (tsy amim-panajana) — Marina : « </w:t>
      </w:r>
      <w:r>
        <w:rPr>
          <w:rFonts w:ascii="Times New Roman" w:hAnsi="Times New Roman"/>
          <w:b/>
          <w:color w:val="1F4E79"/>
          <w:sz w:val="22"/>
        </w:rPr>
        <w:t>Tsy miombon-kevitra</w:t>
      </w:r>
      <w:r>
        <w:rPr>
          <w:rFonts w:ascii="Times New Roman" w:hAnsi="Times New Roman"/>
          <w:b w:val="0"/>
          <w:i w:val="0"/>
          <w:color w:val="000000"/>
          <w:sz w:val="22"/>
        </w:rPr>
        <w:t xml:space="preserve"> amin'izany aho, </w:t>
      </w:r>
      <w:r>
        <w:rPr>
          <w:rFonts w:ascii="Times New Roman" w:hAnsi="Times New Roman"/>
          <w:b/>
          <w:color w:val="1F4E79"/>
          <w:sz w:val="22"/>
        </w:rPr>
        <w:t>satria</w:t>
      </w:r>
      <w:r>
        <w:rPr>
          <w:rFonts w:ascii="Times New Roman" w:hAnsi="Times New Roman"/>
          <w:b w:val="0"/>
          <w:i w:val="0"/>
          <w:color w:val="000000"/>
          <w:sz w:val="22"/>
        </w:rPr>
        <w:t xml:space="preserve"> … »</w:t>
      </w:r>
    </w:p>
    <w:p>
      <w:pPr>
        <w:spacing w:after="40"/>
        <w:ind w:left="340"/>
      </w:pPr>
      <w:r>
        <w:rPr>
          <w:rFonts w:ascii="Times New Roman" w:hAnsi="Times New Roman"/>
          <w:b w:val="0"/>
          <w:i w:val="0"/>
          <w:color w:val="000000"/>
          <w:sz w:val="22"/>
        </w:rPr>
        <w:t>— Diso : « Mangina ! » (teny mahery) — Marina : « Mba miandraso kely aho, azafady. »</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fisoratana anarana</w:t>
      </w:r>
      <w:r>
        <w:rPr>
          <w:rFonts w:ascii="Times New Roman" w:hAnsi="Times New Roman"/>
          <w:b w:val="0"/>
          <w:i w:val="0"/>
          <w:color w:val="000000"/>
          <w:sz w:val="22"/>
        </w:rPr>
        <w:t xml:space="preserve"> : ny fanamaram-potoana ny fanekena; </w:t>
      </w:r>
      <w:r>
        <w:rPr>
          <w:rFonts w:ascii="Times New Roman" w:hAnsi="Times New Roman"/>
          <w:b/>
          <w:color w:val="1F4E79"/>
          <w:sz w:val="22"/>
        </w:rPr>
        <w:t>tatitra</w:t>
      </w:r>
      <w:r>
        <w:rPr>
          <w:rFonts w:ascii="Times New Roman" w:hAnsi="Times New Roman"/>
          <w:b w:val="0"/>
          <w:i w:val="0"/>
          <w:color w:val="000000"/>
          <w:sz w:val="22"/>
        </w:rPr>
        <w:t xml:space="preserve"> : ny lisitry ny vola na ny isa; </w:t>
      </w:r>
      <w:r>
        <w:rPr>
          <w:rFonts w:ascii="Times New Roman" w:hAnsi="Times New Roman"/>
          <w:b/>
          <w:color w:val="1F4E79"/>
          <w:sz w:val="22"/>
        </w:rPr>
        <w:t>mpanapa-kevitra</w:t>
      </w:r>
      <w:r>
        <w:rPr>
          <w:rFonts w:ascii="Times New Roman" w:hAnsi="Times New Roman"/>
          <w:b w:val="0"/>
          <w:i w:val="0"/>
          <w:color w:val="000000"/>
          <w:sz w:val="22"/>
        </w:rPr>
        <w:t xml:space="preserve"> : ny mpanao ny fanapahan-kevitra; </w:t>
      </w:r>
      <w:r>
        <w:rPr>
          <w:rFonts w:ascii="Times New Roman" w:hAnsi="Times New Roman"/>
          <w:b/>
          <w:color w:val="1F4E79"/>
          <w:sz w:val="22"/>
        </w:rPr>
        <w:t>fiderana</w:t>
      </w:r>
      <w:r>
        <w:rPr>
          <w:rFonts w:ascii="Times New Roman" w:hAnsi="Times New Roman"/>
          <w:b w:val="0"/>
          <w:i w:val="0"/>
          <w:color w:val="000000"/>
          <w:sz w:val="22"/>
        </w:rPr>
        <w:t xml:space="preserve"> : ny fisaorana natao amin'ny teny.</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Vahoaka = ny olona rehetra; mpitondra = ny mitarika ny asa iombonana.</w:t>
      </w:r>
    </w:p>
    <w:p>
      <w:pPr>
        <w:spacing w:after="120"/>
        <w:ind w:left="227"/>
      </w:pPr>
      <w:r>
        <w:rPr>
          <w:rFonts w:ascii="Times New Roman" w:hAnsi="Times New Roman"/>
          <w:b w:val="0"/>
          <w:i w:val="0"/>
          <w:color w:val="000000"/>
          <w:sz w:val="22"/>
        </w:rPr>
        <w:t>• Maka an-tanana ny filoha vao miteny; andrasana ny anjaran'ny tsirairay.</w:t>
      </w:r>
    </w:p>
    <w:p>
      <w:pPr>
        <w:spacing w:after="120"/>
        <w:ind w:left="227"/>
      </w:pPr>
      <w:r>
        <w:rPr>
          <w:rFonts w:ascii="Times New Roman" w:hAnsi="Times New Roman"/>
          <w:b w:val="0"/>
          <w:i w:val="0"/>
          <w:color w:val="000000"/>
          <w:sz w:val="22"/>
        </w:rPr>
        <w:t>• Manaiky / Tsy miombon-kevitra : lazao amin'ny antony, fa tsy amin'ny teny mahery.</w:t>
      </w:r>
    </w:p>
    <w:p>
      <w:pPr>
        <w:spacing w:after="120"/>
      </w:pPr>
      <w:r>
        <w:rPr>
          <w:rFonts w:ascii="Times New Roman" w:hAnsi="Times New Roman"/>
          <w:b/>
          <w:i w:val="0"/>
          <w:color w:val="000000"/>
          <w:sz w:val="26"/>
        </w:rPr>
        <w:t>FANAZARAN-TENA</w:t>
      </w:r>
      <w:bookmarkStart w:id="5" w:name="bm_fanazarana1"/>
      <w:bookmarkEnd w:id="5"/>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vahoaka dia …</w:t>
      </w:r>
    </w:p>
    <w:p>
      <w:pPr>
        <w:spacing w:after="120"/>
        <w:ind w:left="340"/>
      </w:pPr>
      <w:r>
        <w:rPr>
          <w:rFonts w:ascii="Times New Roman" w:hAnsi="Times New Roman"/>
          <w:b w:val="0"/>
          <w:i w:val="0"/>
          <w:color w:val="000000"/>
          <w:sz w:val="22"/>
        </w:rPr>
        <w:t>a) ny olona rehetra ao amin'ny firenena</w:t>
      </w:r>
    </w:p>
    <w:p>
      <w:pPr>
        <w:spacing w:after="120"/>
        <w:ind w:left="340"/>
      </w:pPr>
      <w:r>
        <w:rPr>
          <w:rFonts w:ascii="Times New Roman" w:hAnsi="Times New Roman"/>
          <w:b w:val="0"/>
          <w:i w:val="0"/>
          <w:color w:val="000000"/>
          <w:sz w:val="22"/>
        </w:rPr>
        <w:t>b) ny mpitondra ihany</w:t>
      </w:r>
    </w:p>
    <w:p>
      <w:pPr>
        <w:spacing w:after="120"/>
        <w:ind w:left="340"/>
      </w:pPr>
      <w:r>
        <w:rPr>
          <w:rFonts w:ascii="Times New Roman" w:hAnsi="Times New Roman"/>
          <w:b w:val="0"/>
          <w:i w:val="0"/>
          <w:color w:val="000000"/>
          <w:sz w:val="22"/>
        </w:rPr>
        <w:t>d) ny vahiny monina eto</w:t>
      </w:r>
    </w:p>
    <w:p>
      <w:pPr>
        <w:spacing w:after="120"/>
        <w:ind w:left="340"/>
      </w:pPr>
      <w:r>
        <w:rPr>
          <w:rFonts w:ascii="Times New Roman" w:hAnsi="Times New Roman"/>
          <w:b w:val="0"/>
          <w:i w:val="0"/>
          <w:color w:val="000000"/>
          <w:sz w:val="22"/>
        </w:rPr>
        <w:t>e) ny zaza ao amin'ny sekoly</w:t>
      </w:r>
    </w:p>
    <w:p>
      <w:pPr>
        <w:spacing w:after="120"/>
        <w:ind w:left="340"/>
      </w:pPr>
      <w:r>
        <w:rPr>
          <w:rFonts w:ascii="Times New Roman" w:hAnsi="Times New Roman"/>
          <w:b w:val="0"/>
          <w:i w:val="0"/>
          <w:color w:val="000000"/>
          <w:sz w:val="22"/>
        </w:rPr>
        <w:t>2) Ny filoha amin'ny fivoriana dia …</w:t>
      </w:r>
    </w:p>
    <w:p>
      <w:pPr>
        <w:spacing w:after="120"/>
        <w:ind w:left="340"/>
      </w:pPr>
      <w:r>
        <w:rPr>
          <w:rFonts w:ascii="Times New Roman" w:hAnsi="Times New Roman"/>
          <w:b w:val="0"/>
          <w:i w:val="0"/>
          <w:color w:val="000000"/>
          <w:sz w:val="22"/>
        </w:rPr>
        <w:t>a) mpanao fihetsiketsehana</w:t>
      </w:r>
    </w:p>
    <w:p>
      <w:pPr>
        <w:spacing w:after="120"/>
        <w:ind w:left="340"/>
      </w:pPr>
      <w:r>
        <w:rPr>
          <w:rFonts w:ascii="Times New Roman" w:hAnsi="Times New Roman"/>
          <w:b w:val="0"/>
          <w:i w:val="0"/>
          <w:color w:val="000000"/>
          <w:sz w:val="22"/>
        </w:rPr>
        <w:t>b) mitarika ny resaka</w:t>
      </w:r>
    </w:p>
    <w:p>
      <w:pPr>
        <w:spacing w:after="120"/>
        <w:ind w:left="340"/>
      </w:pPr>
      <w:r>
        <w:rPr>
          <w:rFonts w:ascii="Times New Roman" w:hAnsi="Times New Roman"/>
          <w:b w:val="0"/>
          <w:i w:val="0"/>
          <w:color w:val="000000"/>
          <w:sz w:val="22"/>
        </w:rPr>
        <w:t>d) mpanara-dia</w:t>
      </w:r>
    </w:p>
    <w:p>
      <w:pPr>
        <w:spacing w:after="120"/>
        <w:ind w:left="340"/>
      </w:pPr>
      <w:r>
        <w:rPr>
          <w:rFonts w:ascii="Times New Roman" w:hAnsi="Times New Roman"/>
          <w:b w:val="0"/>
          <w:i w:val="0"/>
          <w:color w:val="000000"/>
          <w:sz w:val="22"/>
        </w:rPr>
        <w:t>e) mpitsara lalàna</w:t>
      </w:r>
    </w:p>
    <w:p>
      <w:pPr>
        <w:spacing w:after="120"/>
        <w:ind w:left="340"/>
      </w:pPr>
      <w:r>
        <w:rPr>
          <w:rFonts w:ascii="Times New Roman" w:hAnsi="Times New Roman"/>
          <w:b w:val="0"/>
          <w:i w:val="0"/>
          <w:color w:val="000000"/>
          <w:sz w:val="22"/>
        </w:rPr>
        <w:t>3) Ny « alalana » dia …</w:t>
      </w:r>
    </w:p>
    <w:p>
      <w:pPr>
        <w:spacing w:after="120"/>
        <w:ind w:left="340"/>
      </w:pPr>
      <w:r>
        <w:rPr>
          <w:rFonts w:ascii="Times New Roman" w:hAnsi="Times New Roman"/>
          <w:b w:val="0"/>
          <w:i w:val="0"/>
          <w:color w:val="000000"/>
          <w:sz w:val="22"/>
        </w:rPr>
        <w:t>a) ny fankatoavana natao</w:t>
      </w:r>
    </w:p>
    <w:p>
      <w:pPr>
        <w:spacing w:after="120"/>
        <w:ind w:left="340"/>
      </w:pPr>
      <w:r>
        <w:rPr>
          <w:rFonts w:ascii="Times New Roman" w:hAnsi="Times New Roman"/>
          <w:b w:val="0"/>
          <w:i w:val="0"/>
          <w:color w:val="000000"/>
          <w:sz w:val="22"/>
        </w:rPr>
        <w:t>b) ny tsy fankatoavana</w:t>
      </w:r>
    </w:p>
    <w:p>
      <w:pPr>
        <w:spacing w:after="120"/>
        <w:ind w:left="340"/>
      </w:pPr>
      <w:r>
        <w:rPr>
          <w:rFonts w:ascii="Times New Roman" w:hAnsi="Times New Roman"/>
          <w:b w:val="0"/>
          <w:i w:val="0"/>
          <w:color w:val="000000"/>
          <w:sz w:val="22"/>
        </w:rPr>
        <w:t>d) ny ady</w:t>
      </w:r>
    </w:p>
    <w:p>
      <w:pPr>
        <w:spacing w:after="120"/>
        <w:ind w:left="340"/>
      </w:pPr>
      <w:r>
        <w:rPr>
          <w:rFonts w:ascii="Times New Roman" w:hAnsi="Times New Roman"/>
          <w:b w:val="0"/>
          <w:i w:val="0"/>
          <w:color w:val="000000"/>
          <w:sz w:val="22"/>
        </w:rPr>
        <w:t>e) ny vola nalaina</w:t>
      </w:r>
    </w:p>
    <w:p>
      <w:pPr>
        <w:spacing w:after="120"/>
        <w:ind w:left="340"/>
      </w:pPr>
      <w:r>
        <w:rPr>
          <w:rFonts w:ascii="Times New Roman" w:hAnsi="Times New Roman"/>
          <w:b w:val="0"/>
          <w:i w:val="0"/>
          <w:color w:val="000000"/>
          <w:sz w:val="22"/>
        </w:rPr>
        <w:t>4) Ny teny mpandamina eto am-pamaranana dia …</w:t>
      </w:r>
    </w:p>
    <w:p>
      <w:pPr>
        <w:spacing w:after="120"/>
        <w:ind w:left="340"/>
      </w:pPr>
      <w:r>
        <w:rPr>
          <w:rFonts w:ascii="Times New Roman" w:hAnsi="Times New Roman"/>
          <w:b w:val="0"/>
          <w:i w:val="0"/>
          <w:color w:val="000000"/>
          <w:sz w:val="22"/>
        </w:rPr>
        <w:t>a) manaraka izany</w:t>
      </w:r>
    </w:p>
    <w:p>
      <w:pPr>
        <w:spacing w:after="120"/>
        <w:ind w:left="340"/>
      </w:pPr>
      <w:r>
        <w:rPr>
          <w:rFonts w:ascii="Times New Roman" w:hAnsi="Times New Roman"/>
          <w:b w:val="0"/>
          <w:i w:val="0"/>
          <w:color w:val="000000"/>
          <w:sz w:val="22"/>
        </w:rPr>
        <w:t>b) ety am-piandohana</w:t>
      </w:r>
    </w:p>
    <w:p>
      <w:pPr>
        <w:spacing w:after="120"/>
        <w:ind w:left="340"/>
      </w:pPr>
      <w:r>
        <w:rPr>
          <w:rFonts w:ascii="Times New Roman" w:hAnsi="Times New Roman"/>
          <w:b w:val="0"/>
          <w:i w:val="0"/>
          <w:color w:val="000000"/>
          <w:sz w:val="22"/>
        </w:rPr>
        <w:t>d) eto am-pamaranana</w:t>
      </w:r>
    </w:p>
    <w:p>
      <w:pPr>
        <w:spacing w:after="120"/>
        <w:ind w:left="340"/>
      </w:pPr>
      <w:r>
        <w:rPr>
          <w:rFonts w:ascii="Times New Roman" w:hAnsi="Times New Roman"/>
          <w:b w:val="0"/>
          <w:i w:val="0"/>
          <w:color w:val="000000"/>
          <w:sz w:val="22"/>
        </w:rPr>
        <w:t>e) satria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Mameno ny toerana banga amin'ny teny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 dia mivoritra isan-tapaka-bolana ao amin'ny trano fivoriana.</w:t>
      </w:r>
    </w:p>
    <w:p>
      <w:pPr>
        <w:spacing w:after="120"/>
        <w:ind w:left="340"/>
      </w:pPr>
      <w:r>
        <w:rPr>
          <w:rFonts w:ascii="Times New Roman" w:hAnsi="Times New Roman"/>
          <w:b w:val="0"/>
          <w:i w:val="0"/>
          <w:color w:val="000000"/>
          <w:sz w:val="22"/>
        </w:rPr>
        <w:t>2) Ny ……………… no mitarika ny asa iombonana.</w:t>
      </w:r>
    </w:p>
    <w:p>
      <w:pPr>
        <w:spacing w:after="120"/>
        <w:ind w:left="340"/>
      </w:pPr>
      <w:r>
        <w:rPr>
          <w:rFonts w:ascii="Times New Roman" w:hAnsi="Times New Roman"/>
          <w:b w:val="0"/>
          <w:i w:val="0"/>
          <w:color w:val="000000"/>
          <w:sz w:val="22"/>
        </w:rPr>
        <w:t>3) Tsy ny mpitondra ihany no manapa-kevitra, fa ny ……………… no manome alalana.</w:t>
      </w:r>
    </w:p>
    <w:p>
      <w:pPr>
        <w:spacing w:after="120"/>
        <w:ind w:left="340"/>
      </w:pPr>
      <w:r>
        <w:rPr>
          <w:rFonts w:ascii="Times New Roman" w:hAnsi="Times New Roman"/>
          <w:b w:val="0"/>
          <w:i w:val="0"/>
          <w:color w:val="000000"/>
          <w:sz w:val="22"/>
        </w:rPr>
        <w:t>4) Ny ……………… dia ny ampahany amin'ny asa ho atao.</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Amboary fehezanteny efatra ho an'ny lahateny : « Ny asa iombonana ao amin'ny tanànay ».</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 fampidirana</w:t>
      </w:r>
    </w:p>
    <w:p>
      <w:pPr>
        <w:spacing w:after="120"/>
        <w:ind w:left="340"/>
      </w:pPr>
      <w:r>
        <w:rPr>
          <w:rFonts w:ascii="Times New Roman" w:hAnsi="Times New Roman"/>
          <w:b w:val="0"/>
          <w:i w:val="0"/>
          <w:color w:val="000000"/>
          <w:sz w:val="22"/>
        </w:rPr>
        <w:t>- antony</w:t>
      </w:r>
    </w:p>
    <w:p>
      <w:pPr>
        <w:spacing w:after="120"/>
        <w:ind w:left="340"/>
      </w:pPr>
      <w:r>
        <w:rPr>
          <w:rFonts w:ascii="Times New Roman" w:hAnsi="Times New Roman"/>
          <w:b w:val="0"/>
          <w:i w:val="0"/>
          <w:color w:val="000000"/>
          <w:sz w:val="22"/>
        </w:rPr>
        <w:t>- ohatra</w:t>
      </w:r>
    </w:p>
    <w:p>
      <w:pPr>
        <w:spacing w:after="120"/>
        <w:ind w:left="340"/>
      </w:pPr>
      <w:r>
        <w:rPr>
          <w:rFonts w:ascii="Times New Roman" w:hAnsi="Times New Roman"/>
          <w:b w:val="0"/>
          <w:i w:val="0"/>
          <w:color w:val="000000"/>
          <w:sz w:val="22"/>
        </w:rPr>
        <w:t>- famaranana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4. Lazao izay mety : ety am-piandohana, manaraka izany, na eto am-pamaranana.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 notolorina ny tatitra.</w:t>
      </w:r>
    </w:p>
    <w:p>
      <w:pPr>
        <w:spacing w:after="120"/>
        <w:ind w:left="340"/>
      </w:pPr>
      <w:r>
        <w:rPr>
          <w:rFonts w:ascii="Times New Roman" w:hAnsi="Times New Roman"/>
          <w:b w:val="0"/>
          <w:i w:val="0"/>
          <w:color w:val="000000"/>
          <w:sz w:val="22"/>
        </w:rPr>
        <w:t>2) ……………… nanaiky ny fokonolona.</w:t>
      </w:r>
    </w:p>
    <w:p>
      <w:pPr>
        <w:spacing w:after="120"/>
        <w:ind w:left="340"/>
      </w:pPr>
      <w:r>
        <w:rPr>
          <w:rFonts w:ascii="Times New Roman" w:hAnsi="Times New Roman"/>
          <w:b w:val="0"/>
          <w:i w:val="0"/>
          <w:color w:val="000000"/>
          <w:sz w:val="22"/>
        </w:rPr>
        <w:t>3) ……………… vita ny fanamboarana.</w:t>
      </w:r>
    </w:p>
    <w:p>
      <w:pPr>
        <w:spacing w:after="120"/>
        <w:ind w:left="340"/>
      </w:pPr>
      <w:r>
        <w:rPr>
          <w:rFonts w:ascii="Times New Roman" w:hAnsi="Times New Roman"/>
          <w:b w:val="0"/>
          <w:i w:val="0"/>
          <w:color w:val="000000"/>
          <w:sz w:val="22"/>
        </w:rPr>
        <w:t>4) ……………… nisaora ny mpiara-monina.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a) ny fankatoavana natao</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d)</w:t>
      </w:r>
    </w:p>
    <w:p>
      <w:pPr>
        <w:spacing w:after="120"/>
      </w:pPr>
      <w:r>
        <w:rPr>
          <w:rFonts w:ascii="Times New Roman" w:hAnsi="Times New Roman"/>
          <w:b/>
          <w:i w:val="0"/>
          <w:color w:val="000000"/>
          <w:sz w:val="22"/>
        </w:rPr>
        <w:t>Mameno ny toerana banga amin'ny teny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fokonolona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mpitondra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vahoaka</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anjara</w:t>
      </w:r>
    </w:p>
    <w:p>
      <w:pPr>
        <w:spacing w:after="120"/>
      </w:pPr>
      <w:r>
        <w:rPr>
          <w:rFonts w:ascii="Times New Roman" w:hAnsi="Times New Roman"/>
          <w:b/>
          <w:i w:val="0"/>
          <w:color w:val="000000"/>
          <w:sz w:val="22"/>
        </w:rPr>
        <w:t>Amboary fehezanteny efatra ho an'ny lahateny : « Ny asa iombonana ao amin'ny tanànay ».</w:t>
      </w:r>
    </w:p>
    <w:p>
      <w:pPr>
        <w:spacing w:after="120"/>
        <w:ind w:left="340"/>
      </w:pPr>
      <w:r>
        <w:rPr>
          <w:rFonts w:ascii="Times New Roman" w:hAnsi="Times New Roman"/>
          <w:b w:val="0"/>
          <w:i w:val="0"/>
          <w:color w:val="000000"/>
          <w:sz w:val="22"/>
        </w:rPr>
        <w:t xml:space="preserve">- </w:t>
      </w:r>
      <w:r>
        <w:rPr>
          <w:rFonts w:ascii="Times New Roman" w:hAnsi="Times New Roman"/>
          <w:b/>
          <w:color w:val="C2185B"/>
          <w:sz w:val="22"/>
        </w:rPr>
        <w:t>Ety am-piandohana</w:t>
      </w:r>
      <w:r>
        <w:rPr>
          <w:rFonts w:ascii="Times New Roman" w:hAnsi="Times New Roman"/>
          <w:b w:val="0"/>
          <w:i w:val="0"/>
          <w:color w:val="000000"/>
          <w:sz w:val="22"/>
        </w:rPr>
        <w:t>, dia natao hoe : ny lalana mankany an-tsena dia ilaina rehetra.</w:t>
      </w:r>
    </w:p>
    <w:p>
      <w:pPr>
        <w:spacing w:after="120"/>
        <w:ind w:left="340"/>
      </w:pPr>
      <w:r>
        <w:rPr>
          <w:rFonts w:ascii="Times New Roman" w:hAnsi="Times New Roman"/>
          <w:b w:val="0"/>
          <w:i w:val="0"/>
          <w:color w:val="000000"/>
          <w:sz w:val="22"/>
        </w:rPr>
        <w:t xml:space="preserve">- </w:t>
      </w:r>
      <w:r>
        <w:rPr>
          <w:rFonts w:ascii="Times New Roman" w:hAnsi="Times New Roman"/>
          <w:b/>
          <w:color w:val="C2185B"/>
          <w:sz w:val="22"/>
        </w:rPr>
        <w:t>Satria</w:t>
      </w:r>
      <w:r>
        <w:rPr>
          <w:rFonts w:ascii="Times New Roman" w:hAnsi="Times New Roman"/>
          <w:b w:val="0"/>
          <w:i w:val="0"/>
          <w:color w:val="000000"/>
          <w:sz w:val="22"/>
        </w:rPr>
        <w:t xml:space="preserve"> simba izy, ka lasa maivana ny entana sy levona ny varotra.</w:t>
      </w:r>
    </w:p>
    <w:p>
      <w:pPr>
        <w:spacing w:after="120"/>
        <w:ind w:left="340"/>
      </w:pPr>
      <w:r>
        <w:rPr>
          <w:rFonts w:ascii="Times New Roman" w:hAnsi="Times New Roman"/>
          <w:b w:val="0"/>
          <w:i w:val="0"/>
          <w:color w:val="000000"/>
          <w:sz w:val="22"/>
        </w:rPr>
        <w:t xml:space="preserve">- </w:t>
      </w:r>
      <w:r>
        <w:rPr>
          <w:rFonts w:ascii="Times New Roman" w:hAnsi="Times New Roman"/>
          <w:b/>
          <w:color w:val="C2185B"/>
          <w:sz w:val="22"/>
        </w:rPr>
        <w:t>Ohatra</w:t>
      </w:r>
      <w:r>
        <w:rPr>
          <w:rFonts w:ascii="Times New Roman" w:hAnsi="Times New Roman"/>
          <w:b w:val="0"/>
          <w:i w:val="0"/>
          <w:color w:val="000000"/>
          <w:sz w:val="22"/>
        </w:rPr>
        <w:t xml:space="preserve"> : ny fanamboarana ny lavaka roa lehibe, vita an-tanana ary amin'ny alalan'ny fisoratana anarana.</w:t>
      </w:r>
    </w:p>
    <w:p>
      <w:pPr>
        <w:spacing w:after="120"/>
        <w:ind w:left="340"/>
      </w:pPr>
      <w:r>
        <w:rPr>
          <w:rFonts w:ascii="Times New Roman" w:hAnsi="Times New Roman"/>
          <w:b w:val="0"/>
          <w:i w:val="0"/>
          <w:color w:val="000000"/>
          <w:sz w:val="22"/>
        </w:rPr>
        <w:t xml:space="preserve">- </w:t>
      </w:r>
      <w:r>
        <w:rPr>
          <w:rFonts w:ascii="Times New Roman" w:hAnsi="Times New Roman"/>
          <w:b/>
          <w:color w:val="C2185B"/>
          <w:sz w:val="22"/>
        </w:rPr>
        <w:t>Eto am-pamaranana</w:t>
      </w:r>
      <w:r>
        <w:rPr>
          <w:rFonts w:ascii="Times New Roman" w:hAnsi="Times New Roman"/>
          <w:b w:val="0"/>
          <w:i w:val="0"/>
          <w:color w:val="000000"/>
          <w:sz w:val="22"/>
        </w:rPr>
        <w:t>, dia ilaina ny anjaran'ny olona rehetra.</w:t>
      </w:r>
    </w:p>
    <w:p>
      <w:pPr>
        <w:spacing w:after="120"/>
      </w:pPr>
      <w:r>
        <w:rPr>
          <w:rFonts w:ascii="Times New Roman" w:hAnsi="Times New Roman"/>
          <w:b/>
          <w:i w:val="0"/>
          <w:color w:val="000000"/>
          <w:sz w:val="22"/>
        </w:rPr>
        <w:t>Lazao izay mety : ety am-piandohana, manaraka izany, na eto am-pamaranana.</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Ety am-piandohana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Manaraka izany</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Manaraka izany</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Eto am-pamaranana</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Wikipédia (fr) — « Démocratie », encyclopédie en ligne, licence CC BY-SA 4.0</w:t>
      </w:r>
    </w:p>
    <w:p>
      <w:pPr>
        <w:spacing w:after="120"/>
        <w:ind w:left="340"/>
      </w:pPr>
      <w:r>
        <w:rPr>
          <w:rFonts w:ascii="Times New Roman" w:hAnsi="Times New Roman"/>
          <w:b w:val="0"/>
          <w:i w:val="0"/>
          <w:color w:val="1F4E79"/>
          <w:sz w:val="18"/>
        </w:rPr>
        <w:t>https://fr.wikipedia.org/wiki/D%C3%A9mocratie</w:t>
      </w:r>
    </w:p>
    <w:p>
      <w:pPr>
        <w:spacing w:after="60"/>
        <w:ind w:left="510"/>
      </w:pPr>
      <w:r>
        <w:rPr>
          <w:rFonts w:ascii="Times New Roman" w:hAnsi="Times New Roman"/>
          <w:b w:val="0"/>
          <w:i/>
          <w:color w:val="000000"/>
          <w:sz w:val="20"/>
        </w:rPr>
        <w:t>« La démocratie … est, à l'origine, un régime politique dans lequel le pouvoir appartient au peuple, qui l'exerce directement ou par l'intermédiaire de représentants élus. Elle repose sur des principes fondamentaux tels que la participation citoyenne, la liberté d'expression, l'égalité devant la loi, et le respect de droits fondamentaux. »</w:t>
      </w:r>
    </w:p>
    <w:p>
      <w:pPr>
        <w:spacing w:after="60"/>
        <w:ind w:left="510"/>
      </w:pPr>
      <w:r>
        <w:rPr>
          <w:rFonts w:ascii="Times New Roman" w:hAnsi="Times New Roman"/>
          <w:b w:val="0"/>
          <w:i/>
          <w:color w:val="000000"/>
          <w:sz w:val="20"/>
        </w:rPr>
        <w:t>« Le dénominateur commun des démocraties est l'existence d'institutions et de lois qui visent à protéger la population des dérives tyranniques ou dictatoriales que peut exercer une personne ou un groupe quelconque, y compris la majorité. »</w:t>
      </w:r>
    </w:p>
    <w:p>
      <w:r>
        <w:br w:type="page"/>
      </w:r>
    </w:p>
    <w:p>
      <w:pPr>
        <w:spacing w:after="120"/>
        <w:jc w:val="center"/>
      </w:pPr>
      <w:r>
        <w:rPr>
          <w:rFonts w:ascii="Times New Roman" w:hAnsi="Times New Roman"/>
          <w:b/>
          <w:i w:val="0"/>
          <w:color w:val="000000"/>
          <w:sz w:val="26"/>
        </w:rPr>
        <w:t>SEHO 2 / 4</w:t>
      </w:r>
      <w:bookmarkStart w:id="6" w:name="bm_seho2"/>
      <w:bookmarkEnd w:id="6"/>
    </w:p>
    <w:p>
      <w:pPr>
        <w:spacing w:after="120"/>
        <w:jc w:val="center"/>
      </w:pPr>
      <w:r>
        <w:rPr>
          <w:rFonts w:ascii="Times New Roman" w:hAnsi="Times New Roman"/>
          <w:b/>
          <w:i w:val="0"/>
          <w:color w:val="C00000"/>
          <w:sz w:val="32"/>
        </w:rPr>
        <w:t>Fivoriana ao amin'ny tanàna</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Vakiteny (vakiteny miaina sy fahazoan-dahatsoratra)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5. Ny vahoaka sy ny mpitondra</w:t>
            </w:r>
          </w:p>
        </w:tc>
        <w:tc>
          <w:tcPr>
            <w:tcW w:type="dxa" w:w="3175"/>
          </w:tcPr>
          <w:p>
            <w:pPr>
              <w:spacing w:after="40"/>
            </w:pPr>
            <w:r>
              <w:rPr>
                <w:rFonts w:ascii="Times New Roman" w:hAnsi="Times New Roman"/>
                <w:b w:val="0"/>
                <w:i w:val="0"/>
                <w:color w:val="000000"/>
                <w:sz w:val="20"/>
              </w:rPr>
              <w:t>Seho n° : 2 / 4</w:t>
            </w:r>
          </w:p>
        </w:tc>
      </w:tr>
      <w:tr>
        <w:tc>
          <w:tcPr>
            <w:tcW w:type="dxa" w:w="6576"/>
          </w:tcPr>
          <w:p>
            <w:pPr>
              <w:spacing w:after="40"/>
            </w:pPr>
            <w:r>
              <w:rPr>
                <w:rFonts w:ascii="Times New Roman" w:hAnsi="Times New Roman"/>
                <w:b w:val="0"/>
                <w:i w:val="0"/>
                <w:color w:val="000000"/>
                <w:sz w:val="20"/>
              </w:rPr>
              <w:t>Lohateny : Fivoriana ao amin'ny tanàna</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mamaky mazava ny lahatsoratra, hamaritra ny hevitra mivantana sy ny hevitra takarina, ary hitsiny ny voambolana vaovao</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hoe fivoriana ?</w:t>
            </w:r>
          </w:p>
          <w:p>
            <w:pPr>
              <w:spacing w:after="40"/>
            </w:pPr>
            <w:r>
              <w:rPr>
                <w:rFonts w:ascii="Times New Roman" w:hAnsi="Times New Roman"/>
                <w:b w:val="0"/>
                <w:i w:val="0"/>
                <w:color w:val="000000"/>
                <w:sz w:val="20"/>
              </w:rPr>
              <w:t>2. Inona no ampiasaina hanamafisana ny fanapahan-kevitra ?</w:t>
            </w:r>
          </w:p>
          <w:p>
            <w:pPr>
              <w:spacing w:after="40"/>
            </w:pPr>
            <w:r>
              <w:rPr>
                <w:rFonts w:ascii="Times New Roman" w:hAnsi="Times New Roman"/>
                <w:b w:val="0"/>
                <w:i w:val="0"/>
                <w:color w:val="000000"/>
                <w:sz w:val="20"/>
              </w:rPr>
              <w:t>3. Iza no mahazo teny amin'ny fivoriana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Fotoana fifampihainoana ny mponina rehetra.</w:t>
            </w:r>
          </w:p>
          <w:p>
            <w:pPr>
              <w:spacing w:after="40"/>
            </w:pPr>
            <w:r>
              <w:rPr>
                <w:rFonts w:ascii="Times New Roman" w:hAnsi="Times New Roman"/>
                <w:b w:val="0"/>
                <w:i w:val="0"/>
                <w:color w:val="000000"/>
                <w:sz w:val="20"/>
              </w:rPr>
              <w:t>2. Ny fisoratana anarana.</w:t>
            </w:r>
          </w:p>
          <w:p>
            <w:pPr>
              <w:spacing w:after="40"/>
            </w:pPr>
            <w:r>
              <w:rPr>
                <w:rFonts w:ascii="Times New Roman" w:hAnsi="Times New Roman"/>
                <w:b w:val="0"/>
                <w:i w:val="0"/>
                <w:color w:val="000000"/>
                <w:sz w:val="20"/>
              </w:rPr>
              <w:t>3. Ny mponina rehetra, araka ny filaharana.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Inona no ilaina indrindra amin'ny tanàna araka ny lahatsoratra ? V.A. : Ny lalana mankany an-tsena, satria feno lavaka izy.</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Fivoriana ao amin'ny tanàna ». Aorian'ity seho ity ianareo dia ho afaka hamaky mazava, hamerina ny hevitra mivantana sy ny hevitra takarina, ary hitsiny ny voambolana vaovao.</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Vakiziko amim-peo avo ny lahatsoratra; rehefa vita, dia jereina indray ny mari-piatoana sy ny lantom-peo.</w:t>
            </w:r>
          </w:p>
          <w:p>
            <w:pPr>
              <w:spacing w:after="40"/>
            </w:pPr>
            <w:r>
              <w:rPr>
                <w:rFonts w:ascii="Times New Roman" w:hAnsi="Times New Roman"/>
                <w:b w:val="0"/>
                <w:i w:val="0"/>
                <w:color w:val="000000"/>
                <w:sz w:val="20"/>
              </w:rPr>
              <w:t>Lazao ny isa ny fehezanteny ao.</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voasoratra eo amin'ny tabilao</w:t>
            </w:r>
          </w:p>
        </w:tc>
        <w:tc>
          <w:tcPr>
            <w:tcW w:type="dxa" w:w="1077"/>
          </w:tcP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Firy ny fehezanteny ao amin'ny lahatsoratra ?</w:t>
            </w:r>
          </w:p>
          <w:p>
            <w:pPr>
              <w:spacing w:after="40"/>
            </w:pPr>
            <w:r>
              <w:rPr>
                <w:rFonts w:ascii="Times New Roman" w:hAnsi="Times New Roman"/>
                <w:b w:val="0"/>
                <w:i w:val="0"/>
                <w:color w:val="000000"/>
                <w:sz w:val="20"/>
              </w:rPr>
              <w:t>2. Inona no ilaina indrindra araka ny namaly nomen'i Rabe ?</w:t>
            </w:r>
          </w:p>
          <w:p>
            <w:pPr>
              <w:spacing w:after="40"/>
            </w:pPr>
            <w:r>
              <w:rPr>
                <w:rFonts w:ascii="Times New Roman" w:hAnsi="Times New Roman"/>
                <w:b w:val="0"/>
                <w:i w:val="0"/>
                <w:color w:val="000000"/>
                <w:sz w:val="20"/>
              </w:rPr>
              <w:t>3. Inona no antony nampitandremana izany ?</w:t>
            </w:r>
          </w:p>
          <w:p>
            <w:pPr>
              <w:spacing w:after="40"/>
            </w:pPr>
            <w:r>
              <w:rPr>
                <w:rFonts w:ascii="Times New Roman" w:hAnsi="Times New Roman"/>
                <w:b w:val="0"/>
                <w:i w:val="0"/>
                <w:color w:val="000000"/>
                <w:sz w:val="20"/>
              </w:rPr>
              <w:t>4. Inona ny hevitra takarina ao amin'ny lahatsoratra ?</w:t>
            </w:r>
          </w:p>
          <w:p>
            <w:pPr>
              <w:spacing w:after="40"/>
            </w:pPr>
            <w:r>
              <w:rPr>
                <w:rFonts w:ascii="Times New Roman" w:hAnsi="Times New Roman"/>
                <w:b w:val="0"/>
                <w:i w:val="0"/>
                <w:color w:val="000000"/>
                <w:sz w:val="20"/>
              </w:rPr>
              <w:t>5. Inona no fomba fanamafisana ny fanapahan-kevitra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Valo (8).</w:t>
            </w:r>
          </w:p>
          <w:p>
            <w:pPr>
              <w:spacing w:after="40"/>
            </w:pPr>
            <w:r>
              <w:rPr>
                <w:rFonts w:ascii="Times New Roman" w:hAnsi="Times New Roman"/>
                <w:b w:val="0"/>
                <w:i w:val="0"/>
                <w:color w:val="000000"/>
                <w:sz w:val="20"/>
              </w:rPr>
              <w:t>2. Ny lalana mankany an-tsena.</w:t>
            </w:r>
          </w:p>
          <w:p>
            <w:pPr>
              <w:spacing w:after="40"/>
            </w:pPr>
            <w:r>
              <w:rPr>
                <w:rFonts w:ascii="Times New Roman" w:hAnsi="Times New Roman"/>
                <w:b w:val="0"/>
                <w:i w:val="0"/>
                <w:color w:val="000000"/>
                <w:sz w:val="20"/>
              </w:rPr>
              <w:t xml:space="preserve">3. Satria </w:t>
            </w:r>
            <w:r>
              <w:rPr>
                <w:rFonts w:ascii="Times New Roman" w:hAnsi="Times New Roman"/>
                <w:b/>
                <w:color w:val="1F4E79"/>
                <w:sz w:val="20"/>
              </w:rPr>
              <w:t>feno lavaka</w:t>
            </w:r>
            <w:r>
              <w:rPr>
                <w:rFonts w:ascii="Times New Roman" w:hAnsi="Times New Roman"/>
                <w:b w:val="0"/>
                <w:i w:val="0"/>
                <w:color w:val="000000"/>
                <w:sz w:val="20"/>
              </w:rPr>
              <w:t xml:space="preserve"> ny lalana.</w:t>
            </w:r>
          </w:p>
          <w:p>
            <w:pPr>
              <w:spacing w:after="40"/>
            </w:pPr>
            <w:r>
              <w:rPr>
                <w:rFonts w:ascii="Times New Roman" w:hAnsi="Times New Roman"/>
                <w:b w:val="0"/>
                <w:i w:val="0"/>
                <w:color w:val="000000"/>
                <w:sz w:val="20"/>
              </w:rPr>
              <w:t>4. Tsy ny mpitondra ihany no manapa-kevitra: ny vahoaka no manome alalana.</w:t>
            </w:r>
          </w:p>
          <w:p>
            <w:pPr>
              <w:spacing w:after="40"/>
            </w:pPr>
            <w:r>
              <w:rPr>
                <w:rFonts w:ascii="Times New Roman" w:hAnsi="Times New Roman"/>
                <w:b w:val="0"/>
                <w:i w:val="0"/>
                <w:color w:val="000000"/>
                <w:sz w:val="20"/>
              </w:rPr>
              <w:t xml:space="preserve">5. Ny </w:t>
            </w:r>
            <w:r>
              <w:rPr>
                <w:rFonts w:ascii="Times New Roman" w:hAnsi="Times New Roman"/>
                <w:b/>
                <w:color w:val="1F4E79"/>
                <w:sz w:val="20"/>
              </w:rPr>
              <w:t>fisoratana anarana</w:t>
            </w:r>
            <w:r>
              <w:rPr>
                <w:rFonts w:ascii="Times New Roman" w:hAnsi="Times New Roman"/>
                <w:b w:val="0"/>
                <w:i w:val="0"/>
                <w:color w:val="000000"/>
                <w:sz w:val="20"/>
              </w:rPr>
              <w:t xml:space="preserve"> amin'ny fivoriana.</w:t>
            </w:r>
          </w:p>
        </w:tc>
        <w:tc>
          <w:tcPr>
            <w:tcW w:type="dxa" w:w="1191"/>
          </w:tcPr>
          <w:p>
            <w:pPr>
              <w:spacing w:after="40"/>
            </w:pPr>
            <w:r>
              <w:rPr>
                <w:rFonts w:ascii="Times New Roman" w:hAnsi="Times New Roman"/>
                <w:b w:val="0"/>
                <w:i w:val="0"/>
                <w:color w:val="000000"/>
                <w:sz w:val="20"/>
              </w:rPr>
              <w:t>Fanontaniana arahim-baliny / Asa iombonana</w:t>
            </w:r>
          </w:p>
        </w:tc>
        <w:tc>
          <w:tcPr>
            <w:tcW w:type="dxa" w:w="1191"/>
          </w:tcPr>
          <w:p>
            <w:pPr>
              <w:spacing w:after="40"/>
            </w:pPr>
            <w:r>
              <w:rPr>
                <w:rFonts w:ascii="Times New Roman" w:hAnsi="Times New Roman"/>
                <w:b w:val="0"/>
                <w:i w:val="0"/>
                <w:color w:val="000000"/>
                <w:sz w:val="20"/>
              </w:rPr>
              <w:t>Lahatsoratra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lahatsoratra dia mampiseho ny fomba fifampihainoana eo amin'ny vahoaka sy ny mpitondra: ny fivoriana no manapa-kevitra, ary ny anjaran'ny olona tsirairay no mampihatra azy.</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Mameno ny toerana banga araka ny lahatsoratra.</w:t>
            </w:r>
          </w:p>
          <w:p>
            <w:pPr>
              <w:spacing w:after="40"/>
              <w:ind w:left="283"/>
            </w:pPr>
            <w:r>
              <w:rPr>
                <w:rFonts w:ascii="Times New Roman" w:hAnsi="Times New Roman"/>
                <w:b w:val="0"/>
                <w:i w:val="0"/>
                <w:color w:val="000000"/>
                <w:sz w:val="20"/>
              </w:rPr>
              <w:t>1) Isan-tapaka-bolana dia mivoritra ny ……………… ao amin'ny trano fivoriana.</w:t>
            </w:r>
          </w:p>
          <w:p>
            <w:pPr>
              <w:spacing w:after="40"/>
              <w:ind w:left="283"/>
            </w:pPr>
            <w:r>
              <w:rPr>
                <w:rFonts w:ascii="Times New Roman" w:hAnsi="Times New Roman"/>
                <w:b w:val="0"/>
                <w:i w:val="0"/>
                <w:color w:val="000000"/>
                <w:sz w:val="20"/>
              </w:rPr>
              <w:t>2) Ny filohan'ny fokontany dia mampiseho ny asa ……………… sy ny asa ……………….</w:t>
            </w:r>
          </w:p>
          <w:p>
            <w:pPr>
              <w:spacing w:after="40"/>
              <w:ind w:left="283"/>
            </w:pPr>
            <w:r>
              <w:rPr>
                <w:rFonts w:ascii="Times New Roman" w:hAnsi="Times New Roman"/>
                <w:b w:val="0"/>
                <w:i w:val="0"/>
                <w:color w:val="000000"/>
                <w:sz w:val="20"/>
              </w:rPr>
              <w:t>3) Nanontany ny mponina hoe : « Inona no ……………… androany ? »</w:t>
            </w:r>
          </w:p>
          <w:p>
            <w:pPr>
              <w:spacing w:after="40"/>
              <w:ind w:left="283"/>
            </w:pPr>
            <w:r>
              <w:rPr>
                <w:rFonts w:ascii="Times New Roman" w:hAnsi="Times New Roman"/>
                <w:b w:val="0"/>
                <w:i w:val="0"/>
                <w:color w:val="000000"/>
                <w:sz w:val="20"/>
              </w:rPr>
              <w:t>4) Ny ……………… no manome alalana.</w:t>
            </w:r>
          </w:p>
          <w:p>
            <w:pPr>
              <w:spacing w:after="40"/>
            </w:pPr>
            <w:r>
              <w:rPr>
                <w:rFonts w:ascii="Times New Roman" w:hAnsi="Times New Roman"/>
                <w:b/>
                <w:i w:val="0"/>
                <w:color w:val="000000"/>
                <w:sz w:val="20"/>
              </w:rPr>
              <w:t>Omeo ny dikany ireo voambolana ireo, araka ny lahatsoratra.</w:t>
            </w:r>
          </w:p>
          <w:p>
            <w:pPr>
              <w:spacing w:after="40"/>
              <w:ind w:left="283"/>
            </w:pPr>
            <w:r>
              <w:rPr>
                <w:rFonts w:ascii="Times New Roman" w:hAnsi="Times New Roman"/>
                <w:b w:val="0"/>
                <w:i w:val="0"/>
                <w:color w:val="000000"/>
                <w:sz w:val="20"/>
              </w:rPr>
              <w:t>1) fokontany</w:t>
            </w:r>
          </w:p>
          <w:p>
            <w:pPr>
              <w:spacing w:after="40"/>
              <w:ind w:left="283"/>
            </w:pPr>
            <w:r>
              <w:rPr>
                <w:rFonts w:ascii="Times New Roman" w:hAnsi="Times New Roman"/>
                <w:b w:val="0"/>
                <w:i w:val="0"/>
                <w:color w:val="000000"/>
                <w:sz w:val="20"/>
              </w:rPr>
              <w:t>2) lavaka</w:t>
            </w:r>
          </w:p>
          <w:p>
            <w:pPr>
              <w:spacing w:after="40"/>
              <w:ind w:left="283"/>
            </w:pPr>
            <w:r>
              <w:rPr>
                <w:rFonts w:ascii="Times New Roman" w:hAnsi="Times New Roman"/>
                <w:b w:val="0"/>
                <w:i w:val="0"/>
                <w:color w:val="000000"/>
                <w:sz w:val="20"/>
              </w:rPr>
              <w:t>3) alalana</w:t>
            </w:r>
          </w:p>
          <w:p>
            <w:pPr>
              <w:spacing w:after="40"/>
              <w:ind w:left="283"/>
            </w:pPr>
            <w:r>
              <w:rPr>
                <w:rFonts w:ascii="Times New Roman" w:hAnsi="Times New Roman"/>
                <w:b w:val="0"/>
                <w:i w:val="0"/>
                <w:color w:val="000000"/>
                <w:sz w:val="20"/>
              </w:rPr>
              <w:t>4) fisoratana anarana</w:t>
            </w:r>
          </w:p>
          <w:p>
            <w:pPr>
              <w:spacing w:after="40"/>
            </w:pPr>
            <w:r>
              <w:rPr>
                <w:rFonts w:ascii="Times New Roman" w:hAnsi="Times New Roman"/>
                <w:b/>
                <w:i w:val="0"/>
                <w:color w:val="000000"/>
                <w:sz w:val="20"/>
              </w:rPr>
              <w:t>Valino araka ny lahatsoratra, amin'ny fehezanteny feno.</w:t>
            </w:r>
          </w:p>
          <w:p>
            <w:pPr>
              <w:spacing w:after="40"/>
              <w:ind w:left="283"/>
            </w:pPr>
            <w:r>
              <w:rPr>
                <w:rFonts w:ascii="Times New Roman" w:hAnsi="Times New Roman"/>
                <w:b w:val="0"/>
                <w:i w:val="0"/>
                <w:color w:val="000000"/>
                <w:sz w:val="20"/>
              </w:rPr>
              <w:t>1) Inona no nataon'ny filoha nankany amin'ny fivoriana ?</w:t>
            </w:r>
          </w:p>
          <w:p>
            <w:pPr>
              <w:spacing w:after="40"/>
              <w:ind w:left="283"/>
            </w:pPr>
            <w:r>
              <w:rPr>
                <w:rFonts w:ascii="Times New Roman" w:hAnsi="Times New Roman"/>
                <w:b w:val="0"/>
                <w:i w:val="0"/>
                <w:color w:val="000000"/>
                <w:sz w:val="20"/>
              </w:rPr>
              <w:t>2) Inona no valin'ny mponina ?</w:t>
            </w:r>
          </w:p>
          <w:p>
            <w:pPr>
              <w:spacing w:after="40"/>
              <w:ind w:left="283"/>
            </w:pPr>
            <w:r>
              <w:rPr>
                <w:rFonts w:ascii="Times New Roman" w:hAnsi="Times New Roman"/>
                <w:b w:val="0"/>
                <w:i w:val="0"/>
                <w:color w:val="000000"/>
                <w:sz w:val="20"/>
              </w:rPr>
              <w:t>3) Inona no natao taorian'ny fanapahan-kevitra ?</w:t>
            </w:r>
          </w:p>
          <w:p>
            <w:pPr>
              <w:spacing w:after="40"/>
              <w:ind w:left="283"/>
            </w:pPr>
            <w:r>
              <w:rPr>
                <w:rFonts w:ascii="Times New Roman" w:hAnsi="Times New Roman"/>
                <w:b w:val="0"/>
                <w:i w:val="0"/>
                <w:color w:val="000000"/>
                <w:sz w:val="20"/>
              </w:rPr>
              <w:t>4) Inona no hafatry ny lahatsoratra ?</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fokonolona</w:t>
            </w:r>
          </w:p>
          <w:p>
            <w:pPr>
              <w:spacing w:after="40"/>
              <w:ind w:left="283"/>
            </w:pPr>
            <w:r>
              <w:rPr>
                <w:rFonts w:ascii="Times New Roman" w:hAnsi="Times New Roman"/>
                <w:b w:val="0"/>
                <w:i w:val="0"/>
                <w:color w:val="000000"/>
                <w:sz w:val="20"/>
              </w:rPr>
              <w:t>2) efa natao / ho atao</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ilaina indrindra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vahoaka</w:t>
            </w:r>
          </w:p>
          <w:p>
            <w:pPr>
              <w:spacing w:after="40"/>
              <w:ind w:left="283"/>
            </w:pPr>
            <w:r>
              <w:rPr>
                <w:rFonts w:ascii="Times New Roman" w:hAnsi="Times New Roman"/>
                <w:b w:val="0"/>
                <w:i w:val="0"/>
                <w:color w:val="000000"/>
                <w:sz w:val="20"/>
              </w:rPr>
              <w:t>1) ny ampahany madinika indrindra amin'ny kaominina</w:t>
            </w:r>
          </w:p>
          <w:p>
            <w:pPr>
              <w:spacing w:after="40"/>
              <w:ind w:left="283"/>
            </w:pPr>
            <w:r>
              <w:rPr>
                <w:rFonts w:ascii="Times New Roman" w:hAnsi="Times New Roman"/>
                <w:b w:val="0"/>
                <w:i w:val="0"/>
                <w:color w:val="000000"/>
                <w:sz w:val="20"/>
              </w:rPr>
              <w:t>2) lavaka, toerana tsy feno na very</w:t>
            </w:r>
          </w:p>
          <w:p>
            <w:pPr>
              <w:spacing w:after="40"/>
              <w:ind w:left="283"/>
            </w:pPr>
            <w:r>
              <w:rPr>
                <w:rFonts w:ascii="Times New Roman" w:hAnsi="Times New Roman"/>
                <w:b w:val="0"/>
                <w:i w:val="0"/>
                <w:color w:val="000000"/>
                <w:sz w:val="20"/>
              </w:rPr>
              <w:t>3) ny fankatoavana natao</w:t>
            </w:r>
          </w:p>
          <w:p>
            <w:pPr>
              <w:spacing w:after="40"/>
              <w:ind w:left="283"/>
            </w:pPr>
            <w:r>
              <w:rPr>
                <w:rFonts w:ascii="Times New Roman" w:hAnsi="Times New Roman"/>
                <w:b w:val="0"/>
                <w:i w:val="0"/>
                <w:color w:val="000000"/>
                <w:sz w:val="20"/>
              </w:rPr>
              <w:t>4) ny fanaovana ny lisitry ny nanaiky sy ny nanohitra</w:t>
            </w:r>
          </w:p>
          <w:p>
            <w:pPr>
              <w:spacing w:after="40"/>
              <w:ind w:left="283"/>
            </w:pPr>
            <w:r>
              <w:rPr>
                <w:rFonts w:ascii="Times New Roman" w:hAnsi="Times New Roman"/>
                <w:b w:val="0"/>
                <w:i w:val="0"/>
                <w:color w:val="000000"/>
                <w:sz w:val="20"/>
              </w:rPr>
              <w:t>1) Nampiseho ny asa efa natao sy ny asa ho atao izy.</w:t>
            </w:r>
          </w:p>
          <w:p>
            <w:pPr>
              <w:spacing w:after="40"/>
              <w:ind w:left="283"/>
            </w:pPr>
            <w:r>
              <w:rPr>
                <w:rFonts w:ascii="Times New Roman" w:hAnsi="Times New Roman"/>
                <w:b w:val="0"/>
                <w:i w:val="0"/>
                <w:color w:val="000000"/>
                <w:sz w:val="20"/>
              </w:rPr>
              <w:t>2) Namaly hoe ilaina indrindra ny lalana mankany an-tsena.</w:t>
            </w:r>
          </w:p>
          <w:p>
            <w:pPr>
              <w:spacing w:after="40"/>
              <w:ind w:left="283"/>
            </w:pPr>
            <w:r>
              <w:rPr>
                <w:rFonts w:ascii="Times New Roman" w:hAnsi="Times New Roman"/>
                <w:b w:val="0"/>
                <w:i w:val="0"/>
                <w:color w:val="000000"/>
                <w:sz w:val="20"/>
              </w:rPr>
              <w:t>3) Nanapa-kevitra ny handray anjara araka ny fahefana sy ny fahaizany.</w:t>
            </w:r>
          </w:p>
          <w:p>
            <w:pPr>
              <w:spacing w:after="40"/>
              <w:ind w:left="283"/>
            </w:pPr>
            <w:r>
              <w:rPr>
                <w:rFonts w:ascii="Times New Roman" w:hAnsi="Times New Roman"/>
                <w:b w:val="0"/>
                <w:i w:val="0"/>
                <w:color w:val="000000"/>
                <w:sz w:val="20"/>
              </w:rPr>
              <w:t>4) Ny fifampihainoana no miaro ny asa iombonana.</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hevi-dehiben'ny lahatsoratra ?</w:t>
            </w:r>
          </w:p>
          <w:p>
            <w:pPr>
              <w:spacing w:after="40"/>
            </w:pPr>
            <w:r>
              <w:rPr>
                <w:rFonts w:ascii="Times New Roman" w:hAnsi="Times New Roman"/>
                <w:b w:val="0"/>
                <w:i w:val="0"/>
                <w:color w:val="000000"/>
                <w:sz w:val="20"/>
              </w:rPr>
              <w:t>2. Inona no hevitra mivantana ao amin'ny lahatsoratra ?</w:t>
            </w:r>
          </w:p>
          <w:p>
            <w:pPr>
              <w:spacing w:after="40"/>
            </w:pPr>
            <w:r>
              <w:rPr>
                <w:rFonts w:ascii="Times New Roman" w:hAnsi="Times New Roman"/>
                <w:b w:val="0"/>
                <w:i w:val="0"/>
                <w:color w:val="000000"/>
                <w:sz w:val="20"/>
              </w:rPr>
              <w:t>3. Inona no hevitra takarina ?</w:t>
            </w:r>
          </w:p>
          <w:p>
            <w:pPr>
              <w:spacing w:after="40"/>
            </w:pPr>
            <w:r>
              <w:rPr>
                <w:rFonts w:ascii="Times New Roman" w:hAnsi="Times New Roman"/>
                <w:b w:val="0"/>
                <w:i w:val="0"/>
                <w:color w:val="000000"/>
                <w:sz w:val="20"/>
              </w:rPr>
              <w:t>4. Inona no dikan'ny hoe « mivoritra »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Miankina amin'ny fivoriana sy ny anjaran'ny tsirairay ny asa iombonana.</w:t>
            </w:r>
          </w:p>
          <w:p>
            <w:pPr>
              <w:spacing w:after="40"/>
            </w:pPr>
            <w:r>
              <w:rPr>
                <w:rFonts w:ascii="Times New Roman" w:hAnsi="Times New Roman"/>
                <w:b w:val="0"/>
                <w:i w:val="0"/>
                <w:color w:val="000000"/>
                <w:sz w:val="20"/>
              </w:rPr>
              <w:t>2. Ilaina ny lalana mankany an-tsena.</w:t>
            </w:r>
          </w:p>
          <w:p>
            <w:pPr>
              <w:spacing w:after="40"/>
            </w:pPr>
            <w:r>
              <w:rPr>
                <w:rFonts w:ascii="Times New Roman" w:hAnsi="Times New Roman"/>
                <w:b w:val="0"/>
                <w:i w:val="0"/>
                <w:color w:val="000000"/>
                <w:sz w:val="20"/>
              </w:rPr>
              <w:t>3. Tsy ny mpitondra ihany no manapa-kevitra, fa ny vahoaka no manome alalana.</w:t>
            </w:r>
          </w:p>
          <w:p>
            <w:pPr>
              <w:spacing w:after="40"/>
            </w:pPr>
            <w:r>
              <w:rPr>
                <w:rFonts w:ascii="Times New Roman" w:hAnsi="Times New Roman"/>
                <w:b w:val="0"/>
                <w:i w:val="0"/>
                <w:color w:val="000000"/>
                <w:sz w:val="20"/>
              </w:rPr>
              <w:t>4. Mivory ho azy, mba hifampihainoana.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Fivoriana ao amin'ny tanàna</w:t>
      </w:r>
      <w:bookmarkStart w:id="7" w:name="bm_lesona2"/>
      <w:bookmarkEnd w:id="7"/>
    </w:p>
    <w:p>
      <w:pPr>
        <w:spacing w:after="120"/>
      </w:pPr>
      <w:r>
        <w:rPr>
          <w:rFonts w:ascii="Times New Roman" w:hAnsi="Times New Roman"/>
          <w:b/>
          <w:i w:val="0"/>
          <w:color w:val="1E7B34"/>
          <w:sz w:val="24"/>
        </w:rPr>
        <w:t>Lahatsoratra : « Fivoriana ao amin'ny tanàna »</w:t>
      </w:r>
    </w:p>
    <w:p>
      <w:pPr>
        <w:spacing w:after="120"/>
      </w:pPr>
      <w:r>
        <w:rPr>
          <w:rFonts w:ascii="Times New Roman" w:hAnsi="Times New Roman"/>
          <w:b w:val="0"/>
          <w:i/>
          <w:color w:val="000000"/>
          <w:sz w:val="22"/>
        </w:rPr>
        <w:t>Isan-tapaka-bolana dia mivoritra ny fokonolona ao amin'ny trano fivoriana. Ny filohan'ny fokontany dia mampiseho ny asa efa natao sy ny asa ho atao. Nanontany ny mponina : « Inona no ilaina indrindra androany ? »</w:t>
      </w:r>
    </w:p>
    <w:p>
      <w:pPr>
        <w:spacing w:after="120"/>
      </w:pPr>
      <w:r>
        <w:rPr>
          <w:rFonts w:ascii="Times New Roman" w:hAnsi="Times New Roman"/>
          <w:b w:val="0"/>
          <w:i/>
          <w:color w:val="000000"/>
          <w:sz w:val="22"/>
        </w:rPr>
        <w:t>Nitsangana i Rabe ka nanao hoe : « Ny lalana mankany an-tsena no voalohany, satria feno lavaka ny lalana. » Nanapa-kevitra ny fivoriana: ny olona rehetra dia handray anjara araka ny fahefana sy ny fahaizany. Tsy ny mpitondra ihany no manapa-kevitra, fa ny vahoaka no manome alalana.</w:t>
      </w:r>
    </w:p>
    <w:p>
      <w:pPr>
        <w:spacing w:after="120"/>
      </w:pPr>
      <w:r>
        <w:rPr>
          <w:rFonts w:ascii="Times New Roman" w:hAnsi="Times New Roman"/>
          <w:b w:val="0"/>
          <w:i/>
          <w:color w:val="000000"/>
          <w:sz w:val="22"/>
        </w:rPr>
        <w:t>Raha marina ny natao, dia avelan'ny fivoriana ny filoha hitarika ny asa. Izay no atao hoe fandraisana anjara : ny vahoaka sy ny mpitondra dia samy manana ny anjara asa.</w:t>
      </w:r>
    </w:p>
    <w:p>
      <w:pPr>
        <w:spacing w:after="120"/>
      </w:pPr>
      <w:r>
        <w:rPr>
          <w:rFonts w:ascii="Times New Roman" w:hAnsi="Times New Roman"/>
          <w:b/>
          <w:i w:val="0"/>
          <w:color w:val="1E7B34"/>
          <w:sz w:val="24"/>
        </w:rPr>
        <w:t>Famakiana ny lahatsoratra</w:t>
      </w:r>
    </w:p>
    <w:p>
      <w:pPr>
        <w:spacing w:after="40"/>
        <w:ind w:left="340"/>
      </w:pPr>
      <w:r>
        <w:rPr>
          <w:rFonts w:ascii="Times New Roman" w:hAnsi="Times New Roman"/>
          <w:b w:val="0"/>
          <w:i w:val="0"/>
          <w:color w:val="000000"/>
          <w:sz w:val="22"/>
        </w:rPr>
        <w:t>— Ny lohateny dia mampiseho ny hevitra lehibe.</w:t>
      </w:r>
    </w:p>
    <w:p>
      <w:pPr>
        <w:spacing w:after="40"/>
        <w:ind w:left="340"/>
      </w:pPr>
      <w:r>
        <w:rPr>
          <w:rFonts w:ascii="Times New Roman" w:hAnsi="Times New Roman"/>
          <w:b w:val="0"/>
          <w:i w:val="0"/>
          <w:color w:val="000000"/>
          <w:sz w:val="22"/>
        </w:rPr>
        <w:t xml:space="preserve">— Hevitra </w:t>
      </w:r>
      <w:r>
        <w:rPr>
          <w:rFonts w:ascii="Times New Roman" w:hAnsi="Times New Roman"/>
          <w:b/>
          <w:color w:val="1F4E79"/>
          <w:sz w:val="22"/>
        </w:rPr>
        <w:t>mivantana</w:t>
      </w:r>
      <w:r>
        <w:rPr>
          <w:rFonts w:ascii="Times New Roman" w:hAnsi="Times New Roman"/>
          <w:b w:val="0"/>
          <w:i w:val="0"/>
          <w:color w:val="000000"/>
          <w:sz w:val="22"/>
        </w:rPr>
        <w:t xml:space="preserve"> : ilaina ny lalana mankany an-tsena.</w:t>
      </w:r>
    </w:p>
    <w:p>
      <w:pPr>
        <w:spacing w:after="40"/>
        <w:ind w:left="340"/>
      </w:pPr>
      <w:r>
        <w:rPr>
          <w:rFonts w:ascii="Times New Roman" w:hAnsi="Times New Roman"/>
          <w:b w:val="0"/>
          <w:i w:val="0"/>
          <w:color w:val="000000"/>
          <w:sz w:val="22"/>
        </w:rPr>
        <w:t xml:space="preserve">— Hevitra </w:t>
      </w:r>
      <w:r>
        <w:rPr>
          <w:rFonts w:ascii="Times New Roman" w:hAnsi="Times New Roman"/>
          <w:b/>
          <w:color w:val="1F4E79"/>
          <w:sz w:val="22"/>
        </w:rPr>
        <w:t>takarina</w:t>
      </w:r>
      <w:r>
        <w:rPr>
          <w:rFonts w:ascii="Times New Roman" w:hAnsi="Times New Roman"/>
          <w:b w:val="0"/>
          <w:i w:val="0"/>
          <w:color w:val="000000"/>
          <w:sz w:val="22"/>
        </w:rPr>
        <w:t xml:space="preserve"> : ny vahoaka no manome alalana, fa tsy ny mpitondra irery.</w:t>
      </w:r>
    </w:p>
    <w:p>
      <w:pPr>
        <w:spacing w:after="40"/>
        <w:ind w:left="340"/>
      </w:pPr>
      <w:r>
        <w:rPr>
          <w:rFonts w:ascii="Times New Roman" w:hAnsi="Times New Roman"/>
          <w:b w:val="0"/>
          <w:i w:val="0"/>
          <w:color w:val="000000"/>
          <w:sz w:val="22"/>
        </w:rPr>
        <w:t>— Hafatra : samy manana anjara ny vahoaka sy ny mpitondra.</w:t>
      </w:r>
    </w:p>
    <w:p>
      <w:pPr>
        <w:spacing w:after="120"/>
      </w:pPr>
      <w:r>
        <w:rPr>
          <w:rFonts w:ascii="Times New Roman" w:hAnsi="Times New Roman"/>
          <w:b/>
          <w:i w:val="0"/>
          <w:color w:val="1E7B34"/>
          <w:sz w:val="24"/>
        </w:rPr>
        <w:t>Andian-teny miendrika fomba fiteny raikitra</w:t>
      </w:r>
    </w:p>
    <w:p>
      <w:pPr>
        <w:spacing w:after="120"/>
      </w:pPr>
      <w:r>
        <w:rPr>
          <w:rFonts w:ascii="Times New Roman" w:hAnsi="Times New Roman"/>
          <w:b w:val="0"/>
          <w:i w:val="0"/>
          <w:color w:val="000000"/>
          <w:sz w:val="22"/>
        </w:rPr>
        <w:t xml:space="preserve">Misy andian-teny tsy azo ovaina ny teny ao anatiny : « </w:t>
      </w:r>
      <w:r>
        <w:rPr>
          <w:rFonts w:ascii="Times New Roman" w:hAnsi="Times New Roman"/>
          <w:b/>
          <w:color w:val="1F4E79"/>
          <w:sz w:val="22"/>
        </w:rPr>
        <w:t>manome alalana</w:t>
      </w:r>
      <w:r>
        <w:rPr>
          <w:rFonts w:ascii="Times New Roman" w:hAnsi="Times New Roman"/>
          <w:b w:val="0"/>
          <w:i w:val="0"/>
          <w:color w:val="000000"/>
          <w:sz w:val="22"/>
        </w:rPr>
        <w:t xml:space="preserve"> » (pas autoriser), « </w:t>
      </w:r>
      <w:r>
        <w:rPr>
          <w:rFonts w:ascii="Times New Roman" w:hAnsi="Times New Roman"/>
          <w:b/>
          <w:color w:val="1F4E79"/>
          <w:sz w:val="22"/>
        </w:rPr>
        <w:t>mahavita</w:t>
      </w:r>
      <w:r>
        <w:rPr>
          <w:rFonts w:ascii="Times New Roman" w:hAnsi="Times New Roman"/>
          <w:b w:val="0"/>
          <w:i w:val="0"/>
          <w:color w:val="000000"/>
          <w:sz w:val="22"/>
        </w:rPr>
        <w:t xml:space="preserve"> ny asany » (être capable), « </w:t>
      </w:r>
      <w:r>
        <w:rPr>
          <w:rFonts w:ascii="Times New Roman" w:hAnsi="Times New Roman"/>
          <w:b/>
          <w:color w:val="1F4E79"/>
          <w:sz w:val="22"/>
        </w:rPr>
        <w:t>mampihena</w:t>
      </w:r>
      <w:r>
        <w:rPr>
          <w:rFonts w:ascii="Times New Roman" w:hAnsi="Times New Roman"/>
          <w:b w:val="0"/>
          <w:i w:val="0"/>
          <w:color w:val="000000"/>
          <w:sz w:val="22"/>
        </w:rPr>
        <w:t xml:space="preserve"> ny fahoriana » (réduire la misère). Ireto dia lazaina ara-bakitenin'ny teny malagasy mahazatra, ka aza dikanina teny is-tokana.</w:t>
      </w:r>
    </w:p>
    <w:p>
      <w:pPr>
        <w:spacing w:after="120"/>
      </w:pPr>
      <w:r>
        <w:rPr>
          <w:rFonts w:ascii="Times New Roman" w:hAnsi="Times New Roman"/>
          <w:b/>
          <w:i w:val="0"/>
          <w:color w:val="1E7B34"/>
          <w:sz w:val="24"/>
        </w:rPr>
        <w:t>Mari-piatoana</w:t>
      </w:r>
    </w:p>
    <w:p>
      <w:pPr>
        <w:spacing w:after="120"/>
      </w:pPr>
      <w:r>
        <w:rPr>
          <w:rFonts w:ascii="Times New Roman" w:hAnsi="Times New Roman"/>
          <w:b w:val="0"/>
          <w:i w:val="0"/>
          <w:color w:val="000000"/>
          <w:sz w:val="22"/>
        </w:rPr>
        <w:t xml:space="preserve">Ny </w:t>
      </w:r>
      <w:r>
        <w:rPr>
          <w:rFonts w:ascii="Times New Roman" w:hAnsi="Times New Roman"/>
          <w:b/>
          <w:color w:val="1F4E79"/>
          <w:sz w:val="22"/>
        </w:rPr>
        <w:t>teboka roa</w:t>
      </w:r>
      <w:r>
        <w:rPr>
          <w:rFonts w:ascii="Times New Roman" w:hAnsi="Times New Roman"/>
          <w:b w:val="0"/>
          <w:i w:val="0"/>
          <w:color w:val="000000"/>
          <w:sz w:val="22"/>
        </w:rPr>
        <w:t xml:space="preserve"> (:) dia eo alohan'ny teny takarina, ary ny </w:t>
      </w:r>
      <w:r>
        <w:rPr>
          <w:rFonts w:ascii="Times New Roman" w:hAnsi="Times New Roman"/>
          <w:b/>
          <w:color w:val="1F4E79"/>
          <w:sz w:val="22"/>
        </w:rPr>
        <w:t>farango sosona</w:t>
      </w:r>
      <w:r>
        <w:rPr>
          <w:rFonts w:ascii="Times New Roman" w:hAnsi="Times New Roman"/>
          <w:b w:val="0"/>
          <w:i w:val="0"/>
          <w:color w:val="000000"/>
          <w:sz w:val="22"/>
        </w:rPr>
        <w:t xml:space="preserve"> («…») no manodidina azy; ny </w:t>
      </w:r>
      <w:r>
        <w:rPr>
          <w:rFonts w:ascii="Times New Roman" w:hAnsi="Times New Roman"/>
          <w:b/>
          <w:color w:val="1F4E79"/>
          <w:sz w:val="22"/>
        </w:rPr>
        <w:t>faingo</w:t>
      </w:r>
      <w:r>
        <w:rPr>
          <w:rFonts w:ascii="Times New Roman" w:hAnsi="Times New Roman"/>
          <w:b w:val="0"/>
          <w:i w:val="0"/>
          <w:color w:val="000000"/>
          <w:sz w:val="22"/>
        </w:rPr>
        <w:t xml:space="preserve"> (?) dia eo amin'ny faran'ny fehezanteny fanontany.</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fokontany</w:t>
      </w:r>
      <w:r>
        <w:rPr>
          <w:rFonts w:ascii="Times New Roman" w:hAnsi="Times New Roman"/>
          <w:b w:val="0"/>
          <w:i w:val="0"/>
          <w:color w:val="000000"/>
          <w:sz w:val="22"/>
        </w:rPr>
        <w:t xml:space="preserve"> : ny ampahany amin'ny kaominina; </w:t>
      </w:r>
      <w:r>
        <w:rPr>
          <w:rFonts w:ascii="Times New Roman" w:hAnsi="Times New Roman"/>
          <w:b/>
          <w:color w:val="1F4E79"/>
          <w:sz w:val="22"/>
        </w:rPr>
        <w:t>filoha</w:t>
      </w:r>
      <w:r>
        <w:rPr>
          <w:rFonts w:ascii="Times New Roman" w:hAnsi="Times New Roman"/>
          <w:b w:val="0"/>
          <w:i w:val="0"/>
          <w:color w:val="000000"/>
          <w:sz w:val="22"/>
        </w:rPr>
        <w:t xml:space="preserve"> : ny olona mitarika; </w:t>
      </w:r>
      <w:r>
        <w:rPr>
          <w:rFonts w:ascii="Times New Roman" w:hAnsi="Times New Roman"/>
          <w:b/>
          <w:color w:val="1F4E79"/>
          <w:sz w:val="22"/>
        </w:rPr>
        <w:t>tapaka-bolana</w:t>
      </w:r>
      <w:r>
        <w:rPr>
          <w:rFonts w:ascii="Times New Roman" w:hAnsi="Times New Roman"/>
          <w:b w:val="0"/>
          <w:i w:val="0"/>
          <w:color w:val="000000"/>
          <w:sz w:val="22"/>
        </w:rPr>
        <w:t xml:space="preserve"> : ampahany amin'ny volana; </w:t>
      </w:r>
      <w:r>
        <w:rPr>
          <w:rFonts w:ascii="Times New Roman" w:hAnsi="Times New Roman"/>
          <w:b/>
          <w:color w:val="1F4E79"/>
          <w:sz w:val="22"/>
        </w:rPr>
        <w:t>fahefana</w:t>
      </w:r>
      <w:r>
        <w:rPr>
          <w:rFonts w:ascii="Times New Roman" w:hAnsi="Times New Roman"/>
          <w:b w:val="0"/>
          <w:i w:val="0"/>
          <w:color w:val="000000"/>
          <w:sz w:val="22"/>
        </w:rPr>
        <w:t xml:space="preserve"> : ny hery hanaovana ny zavatra iombonana; </w:t>
      </w:r>
      <w:r>
        <w:rPr>
          <w:rFonts w:ascii="Times New Roman" w:hAnsi="Times New Roman"/>
          <w:b/>
          <w:color w:val="1F4E79"/>
          <w:sz w:val="22"/>
        </w:rPr>
        <w:t>anjara asa</w:t>
      </w:r>
      <w:r>
        <w:rPr>
          <w:rFonts w:ascii="Times New Roman" w:hAnsi="Times New Roman"/>
          <w:b w:val="0"/>
          <w:i w:val="0"/>
          <w:color w:val="000000"/>
          <w:sz w:val="22"/>
        </w:rPr>
        <w:t xml:space="preserve"> : ny ampahany amin'ny asa.</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Mivoritra isan-tapaka-bolana ny fokonolona ao amin'ny tanàna.</w:t>
      </w:r>
    </w:p>
    <w:p>
      <w:pPr>
        <w:spacing w:after="120"/>
        <w:ind w:left="227"/>
      </w:pPr>
      <w:r>
        <w:rPr>
          <w:rFonts w:ascii="Times New Roman" w:hAnsi="Times New Roman"/>
          <w:b w:val="0"/>
          <w:i w:val="0"/>
          <w:color w:val="000000"/>
          <w:sz w:val="22"/>
        </w:rPr>
        <w:t>• Tsy ny mpitondra ihany no manapa-kevitra, fa ny vahoaka no manome alalana.</w:t>
      </w:r>
    </w:p>
    <w:p>
      <w:pPr>
        <w:spacing w:after="120"/>
        <w:ind w:left="227"/>
      </w:pPr>
      <w:r>
        <w:rPr>
          <w:rFonts w:ascii="Times New Roman" w:hAnsi="Times New Roman"/>
          <w:b w:val="0"/>
          <w:i w:val="0"/>
          <w:color w:val="000000"/>
          <w:sz w:val="22"/>
        </w:rPr>
        <w:t>• Ny teny takarina dia voasoratra aorian'ny teboka roa sy eo anelanelan'ny farango sosona.</w:t>
      </w:r>
    </w:p>
    <w:p>
      <w:pPr>
        <w:spacing w:after="120"/>
      </w:pPr>
      <w:r>
        <w:rPr>
          <w:rFonts w:ascii="Times New Roman" w:hAnsi="Times New Roman"/>
          <w:b/>
          <w:i w:val="0"/>
          <w:color w:val="000000"/>
          <w:sz w:val="26"/>
        </w:rPr>
        <w:t>FANAZARAN-TENA</w:t>
      </w:r>
      <w:bookmarkStart w:id="8" w:name="bm_fanazarana2"/>
      <w:bookmarkEnd w:id="8"/>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Mamaky ianao, dia valino ireto fanontaniana ireto araka ny lahatsoratra.</w:t>
      </w:r>
    </w:p>
    <w:p>
      <w:pPr>
        <w:spacing w:after="160"/>
      </w:pPr>
      <w:r>
        <w:rPr>
          <w:rFonts w:ascii="Times New Roman" w:hAnsi="Times New Roman"/>
          <w:b w:val="0"/>
          <w:i/>
          <w:color w:val="000000"/>
          <w:sz w:val="20"/>
        </w:rPr>
        <w:t>(5 isa)</w:t>
      </w:r>
    </w:p>
    <w:p>
      <w:pPr>
        <w:spacing w:after="120"/>
        <w:ind w:left="340"/>
      </w:pPr>
      <w:r>
        <w:rPr>
          <w:rFonts w:ascii="Times New Roman" w:hAnsi="Times New Roman"/>
          <w:b w:val="0"/>
          <w:i w:val="0"/>
          <w:color w:val="000000"/>
          <w:sz w:val="22"/>
        </w:rPr>
        <w:t>1) Inona no ataon'ny filoha ao amin'ny fivoriana ?</w:t>
      </w:r>
    </w:p>
    <w:p>
      <w:pPr>
        <w:spacing w:after="120"/>
        <w:ind w:left="340"/>
      </w:pPr>
      <w:r>
        <w:rPr>
          <w:rFonts w:ascii="Times New Roman" w:hAnsi="Times New Roman"/>
          <w:b w:val="0"/>
          <w:i w:val="0"/>
          <w:color w:val="000000"/>
          <w:sz w:val="22"/>
        </w:rPr>
        <w:t>2) Inona no ilaina indrindra araka an'i Rabe ?</w:t>
      </w:r>
    </w:p>
    <w:p>
      <w:pPr>
        <w:spacing w:after="120"/>
        <w:ind w:left="340"/>
      </w:pPr>
      <w:r>
        <w:rPr>
          <w:rFonts w:ascii="Times New Roman" w:hAnsi="Times New Roman"/>
          <w:b w:val="0"/>
          <w:i w:val="0"/>
          <w:color w:val="000000"/>
          <w:sz w:val="22"/>
        </w:rPr>
        <w:t>3) Nahoana ?</w:t>
      </w:r>
    </w:p>
    <w:p>
      <w:pPr>
        <w:spacing w:after="120"/>
        <w:ind w:left="340"/>
      </w:pPr>
      <w:r>
        <w:rPr>
          <w:rFonts w:ascii="Times New Roman" w:hAnsi="Times New Roman"/>
          <w:b w:val="0"/>
          <w:i w:val="0"/>
          <w:color w:val="000000"/>
          <w:sz w:val="22"/>
        </w:rPr>
        <w:t>4) Inona no nataon'ny fivoriana ?</w:t>
      </w:r>
    </w:p>
    <w:p>
      <w:pPr>
        <w:spacing w:after="120"/>
        <w:ind w:left="340"/>
      </w:pPr>
      <w:r>
        <w:rPr>
          <w:rFonts w:ascii="Times New Roman" w:hAnsi="Times New Roman"/>
          <w:b w:val="0"/>
          <w:i w:val="0"/>
          <w:color w:val="000000"/>
          <w:sz w:val="22"/>
        </w:rPr>
        <w:t>5) Inona no fampiharana ny fanapahan-kevitra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Zarao ho « Marina » na « Diso » ireto fehezanteny ireto, araka ny lahatsoratra.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fivoriana dia atao isan-andro.</w:t>
      </w:r>
    </w:p>
    <w:p>
      <w:pPr>
        <w:spacing w:after="120"/>
        <w:ind w:left="340"/>
      </w:pPr>
      <w:r>
        <w:rPr>
          <w:rFonts w:ascii="Times New Roman" w:hAnsi="Times New Roman"/>
          <w:b w:val="0"/>
          <w:i w:val="0"/>
          <w:color w:val="000000"/>
          <w:sz w:val="22"/>
        </w:rPr>
        <w:t>2) Ny mpitondra ihany no manapa-kevitra.</w:t>
      </w:r>
    </w:p>
    <w:p>
      <w:pPr>
        <w:spacing w:after="120"/>
        <w:ind w:left="340"/>
      </w:pPr>
      <w:r>
        <w:rPr>
          <w:rFonts w:ascii="Times New Roman" w:hAnsi="Times New Roman"/>
          <w:b w:val="0"/>
          <w:i w:val="0"/>
          <w:color w:val="000000"/>
          <w:sz w:val="22"/>
        </w:rPr>
        <w:t>3) Misoratra anarana ny mponina amin'ny fanapahan-kevitra.</w:t>
      </w:r>
    </w:p>
    <w:p>
      <w:pPr>
        <w:spacing w:after="120"/>
        <w:ind w:left="340"/>
      </w:pPr>
      <w:r>
        <w:rPr>
          <w:rFonts w:ascii="Times New Roman" w:hAnsi="Times New Roman"/>
          <w:b w:val="0"/>
          <w:i w:val="0"/>
          <w:color w:val="000000"/>
          <w:sz w:val="22"/>
        </w:rPr>
        <w:t>4) Nangataka ny lalana i Rabe.</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Lazao ny hevitra mivantana na ny hevitra takarina ao amin'ireto fehezanteny ireto.</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lalana dia ilaina, satria feno lavaka izy.</w:t>
      </w:r>
    </w:p>
    <w:p>
      <w:pPr>
        <w:spacing w:after="120"/>
        <w:ind w:left="340"/>
      </w:pPr>
      <w:r>
        <w:rPr>
          <w:rFonts w:ascii="Times New Roman" w:hAnsi="Times New Roman"/>
          <w:b w:val="0"/>
          <w:i w:val="0"/>
          <w:color w:val="000000"/>
          <w:sz w:val="22"/>
        </w:rPr>
        <w:t>2) Tsy ny mpitondra ihany no manapa-kevitra.</w:t>
      </w:r>
    </w:p>
    <w:p>
      <w:pPr>
        <w:spacing w:after="120"/>
        <w:ind w:left="340"/>
      </w:pPr>
      <w:r>
        <w:rPr>
          <w:rFonts w:ascii="Times New Roman" w:hAnsi="Times New Roman"/>
          <w:b w:val="0"/>
          <w:i w:val="0"/>
          <w:color w:val="000000"/>
          <w:sz w:val="22"/>
        </w:rPr>
        <w:t>3) Ny vahoaka no manome alalana.</w:t>
      </w:r>
    </w:p>
    <w:p>
      <w:pPr>
        <w:spacing w:after="120"/>
        <w:ind w:left="340"/>
      </w:pPr>
      <w:r>
        <w:rPr>
          <w:rFonts w:ascii="Times New Roman" w:hAnsi="Times New Roman"/>
          <w:b w:val="0"/>
          <w:i w:val="0"/>
          <w:color w:val="000000"/>
          <w:sz w:val="22"/>
        </w:rPr>
        <w:t>4) Mivoritra isan-tapaka-bolana ny fokonolona.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4. Omeo ohatra fehezanteny mampiasa ireo andian-teny ireto.</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manome alalana</w:t>
      </w:r>
    </w:p>
    <w:p>
      <w:pPr>
        <w:spacing w:after="120"/>
        <w:ind w:left="340"/>
      </w:pPr>
      <w:r>
        <w:rPr>
          <w:rFonts w:ascii="Times New Roman" w:hAnsi="Times New Roman"/>
          <w:b w:val="0"/>
          <w:i w:val="0"/>
          <w:color w:val="000000"/>
          <w:sz w:val="22"/>
        </w:rPr>
        <w:t>2) mahavita ny asany</w:t>
      </w:r>
    </w:p>
    <w:p>
      <w:pPr>
        <w:spacing w:after="120"/>
        <w:ind w:left="340"/>
      </w:pPr>
      <w:r>
        <w:rPr>
          <w:rFonts w:ascii="Times New Roman" w:hAnsi="Times New Roman"/>
          <w:b w:val="0"/>
          <w:i w:val="0"/>
          <w:color w:val="000000"/>
          <w:sz w:val="22"/>
        </w:rPr>
        <w:t>3) mampihena ny fahoriana</w:t>
      </w:r>
    </w:p>
    <w:p>
      <w:pPr>
        <w:spacing w:after="120"/>
        <w:ind w:left="340"/>
      </w:pPr>
      <w:r>
        <w:rPr>
          <w:rFonts w:ascii="Times New Roman" w:hAnsi="Times New Roman"/>
          <w:b w:val="0"/>
          <w:i w:val="0"/>
          <w:color w:val="000000"/>
          <w:sz w:val="22"/>
        </w:rPr>
        <w:t>4) handray anjara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Mamaky ianao, dia valino ireto fanontaniana ireto araka ny lahatsoratra.</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Mampiseho</w:t>
      </w:r>
      <w:r>
        <w:rPr>
          <w:rFonts w:ascii="Times New Roman" w:hAnsi="Times New Roman"/>
          <w:b w:val="0"/>
          <w:i w:val="0"/>
          <w:color w:val="000000"/>
          <w:sz w:val="22"/>
        </w:rPr>
        <w:t xml:space="preserve"> ny asa efa natao sy ny asa ho atao.</w:t>
      </w:r>
    </w:p>
    <w:p>
      <w:pPr>
        <w:spacing w:after="120"/>
        <w:ind w:left="340"/>
      </w:pPr>
      <w:r>
        <w:rPr>
          <w:rFonts w:ascii="Times New Roman" w:hAnsi="Times New Roman"/>
          <w:b w:val="0"/>
          <w:i w:val="0"/>
          <w:color w:val="000000"/>
          <w:sz w:val="22"/>
        </w:rPr>
        <w:t xml:space="preserve">2) Ny </w:t>
      </w:r>
      <w:r>
        <w:rPr>
          <w:rFonts w:ascii="Times New Roman" w:hAnsi="Times New Roman"/>
          <w:b/>
          <w:color w:val="C2185B"/>
          <w:sz w:val="22"/>
        </w:rPr>
        <w:t>lalana mankany an-tsena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3) Satria </w:t>
      </w:r>
      <w:r>
        <w:rPr>
          <w:rFonts w:ascii="Times New Roman" w:hAnsi="Times New Roman"/>
          <w:b/>
          <w:color w:val="C2185B"/>
          <w:sz w:val="22"/>
        </w:rPr>
        <w:t>feno lavaka</w:t>
      </w:r>
      <w:r>
        <w:rPr>
          <w:rFonts w:ascii="Times New Roman" w:hAnsi="Times New Roman"/>
          <w:b w:val="0"/>
          <w:i w:val="0"/>
          <w:color w:val="000000"/>
          <w:sz w:val="22"/>
        </w:rPr>
        <w:t xml:space="preserve"> izy.</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Nanapa-kevitra</w:t>
      </w:r>
      <w:r>
        <w:rPr>
          <w:rFonts w:ascii="Times New Roman" w:hAnsi="Times New Roman"/>
          <w:b w:val="0"/>
          <w:i w:val="0"/>
          <w:color w:val="000000"/>
          <w:sz w:val="22"/>
        </w:rPr>
        <w:t xml:space="preserve"> ny handray anjara araka ny fahefana sy ny fahaizany.</w:t>
      </w:r>
    </w:p>
    <w:p>
      <w:pPr>
        <w:spacing w:after="120"/>
        <w:ind w:left="340"/>
      </w:pPr>
      <w:r>
        <w:rPr>
          <w:rFonts w:ascii="Times New Roman" w:hAnsi="Times New Roman"/>
          <w:b w:val="0"/>
          <w:i w:val="0"/>
          <w:color w:val="000000"/>
          <w:sz w:val="22"/>
        </w:rPr>
        <w:t xml:space="preserve">5) Amin'ny </w:t>
      </w:r>
      <w:r>
        <w:rPr>
          <w:rFonts w:ascii="Times New Roman" w:hAnsi="Times New Roman"/>
          <w:b/>
          <w:color w:val="C2185B"/>
          <w:sz w:val="22"/>
        </w:rPr>
        <w:t>anjaran'ny olona tsirairay</w:t>
      </w:r>
      <w:r>
        <w:rPr>
          <w:rFonts w:ascii="Times New Roman" w:hAnsi="Times New Roman"/>
          <w:b w:val="0"/>
          <w:i w:val="0"/>
          <w:color w:val="000000"/>
          <w:sz w:val="22"/>
        </w:rPr>
        <w:t>, voamarina amin'ny fisoratana anarana.</w:t>
      </w:r>
    </w:p>
    <w:p>
      <w:pPr>
        <w:spacing w:after="120"/>
      </w:pPr>
      <w:r>
        <w:rPr>
          <w:rFonts w:ascii="Times New Roman" w:hAnsi="Times New Roman"/>
          <w:b/>
          <w:i w:val="0"/>
          <w:color w:val="000000"/>
          <w:sz w:val="22"/>
        </w:rPr>
        <w:t>Zarao ho « Marina » na « Diso » ireto fehezanteny ireto, araka ny lahatsoratra.</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Diso</w:t>
      </w:r>
      <w:r>
        <w:rPr>
          <w:rFonts w:ascii="Times New Roman" w:hAnsi="Times New Roman"/>
          <w:b w:val="0"/>
          <w:i w:val="0"/>
          <w:color w:val="000000"/>
          <w:sz w:val="22"/>
        </w:rPr>
        <w:t xml:space="preserve"> : isan-tapaka-bolana.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Diso</w:t>
      </w:r>
      <w:r>
        <w:rPr>
          <w:rFonts w:ascii="Times New Roman" w:hAnsi="Times New Roman"/>
          <w:b w:val="0"/>
          <w:i w:val="0"/>
          <w:color w:val="000000"/>
          <w:sz w:val="22"/>
        </w:rPr>
        <w:t xml:space="preserve"> : ny vahoaka no manome alalana.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Marina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Marina</w:t>
      </w:r>
      <w:r>
        <w:rPr>
          <w:rFonts w:ascii="Times New Roman" w:hAnsi="Times New Roman"/>
          <w:b w:val="0"/>
          <w:i w:val="0"/>
          <w:color w:val="000000"/>
          <w:sz w:val="22"/>
        </w:rPr>
        <w:t>.</w:t>
      </w:r>
    </w:p>
    <w:p>
      <w:pPr>
        <w:spacing w:after="120"/>
      </w:pPr>
      <w:r>
        <w:rPr>
          <w:rFonts w:ascii="Times New Roman" w:hAnsi="Times New Roman"/>
          <w:b/>
          <w:i w:val="0"/>
          <w:color w:val="000000"/>
          <w:sz w:val="22"/>
        </w:rPr>
        <w:t>Lazao ny hevitra mivantana na ny hevitra takarina ao amin'ireto fehezanteny ireto.</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mivantana</w:t>
      </w:r>
      <w:r>
        <w:rPr>
          <w:rFonts w:ascii="Times New Roman" w:hAnsi="Times New Roman"/>
          <w:b w:val="0"/>
          <w:i w:val="0"/>
          <w:color w:val="000000"/>
          <w:sz w:val="22"/>
        </w:rPr>
        <w:t xml:space="preserve"> (ilaina ny lalana).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takarina</w:t>
      </w:r>
      <w:r>
        <w:rPr>
          <w:rFonts w:ascii="Times New Roman" w:hAnsi="Times New Roman"/>
          <w:b w:val="0"/>
          <w:i w:val="0"/>
          <w:color w:val="000000"/>
          <w:sz w:val="22"/>
        </w:rPr>
        <w:t xml:space="preserve"> : fa ny vahoaka no manapa-kevitra.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mivantana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mivantana</w:t>
      </w:r>
      <w:r>
        <w:rPr>
          <w:rFonts w:ascii="Times New Roman" w:hAnsi="Times New Roman"/>
          <w:b w:val="0"/>
          <w:i w:val="0"/>
          <w:color w:val="000000"/>
          <w:sz w:val="22"/>
        </w:rPr>
        <w:t>.</w:t>
      </w:r>
    </w:p>
    <w:p>
      <w:pPr>
        <w:spacing w:after="120"/>
      </w:pPr>
      <w:r>
        <w:rPr>
          <w:rFonts w:ascii="Times New Roman" w:hAnsi="Times New Roman"/>
          <w:b/>
          <w:i w:val="0"/>
          <w:color w:val="000000"/>
          <w:sz w:val="22"/>
        </w:rPr>
        <w:t>Omeo ohatra fehezanteny mampiasa ireo andian-teny ireto.</w:t>
      </w:r>
    </w:p>
    <w:p>
      <w:pPr>
        <w:spacing w:after="120"/>
        <w:ind w:left="340"/>
      </w:pPr>
      <w:r>
        <w:rPr>
          <w:rFonts w:ascii="Times New Roman" w:hAnsi="Times New Roman"/>
          <w:b w:val="0"/>
          <w:i w:val="0"/>
          <w:color w:val="000000"/>
          <w:sz w:val="22"/>
        </w:rPr>
        <w:t xml:space="preserve">1) Ohatra : Ny fivoriana dia </w:t>
      </w:r>
      <w:r>
        <w:rPr>
          <w:rFonts w:ascii="Times New Roman" w:hAnsi="Times New Roman"/>
          <w:b/>
          <w:color w:val="C2185B"/>
          <w:sz w:val="22"/>
        </w:rPr>
        <w:t>manome alalana</w:t>
      </w:r>
      <w:r>
        <w:rPr>
          <w:rFonts w:ascii="Times New Roman" w:hAnsi="Times New Roman"/>
          <w:b w:val="0"/>
          <w:i w:val="0"/>
          <w:color w:val="000000"/>
          <w:sz w:val="22"/>
        </w:rPr>
        <w:t xml:space="preserve"> ny fanamboarana ny lalana.</w:t>
      </w:r>
    </w:p>
    <w:p>
      <w:pPr>
        <w:spacing w:after="120"/>
        <w:ind w:left="340"/>
      </w:pPr>
      <w:r>
        <w:rPr>
          <w:rFonts w:ascii="Times New Roman" w:hAnsi="Times New Roman"/>
          <w:b w:val="0"/>
          <w:i w:val="0"/>
          <w:color w:val="000000"/>
          <w:sz w:val="22"/>
        </w:rPr>
        <w:t xml:space="preserve">2) Ohatra : </w:t>
      </w:r>
      <w:r>
        <w:rPr>
          <w:rFonts w:ascii="Times New Roman" w:hAnsi="Times New Roman"/>
          <w:b/>
          <w:color w:val="C2185B"/>
          <w:sz w:val="22"/>
        </w:rPr>
        <w:t>Mahavita</w:t>
      </w:r>
      <w:r>
        <w:rPr>
          <w:rFonts w:ascii="Times New Roman" w:hAnsi="Times New Roman"/>
          <w:b w:val="0"/>
          <w:i w:val="0"/>
          <w:color w:val="000000"/>
          <w:sz w:val="22"/>
        </w:rPr>
        <w:t xml:space="preserve"> ny asany i Rabe, satria niara-niasa.</w:t>
      </w:r>
    </w:p>
    <w:p>
      <w:pPr>
        <w:spacing w:after="120"/>
        <w:ind w:left="340"/>
      </w:pPr>
      <w:r>
        <w:rPr>
          <w:rFonts w:ascii="Times New Roman" w:hAnsi="Times New Roman"/>
          <w:b w:val="0"/>
          <w:i w:val="0"/>
          <w:color w:val="000000"/>
          <w:sz w:val="22"/>
        </w:rPr>
        <w:t xml:space="preserve">3) Ohatra : Ny asa iombonana dia </w:t>
      </w:r>
      <w:r>
        <w:rPr>
          <w:rFonts w:ascii="Times New Roman" w:hAnsi="Times New Roman"/>
          <w:b/>
          <w:color w:val="C2185B"/>
          <w:sz w:val="22"/>
        </w:rPr>
        <w:t>mampihena ny fahoriana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4) Ohatra : Tokony </w:t>
      </w:r>
      <w:r>
        <w:rPr>
          <w:rFonts w:ascii="Times New Roman" w:hAnsi="Times New Roman"/>
          <w:b/>
          <w:color w:val="C2185B"/>
          <w:sz w:val="22"/>
        </w:rPr>
        <w:t>handray anjara</w:t>
      </w:r>
      <w:r>
        <w:rPr>
          <w:rFonts w:ascii="Times New Roman" w:hAnsi="Times New Roman"/>
          <w:b w:val="0"/>
          <w:i w:val="0"/>
          <w:color w:val="000000"/>
          <w:sz w:val="22"/>
        </w:rPr>
        <w:t xml:space="preserve"> ny mpianatra rehetra.</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Wikipédia (fr) — « Démocratie », encyclopédie en ligne, licence CC BY-SA 4.0</w:t>
      </w:r>
    </w:p>
    <w:p>
      <w:pPr>
        <w:spacing w:after="120"/>
        <w:ind w:left="340"/>
      </w:pPr>
      <w:r>
        <w:rPr>
          <w:rFonts w:ascii="Times New Roman" w:hAnsi="Times New Roman"/>
          <w:b w:val="0"/>
          <w:i w:val="0"/>
          <w:color w:val="1F4E79"/>
          <w:sz w:val="18"/>
        </w:rPr>
        <w:t>https://fr.wikipedia.org/wiki/D%C3%A9mocratie</w:t>
      </w:r>
    </w:p>
    <w:p>
      <w:pPr>
        <w:spacing w:after="60"/>
        <w:ind w:left="510"/>
      </w:pPr>
      <w:r>
        <w:rPr>
          <w:rFonts w:ascii="Times New Roman" w:hAnsi="Times New Roman"/>
          <w:b w:val="0"/>
          <w:i/>
          <w:color w:val="000000"/>
          <w:sz w:val="20"/>
        </w:rPr>
        <w:t>« La démocratie … est, à l'origine, un régime politique dans lequel le pouvoir appartient au peuple, qui l'exerce directement ou par l'intermédiaire de représentants élus. Elle repose sur des principes fondamentaux tels que la participation citoyenne, la liberté d'expression, l'égalité devant la loi, et le respect de droits fondamentaux. »</w:t>
      </w:r>
    </w:p>
    <w:p>
      <w:pPr>
        <w:spacing w:after="60"/>
        <w:ind w:left="510"/>
      </w:pPr>
      <w:r>
        <w:rPr>
          <w:rFonts w:ascii="Times New Roman" w:hAnsi="Times New Roman"/>
          <w:b w:val="0"/>
          <w:i/>
          <w:color w:val="000000"/>
          <w:sz w:val="20"/>
        </w:rPr>
        <w:t>« Le dénominateur commun des démocraties est l'existence d'institutions et de lois qui visent à protéger la population des dérives tyranniques ou dictatoriales que peut exercer une personne ou un groupe quelconque, y compris la majorité. »</w:t>
      </w:r>
    </w:p>
    <w:p>
      <w:pPr>
        <w:spacing w:after="120"/>
        <w:ind w:left="170"/>
      </w:pPr>
      <w:r>
        <w:rPr>
          <w:rFonts w:ascii="Times New Roman" w:hAnsi="Times New Roman"/>
          <w:b/>
          <w:i w:val="0"/>
          <w:color w:val="000000"/>
          <w:sz w:val="20"/>
        </w:rPr>
        <w:t>2.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r>
        <w:br w:type="page"/>
      </w:r>
    </w:p>
    <w:p>
      <w:pPr>
        <w:spacing w:after="120"/>
        <w:jc w:val="center"/>
      </w:pPr>
      <w:r>
        <w:rPr>
          <w:rFonts w:ascii="Times New Roman" w:hAnsi="Times New Roman"/>
          <w:b/>
          <w:i w:val="0"/>
          <w:color w:val="000000"/>
          <w:sz w:val="26"/>
        </w:rPr>
        <w:t>SEHO 3 / 4</w:t>
      </w:r>
      <w:bookmarkStart w:id="9" w:name="bm_seho3"/>
      <w:bookmarkEnd w:id="9"/>
    </w:p>
    <w:p>
      <w:pPr>
        <w:spacing w:after="120"/>
        <w:jc w:val="center"/>
      </w:pPr>
      <w:r>
        <w:rPr>
          <w:rFonts w:ascii="Times New Roman" w:hAnsi="Times New Roman"/>
          <w:b/>
          <w:i w:val="0"/>
          <w:color w:val="C00000"/>
          <w:sz w:val="32"/>
        </w:rPr>
        <w:t>Fomba fiteny raikitra ; « mifamp- » sy « fifamp- »</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Fiasan'ny teny</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5. Ny vahoaka sy ny mpitondra</w:t>
            </w:r>
          </w:p>
        </w:tc>
        <w:tc>
          <w:tcPr>
            <w:tcW w:type="dxa" w:w="3175"/>
          </w:tcPr>
          <w:p>
            <w:pPr>
              <w:spacing w:after="40"/>
            </w:pPr>
            <w:r>
              <w:rPr>
                <w:rFonts w:ascii="Times New Roman" w:hAnsi="Times New Roman"/>
                <w:b w:val="0"/>
                <w:i w:val="0"/>
                <w:color w:val="000000"/>
                <w:sz w:val="20"/>
              </w:rPr>
              <w:t>Seho n° : 3 / 4</w:t>
            </w:r>
          </w:p>
        </w:tc>
      </w:tr>
      <w:tr>
        <w:tc>
          <w:tcPr>
            <w:tcW w:type="dxa" w:w="6576"/>
          </w:tcPr>
          <w:p>
            <w:pPr>
              <w:spacing w:after="40"/>
            </w:pPr>
            <w:r>
              <w:rPr>
                <w:rFonts w:ascii="Times New Roman" w:hAnsi="Times New Roman"/>
                <w:b w:val="0"/>
                <w:i w:val="0"/>
                <w:color w:val="000000"/>
                <w:sz w:val="20"/>
              </w:rPr>
              <w:t>Lohateny : Fomba fiteny raikitra ; « mifamp- » sy « fifamp- »</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hahay manamarika ny fomba fiteny raikitra, ary hampiasa mety ny « mifamp- » sy ny « fifamp- »</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hoe fomba fiteny raikitra ?</w:t>
            </w:r>
          </w:p>
          <w:p>
            <w:pPr>
              <w:spacing w:after="40"/>
            </w:pPr>
            <w:r>
              <w:rPr>
                <w:rFonts w:ascii="Times New Roman" w:hAnsi="Times New Roman"/>
                <w:b w:val="0"/>
                <w:i w:val="0"/>
                <w:color w:val="000000"/>
                <w:sz w:val="20"/>
              </w:rPr>
              <w:t>2. Omeo ohatra roa amin'ny fomba fiteny raikitra.</w:t>
            </w:r>
          </w:p>
          <w:p>
            <w:pPr>
              <w:spacing w:after="40"/>
            </w:pPr>
            <w:r>
              <w:rPr>
                <w:rFonts w:ascii="Times New Roman" w:hAnsi="Times New Roman"/>
                <w:b w:val="0"/>
                <w:i w:val="0"/>
                <w:color w:val="000000"/>
                <w:sz w:val="20"/>
              </w:rPr>
              <w:t>3. Inona no dikan'ny ampahany « mifamp- »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Andian-teny tsy azo ovaina teny, satria miendrika dikany iray manokana izy.</w:t>
            </w:r>
          </w:p>
          <w:p>
            <w:pPr>
              <w:spacing w:after="40"/>
            </w:pPr>
            <w:r>
              <w:rPr>
                <w:rFonts w:ascii="Times New Roman" w:hAnsi="Times New Roman"/>
                <w:b w:val="0"/>
                <w:i w:val="0"/>
                <w:color w:val="000000"/>
                <w:sz w:val="20"/>
              </w:rPr>
              <w:t>2. « manome alalana », « mandray anjara » (na « handray anjara »).</w:t>
            </w:r>
          </w:p>
          <w:p>
            <w:pPr>
              <w:spacing w:after="40"/>
            </w:pPr>
            <w:r>
              <w:rPr>
                <w:rFonts w:ascii="Times New Roman" w:hAnsi="Times New Roman"/>
                <w:b w:val="0"/>
                <w:i w:val="0"/>
                <w:color w:val="000000"/>
                <w:sz w:val="20"/>
              </w:rPr>
              <w:t>3. Fihetsika ataon'ny olona roa na maromaro samy ho an'ny hafa.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Ny teny hoe « manome alalana » — azo ovaina ve ny teny ao anatiny ? V.A. : Tsy azo ovaina, satria fomba fiteny raikitra izany.</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Fomba fiteny raikitra ; « mifamp- » sy « fifamp- » ». Aorian'ity seho ity ianareo dia ho afaka hampiasa mety ireo fomba fiteny ireo sy hahalala ny dikany.</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Jereo ny andian-teny voasoratra eo amin'ny tabilao : misy ny voamarika, misy ny tsy mety amin'ny resaka iombonana.</w:t>
            </w:r>
          </w:p>
          <w:p>
            <w:pPr>
              <w:spacing w:after="40"/>
            </w:pPr>
            <w:r>
              <w:rPr>
                <w:rFonts w:ascii="Times New Roman" w:hAnsi="Times New Roman"/>
                <w:b w:val="0"/>
                <w:i w:val="0"/>
                <w:color w:val="000000"/>
                <w:sz w:val="20"/>
              </w:rPr>
              <w:t>Omeo isa ny teny ao anaty andian-teny tsirairay.</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Andian-teny voasoratra eo amin'ny tabilao</w:t>
            </w:r>
          </w:p>
        </w:tc>
        <w:tc>
          <w:tcPr>
            <w:tcW w:type="dxa" w:w="1077"/>
          </w:tcP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dikan'ny « manome alalana » ?</w:t>
            </w:r>
          </w:p>
          <w:p>
            <w:pPr>
              <w:spacing w:after="40"/>
            </w:pPr>
            <w:r>
              <w:rPr>
                <w:rFonts w:ascii="Times New Roman" w:hAnsi="Times New Roman"/>
                <w:b w:val="0"/>
                <w:i w:val="0"/>
                <w:color w:val="000000"/>
                <w:sz w:val="20"/>
              </w:rPr>
              <w:t>2. Inona no dikan'ny « handray anjara » ?</w:t>
            </w:r>
          </w:p>
          <w:p>
            <w:pPr>
              <w:spacing w:after="40"/>
            </w:pPr>
            <w:r>
              <w:rPr>
                <w:rFonts w:ascii="Times New Roman" w:hAnsi="Times New Roman"/>
                <w:b w:val="0"/>
                <w:i w:val="0"/>
                <w:color w:val="000000"/>
                <w:sz w:val="20"/>
              </w:rPr>
              <w:t>3. Inona no dikan'ny « mampihena ny fahoriana » ?</w:t>
            </w:r>
          </w:p>
          <w:p>
            <w:pPr>
              <w:spacing w:after="40"/>
            </w:pPr>
            <w:r>
              <w:rPr>
                <w:rFonts w:ascii="Times New Roman" w:hAnsi="Times New Roman"/>
                <w:b w:val="0"/>
                <w:i w:val="0"/>
                <w:color w:val="000000"/>
                <w:sz w:val="20"/>
              </w:rPr>
              <w:t>4. Inona no fiovana atao amin'ny matoanteny rehefa misy « mifamp- » ?</w:t>
            </w:r>
          </w:p>
          <w:p>
            <w:pPr>
              <w:spacing w:after="40"/>
            </w:pPr>
            <w:r>
              <w:rPr>
                <w:rFonts w:ascii="Times New Roman" w:hAnsi="Times New Roman"/>
                <w:b w:val="0"/>
                <w:i w:val="0"/>
                <w:color w:val="000000"/>
                <w:sz w:val="20"/>
              </w:rPr>
              <w:t>5. Inona no ampahany ampiasaina amin'ny anarana avy amin'ireo matoanteny ireo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Manekena, mamela (autoriser).</w:t>
            </w:r>
          </w:p>
          <w:p>
            <w:pPr>
              <w:spacing w:after="40"/>
            </w:pPr>
            <w:r>
              <w:rPr>
                <w:rFonts w:ascii="Times New Roman" w:hAnsi="Times New Roman"/>
                <w:b w:val="0"/>
                <w:i w:val="0"/>
                <w:color w:val="000000"/>
                <w:sz w:val="20"/>
              </w:rPr>
              <w:t>2. Mikatroka amin'ny asa iombonana (participer).</w:t>
            </w:r>
          </w:p>
          <w:p>
            <w:pPr>
              <w:spacing w:after="40"/>
            </w:pPr>
            <w:r>
              <w:rPr>
                <w:rFonts w:ascii="Times New Roman" w:hAnsi="Times New Roman"/>
                <w:b w:val="0"/>
                <w:i w:val="0"/>
                <w:color w:val="000000"/>
                <w:sz w:val="20"/>
              </w:rPr>
              <w:t>3. Manao kely ny fahorian'ny olona.</w:t>
            </w:r>
          </w:p>
          <w:p>
            <w:pPr>
              <w:spacing w:after="40"/>
            </w:pPr>
            <w:r>
              <w:rPr>
                <w:rFonts w:ascii="Times New Roman" w:hAnsi="Times New Roman"/>
                <w:b w:val="0"/>
                <w:i w:val="0"/>
                <w:color w:val="000000"/>
                <w:sz w:val="20"/>
              </w:rPr>
              <w:t>4. Fihetsika samy atao ho an'ny hafa : « mifampihaino » = samy mihaino.</w:t>
            </w:r>
          </w:p>
          <w:p>
            <w:pPr>
              <w:spacing w:after="40"/>
            </w:pPr>
            <w:r>
              <w:rPr>
                <w:rFonts w:ascii="Times New Roman" w:hAnsi="Times New Roman"/>
                <w:b w:val="0"/>
                <w:i w:val="0"/>
                <w:color w:val="000000"/>
                <w:sz w:val="20"/>
              </w:rPr>
              <w:t>5. « fifamp- » : fifampihainoana, fifampianarana, fifampiresahana.</w:t>
            </w:r>
          </w:p>
        </w:tc>
        <w:tc>
          <w:tcPr>
            <w:tcW w:type="dxa" w:w="1191"/>
          </w:tcPr>
          <w:p>
            <w:pPr>
              <w:spacing w:after="40"/>
            </w:pPr>
            <w:r>
              <w:rPr>
                <w:rFonts w:ascii="Times New Roman" w:hAnsi="Times New Roman"/>
                <w:b w:val="0"/>
                <w:i w:val="0"/>
                <w:color w:val="000000"/>
                <w:sz w:val="20"/>
              </w:rPr>
              <w:t>Fanadinana ny fitsipika / Asa iombonana</w:t>
            </w:r>
          </w:p>
        </w:tc>
        <w:tc>
          <w:tcPr>
            <w:tcW w:type="dxa" w:w="1191"/>
          </w:tcPr>
          <w:p>
            <w:pPr>
              <w:spacing w:after="40"/>
            </w:pPr>
            <w:r>
              <w:rPr>
                <w:rFonts w:ascii="Times New Roman" w:hAnsi="Times New Roman"/>
                <w:b w:val="0"/>
                <w:i w:val="0"/>
                <w:color w:val="000000"/>
                <w:sz w:val="20"/>
              </w:rPr>
              <w:t>Andian-teny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fomba fiteny raikitra dia andian-teny tsy azo ovaina (manome alalana, handray anjara, mampihena ny fahoriana); ary ny ampahany « mifamp- » (matoanteny) sy « fifamp- » (anarana) dia manambara ny fihetsika ifampiraisana ny olona roa na maromaro.</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Safio ny andian-teny mety ao amin'ny fehezanteny.</w:t>
            </w:r>
          </w:p>
          <w:p>
            <w:pPr>
              <w:spacing w:after="40"/>
              <w:ind w:left="283"/>
            </w:pPr>
            <w:r>
              <w:rPr>
                <w:rFonts w:ascii="Times New Roman" w:hAnsi="Times New Roman"/>
                <w:b w:val="0"/>
                <w:i w:val="0"/>
                <w:color w:val="000000"/>
                <w:sz w:val="20"/>
              </w:rPr>
              <w:t>1) Ny fivoriana dia manome ……………… ny fanamboarana ny lalana (alalana / alana).</w:t>
            </w:r>
          </w:p>
          <w:p>
            <w:pPr>
              <w:spacing w:after="40"/>
              <w:ind w:left="283"/>
            </w:pPr>
            <w:r>
              <w:rPr>
                <w:rFonts w:ascii="Times New Roman" w:hAnsi="Times New Roman"/>
                <w:b w:val="0"/>
                <w:i w:val="0"/>
                <w:color w:val="000000"/>
                <w:sz w:val="20"/>
              </w:rPr>
              <w:t>2) Ny mpianatra rehetra dia ……………… amin'ny fanadiovana (mandray anjara / mandray loza).</w:t>
            </w:r>
          </w:p>
          <w:p>
            <w:pPr>
              <w:spacing w:after="40"/>
              <w:ind w:left="283"/>
            </w:pPr>
            <w:r>
              <w:rPr>
                <w:rFonts w:ascii="Times New Roman" w:hAnsi="Times New Roman"/>
                <w:b w:val="0"/>
                <w:i w:val="0"/>
                <w:color w:val="000000"/>
                <w:sz w:val="20"/>
              </w:rPr>
              <w:t>3) Ny asa iombonana dia ……………… ny fahoriana (mampihena / mampitombo).</w:t>
            </w:r>
          </w:p>
          <w:p>
            <w:pPr>
              <w:spacing w:after="40"/>
              <w:ind w:left="283"/>
            </w:pPr>
            <w:r>
              <w:rPr>
                <w:rFonts w:ascii="Times New Roman" w:hAnsi="Times New Roman"/>
                <w:b w:val="0"/>
                <w:i w:val="0"/>
                <w:color w:val="000000"/>
                <w:sz w:val="20"/>
              </w:rPr>
              <w:t>4) Ny fisoratana anarana dia ……………… ny fanapahan-kevitra (manamafy / manapaka).</w:t>
            </w:r>
          </w:p>
          <w:p>
            <w:pPr>
              <w:spacing w:after="40"/>
            </w:pPr>
            <w:r>
              <w:rPr>
                <w:rFonts w:ascii="Times New Roman" w:hAnsi="Times New Roman"/>
                <w:b/>
                <w:i w:val="0"/>
                <w:color w:val="000000"/>
                <w:sz w:val="20"/>
              </w:rPr>
              <w:t>Omeo dikany ireo matoanteny misy « mifamp- », dia lazao ny anarana mety avy amin'izany.</w:t>
            </w:r>
          </w:p>
          <w:p>
            <w:pPr>
              <w:spacing w:after="40"/>
              <w:ind w:left="283"/>
            </w:pPr>
            <w:r>
              <w:rPr>
                <w:rFonts w:ascii="Times New Roman" w:hAnsi="Times New Roman"/>
                <w:b w:val="0"/>
                <w:i w:val="0"/>
                <w:color w:val="000000"/>
                <w:sz w:val="20"/>
              </w:rPr>
              <w:t>1) mifampihaino</w:t>
            </w:r>
          </w:p>
          <w:p>
            <w:pPr>
              <w:spacing w:after="40"/>
              <w:ind w:left="283"/>
            </w:pPr>
            <w:r>
              <w:rPr>
                <w:rFonts w:ascii="Times New Roman" w:hAnsi="Times New Roman"/>
                <w:b w:val="0"/>
                <w:i w:val="0"/>
                <w:color w:val="000000"/>
                <w:sz w:val="20"/>
              </w:rPr>
              <w:t>2) mifampianatra</w:t>
            </w:r>
          </w:p>
          <w:p>
            <w:pPr>
              <w:spacing w:after="40"/>
              <w:ind w:left="283"/>
            </w:pPr>
            <w:r>
              <w:rPr>
                <w:rFonts w:ascii="Times New Roman" w:hAnsi="Times New Roman"/>
                <w:b w:val="0"/>
                <w:i w:val="0"/>
                <w:color w:val="000000"/>
                <w:sz w:val="20"/>
              </w:rPr>
              <w:t>3) mifampiresaka</w:t>
            </w:r>
          </w:p>
          <w:p>
            <w:pPr>
              <w:spacing w:after="40"/>
              <w:ind w:left="283"/>
            </w:pPr>
            <w:r>
              <w:rPr>
                <w:rFonts w:ascii="Times New Roman" w:hAnsi="Times New Roman"/>
                <w:b w:val="0"/>
                <w:i w:val="0"/>
                <w:color w:val="000000"/>
                <w:sz w:val="20"/>
              </w:rPr>
              <w:t>4) mifampita</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alalana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mandray anjara</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mampihena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manamafy</w:t>
            </w:r>
          </w:p>
          <w:p>
            <w:pPr>
              <w:spacing w:after="40"/>
              <w:ind w:left="283"/>
            </w:pPr>
            <w:r>
              <w:rPr>
                <w:rFonts w:ascii="Times New Roman" w:hAnsi="Times New Roman"/>
                <w:b w:val="0"/>
                <w:i w:val="0"/>
                <w:color w:val="000000"/>
                <w:sz w:val="20"/>
              </w:rPr>
              <w:t xml:space="preserve">1) samy mihaino : </w:t>
            </w:r>
            <w:r>
              <w:rPr>
                <w:rFonts w:ascii="Times New Roman" w:hAnsi="Times New Roman"/>
                <w:b/>
                <w:color w:val="C2185B"/>
                <w:sz w:val="20"/>
              </w:rPr>
              <w:t>fifampihainoana</w:t>
            </w:r>
          </w:p>
          <w:p>
            <w:pPr>
              <w:spacing w:after="40"/>
              <w:ind w:left="283"/>
            </w:pPr>
            <w:r>
              <w:rPr>
                <w:rFonts w:ascii="Times New Roman" w:hAnsi="Times New Roman"/>
                <w:b w:val="0"/>
                <w:i w:val="0"/>
                <w:color w:val="000000"/>
                <w:sz w:val="20"/>
              </w:rPr>
              <w:t xml:space="preserve">2) samy mampianatra : </w:t>
            </w:r>
            <w:r>
              <w:rPr>
                <w:rFonts w:ascii="Times New Roman" w:hAnsi="Times New Roman"/>
                <w:b/>
                <w:color w:val="C2185B"/>
                <w:sz w:val="20"/>
              </w:rPr>
              <w:t>fifampianarana</w:t>
            </w:r>
          </w:p>
          <w:p>
            <w:pPr>
              <w:spacing w:after="40"/>
              <w:ind w:left="283"/>
            </w:pPr>
            <w:r>
              <w:rPr>
                <w:rFonts w:ascii="Times New Roman" w:hAnsi="Times New Roman"/>
                <w:b w:val="0"/>
                <w:i w:val="0"/>
                <w:color w:val="000000"/>
                <w:sz w:val="20"/>
              </w:rPr>
              <w:t xml:space="preserve">3) samy miresaka : </w:t>
            </w:r>
            <w:r>
              <w:rPr>
                <w:rFonts w:ascii="Times New Roman" w:hAnsi="Times New Roman"/>
                <w:b/>
                <w:color w:val="C2185B"/>
                <w:sz w:val="20"/>
              </w:rPr>
              <w:t>fifampiresahana</w:t>
            </w:r>
          </w:p>
          <w:p>
            <w:pPr>
              <w:spacing w:after="40"/>
              <w:ind w:left="283"/>
            </w:pPr>
            <w:r>
              <w:rPr>
                <w:rFonts w:ascii="Times New Roman" w:hAnsi="Times New Roman"/>
                <w:b w:val="0"/>
                <w:i w:val="0"/>
                <w:color w:val="000000"/>
                <w:sz w:val="20"/>
              </w:rPr>
              <w:t xml:space="preserve">4) samy mamela ny hafa : </w:t>
            </w:r>
            <w:r>
              <w:rPr>
                <w:rFonts w:ascii="Times New Roman" w:hAnsi="Times New Roman"/>
                <w:b/>
                <w:color w:val="C2185B"/>
                <w:sz w:val="20"/>
              </w:rPr>
              <w:t>fifampitana</w:t>
            </w:r>
            <w:r>
              <w:rPr>
                <w:rFonts w:ascii="Times New Roman" w:hAnsi="Times New Roman"/>
                <w:b w:val="0"/>
                <w:i w:val="0"/>
                <w:color w:val="000000"/>
                <w:sz w:val="20"/>
              </w:rPr>
              <w:t xml:space="preserve"> (ohatra : fifampitana lalana)</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dikan'ny « manome alalana » ?</w:t>
            </w:r>
          </w:p>
          <w:p>
            <w:pPr>
              <w:spacing w:after="40"/>
            </w:pPr>
            <w:r>
              <w:rPr>
                <w:rFonts w:ascii="Times New Roman" w:hAnsi="Times New Roman"/>
                <w:b w:val="0"/>
                <w:i w:val="0"/>
                <w:color w:val="000000"/>
                <w:sz w:val="20"/>
              </w:rPr>
              <w:t>2. Azo ovaina ve ny teny ao amin'ny « handray anjara » ?</w:t>
            </w:r>
          </w:p>
          <w:p>
            <w:pPr>
              <w:spacing w:after="40"/>
            </w:pPr>
            <w:r>
              <w:rPr>
                <w:rFonts w:ascii="Times New Roman" w:hAnsi="Times New Roman"/>
                <w:b w:val="0"/>
                <w:i w:val="0"/>
                <w:color w:val="000000"/>
                <w:sz w:val="20"/>
              </w:rPr>
              <w:t>3. Inona no an'ny « mifamp- » ?</w:t>
            </w:r>
          </w:p>
          <w:p>
            <w:pPr>
              <w:spacing w:after="40"/>
            </w:pPr>
            <w:r>
              <w:rPr>
                <w:rFonts w:ascii="Times New Roman" w:hAnsi="Times New Roman"/>
                <w:b w:val="0"/>
                <w:i w:val="0"/>
                <w:color w:val="000000"/>
                <w:sz w:val="20"/>
              </w:rPr>
              <w:t>4. Omeo ohatra fehezanteny misy « mifampihaino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Manekena, mamela ny zavatra ho atao.</w:t>
            </w:r>
          </w:p>
          <w:p>
            <w:pPr>
              <w:spacing w:after="40"/>
            </w:pPr>
            <w:r>
              <w:rPr>
                <w:rFonts w:ascii="Times New Roman" w:hAnsi="Times New Roman"/>
                <w:b w:val="0"/>
                <w:i w:val="0"/>
                <w:color w:val="000000"/>
                <w:sz w:val="20"/>
              </w:rPr>
              <w:t>2. Tsy azo ovaina, fomba fiteny raikitra.</w:t>
            </w:r>
          </w:p>
          <w:p>
            <w:pPr>
              <w:spacing w:after="40"/>
            </w:pPr>
            <w:r>
              <w:rPr>
                <w:rFonts w:ascii="Times New Roman" w:hAnsi="Times New Roman"/>
                <w:b w:val="0"/>
                <w:i w:val="0"/>
                <w:color w:val="000000"/>
                <w:sz w:val="20"/>
              </w:rPr>
              <w:t>3. Manambara ny fihetsika ataon'ny olona samy ho an'ny hafa.</w:t>
            </w:r>
          </w:p>
          <w:p>
            <w:pPr>
              <w:spacing w:after="40"/>
            </w:pPr>
            <w:r>
              <w:rPr>
                <w:rFonts w:ascii="Times New Roman" w:hAnsi="Times New Roman"/>
                <w:b w:val="0"/>
                <w:i w:val="0"/>
                <w:color w:val="000000"/>
                <w:sz w:val="20"/>
              </w:rPr>
              <w:t>4. « Mifampihaino ny vahoaka sy ny mpitondra. »</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Fomba fiteny raikitra ; « mifamp- » sy « fifamp- »</w:t>
      </w:r>
      <w:bookmarkStart w:id="10" w:name="bm_lesona3"/>
      <w:bookmarkEnd w:id="10"/>
    </w:p>
    <w:p>
      <w:pPr>
        <w:spacing w:after="120"/>
      </w:pPr>
      <w:r>
        <w:rPr>
          <w:rFonts w:ascii="Times New Roman" w:hAnsi="Times New Roman"/>
          <w:b/>
          <w:i w:val="0"/>
          <w:color w:val="1E7B34"/>
          <w:sz w:val="24"/>
        </w:rPr>
        <w:t>Fomba fiteny raikitra</w:t>
      </w:r>
    </w:p>
    <w:p>
      <w:pPr>
        <w:spacing w:after="120"/>
      </w:pPr>
      <w:r>
        <w:rPr>
          <w:rFonts w:ascii="Times New Roman" w:hAnsi="Times New Roman"/>
          <w:b w:val="0"/>
          <w:i w:val="0"/>
          <w:color w:val="000000"/>
          <w:sz w:val="22"/>
        </w:rPr>
        <w:t xml:space="preserve">Andian-teny miendrika dikany iray manokana, tsy azo ovaina ny teny ao anatiny. Ohatra : </w:t>
      </w:r>
      <w:r>
        <w:rPr>
          <w:rFonts w:ascii="Times New Roman" w:hAnsi="Times New Roman"/>
          <w:b/>
          <w:color w:val="1F4E79"/>
          <w:sz w:val="22"/>
        </w:rPr>
        <w:t>manome alalana</w:t>
      </w:r>
      <w:r>
        <w:rPr>
          <w:rFonts w:ascii="Times New Roman" w:hAnsi="Times New Roman"/>
          <w:b w:val="0"/>
          <w:i w:val="0"/>
          <w:color w:val="000000"/>
          <w:sz w:val="22"/>
        </w:rPr>
        <w:t xml:space="preserve"> ; </w:t>
      </w:r>
      <w:r>
        <w:rPr>
          <w:rFonts w:ascii="Times New Roman" w:hAnsi="Times New Roman"/>
          <w:b/>
          <w:color w:val="1F4E79"/>
          <w:sz w:val="22"/>
        </w:rPr>
        <w:t>handray anjara</w:t>
      </w:r>
      <w:r>
        <w:rPr>
          <w:rFonts w:ascii="Times New Roman" w:hAnsi="Times New Roman"/>
          <w:b w:val="0"/>
          <w:i w:val="0"/>
          <w:color w:val="000000"/>
          <w:sz w:val="22"/>
        </w:rPr>
        <w:t xml:space="preserve"> ; </w:t>
      </w:r>
      <w:r>
        <w:rPr>
          <w:rFonts w:ascii="Times New Roman" w:hAnsi="Times New Roman"/>
          <w:b/>
          <w:color w:val="1F4E79"/>
          <w:sz w:val="22"/>
        </w:rPr>
        <w:t>mampihena ny fahoriana</w:t>
      </w:r>
      <w:r>
        <w:rPr>
          <w:rFonts w:ascii="Times New Roman" w:hAnsi="Times New Roman"/>
          <w:b w:val="0"/>
          <w:i w:val="0"/>
          <w:color w:val="000000"/>
          <w:sz w:val="22"/>
        </w:rPr>
        <w:t xml:space="preserve"> ; </w:t>
      </w:r>
      <w:r>
        <w:rPr>
          <w:rFonts w:ascii="Times New Roman" w:hAnsi="Times New Roman"/>
          <w:b/>
          <w:color w:val="1F4E79"/>
          <w:sz w:val="22"/>
        </w:rPr>
        <w:t>mahavita ny asany</w:t>
      </w:r>
      <w:r>
        <w:rPr>
          <w:rFonts w:ascii="Times New Roman" w:hAnsi="Times New Roman"/>
          <w:b w:val="0"/>
          <w:i w:val="0"/>
          <w:color w:val="000000"/>
          <w:sz w:val="22"/>
        </w:rPr>
        <w:t xml:space="preserve"> ; </w:t>
      </w:r>
      <w:r>
        <w:rPr>
          <w:rFonts w:ascii="Times New Roman" w:hAnsi="Times New Roman"/>
          <w:b/>
          <w:color w:val="1F4E79"/>
          <w:sz w:val="22"/>
        </w:rPr>
        <w:t>mamerina ny teny</w:t>
      </w:r>
      <w:r>
        <w:rPr>
          <w:rFonts w:ascii="Times New Roman" w:hAnsi="Times New Roman"/>
          <w:b w:val="0"/>
          <w:i w:val="0"/>
          <w:color w:val="000000"/>
          <w:sz w:val="22"/>
        </w:rPr>
        <w:t>.</w:t>
      </w:r>
    </w:p>
    <w:p>
      <w:pPr>
        <w:spacing w:after="40"/>
        <w:ind w:left="340"/>
      </w:pPr>
      <w:r>
        <w:rPr>
          <w:rFonts w:ascii="Times New Roman" w:hAnsi="Times New Roman"/>
          <w:b w:val="0"/>
          <w:i w:val="0"/>
          <w:color w:val="000000"/>
          <w:sz w:val="22"/>
        </w:rPr>
        <w:t xml:space="preserve">— « Ny fivoriana dia </w:t>
      </w:r>
      <w:r>
        <w:rPr>
          <w:rFonts w:ascii="Times New Roman" w:hAnsi="Times New Roman"/>
          <w:b/>
          <w:color w:val="1F4E79"/>
          <w:sz w:val="22"/>
        </w:rPr>
        <w:t>manome alalana</w:t>
      </w:r>
      <w:r>
        <w:rPr>
          <w:rFonts w:ascii="Times New Roman" w:hAnsi="Times New Roman"/>
          <w:b w:val="0"/>
          <w:i w:val="0"/>
          <w:color w:val="000000"/>
          <w:sz w:val="22"/>
        </w:rPr>
        <w:t xml:space="preserve"> ny fanamboarana. » (mamela)</w:t>
      </w:r>
    </w:p>
    <w:p>
      <w:pPr>
        <w:spacing w:after="40"/>
        <w:ind w:left="340"/>
      </w:pPr>
      <w:r>
        <w:rPr>
          <w:rFonts w:ascii="Times New Roman" w:hAnsi="Times New Roman"/>
          <w:b w:val="0"/>
          <w:i w:val="0"/>
          <w:color w:val="000000"/>
          <w:sz w:val="22"/>
        </w:rPr>
        <w:t xml:space="preserve">— « Ny mpianatra dia </w:t>
      </w:r>
      <w:r>
        <w:rPr>
          <w:rFonts w:ascii="Times New Roman" w:hAnsi="Times New Roman"/>
          <w:b/>
          <w:color w:val="1F4E79"/>
          <w:sz w:val="22"/>
        </w:rPr>
        <w:t>mandray anjara</w:t>
      </w:r>
      <w:r>
        <w:rPr>
          <w:rFonts w:ascii="Times New Roman" w:hAnsi="Times New Roman"/>
          <w:b w:val="0"/>
          <w:i w:val="0"/>
          <w:color w:val="000000"/>
          <w:sz w:val="22"/>
        </w:rPr>
        <w:t xml:space="preserve"> amin'ny fanadiovana. » (mikatroka)</w:t>
      </w:r>
    </w:p>
    <w:p>
      <w:pPr>
        <w:spacing w:after="40"/>
        <w:ind w:left="340"/>
      </w:pPr>
      <w:r>
        <w:rPr>
          <w:rFonts w:ascii="Times New Roman" w:hAnsi="Times New Roman"/>
          <w:b w:val="0"/>
          <w:i w:val="0"/>
          <w:color w:val="000000"/>
          <w:sz w:val="22"/>
        </w:rPr>
        <w:t xml:space="preserve">— « Ny asa iombonana dia </w:t>
      </w:r>
      <w:r>
        <w:rPr>
          <w:rFonts w:ascii="Times New Roman" w:hAnsi="Times New Roman"/>
          <w:b/>
          <w:color w:val="1F4E79"/>
          <w:sz w:val="22"/>
        </w:rPr>
        <w:t>mampihena ny fahoriana</w:t>
      </w:r>
      <w:r>
        <w:rPr>
          <w:rFonts w:ascii="Times New Roman" w:hAnsi="Times New Roman"/>
          <w:b w:val="0"/>
          <w:i w:val="0"/>
          <w:color w:val="000000"/>
          <w:sz w:val="22"/>
        </w:rPr>
        <w:t>. » (manao kely)</w:t>
      </w:r>
    </w:p>
    <w:p>
      <w:pPr>
        <w:spacing w:after="40"/>
        <w:ind w:left="340"/>
      </w:pPr>
      <w:r>
        <w:rPr>
          <w:rFonts w:ascii="Times New Roman" w:hAnsi="Times New Roman"/>
          <w:b w:val="0"/>
          <w:i w:val="0"/>
          <w:color w:val="000000"/>
          <w:sz w:val="22"/>
        </w:rPr>
        <w:t xml:space="preserve">— « </w:t>
      </w:r>
      <w:r>
        <w:rPr>
          <w:rFonts w:ascii="Times New Roman" w:hAnsi="Times New Roman"/>
          <w:b/>
          <w:color w:val="1F4E79"/>
          <w:sz w:val="22"/>
        </w:rPr>
        <w:t>Mahavita</w:t>
      </w:r>
      <w:r>
        <w:rPr>
          <w:rFonts w:ascii="Times New Roman" w:hAnsi="Times New Roman"/>
          <w:b w:val="0"/>
          <w:i w:val="0"/>
          <w:color w:val="000000"/>
          <w:sz w:val="22"/>
        </w:rPr>
        <w:t xml:space="preserve"> ny asany i Rabe, satria niara-niasa. » (afaka)</w:t>
      </w:r>
    </w:p>
    <w:p>
      <w:pPr>
        <w:spacing w:after="120"/>
      </w:pPr>
      <w:r>
        <w:rPr>
          <w:rFonts w:ascii="Times New Roman" w:hAnsi="Times New Roman"/>
          <w:b/>
          <w:i w:val="0"/>
          <w:color w:val="1E7B34"/>
          <w:sz w:val="24"/>
        </w:rPr>
        <w:t>« Mifamp- » sy « fifamp- »</w:t>
      </w:r>
    </w:p>
    <w:p>
      <w:pPr>
        <w:spacing w:after="120"/>
      </w:pPr>
      <w:r>
        <w:rPr>
          <w:rFonts w:ascii="Times New Roman" w:hAnsi="Times New Roman"/>
          <w:b w:val="0"/>
          <w:i w:val="0"/>
          <w:color w:val="000000"/>
          <w:sz w:val="22"/>
        </w:rPr>
        <w:t xml:space="preserve">Ny ampahany « </w:t>
      </w:r>
      <w:r>
        <w:rPr>
          <w:rFonts w:ascii="Times New Roman" w:hAnsi="Times New Roman"/>
          <w:b/>
          <w:color w:val="1F4E79"/>
          <w:sz w:val="22"/>
        </w:rPr>
        <w:t>mifamp-</w:t>
      </w:r>
      <w:r>
        <w:rPr>
          <w:rFonts w:ascii="Times New Roman" w:hAnsi="Times New Roman"/>
          <w:b w:val="0"/>
          <w:i w:val="0"/>
          <w:color w:val="000000"/>
          <w:sz w:val="22"/>
        </w:rPr>
        <w:t xml:space="preserve"> » dia manambara ny fihetsika ataon'ny olona roa na maromaro samy ho an'ny hafa : </w:t>
      </w:r>
      <w:r>
        <w:rPr>
          <w:rFonts w:ascii="Times New Roman" w:hAnsi="Times New Roman"/>
          <w:b/>
          <w:color w:val="1F4E79"/>
          <w:sz w:val="22"/>
        </w:rPr>
        <w:t>mifampihaino</w:t>
      </w:r>
      <w:r>
        <w:rPr>
          <w:rFonts w:ascii="Times New Roman" w:hAnsi="Times New Roman"/>
          <w:b w:val="0"/>
          <w:i w:val="0"/>
          <w:color w:val="000000"/>
          <w:sz w:val="22"/>
        </w:rPr>
        <w:t xml:space="preserve">, </w:t>
      </w:r>
      <w:r>
        <w:rPr>
          <w:rFonts w:ascii="Times New Roman" w:hAnsi="Times New Roman"/>
          <w:b/>
          <w:color w:val="1F4E79"/>
          <w:sz w:val="22"/>
        </w:rPr>
        <w:t>mifampianatra</w:t>
      </w:r>
      <w:r>
        <w:rPr>
          <w:rFonts w:ascii="Times New Roman" w:hAnsi="Times New Roman"/>
          <w:b w:val="0"/>
          <w:i w:val="0"/>
          <w:color w:val="000000"/>
          <w:sz w:val="22"/>
        </w:rPr>
        <w:t xml:space="preserve">, </w:t>
      </w:r>
      <w:r>
        <w:rPr>
          <w:rFonts w:ascii="Times New Roman" w:hAnsi="Times New Roman"/>
          <w:b/>
          <w:color w:val="1F4E79"/>
          <w:sz w:val="22"/>
        </w:rPr>
        <w:t>mifampita</w:t>
      </w:r>
      <w:r>
        <w:rPr>
          <w:rFonts w:ascii="Times New Roman" w:hAnsi="Times New Roman"/>
          <w:b w:val="0"/>
          <w:i w:val="0"/>
          <w:color w:val="000000"/>
          <w:sz w:val="22"/>
        </w:rPr>
        <w:t xml:space="preserve">. Ny anarana avy amin'ireo dia mandray ny « </w:t>
      </w:r>
      <w:r>
        <w:rPr>
          <w:rFonts w:ascii="Times New Roman" w:hAnsi="Times New Roman"/>
          <w:b/>
          <w:color w:val="1F4E79"/>
          <w:sz w:val="22"/>
        </w:rPr>
        <w:t>fifamp-</w:t>
      </w:r>
      <w:r>
        <w:rPr>
          <w:rFonts w:ascii="Times New Roman" w:hAnsi="Times New Roman"/>
          <w:b w:val="0"/>
          <w:i w:val="0"/>
          <w:color w:val="000000"/>
          <w:sz w:val="22"/>
        </w:rPr>
        <w:t xml:space="preserve"> » : </w:t>
      </w:r>
      <w:r>
        <w:rPr>
          <w:rFonts w:ascii="Times New Roman" w:hAnsi="Times New Roman"/>
          <w:b/>
          <w:color w:val="1F4E79"/>
          <w:sz w:val="22"/>
        </w:rPr>
        <w:t>fifampihainoana</w:t>
      </w:r>
      <w:r>
        <w:rPr>
          <w:rFonts w:ascii="Times New Roman" w:hAnsi="Times New Roman"/>
          <w:b w:val="0"/>
          <w:i w:val="0"/>
          <w:color w:val="000000"/>
          <w:sz w:val="22"/>
        </w:rPr>
        <w:t xml:space="preserve">, </w:t>
      </w:r>
      <w:r>
        <w:rPr>
          <w:rFonts w:ascii="Times New Roman" w:hAnsi="Times New Roman"/>
          <w:b/>
          <w:color w:val="1F4E79"/>
          <w:sz w:val="22"/>
        </w:rPr>
        <w:t>fifampianarana</w:t>
      </w:r>
      <w:r>
        <w:rPr>
          <w:rFonts w:ascii="Times New Roman" w:hAnsi="Times New Roman"/>
          <w:b w:val="0"/>
          <w:i w:val="0"/>
          <w:color w:val="000000"/>
          <w:sz w:val="22"/>
        </w:rPr>
        <w:t xml:space="preserve">, </w:t>
      </w:r>
      <w:r>
        <w:rPr>
          <w:rFonts w:ascii="Times New Roman" w:hAnsi="Times New Roman"/>
          <w:b/>
          <w:color w:val="1F4E79"/>
          <w:sz w:val="22"/>
        </w:rPr>
        <w:t>fifampiresahana</w:t>
      </w:r>
      <w:r>
        <w:rPr>
          <w:rFonts w:ascii="Times New Roman" w:hAnsi="Times New Roman"/>
          <w:b w:val="0"/>
          <w:i w:val="0"/>
          <w:color w:val="000000"/>
          <w:sz w:val="22"/>
        </w:rPr>
        <w:t>.</w:t>
      </w:r>
    </w:p>
    <w:p>
      <w:pPr>
        <w:spacing w:after="120"/>
      </w:pPr>
      <w:r>
        <w:rPr>
          <w:rFonts w:ascii="Times New Roman" w:hAnsi="Times New Roman"/>
          <w:b/>
          <w:i w:val="0"/>
          <w:color w:val="1E7B34"/>
          <w:sz w:val="24"/>
        </w:rPr>
        <w:t>Ambaratongam-pitenenana</w:t>
      </w:r>
    </w:p>
    <w:p>
      <w:pPr>
        <w:spacing w:after="120"/>
      </w:pPr>
      <w:r>
        <w:rPr>
          <w:rFonts w:ascii="Times New Roman" w:hAnsi="Times New Roman"/>
          <w:b/>
          <w:color w:val="1F4E79"/>
          <w:sz w:val="22"/>
        </w:rPr>
        <w:t>Teny andavanandro</w:t>
      </w:r>
      <w:r>
        <w:rPr>
          <w:rFonts w:ascii="Times New Roman" w:hAnsi="Times New Roman"/>
          <w:b w:val="0"/>
          <w:i w:val="0"/>
          <w:color w:val="000000"/>
          <w:sz w:val="22"/>
        </w:rPr>
        <w:t xml:space="preserve"> : « mibaraka », « mba mandao ! ». </w:t>
      </w:r>
      <w:r>
        <w:rPr>
          <w:rFonts w:ascii="Times New Roman" w:hAnsi="Times New Roman"/>
          <w:b/>
          <w:color w:val="1F4E79"/>
          <w:sz w:val="22"/>
        </w:rPr>
        <w:t>Teny formaly</w:t>
      </w:r>
      <w:r>
        <w:rPr>
          <w:rFonts w:ascii="Times New Roman" w:hAnsi="Times New Roman"/>
          <w:b w:val="0"/>
          <w:i w:val="0"/>
          <w:color w:val="000000"/>
          <w:sz w:val="22"/>
        </w:rPr>
        <w:t xml:space="preserve"> (an-tanana amin'ny fivoriana) : « ny fanavakavahana dia tsy mifanaraka amin'ny lalàna ». </w:t>
      </w:r>
      <w:r>
        <w:rPr>
          <w:rFonts w:ascii="Times New Roman" w:hAnsi="Times New Roman"/>
          <w:b/>
          <w:color w:val="1F4E79"/>
          <w:sz w:val="22"/>
        </w:rPr>
        <w:t>Teny amin'ny soratra</w:t>
      </w:r>
      <w:r>
        <w:rPr>
          <w:rFonts w:ascii="Times New Roman" w:hAnsi="Times New Roman"/>
          <w:b w:val="0"/>
          <w:i w:val="0"/>
          <w:color w:val="000000"/>
          <w:sz w:val="22"/>
        </w:rPr>
        <w:t xml:space="preserve"> : « Misoratra antso aminay ny filoha. » — Ny lohateny ihany no mety ho an'ny resaka iombonana, ary ny teny formaly ihany no mety amin'ny taratasy ofisialy.</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xml:space="preserve">— Diso : « Ny fivoriana dia </w:t>
      </w:r>
      <w:r>
        <w:rPr>
          <w:rFonts w:ascii="Times New Roman" w:hAnsi="Times New Roman"/>
          <w:b/>
          <w:color w:val="1F4E79"/>
          <w:sz w:val="22"/>
        </w:rPr>
        <w:t>manome alana</w:t>
      </w:r>
      <w:r>
        <w:rPr>
          <w:rFonts w:ascii="Times New Roman" w:hAnsi="Times New Roman"/>
          <w:b w:val="0"/>
          <w:i w:val="0"/>
          <w:color w:val="000000"/>
          <w:sz w:val="22"/>
        </w:rPr>
        <w:t xml:space="preserve">. » — Marina : « … </w:t>
      </w:r>
      <w:r>
        <w:rPr>
          <w:rFonts w:ascii="Times New Roman" w:hAnsi="Times New Roman"/>
          <w:b/>
          <w:color w:val="1F4E79"/>
          <w:sz w:val="22"/>
        </w:rPr>
        <w:t>manome alalana</w:t>
      </w:r>
      <w:r>
        <w:rPr>
          <w:rFonts w:ascii="Times New Roman" w:hAnsi="Times New Roman"/>
          <w:b w:val="0"/>
          <w:i w:val="0"/>
          <w:color w:val="000000"/>
          <w:sz w:val="22"/>
        </w:rPr>
        <w:t>. » (fomba fiteny raikitra)</w:t>
      </w:r>
    </w:p>
    <w:p>
      <w:pPr>
        <w:spacing w:after="40"/>
        <w:ind w:left="340"/>
      </w:pPr>
      <w:r>
        <w:rPr>
          <w:rFonts w:ascii="Times New Roman" w:hAnsi="Times New Roman"/>
          <w:b w:val="0"/>
          <w:i w:val="0"/>
          <w:color w:val="000000"/>
          <w:sz w:val="22"/>
        </w:rPr>
        <w:t xml:space="preserve">— Diso : « </w:t>
      </w:r>
      <w:r>
        <w:rPr>
          <w:rFonts w:ascii="Times New Roman" w:hAnsi="Times New Roman"/>
          <w:b/>
          <w:color w:val="1F4E79"/>
          <w:sz w:val="22"/>
        </w:rPr>
        <w:t>Mifampihaino</w:t>
      </w:r>
      <w:r>
        <w:rPr>
          <w:rFonts w:ascii="Times New Roman" w:hAnsi="Times New Roman"/>
          <w:b w:val="0"/>
          <w:i w:val="0"/>
          <w:color w:val="000000"/>
          <w:sz w:val="22"/>
        </w:rPr>
        <w:t xml:space="preserve"> azy ny olona, ny anjara no very. » — Marina : « Raha </w:t>
      </w:r>
      <w:r>
        <w:rPr>
          <w:rFonts w:ascii="Times New Roman" w:hAnsi="Times New Roman"/>
          <w:b/>
          <w:color w:val="1F4E79"/>
          <w:sz w:val="22"/>
        </w:rPr>
        <w:t>mifampihaino</w:t>
      </w:r>
      <w:r>
        <w:rPr>
          <w:rFonts w:ascii="Times New Roman" w:hAnsi="Times New Roman"/>
          <w:b w:val="0"/>
          <w:i w:val="0"/>
          <w:color w:val="000000"/>
          <w:sz w:val="22"/>
        </w:rPr>
        <w:t xml:space="preserve"> ny olona, dia tsy very ny anjara. » (antony sy vokatra)</w:t>
      </w:r>
    </w:p>
    <w:p>
      <w:pPr>
        <w:spacing w:after="40"/>
        <w:ind w:left="340"/>
      </w:pPr>
      <w:r>
        <w:rPr>
          <w:rFonts w:ascii="Times New Roman" w:hAnsi="Times New Roman"/>
          <w:b w:val="0"/>
          <w:i w:val="0"/>
          <w:color w:val="000000"/>
          <w:sz w:val="22"/>
        </w:rPr>
        <w:t xml:space="preserve">— Diso : « Mba mandao ! » teo amin'ny fivoriana — Marina : « </w:t>
      </w:r>
      <w:r>
        <w:rPr>
          <w:rFonts w:ascii="Times New Roman" w:hAnsi="Times New Roman"/>
          <w:b/>
          <w:color w:val="1F4E79"/>
          <w:sz w:val="22"/>
        </w:rPr>
        <w:t>Misaotra</w:t>
      </w:r>
      <w:r>
        <w:rPr>
          <w:rFonts w:ascii="Times New Roman" w:hAnsi="Times New Roman"/>
          <w:b w:val="0"/>
          <w:i w:val="0"/>
          <w:color w:val="000000"/>
          <w:sz w:val="22"/>
        </w:rPr>
        <w:t>, dia hijanona aho. » (teny formaly)</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raikitra</w:t>
      </w:r>
      <w:r>
        <w:rPr>
          <w:rFonts w:ascii="Times New Roman" w:hAnsi="Times New Roman"/>
          <w:b w:val="0"/>
          <w:i w:val="0"/>
          <w:color w:val="000000"/>
          <w:sz w:val="22"/>
        </w:rPr>
        <w:t xml:space="preserve"> : maharitra, tsy miovaova ; </w:t>
      </w:r>
      <w:r>
        <w:rPr>
          <w:rFonts w:ascii="Times New Roman" w:hAnsi="Times New Roman"/>
          <w:b/>
          <w:color w:val="1F4E79"/>
          <w:sz w:val="22"/>
        </w:rPr>
        <w:t>ambaratonga</w:t>
      </w:r>
      <w:r>
        <w:rPr>
          <w:rFonts w:ascii="Times New Roman" w:hAnsi="Times New Roman"/>
          <w:b w:val="0"/>
          <w:i w:val="0"/>
          <w:color w:val="000000"/>
          <w:sz w:val="22"/>
        </w:rPr>
        <w:t xml:space="preserve"> : ny sehatra na ny toerana anisan'ny olona na ny teny ; </w:t>
      </w:r>
      <w:r>
        <w:rPr>
          <w:rFonts w:ascii="Times New Roman" w:hAnsi="Times New Roman"/>
          <w:b/>
          <w:color w:val="1F4E79"/>
          <w:sz w:val="22"/>
        </w:rPr>
        <w:t>formaly</w:t>
      </w:r>
      <w:r>
        <w:rPr>
          <w:rFonts w:ascii="Times New Roman" w:hAnsi="Times New Roman"/>
          <w:b w:val="0"/>
          <w:i w:val="0"/>
          <w:color w:val="000000"/>
          <w:sz w:val="22"/>
        </w:rPr>
        <w:t xml:space="preserve"> : teny ampiasaina amin'ny fivoriana na ny taratasy ofisialy ; </w:t>
      </w:r>
      <w:r>
        <w:rPr>
          <w:rFonts w:ascii="Times New Roman" w:hAnsi="Times New Roman"/>
          <w:b/>
          <w:color w:val="1F4E79"/>
          <w:sz w:val="22"/>
        </w:rPr>
        <w:t>ofisialy</w:t>
      </w:r>
      <w:r>
        <w:rPr>
          <w:rFonts w:ascii="Times New Roman" w:hAnsi="Times New Roman"/>
          <w:b w:val="0"/>
          <w:i w:val="0"/>
          <w:color w:val="000000"/>
          <w:sz w:val="22"/>
        </w:rPr>
        <w:t xml:space="preserve"> : amin'ny lalàna.</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Fomba fiteny raikitra = andian-teny tsy azo ovaina (manome alalana, handray anjara).</w:t>
      </w:r>
    </w:p>
    <w:p>
      <w:pPr>
        <w:spacing w:after="120"/>
        <w:ind w:left="227"/>
      </w:pPr>
      <w:r>
        <w:rPr>
          <w:rFonts w:ascii="Times New Roman" w:hAnsi="Times New Roman"/>
          <w:b w:val="0"/>
          <w:i w:val="0"/>
          <w:color w:val="000000"/>
          <w:sz w:val="22"/>
        </w:rPr>
        <w:t>• « Mifamp- » : matoanteny (fihetsika samy ho an'ny hafa) ; « fifamp- » : anarana.</w:t>
      </w:r>
    </w:p>
    <w:p>
      <w:pPr>
        <w:spacing w:after="120"/>
        <w:ind w:left="227"/>
      </w:pPr>
      <w:r>
        <w:rPr>
          <w:rFonts w:ascii="Times New Roman" w:hAnsi="Times New Roman"/>
          <w:b w:val="0"/>
          <w:i w:val="0"/>
          <w:color w:val="000000"/>
          <w:sz w:val="22"/>
        </w:rPr>
        <w:t>• Ambaratongam-pitenenana : teny andavanandro, teny formaly, teny amin'ny soratra.</w:t>
      </w:r>
    </w:p>
    <w:p>
      <w:pPr>
        <w:spacing w:after="120"/>
      </w:pPr>
      <w:r>
        <w:rPr>
          <w:rFonts w:ascii="Times New Roman" w:hAnsi="Times New Roman"/>
          <w:b/>
          <w:i w:val="0"/>
          <w:color w:val="000000"/>
          <w:sz w:val="26"/>
        </w:rPr>
        <w:t>FANAZARAN-TENA</w:t>
      </w:r>
      <w:bookmarkStart w:id="11" w:name="bm_fanazarana3"/>
      <w:bookmarkEnd w:id="11"/>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fomba fiteny raikitra dia …</w:t>
      </w:r>
    </w:p>
    <w:p>
      <w:pPr>
        <w:spacing w:after="120"/>
        <w:ind w:left="340"/>
      </w:pPr>
      <w:r>
        <w:rPr>
          <w:rFonts w:ascii="Times New Roman" w:hAnsi="Times New Roman"/>
          <w:b w:val="0"/>
          <w:i w:val="0"/>
          <w:color w:val="000000"/>
          <w:sz w:val="22"/>
        </w:rPr>
        <w:t>a) andian-teny azo ovaina</w:t>
      </w:r>
    </w:p>
    <w:p>
      <w:pPr>
        <w:spacing w:after="120"/>
        <w:ind w:left="340"/>
      </w:pPr>
      <w:r>
        <w:rPr>
          <w:rFonts w:ascii="Times New Roman" w:hAnsi="Times New Roman"/>
          <w:b w:val="0"/>
          <w:i w:val="0"/>
          <w:color w:val="000000"/>
          <w:sz w:val="22"/>
        </w:rPr>
        <w:t>b) andian-teny tsy azo ovaina</w:t>
      </w:r>
    </w:p>
    <w:p>
      <w:pPr>
        <w:spacing w:after="120"/>
        <w:ind w:left="340"/>
      </w:pPr>
      <w:r>
        <w:rPr>
          <w:rFonts w:ascii="Times New Roman" w:hAnsi="Times New Roman"/>
          <w:b w:val="0"/>
          <w:i w:val="0"/>
          <w:color w:val="000000"/>
          <w:sz w:val="22"/>
        </w:rPr>
        <w:t>d) teny tokana ihany</w:t>
      </w:r>
    </w:p>
    <w:p>
      <w:pPr>
        <w:spacing w:after="120"/>
        <w:ind w:left="340"/>
      </w:pPr>
      <w:r>
        <w:rPr>
          <w:rFonts w:ascii="Times New Roman" w:hAnsi="Times New Roman"/>
          <w:b w:val="0"/>
          <w:i w:val="0"/>
          <w:color w:val="000000"/>
          <w:sz w:val="22"/>
        </w:rPr>
        <w:t>e) soram-pikajiana</w:t>
      </w:r>
    </w:p>
    <w:p>
      <w:pPr>
        <w:spacing w:after="120"/>
        <w:ind w:left="340"/>
      </w:pPr>
      <w:r>
        <w:rPr>
          <w:rFonts w:ascii="Times New Roman" w:hAnsi="Times New Roman"/>
          <w:b w:val="0"/>
          <w:i w:val="0"/>
          <w:color w:val="000000"/>
          <w:sz w:val="22"/>
        </w:rPr>
        <w:t>2) « Manome alalana » dia dikany hoe …</w:t>
      </w:r>
    </w:p>
    <w:p>
      <w:pPr>
        <w:spacing w:after="120"/>
        <w:ind w:left="340"/>
      </w:pPr>
      <w:r>
        <w:rPr>
          <w:rFonts w:ascii="Times New Roman" w:hAnsi="Times New Roman"/>
          <w:b w:val="0"/>
          <w:i w:val="0"/>
          <w:color w:val="000000"/>
          <w:sz w:val="22"/>
        </w:rPr>
        <w:t>a) mamela</w:t>
      </w:r>
    </w:p>
    <w:p>
      <w:pPr>
        <w:spacing w:after="120"/>
        <w:ind w:left="340"/>
      </w:pPr>
      <w:r>
        <w:rPr>
          <w:rFonts w:ascii="Times New Roman" w:hAnsi="Times New Roman"/>
          <w:b w:val="0"/>
          <w:i w:val="0"/>
          <w:color w:val="000000"/>
          <w:sz w:val="22"/>
        </w:rPr>
        <w:t>b) manaraka</w:t>
      </w:r>
    </w:p>
    <w:p>
      <w:pPr>
        <w:spacing w:after="120"/>
        <w:ind w:left="340"/>
      </w:pPr>
      <w:r>
        <w:rPr>
          <w:rFonts w:ascii="Times New Roman" w:hAnsi="Times New Roman"/>
          <w:b w:val="0"/>
          <w:i w:val="0"/>
          <w:color w:val="000000"/>
          <w:sz w:val="22"/>
        </w:rPr>
        <w:t>d) manapa-kevitra</w:t>
      </w:r>
    </w:p>
    <w:p>
      <w:pPr>
        <w:spacing w:after="120"/>
        <w:ind w:left="340"/>
      </w:pPr>
      <w:r>
        <w:rPr>
          <w:rFonts w:ascii="Times New Roman" w:hAnsi="Times New Roman"/>
          <w:b w:val="0"/>
          <w:i w:val="0"/>
          <w:color w:val="000000"/>
          <w:sz w:val="22"/>
        </w:rPr>
        <w:t>e) mandà</w:t>
      </w:r>
    </w:p>
    <w:p>
      <w:pPr>
        <w:spacing w:after="120"/>
        <w:ind w:left="340"/>
      </w:pPr>
      <w:r>
        <w:rPr>
          <w:rFonts w:ascii="Times New Roman" w:hAnsi="Times New Roman"/>
          <w:b w:val="0"/>
          <w:i w:val="0"/>
          <w:color w:val="000000"/>
          <w:sz w:val="22"/>
        </w:rPr>
        <w:t>3) Ny « mifampihaino » dia manambara ny …</w:t>
      </w:r>
    </w:p>
    <w:p>
      <w:pPr>
        <w:spacing w:after="120"/>
        <w:ind w:left="340"/>
      </w:pPr>
      <w:r>
        <w:rPr>
          <w:rFonts w:ascii="Times New Roman" w:hAnsi="Times New Roman"/>
          <w:b w:val="0"/>
          <w:i w:val="0"/>
          <w:color w:val="000000"/>
          <w:sz w:val="22"/>
        </w:rPr>
        <w:t>a) fihetsika ho an'ny tena</w:t>
      </w:r>
    </w:p>
    <w:p>
      <w:pPr>
        <w:spacing w:after="120"/>
        <w:ind w:left="340"/>
      </w:pPr>
      <w:r>
        <w:rPr>
          <w:rFonts w:ascii="Times New Roman" w:hAnsi="Times New Roman"/>
          <w:b w:val="0"/>
          <w:i w:val="0"/>
          <w:color w:val="000000"/>
          <w:sz w:val="22"/>
        </w:rPr>
        <w:t>b) fihetsika samy ho an'ny hafa</w:t>
      </w:r>
    </w:p>
    <w:p>
      <w:pPr>
        <w:spacing w:after="120"/>
        <w:ind w:left="340"/>
      </w:pPr>
      <w:r>
        <w:rPr>
          <w:rFonts w:ascii="Times New Roman" w:hAnsi="Times New Roman"/>
          <w:b w:val="0"/>
          <w:i w:val="0"/>
          <w:color w:val="000000"/>
          <w:sz w:val="22"/>
        </w:rPr>
        <w:t>d) filazana ny lalàna</w:t>
      </w:r>
    </w:p>
    <w:p>
      <w:pPr>
        <w:spacing w:after="120"/>
        <w:ind w:left="340"/>
      </w:pPr>
      <w:r>
        <w:rPr>
          <w:rFonts w:ascii="Times New Roman" w:hAnsi="Times New Roman"/>
          <w:b w:val="0"/>
          <w:i w:val="0"/>
          <w:color w:val="000000"/>
          <w:sz w:val="22"/>
        </w:rPr>
        <w:t>e) fanoratana an-tsoratra</w:t>
      </w:r>
    </w:p>
    <w:p>
      <w:pPr>
        <w:spacing w:after="120"/>
        <w:ind w:left="340"/>
      </w:pPr>
      <w:r>
        <w:rPr>
          <w:rFonts w:ascii="Times New Roman" w:hAnsi="Times New Roman"/>
          <w:b w:val="0"/>
          <w:i w:val="0"/>
          <w:color w:val="000000"/>
          <w:sz w:val="22"/>
        </w:rPr>
        <w:t>4) Ny teny formaly dia mety amin'ny …</w:t>
      </w:r>
    </w:p>
    <w:p>
      <w:pPr>
        <w:spacing w:after="120"/>
        <w:ind w:left="340"/>
      </w:pPr>
      <w:r>
        <w:rPr>
          <w:rFonts w:ascii="Times New Roman" w:hAnsi="Times New Roman"/>
          <w:b w:val="0"/>
          <w:i w:val="0"/>
          <w:color w:val="000000"/>
          <w:sz w:val="22"/>
        </w:rPr>
        <w:t>a) resaka amin'ny namana</w:t>
      </w:r>
    </w:p>
    <w:p>
      <w:pPr>
        <w:spacing w:after="120"/>
        <w:ind w:left="340"/>
      </w:pPr>
      <w:r>
        <w:rPr>
          <w:rFonts w:ascii="Times New Roman" w:hAnsi="Times New Roman"/>
          <w:b w:val="0"/>
          <w:i w:val="0"/>
          <w:color w:val="000000"/>
          <w:sz w:val="22"/>
        </w:rPr>
        <w:t>b) adala any an-dalana</w:t>
      </w:r>
    </w:p>
    <w:p>
      <w:pPr>
        <w:spacing w:after="120"/>
        <w:ind w:left="340"/>
      </w:pPr>
      <w:r>
        <w:rPr>
          <w:rFonts w:ascii="Times New Roman" w:hAnsi="Times New Roman"/>
          <w:b w:val="0"/>
          <w:i w:val="0"/>
          <w:color w:val="000000"/>
          <w:sz w:val="22"/>
        </w:rPr>
        <w:t>d) fivoriana iombonana</w:t>
      </w:r>
    </w:p>
    <w:p>
      <w:pPr>
        <w:spacing w:after="120"/>
        <w:ind w:left="340"/>
      </w:pPr>
      <w:r>
        <w:rPr>
          <w:rFonts w:ascii="Times New Roman" w:hAnsi="Times New Roman"/>
          <w:b w:val="0"/>
          <w:i w:val="0"/>
          <w:color w:val="000000"/>
          <w:sz w:val="22"/>
        </w:rPr>
        <w:t>e) teny mpanao lalaina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Mameno ny toerana banga amin'ny andian-teny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fivoriana dia ……………… ny fanamboarana ny lalana.</w:t>
      </w:r>
    </w:p>
    <w:p>
      <w:pPr>
        <w:spacing w:after="120"/>
        <w:ind w:left="340"/>
      </w:pPr>
      <w:r>
        <w:rPr>
          <w:rFonts w:ascii="Times New Roman" w:hAnsi="Times New Roman"/>
          <w:b w:val="0"/>
          <w:i w:val="0"/>
          <w:color w:val="000000"/>
          <w:sz w:val="22"/>
        </w:rPr>
        <w:t>2) Ny mpianatra rehetra dia ……………… amin'ny asa iombonana.</w:t>
      </w:r>
    </w:p>
    <w:p>
      <w:pPr>
        <w:spacing w:after="120"/>
        <w:ind w:left="340"/>
      </w:pPr>
      <w:r>
        <w:rPr>
          <w:rFonts w:ascii="Times New Roman" w:hAnsi="Times New Roman"/>
          <w:b w:val="0"/>
          <w:i w:val="0"/>
          <w:color w:val="000000"/>
          <w:sz w:val="22"/>
        </w:rPr>
        <w:t>3) Ny fifampihainoana dia ……………… ny fahaverezan'ny fotoana.</w:t>
      </w:r>
    </w:p>
    <w:p>
      <w:pPr>
        <w:spacing w:after="120"/>
        <w:ind w:left="340"/>
      </w:pPr>
      <w:r>
        <w:rPr>
          <w:rFonts w:ascii="Times New Roman" w:hAnsi="Times New Roman"/>
          <w:b w:val="0"/>
          <w:i w:val="0"/>
          <w:color w:val="000000"/>
          <w:sz w:val="22"/>
        </w:rPr>
        <w:t>4) Ny mpianatra ……………… ny asany no nandresy.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Omeo dikany ireto andian-teny ireto.</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mamerina ny teny</w:t>
      </w:r>
    </w:p>
    <w:p>
      <w:pPr>
        <w:spacing w:after="120"/>
        <w:ind w:left="340"/>
      </w:pPr>
      <w:r>
        <w:rPr>
          <w:rFonts w:ascii="Times New Roman" w:hAnsi="Times New Roman"/>
          <w:b w:val="0"/>
          <w:i w:val="0"/>
          <w:color w:val="000000"/>
          <w:sz w:val="22"/>
        </w:rPr>
        <w:t>2) mahavita ny asany</w:t>
      </w:r>
    </w:p>
    <w:p>
      <w:pPr>
        <w:spacing w:after="120"/>
        <w:ind w:left="340"/>
      </w:pPr>
      <w:r>
        <w:rPr>
          <w:rFonts w:ascii="Times New Roman" w:hAnsi="Times New Roman"/>
          <w:b w:val="0"/>
          <w:i w:val="0"/>
          <w:color w:val="000000"/>
          <w:sz w:val="22"/>
        </w:rPr>
        <w:t>3) mampihena ny fahoriana</w:t>
      </w:r>
    </w:p>
    <w:p>
      <w:pPr>
        <w:spacing w:after="120"/>
        <w:ind w:left="340"/>
      </w:pPr>
      <w:r>
        <w:rPr>
          <w:rFonts w:ascii="Times New Roman" w:hAnsi="Times New Roman"/>
          <w:b w:val="0"/>
          <w:i w:val="0"/>
          <w:color w:val="000000"/>
          <w:sz w:val="22"/>
        </w:rPr>
        <w:t>4) manome alalana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a) mamela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d) fivoriana iombonana</w:t>
      </w:r>
    </w:p>
    <w:p>
      <w:pPr>
        <w:spacing w:after="120"/>
      </w:pPr>
      <w:r>
        <w:rPr>
          <w:rFonts w:ascii="Times New Roman" w:hAnsi="Times New Roman"/>
          <w:b/>
          <w:i w:val="0"/>
          <w:color w:val="000000"/>
          <w:sz w:val="22"/>
        </w:rPr>
        <w:t>Mameno ny toerana banga amin'ny andian-teny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manome alalana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mandray anjara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mampihena ny</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mahavita</w:t>
      </w:r>
    </w:p>
    <w:p>
      <w:pPr>
        <w:spacing w:after="120"/>
      </w:pPr>
      <w:r>
        <w:rPr>
          <w:rFonts w:ascii="Times New Roman" w:hAnsi="Times New Roman"/>
          <w:b/>
          <w:i w:val="0"/>
          <w:color w:val="000000"/>
          <w:sz w:val="22"/>
        </w:rPr>
        <w:t>Omeo dikany ireto andian-teny ireto.</w:t>
      </w:r>
    </w:p>
    <w:p>
      <w:pPr>
        <w:spacing w:after="120"/>
        <w:ind w:left="340"/>
      </w:pPr>
      <w:r>
        <w:rPr>
          <w:rFonts w:ascii="Times New Roman" w:hAnsi="Times New Roman"/>
          <w:b w:val="0"/>
          <w:i w:val="0"/>
          <w:color w:val="000000"/>
          <w:sz w:val="22"/>
        </w:rPr>
        <w:t>1) manao indray ny voalaza (reformuler)</w:t>
      </w:r>
    </w:p>
    <w:p>
      <w:pPr>
        <w:spacing w:after="120"/>
        <w:ind w:left="340"/>
      </w:pPr>
      <w:r>
        <w:rPr>
          <w:rFonts w:ascii="Times New Roman" w:hAnsi="Times New Roman"/>
          <w:b w:val="0"/>
          <w:i w:val="0"/>
          <w:color w:val="000000"/>
          <w:sz w:val="22"/>
        </w:rPr>
        <w:t>2) afaka manatanteraka ny asany</w:t>
      </w:r>
    </w:p>
    <w:p>
      <w:pPr>
        <w:spacing w:after="120"/>
        <w:ind w:left="340"/>
      </w:pPr>
      <w:r>
        <w:rPr>
          <w:rFonts w:ascii="Times New Roman" w:hAnsi="Times New Roman"/>
          <w:b w:val="0"/>
          <w:i w:val="0"/>
          <w:color w:val="000000"/>
          <w:sz w:val="22"/>
        </w:rPr>
        <w:t>3) manao kely ny fahorian'ny olona</w:t>
      </w:r>
    </w:p>
    <w:p>
      <w:pPr>
        <w:spacing w:after="120"/>
        <w:ind w:left="340"/>
      </w:pPr>
      <w:r>
        <w:rPr>
          <w:rFonts w:ascii="Times New Roman" w:hAnsi="Times New Roman"/>
          <w:b w:val="0"/>
          <w:i w:val="0"/>
          <w:color w:val="000000"/>
          <w:sz w:val="22"/>
        </w:rPr>
        <w:t>4) mamela ny zavatra ho atao</w:t>
      </w:r>
    </w:p>
    <w:p>
      <w:r>
        <w:br w:type="page"/>
      </w:r>
    </w:p>
    <w:p>
      <w:pPr>
        <w:spacing w:after="120"/>
        <w:jc w:val="center"/>
      </w:pPr>
      <w:r>
        <w:rPr>
          <w:rFonts w:ascii="Times New Roman" w:hAnsi="Times New Roman"/>
          <w:b/>
          <w:i w:val="0"/>
          <w:color w:val="000000"/>
          <w:sz w:val="26"/>
        </w:rPr>
        <w:t>SEHO 4 / 4</w:t>
      </w:r>
      <w:bookmarkStart w:id="12" w:name="bm_seho4"/>
      <w:bookmarkEnd w:id="12"/>
    </w:p>
    <w:p>
      <w:pPr>
        <w:spacing w:after="120"/>
        <w:jc w:val="center"/>
      </w:pPr>
      <w:r>
        <w:rPr>
          <w:rFonts w:ascii="Times New Roman" w:hAnsi="Times New Roman"/>
          <w:b/>
          <w:i w:val="0"/>
          <w:color w:val="C00000"/>
          <w:sz w:val="32"/>
        </w:rPr>
        <w:t>Lahatsoratra fampahafantarana : ny asa iombonana ao amin'ny tanàna</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Asa an-tsoratra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5. Ny vahoaka sy ny mpitondra</w:t>
            </w:r>
          </w:p>
        </w:tc>
        <w:tc>
          <w:tcPr>
            <w:tcW w:type="dxa" w:w="3175"/>
          </w:tcPr>
          <w:p>
            <w:pPr>
              <w:spacing w:after="40"/>
            </w:pPr>
            <w:r>
              <w:rPr>
                <w:rFonts w:ascii="Times New Roman" w:hAnsi="Times New Roman"/>
                <w:b w:val="0"/>
                <w:i w:val="0"/>
                <w:color w:val="000000"/>
                <w:sz w:val="20"/>
              </w:rPr>
              <w:t>Seho n° : 4 / 4</w:t>
            </w:r>
          </w:p>
        </w:tc>
      </w:tr>
      <w:tr>
        <w:tc>
          <w:tcPr>
            <w:tcW w:type="dxa" w:w="6576"/>
          </w:tcPr>
          <w:p>
            <w:pPr>
              <w:spacing w:after="40"/>
            </w:pPr>
            <w:r>
              <w:rPr>
                <w:rFonts w:ascii="Times New Roman" w:hAnsi="Times New Roman"/>
                <w:b w:val="0"/>
                <w:i w:val="0"/>
                <w:color w:val="000000"/>
                <w:sz w:val="20"/>
              </w:rPr>
              <w:t>Lohateny : Lahatsoratra fampahafantarana : ny asa iombonana ao amin'ny tanàna</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hanoratra lahatsoratra valo hatramin'ny folo fehezanteny mampahafantatra ny asa iombonana, miaraka amin'ny hevitra mirindra sy ny fomba fiteny raikitra</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ao amin'ny fampidirana ?</w:t>
            </w:r>
          </w:p>
          <w:p>
            <w:pPr>
              <w:spacing w:after="40"/>
            </w:pPr>
            <w:r>
              <w:rPr>
                <w:rFonts w:ascii="Times New Roman" w:hAnsi="Times New Roman"/>
                <w:b w:val="0"/>
                <w:i w:val="0"/>
                <w:color w:val="000000"/>
                <w:sz w:val="20"/>
              </w:rPr>
              <w:t>2. Inona no tokony hojerenana amin'ny votoatin-kevitra ?</w:t>
            </w:r>
          </w:p>
          <w:p>
            <w:pPr>
              <w:spacing w:after="40"/>
            </w:pPr>
            <w:r>
              <w:rPr>
                <w:rFonts w:ascii="Times New Roman" w:hAnsi="Times New Roman"/>
                <w:b w:val="0"/>
                <w:i w:val="0"/>
                <w:color w:val="000000"/>
                <w:sz w:val="20"/>
              </w:rPr>
              <w:t>3. Inona no fomba famerenana ny lahatsoratra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lohateny sy ny hevitra lehibe voalaza.</w:t>
            </w:r>
          </w:p>
          <w:p>
            <w:pPr>
              <w:spacing w:after="40"/>
            </w:pPr>
            <w:r>
              <w:rPr>
                <w:rFonts w:ascii="Times New Roman" w:hAnsi="Times New Roman"/>
                <w:b w:val="0"/>
                <w:i w:val="0"/>
                <w:color w:val="000000"/>
                <w:sz w:val="20"/>
              </w:rPr>
              <w:t>2. Ny filaharan'ny hevitra sy ny antony.</w:t>
            </w:r>
          </w:p>
          <w:p>
            <w:pPr>
              <w:spacing w:after="40"/>
            </w:pPr>
            <w:r>
              <w:rPr>
                <w:rFonts w:ascii="Times New Roman" w:hAnsi="Times New Roman"/>
                <w:b w:val="0"/>
                <w:i w:val="0"/>
                <w:color w:val="000000"/>
                <w:sz w:val="20"/>
              </w:rPr>
              <w:t>3. Esory ny teny tsy ilaina, ary ampidiro ny mari-piatoana.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Inona no azo soratanina momba ny asa iombonana ao amin'ny tanàna ? V.A. : Ny asa ilaina, ny antony, ny anjaran'ny tsirairay ary ny fepetra.</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Lahatsoratra fampahafantarana : ny asa iombonana ao amin'ny tanàna ». Aorian'ity seho ity ianareo dia ho afaka hanoratra lahatsoratra valo hatramin'ny folo fehezanteny, mirindra ny hevitra ary mety ny teny.</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Jereo ny lahatsoratra ohatra eo amin'ny tabilao : voamarika ny fehezanteny mitondra ny hevitra vaovao.</w:t>
            </w:r>
          </w:p>
          <w:p>
            <w:pPr>
              <w:spacing w:after="40"/>
            </w:pPr>
            <w:r>
              <w:rPr>
                <w:rFonts w:ascii="Times New Roman" w:hAnsi="Times New Roman"/>
                <w:b w:val="0"/>
                <w:i w:val="0"/>
                <w:color w:val="000000"/>
                <w:sz w:val="20"/>
              </w:rPr>
              <w:t>Lazao ny isa ny fehezanteny ao amin'ny ampahany tsirairay.</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ohatra, kahie, solaitrabe</w:t>
            </w:r>
          </w:p>
        </w:tc>
        <w:tc>
          <w:tcPr>
            <w:tcW w:type="dxa" w:w="1077"/>
          </w:tcP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Firy ny fehezanteny ao amin'ny lahatsoratra ohatra ?</w:t>
            </w:r>
          </w:p>
          <w:p>
            <w:pPr>
              <w:spacing w:after="40"/>
            </w:pPr>
            <w:r>
              <w:rPr>
                <w:rFonts w:ascii="Times New Roman" w:hAnsi="Times New Roman"/>
                <w:b w:val="0"/>
                <w:i w:val="0"/>
                <w:color w:val="000000"/>
                <w:sz w:val="20"/>
              </w:rPr>
              <w:t>2. Inona no atao ao amin'ny fampidirana ?</w:t>
            </w:r>
          </w:p>
          <w:p>
            <w:pPr>
              <w:spacing w:after="40"/>
            </w:pPr>
            <w:r>
              <w:rPr>
                <w:rFonts w:ascii="Times New Roman" w:hAnsi="Times New Roman"/>
                <w:b w:val="0"/>
                <w:i w:val="0"/>
                <w:color w:val="000000"/>
                <w:sz w:val="20"/>
              </w:rPr>
              <w:t>3. Inona no mampifandray ny fehezanteny ?</w:t>
            </w:r>
          </w:p>
          <w:p>
            <w:pPr>
              <w:spacing w:after="40"/>
            </w:pPr>
            <w:r>
              <w:rPr>
                <w:rFonts w:ascii="Times New Roman" w:hAnsi="Times New Roman"/>
                <w:b w:val="0"/>
                <w:i w:val="0"/>
                <w:color w:val="000000"/>
                <w:sz w:val="20"/>
              </w:rPr>
              <w:t>4. Inona no tokony hojerenana amin'ny vakiraoka ?</w:t>
            </w:r>
          </w:p>
          <w:p>
            <w:pPr>
              <w:spacing w:after="40"/>
            </w:pPr>
            <w:r>
              <w:rPr>
                <w:rFonts w:ascii="Times New Roman" w:hAnsi="Times New Roman"/>
                <w:b w:val="0"/>
                <w:i w:val="0"/>
                <w:color w:val="000000"/>
                <w:sz w:val="20"/>
              </w:rPr>
              <w:t>5. Inona no dingana manaraka ny fandrafetana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Sivy (9).</w:t>
            </w:r>
          </w:p>
          <w:p>
            <w:pPr>
              <w:spacing w:after="40"/>
            </w:pPr>
            <w:r>
              <w:rPr>
                <w:rFonts w:ascii="Times New Roman" w:hAnsi="Times New Roman"/>
                <w:b w:val="0"/>
                <w:i w:val="0"/>
                <w:color w:val="000000"/>
                <w:sz w:val="20"/>
              </w:rPr>
              <w:t>2. Ny lohateny sy ny maha-zava-dehibe ny asa.</w:t>
            </w:r>
          </w:p>
          <w:p>
            <w:pPr>
              <w:spacing w:after="40"/>
            </w:pPr>
            <w:r>
              <w:rPr>
                <w:rFonts w:ascii="Times New Roman" w:hAnsi="Times New Roman"/>
                <w:b w:val="0"/>
                <w:i w:val="0"/>
                <w:color w:val="000000"/>
                <w:sz w:val="20"/>
              </w:rPr>
              <w:t>3. Ny teny mpandamina sy ny fiverimberenan'ny teny iray.</w:t>
            </w:r>
          </w:p>
          <w:p>
            <w:pPr>
              <w:spacing w:after="40"/>
            </w:pPr>
            <w:r>
              <w:rPr>
                <w:rFonts w:ascii="Times New Roman" w:hAnsi="Times New Roman"/>
                <w:b w:val="0"/>
                <w:i w:val="0"/>
                <w:color w:val="000000"/>
                <w:sz w:val="20"/>
              </w:rPr>
              <w:t>4. Ny fomba fiteny raikitra sy ny mari-piatoana.</w:t>
            </w:r>
          </w:p>
          <w:p>
            <w:pPr>
              <w:spacing w:after="40"/>
            </w:pPr>
            <w:r>
              <w:rPr>
                <w:rFonts w:ascii="Times New Roman" w:hAnsi="Times New Roman"/>
                <w:b w:val="0"/>
                <w:i w:val="0"/>
                <w:color w:val="000000"/>
                <w:sz w:val="20"/>
              </w:rPr>
              <w:t>5. Ny vakiraoka, dia ny fanitsiana sy ny fanehoana.</w:t>
            </w:r>
          </w:p>
        </w:tc>
        <w:tc>
          <w:tcPr>
            <w:tcW w:type="dxa" w:w="1191"/>
          </w:tcPr>
          <w:p>
            <w:pPr>
              <w:spacing w:after="40"/>
            </w:pPr>
            <w:r>
              <w:rPr>
                <w:rFonts w:ascii="Times New Roman" w:hAnsi="Times New Roman"/>
                <w:b w:val="0"/>
                <w:i w:val="0"/>
                <w:color w:val="000000"/>
                <w:sz w:val="20"/>
              </w:rPr>
              <w:t>Fifanakalozan-kevitra / Asa tsirairay</w:t>
            </w:r>
          </w:p>
        </w:tc>
        <w:tc>
          <w:tcPr>
            <w:tcW w:type="dxa" w:w="1191"/>
          </w:tcPr>
          <w:p>
            <w:pPr>
              <w:spacing w:after="40"/>
            </w:pPr>
            <w:r>
              <w:rPr>
                <w:rFonts w:ascii="Times New Roman" w:hAnsi="Times New Roman"/>
                <w:b w:val="0"/>
                <w:i w:val="0"/>
                <w:color w:val="000000"/>
                <w:sz w:val="20"/>
              </w:rPr>
              <w:t>Lahatsoratra ohatra, kahie, solaitrabe</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lahatsoratra fampahafantarana dia mila hevitra mirindra: fehezanteny iray = hevitra iray, ary ifandray amin'ny teny mpandamina sy ny fomba fiteny raikitra ny ampahany rehetra.</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Rendrio ao amin'ny ampahany mety ny fehezanteny tsirairay ao amin'ny ohatra.</w:t>
            </w:r>
          </w:p>
          <w:p>
            <w:pPr>
              <w:spacing w:after="40"/>
              <w:ind w:left="283"/>
            </w:pPr>
            <w:r>
              <w:rPr>
                <w:rFonts w:ascii="Times New Roman" w:hAnsi="Times New Roman"/>
                <w:b w:val="0"/>
                <w:i w:val="0"/>
                <w:color w:val="000000"/>
                <w:sz w:val="20"/>
              </w:rPr>
              <w:t>1) Misaotra ny nankany amin'ity fampandrenetana ity.</w:t>
            </w:r>
          </w:p>
          <w:p>
            <w:pPr>
              <w:spacing w:after="40"/>
              <w:ind w:left="283"/>
            </w:pPr>
            <w:r>
              <w:rPr>
                <w:rFonts w:ascii="Times New Roman" w:hAnsi="Times New Roman"/>
                <w:b w:val="0"/>
                <w:i w:val="0"/>
                <w:color w:val="000000"/>
                <w:sz w:val="20"/>
              </w:rPr>
              <w:t>2) Ny lalana mankany an-tsena dia feno lavaka, ka ilaina ny fanamboarana azy.</w:t>
            </w:r>
          </w:p>
          <w:p>
            <w:pPr>
              <w:spacing w:after="40"/>
              <w:ind w:left="283"/>
            </w:pPr>
            <w:r>
              <w:rPr>
                <w:rFonts w:ascii="Times New Roman" w:hAnsi="Times New Roman"/>
                <w:b w:val="0"/>
                <w:i w:val="0"/>
                <w:color w:val="000000"/>
                <w:sz w:val="20"/>
              </w:rPr>
              <w:t>3) Ny olona tsirairay dia handray anjara araka ny fahefana sy ny fahaizany.</w:t>
            </w:r>
          </w:p>
          <w:p>
            <w:pPr>
              <w:spacing w:after="40"/>
              <w:ind w:left="283"/>
            </w:pPr>
            <w:r>
              <w:rPr>
                <w:rFonts w:ascii="Times New Roman" w:hAnsi="Times New Roman"/>
                <w:b w:val="0"/>
                <w:i w:val="0"/>
                <w:color w:val="000000"/>
                <w:sz w:val="20"/>
              </w:rPr>
              <w:t>4) Hatao amin'ny fivoriana manaraka izany, ka misaotra mialoha.</w:t>
            </w:r>
          </w:p>
          <w:p>
            <w:pPr>
              <w:spacing w:after="40"/>
            </w:pPr>
            <w:r>
              <w:rPr>
                <w:rFonts w:ascii="Times New Roman" w:hAnsi="Times New Roman"/>
                <w:b/>
                <w:i w:val="0"/>
                <w:color w:val="000000"/>
                <w:sz w:val="20"/>
              </w:rPr>
              <w:t>Avoaro ny fandrafetana ihany (lohateny ary ampahany telo), fa tsy ny lahatsoratra manontolo.</w:t>
            </w:r>
          </w:p>
          <w:p>
            <w:pPr>
              <w:spacing w:after="40"/>
              <w:ind w:left="283"/>
            </w:pPr>
            <w:r>
              <w:rPr>
                <w:rFonts w:ascii="Times New Roman" w:hAnsi="Times New Roman"/>
                <w:b w:val="0"/>
                <w:i w:val="0"/>
                <w:color w:val="000000"/>
                <w:sz w:val="20"/>
              </w:rPr>
              <w:t>1) lohateny — ………………</w:t>
            </w:r>
          </w:p>
          <w:p>
            <w:pPr>
              <w:spacing w:after="40"/>
              <w:ind w:left="283"/>
            </w:pPr>
            <w:r>
              <w:rPr>
                <w:rFonts w:ascii="Times New Roman" w:hAnsi="Times New Roman"/>
                <w:b w:val="0"/>
                <w:i w:val="0"/>
                <w:color w:val="000000"/>
                <w:sz w:val="20"/>
              </w:rPr>
              <w:t>2) fampidirana — ………………</w:t>
            </w:r>
          </w:p>
          <w:p>
            <w:pPr>
              <w:spacing w:after="40"/>
              <w:ind w:left="283"/>
            </w:pPr>
            <w:r>
              <w:rPr>
                <w:rFonts w:ascii="Times New Roman" w:hAnsi="Times New Roman"/>
                <w:b w:val="0"/>
                <w:i w:val="0"/>
                <w:color w:val="000000"/>
                <w:sz w:val="20"/>
              </w:rPr>
              <w:t>3) votoatin-kevitra (fehezanteny efatra) — ………………</w:t>
            </w:r>
          </w:p>
          <w:p>
            <w:pPr>
              <w:spacing w:after="40"/>
              <w:ind w:left="283"/>
            </w:pPr>
            <w:r>
              <w:rPr>
                <w:rFonts w:ascii="Times New Roman" w:hAnsi="Times New Roman"/>
                <w:b w:val="0"/>
                <w:i w:val="0"/>
                <w:color w:val="000000"/>
                <w:sz w:val="20"/>
              </w:rPr>
              <w:t>4) famaranana — ………………</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fampidirana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votoatin-kevitra</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votoatin-kevitra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famaranana</w:t>
            </w:r>
          </w:p>
          <w:p>
            <w:pPr>
              <w:spacing w:after="40"/>
              <w:ind w:left="283"/>
            </w:pPr>
            <w:r>
              <w:rPr>
                <w:rFonts w:ascii="Times New Roman" w:hAnsi="Times New Roman"/>
                <w:b w:val="0"/>
                <w:i w:val="0"/>
                <w:color w:val="000000"/>
                <w:sz w:val="20"/>
              </w:rPr>
              <w:t>1) Ohatra : « Ny asa iombonana ao amin'ny tanànay ».</w:t>
            </w:r>
          </w:p>
          <w:p>
            <w:pPr>
              <w:spacing w:after="40"/>
              <w:ind w:left="283"/>
            </w:pPr>
            <w:r>
              <w:rPr>
                <w:rFonts w:ascii="Times New Roman" w:hAnsi="Times New Roman"/>
                <w:b w:val="0"/>
                <w:i w:val="0"/>
                <w:color w:val="000000"/>
                <w:sz w:val="20"/>
              </w:rPr>
              <w:t>2) Ohatra : Ny fivoriana dia nanaiky ny fanamboarana ny lalana mankany an-tsena.</w:t>
            </w:r>
          </w:p>
          <w:p>
            <w:pPr>
              <w:spacing w:after="40"/>
              <w:ind w:left="283"/>
            </w:pPr>
            <w:r>
              <w:rPr>
                <w:rFonts w:ascii="Times New Roman" w:hAnsi="Times New Roman"/>
                <w:b w:val="0"/>
                <w:i w:val="0"/>
                <w:color w:val="000000"/>
                <w:sz w:val="20"/>
              </w:rPr>
              <w:t xml:space="preserve">3) Ohatra : </w:t>
            </w:r>
            <w:r>
              <w:rPr>
                <w:rFonts w:ascii="Times New Roman" w:hAnsi="Times New Roman"/>
                <w:b/>
                <w:color w:val="C2185B"/>
                <w:sz w:val="20"/>
              </w:rPr>
              <w:t>Manome alalana</w:t>
            </w:r>
            <w:r>
              <w:rPr>
                <w:rFonts w:ascii="Times New Roman" w:hAnsi="Times New Roman"/>
                <w:b w:val="0"/>
                <w:i w:val="0"/>
                <w:color w:val="000000"/>
                <w:sz w:val="20"/>
              </w:rPr>
              <w:t xml:space="preserve"> ny fivoriana; </w:t>
            </w:r>
            <w:r>
              <w:rPr>
                <w:rFonts w:ascii="Times New Roman" w:hAnsi="Times New Roman"/>
                <w:b/>
                <w:color w:val="C2185B"/>
                <w:sz w:val="20"/>
              </w:rPr>
              <w:t>handray anjara</w:t>
            </w:r>
            <w:r>
              <w:rPr>
                <w:rFonts w:ascii="Times New Roman" w:hAnsi="Times New Roman"/>
                <w:b w:val="0"/>
                <w:i w:val="0"/>
                <w:color w:val="000000"/>
                <w:sz w:val="20"/>
              </w:rPr>
              <w:t xml:space="preserve"> ny mpianatra; </w:t>
            </w:r>
            <w:r>
              <w:rPr>
                <w:rFonts w:ascii="Times New Roman" w:hAnsi="Times New Roman"/>
                <w:b/>
                <w:color w:val="C2185B"/>
                <w:sz w:val="20"/>
              </w:rPr>
              <w:t>mampihena ny fahoriana</w:t>
            </w:r>
            <w:r>
              <w:rPr>
                <w:rFonts w:ascii="Times New Roman" w:hAnsi="Times New Roman"/>
                <w:b w:val="0"/>
                <w:i w:val="0"/>
                <w:color w:val="000000"/>
                <w:sz w:val="20"/>
              </w:rPr>
              <w:t xml:space="preserve"> ny asa vita; ary ny filoha no mampiseho ny tatitra.</w:t>
            </w:r>
          </w:p>
          <w:p>
            <w:pPr>
              <w:spacing w:after="40"/>
              <w:ind w:left="283"/>
            </w:pPr>
            <w:r>
              <w:rPr>
                <w:rFonts w:ascii="Times New Roman" w:hAnsi="Times New Roman"/>
                <w:b w:val="0"/>
                <w:i w:val="0"/>
                <w:color w:val="000000"/>
                <w:sz w:val="20"/>
              </w:rPr>
              <w:t>4) Ohatra : Koa ny anjaran'ny tsirairay no mamerina ny tanàna ho madio sy salama.</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dingana efatra amin'ny fanoratana ?</w:t>
            </w:r>
          </w:p>
          <w:p>
            <w:pPr>
              <w:spacing w:after="40"/>
            </w:pPr>
            <w:r>
              <w:rPr>
                <w:rFonts w:ascii="Times New Roman" w:hAnsi="Times New Roman"/>
                <w:b w:val="0"/>
                <w:i w:val="0"/>
                <w:color w:val="000000"/>
                <w:sz w:val="20"/>
              </w:rPr>
              <w:t>2. Inona no atao hoe « hevitra mirindra » ?</w:t>
            </w:r>
          </w:p>
          <w:p>
            <w:pPr>
              <w:spacing w:after="40"/>
            </w:pPr>
            <w:r>
              <w:rPr>
                <w:rFonts w:ascii="Times New Roman" w:hAnsi="Times New Roman"/>
                <w:b w:val="0"/>
                <w:i w:val="0"/>
                <w:color w:val="000000"/>
                <w:sz w:val="20"/>
              </w:rPr>
              <w:t>3. Inona no mampifandray ny ampahany ?</w:t>
            </w:r>
          </w:p>
          <w:p>
            <w:pPr>
              <w:spacing w:after="40"/>
            </w:pPr>
            <w:r>
              <w:rPr>
                <w:rFonts w:ascii="Times New Roman" w:hAnsi="Times New Roman"/>
                <w:b w:val="0"/>
                <w:i w:val="0"/>
                <w:color w:val="000000"/>
                <w:sz w:val="20"/>
              </w:rPr>
              <w:t>4. Inona no tsy maintsy jereina amin'ny vakiraoka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Fandrafetana, vakiraoka, fanitsiana, fanehoana.</w:t>
            </w:r>
          </w:p>
          <w:p>
            <w:pPr>
              <w:spacing w:after="40"/>
            </w:pPr>
            <w:r>
              <w:rPr>
                <w:rFonts w:ascii="Times New Roman" w:hAnsi="Times New Roman"/>
                <w:b w:val="0"/>
                <w:i w:val="0"/>
                <w:color w:val="000000"/>
                <w:sz w:val="20"/>
              </w:rPr>
              <w:t>2. Fehezanteny iray = hevitra iray, ary manaraka ny filaharana (antony, ohatra, fepetra).</w:t>
            </w:r>
          </w:p>
          <w:p>
            <w:pPr>
              <w:spacing w:after="40"/>
            </w:pPr>
            <w:r>
              <w:rPr>
                <w:rFonts w:ascii="Times New Roman" w:hAnsi="Times New Roman"/>
                <w:b w:val="0"/>
                <w:i w:val="0"/>
                <w:color w:val="000000"/>
                <w:sz w:val="20"/>
              </w:rPr>
              <w:t>3. Teny mpandamina, teny enti-manohana, fomba fiteny raikitra.</w:t>
            </w:r>
          </w:p>
          <w:p>
            <w:pPr>
              <w:spacing w:after="40"/>
            </w:pPr>
            <w:r>
              <w:rPr>
                <w:rFonts w:ascii="Times New Roman" w:hAnsi="Times New Roman"/>
                <w:b w:val="0"/>
                <w:i w:val="0"/>
                <w:color w:val="000000"/>
                <w:sz w:val="20"/>
              </w:rPr>
              <w:t>4. Ny mari-piatoana, ny -y farany, ny teny tsy ilaina.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Lahatsoratra fampahafantarana : ny asa iombonana ao amin'ny tanàna</w:t>
      </w:r>
      <w:bookmarkStart w:id="13" w:name="bm_lesona4"/>
      <w:bookmarkEnd w:id="13"/>
    </w:p>
    <w:p>
      <w:pPr>
        <w:spacing w:after="120"/>
      </w:pPr>
      <w:r>
        <w:rPr>
          <w:rFonts w:ascii="Times New Roman" w:hAnsi="Times New Roman"/>
          <w:b/>
          <w:i w:val="0"/>
          <w:color w:val="1E7B34"/>
          <w:sz w:val="24"/>
        </w:rPr>
        <w:t>Ohatra lahatsoratra : « Ny asa iombonana ao amin'ny tanànay »</w:t>
      </w:r>
    </w:p>
    <w:p>
      <w:pPr>
        <w:spacing w:after="120"/>
      </w:pPr>
      <w:r>
        <w:rPr>
          <w:rFonts w:ascii="Times New Roman" w:hAnsi="Times New Roman"/>
          <w:b w:val="0"/>
          <w:i/>
          <w:color w:val="000000"/>
          <w:sz w:val="22"/>
        </w:rPr>
        <w:t xml:space="preserve">Ny asa iombonana dia anjaran'ny olona rehetra, fa tsy an'ny mpitondra irery. Nanaiky izany ny fivoriana teo amin'ny tanànay, </w:t>
      </w:r>
      <w:r>
        <w:rPr>
          <w:rFonts w:ascii="Times New Roman" w:hAnsi="Times New Roman"/>
          <w:b/>
          <w:color w:val="1F4E79"/>
          <w:sz w:val="22"/>
        </w:rPr>
        <w:t>satria</w:t>
      </w:r>
      <w:r>
        <w:rPr>
          <w:rFonts w:ascii="Times New Roman" w:hAnsi="Times New Roman"/>
          <w:b w:val="0"/>
          <w:i/>
          <w:color w:val="000000"/>
          <w:sz w:val="22"/>
        </w:rPr>
        <w:t xml:space="preserve"> ilaina ny lalana mankany an-tsena.</w:t>
      </w:r>
    </w:p>
    <w:p>
      <w:pPr>
        <w:spacing w:after="120"/>
      </w:pPr>
      <w:r>
        <w:rPr>
          <w:rFonts w:ascii="Times New Roman" w:hAnsi="Times New Roman"/>
          <w:b w:val="0"/>
          <w:i/>
          <w:color w:val="000000"/>
          <w:sz w:val="22"/>
        </w:rPr>
        <w:t xml:space="preserve">Nanapa-kevitra ny fokonolona: </w:t>
      </w:r>
      <w:r>
        <w:rPr>
          <w:rFonts w:ascii="Times New Roman" w:hAnsi="Times New Roman"/>
          <w:b/>
          <w:color w:val="1F4E79"/>
          <w:sz w:val="22"/>
        </w:rPr>
        <w:t>handray anjara</w:t>
      </w:r>
      <w:r>
        <w:rPr>
          <w:rFonts w:ascii="Times New Roman" w:hAnsi="Times New Roman"/>
          <w:b w:val="0"/>
          <w:i/>
          <w:color w:val="000000"/>
          <w:sz w:val="22"/>
        </w:rPr>
        <w:t xml:space="preserve"> ny olona tsirairay araka ny fahaizany. Ny mpianatra dia nanadio ny soritsoritra sy ny lavaka ; ny ray aman-dreny nanampy ny fitaterana ny vato ; ny mpitondra nanao ny tatitra. </w:t>
      </w:r>
      <w:r>
        <w:rPr>
          <w:rFonts w:ascii="Times New Roman" w:hAnsi="Times New Roman"/>
          <w:b/>
          <w:color w:val="1F4E79"/>
          <w:sz w:val="22"/>
        </w:rPr>
        <w:t>Noho izany</w:t>
      </w:r>
      <w:r>
        <w:rPr>
          <w:rFonts w:ascii="Times New Roman" w:hAnsi="Times New Roman"/>
          <w:b w:val="0"/>
          <w:i/>
          <w:color w:val="000000"/>
          <w:sz w:val="22"/>
        </w:rPr>
        <w:t xml:space="preserve">, dia tsy ela ny fanamboarana, ary ny fisoratana anarana no nanamafy ny fanapahan-kevitra. </w:t>
      </w:r>
      <w:r>
        <w:rPr>
          <w:rFonts w:ascii="Times New Roman" w:hAnsi="Times New Roman"/>
          <w:b/>
          <w:color w:val="1F4E79"/>
          <w:sz w:val="22"/>
        </w:rPr>
        <w:t>Soa</w:t>
      </w:r>
      <w:r>
        <w:rPr>
          <w:rFonts w:ascii="Times New Roman" w:hAnsi="Times New Roman"/>
          <w:b w:val="0"/>
          <w:i/>
          <w:color w:val="000000"/>
          <w:sz w:val="22"/>
        </w:rPr>
        <w:t xml:space="preserve"> izany ho an'ny rehetra.</w:t>
      </w:r>
    </w:p>
    <w:p>
      <w:pPr>
        <w:spacing w:after="120"/>
      </w:pPr>
      <w:r>
        <w:rPr>
          <w:rFonts w:ascii="Times New Roman" w:hAnsi="Times New Roman"/>
          <w:b w:val="0"/>
          <w:i/>
          <w:color w:val="000000"/>
          <w:sz w:val="22"/>
        </w:rPr>
        <w:t>Izay no mampiseho ny maha-zava-dehibe ny fifampihainoana eo amin'ny vahoaka sy ny mpitondra : ny alalana dia avy amin'ny vahoaka, ary ny asa dia an'ny rehetra.</w:t>
      </w:r>
    </w:p>
    <w:p>
      <w:pPr>
        <w:spacing w:after="120"/>
      </w:pPr>
      <w:r>
        <w:rPr>
          <w:rFonts w:ascii="Times New Roman" w:hAnsi="Times New Roman"/>
          <w:b/>
          <w:i w:val="0"/>
          <w:color w:val="1E7B34"/>
          <w:sz w:val="24"/>
        </w:rPr>
        <w:t>Hevitra mirindra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Fehezanteny iray = hevitra iray</w:t>
      </w:r>
      <w:r>
        <w:rPr>
          <w:rFonts w:ascii="Times New Roman" w:hAnsi="Times New Roman"/>
          <w:b w:val="0"/>
          <w:i w:val="0"/>
          <w:color w:val="000000"/>
          <w:sz w:val="22"/>
        </w:rPr>
        <w:t xml:space="preserve"> : aza afangaro amin'ny fehezanteny iray ny hevitra roa.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Filaharana</w:t>
      </w:r>
      <w:r>
        <w:rPr>
          <w:rFonts w:ascii="Times New Roman" w:hAnsi="Times New Roman"/>
          <w:b w:val="0"/>
          <w:i w:val="0"/>
          <w:color w:val="000000"/>
          <w:sz w:val="22"/>
        </w:rPr>
        <w:t xml:space="preserve"> : ny lohateny, dia ny antony, ny ohatra, ary ny fepetra.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Fifandrian'ny fehezanteny</w:t>
      </w:r>
      <w:r>
        <w:rPr>
          <w:rFonts w:ascii="Times New Roman" w:hAnsi="Times New Roman"/>
          <w:b w:val="0"/>
          <w:i w:val="0"/>
          <w:color w:val="000000"/>
          <w:sz w:val="22"/>
        </w:rPr>
        <w:t xml:space="preserve"> : teny mpandamina (manaraka izany, noho izany, koa), fiverimberenan'ny teny (ny fivoriana, ny asa, ny tanàna).</w:t>
      </w:r>
    </w:p>
    <w:p>
      <w:pPr>
        <w:spacing w:after="120"/>
      </w:pPr>
      <w:r>
        <w:rPr>
          <w:rFonts w:ascii="Times New Roman" w:hAnsi="Times New Roman"/>
          <w:b/>
          <w:i w:val="0"/>
          <w:color w:val="1E7B34"/>
          <w:sz w:val="24"/>
        </w:rPr>
        <w:t>Fitsipika hita teo amin'ny fiasan'ny teny, nampiharina eto</w:t>
      </w:r>
    </w:p>
    <w:p>
      <w:pPr>
        <w:spacing w:after="120"/>
      </w:pPr>
      <w:r>
        <w:rPr>
          <w:rFonts w:ascii="Times New Roman" w:hAnsi="Times New Roman"/>
          <w:b w:val="0"/>
          <w:i w:val="0"/>
          <w:color w:val="000000"/>
          <w:sz w:val="22"/>
        </w:rPr>
        <w:t xml:space="preserve">Ampiasaina amin'ny fomba marina ny </w:t>
      </w:r>
      <w:r>
        <w:rPr>
          <w:rFonts w:ascii="Times New Roman" w:hAnsi="Times New Roman"/>
          <w:b/>
          <w:color w:val="1F4E79"/>
          <w:sz w:val="22"/>
        </w:rPr>
        <w:t>fomba fiteny raikitra</w:t>
      </w:r>
      <w:r>
        <w:rPr>
          <w:rFonts w:ascii="Times New Roman" w:hAnsi="Times New Roman"/>
          <w:b w:val="0"/>
          <w:i w:val="0"/>
          <w:color w:val="000000"/>
          <w:sz w:val="22"/>
        </w:rPr>
        <w:t xml:space="preserve"> : manome alalana, handray anjara, mampihena ny fahoriana, mahavita ny asany. Ny </w:t>
      </w:r>
      <w:r>
        <w:rPr>
          <w:rFonts w:ascii="Times New Roman" w:hAnsi="Times New Roman"/>
          <w:b/>
          <w:color w:val="1F4E79"/>
          <w:sz w:val="22"/>
        </w:rPr>
        <w:t>teny formaly</w:t>
      </w:r>
      <w:r>
        <w:rPr>
          <w:rFonts w:ascii="Times New Roman" w:hAnsi="Times New Roman"/>
          <w:b w:val="0"/>
          <w:i w:val="0"/>
          <w:color w:val="000000"/>
          <w:sz w:val="22"/>
        </w:rPr>
        <w:t xml:space="preserve"> no mety amin'ity karazana lahatsoratra ity.</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xml:space="preserve">— Diso : « Ny lalana dia simba ka mila atao fanamboarana, ary ny mpianatra dia mbola mibaraka koa. » — Marina : « Ny lalana dia simba; ny fanamboarana kosa dia hatao miaraka. » (hevitra roa ao anaty fehezanteny tokana, ka ilaina ny </w:t>
      </w:r>
      <w:r>
        <w:rPr>
          <w:rFonts w:ascii="Times New Roman" w:hAnsi="Times New Roman"/>
          <w:b/>
          <w:color w:val="1F4E79"/>
          <w:sz w:val="22"/>
        </w:rPr>
        <w:t>tsoraka</w:t>
      </w:r>
      <w:r>
        <w:rPr>
          <w:rFonts w:ascii="Times New Roman" w:hAnsi="Times New Roman"/>
          <w:b w:val="0"/>
          <w:i w:val="0"/>
          <w:color w:val="000000"/>
          <w:sz w:val="22"/>
        </w:rPr>
        <w:t xml:space="preserve"> na ny </w:t>
      </w:r>
      <w:r>
        <w:rPr>
          <w:rFonts w:ascii="Times New Roman" w:hAnsi="Times New Roman"/>
          <w:b/>
          <w:color w:val="1F4E79"/>
          <w:sz w:val="22"/>
        </w:rPr>
        <w:t>teboka roa</w:t>
      </w:r>
      <w:r>
        <w:rPr>
          <w:rFonts w:ascii="Times New Roman" w:hAnsi="Times New Roman"/>
          <w:b w:val="0"/>
          <w:i w:val="0"/>
          <w:color w:val="000000"/>
          <w:sz w:val="22"/>
        </w:rPr>
        <w:t>)</w:t>
      </w:r>
    </w:p>
    <w:p>
      <w:pPr>
        <w:spacing w:after="40"/>
        <w:ind w:left="340"/>
      </w:pPr>
      <w:r>
        <w:rPr>
          <w:rFonts w:ascii="Times New Roman" w:hAnsi="Times New Roman"/>
          <w:b w:val="0"/>
          <w:i w:val="0"/>
          <w:color w:val="000000"/>
          <w:sz w:val="22"/>
        </w:rPr>
        <w:t xml:space="preserve">— Diso : « Ny fivoriana dia manome alana. » — Marina : « … </w:t>
      </w:r>
      <w:r>
        <w:rPr>
          <w:rFonts w:ascii="Times New Roman" w:hAnsi="Times New Roman"/>
          <w:b/>
          <w:color w:val="1F4E79"/>
          <w:sz w:val="22"/>
        </w:rPr>
        <w:t>manome alalana</w:t>
      </w:r>
      <w:r>
        <w:rPr>
          <w:rFonts w:ascii="Times New Roman" w:hAnsi="Times New Roman"/>
          <w:b w:val="0"/>
          <w:i w:val="0"/>
          <w:color w:val="000000"/>
          <w:sz w:val="22"/>
        </w:rPr>
        <w:t>. » (fomba fiteny raikitra)</w:t>
      </w:r>
    </w:p>
    <w:p>
      <w:pPr>
        <w:spacing w:after="40"/>
        <w:ind w:left="340"/>
      </w:pPr>
      <w:r>
        <w:rPr>
          <w:rFonts w:ascii="Times New Roman" w:hAnsi="Times New Roman"/>
          <w:b w:val="0"/>
          <w:i w:val="0"/>
          <w:color w:val="000000"/>
          <w:sz w:val="22"/>
        </w:rPr>
        <w:t>— Diso : « Ny fanamboarana dia vita, ary ny olona rehetra dia nisaora » — Marina : « Ny fanamboarana dia vita ; ny olona rehetra kosa dia nisaora. » (baraingo sy teboka)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fampandrenetana</w:t>
      </w:r>
      <w:r>
        <w:rPr>
          <w:rFonts w:ascii="Times New Roman" w:hAnsi="Times New Roman"/>
          <w:b w:val="0"/>
          <w:i w:val="0"/>
          <w:color w:val="000000"/>
          <w:sz w:val="22"/>
        </w:rPr>
        <w:t xml:space="preserve"> : ny antso natao; </w:t>
      </w:r>
      <w:r>
        <w:rPr>
          <w:rFonts w:ascii="Times New Roman" w:hAnsi="Times New Roman"/>
          <w:b/>
          <w:color w:val="1F4E79"/>
          <w:sz w:val="22"/>
        </w:rPr>
        <w:t>soritsoritra</w:t>
      </w:r>
      <w:r>
        <w:rPr>
          <w:rFonts w:ascii="Times New Roman" w:hAnsi="Times New Roman"/>
          <w:b w:val="0"/>
          <w:i w:val="0"/>
          <w:color w:val="000000"/>
          <w:sz w:val="22"/>
        </w:rPr>
        <w:t xml:space="preserve"> : ny lalana kely manodidina; </w:t>
      </w:r>
      <w:r>
        <w:rPr>
          <w:rFonts w:ascii="Times New Roman" w:hAnsi="Times New Roman"/>
          <w:b/>
          <w:color w:val="1F4E79"/>
          <w:sz w:val="22"/>
        </w:rPr>
        <w:t>tatitra</w:t>
      </w:r>
      <w:r>
        <w:rPr>
          <w:rFonts w:ascii="Times New Roman" w:hAnsi="Times New Roman"/>
          <w:b w:val="0"/>
          <w:i w:val="0"/>
          <w:color w:val="000000"/>
          <w:sz w:val="22"/>
        </w:rPr>
        <w:t xml:space="preserve"> : ny lisitry ny vola na ny isa; </w:t>
      </w:r>
      <w:r>
        <w:rPr>
          <w:rFonts w:ascii="Times New Roman" w:hAnsi="Times New Roman"/>
          <w:b/>
          <w:color w:val="1F4E79"/>
          <w:sz w:val="22"/>
        </w:rPr>
        <w:t>fisoratana anarana</w:t>
      </w:r>
      <w:r>
        <w:rPr>
          <w:rFonts w:ascii="Times New Roman" w:hAnsi="Times New Roman"/>
          <w:b w:val="0"/>
          <w:i w:val="0"/>
          <w:color w:val="000000"/>
          <w:sz w:val="22"/>
        </w:rPr>
        <w:t xml:space="preserve"> : ny fanamafana ny fanekena; </w:t>
      </w:r>
      <w:r>
        <w:rPr>
          <w:rFonts w:ascii="Times New Roman" w:hAnsi="Times New Roman"/>
          <w:b/>
          <w:color w:val="1F4E79"/>
          <w:sz w:val="22"/>
        </w:rPr>
        <w:t>alalana</w:t>
      </w:r>
      <w:r>
        <w:rPr>
          <w:rFonts w:ascii="Times New Roman" w:hAnsi="Times New Roman"/>
          <w:b w:val="0"/>
          <w:i w:val="0"/>
          <w:color w:val="000000"/>
          <w:sz w:val="22"/>
        </w:rPr>
        <w:t xml:space="preserve"> : ny fankatoavana natao.</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Fehezanteny iray = hevitra iray ; mirindra ny filaharana (antony, ohatra, fepetra).</w:t>
      </w:r>
    </w:p>
    <w:p>
      <w:pPr>
        <w:spacing w:after="120"/>
        <w:ind w:left="227"/>
      </w:pPr>
      <w:r>
        <w:rPr>
          <w:rFonts w:ascii="Times New Roman" w:hAnsi="Times New Roman"/>
          <w:b w:val="0"/>
          <w:i w:val="0"/>
          <w:color w:val="000000"/>
          <w:sz w:val="22"/>
        </w:rPr>
        <w:t>• Ampiasaina mety ny fomba fiteny raikitra sy ny teny formaly.</w:t>
      </w:r>
    </w:p>
    <w:p>
      <w:pPr>
        <w:spacing w:after="120"/>
        <w:ind w:left="227"/>
      </w:pPr>
      <w:r>
        <w:rPr>
          <w:rFonts w:ascii="Times New Roman" w:hAnsi="Times New Roman"/>
          <w:b w:val="0"/>
          <w:i w:val="0"/>
          <w:color w:val="000000"/>
          <w:sz w:val="22"/>
        </w:rPr>
        <w:t>• Jereo ny mari-piatoana sy ny teny tsy ilaina amin'ny vakiraoka.</w:t>
      </w:r>
    </w:p>
    <w:p>
      <w:pPr>
        <w:spacing w:after="120"/>
      </w:pPr>
      <w:r>
        <w:rPr>
          <w:rFonts w:ascii="Times New Roman" w:hAnsi="Times New Roman"/>
          <w:b/>
          <w:i w:val="0"/>
          <w:color w:val="000000"/>
          <w:sz w:val="26"/>
        </w:rPr>
        <w:t>FANAZARAN-TENA</w:t>
      </w:r>
      <w:bookmarkStart w:id="14" w:name="bm_fanazarana4"/>
      <w:bookmarkEnd w:id="14"/>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Mameno ny toerana banga.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ampahany faharoa amin'ny lahatsoratra dia ………………</w:t>
      </w:r>
    </w:p>
    <w:p>
      <w:pPr>
        <w:spacing w:after="120"/>
        <w:ind w:left="340"/>
      </w:pPr>
      <w:r>
        <w:rPr>
          <w:rFonts w:ascii="Times New Roman" w:hAnsi="Times New Roman"/>
          <w:b w:val="0"/>
          <w:i w:val="0"/>
          <w:color w:val="000000"/>
          <w:sz w:val="22"/>
        </w:rPr>
        <w:t>2) Ny « manaraka izany » dia teny ………………</w:t>
      </w:r>
    </w:p>
    <w:p>
      <w:pPr>
        <w:spacing w:after="120"/>
        <w:ind w:left="340"/>
      </w:pPr>
      <w:r>
        <w:rPr>
          <w:rFonts w:ascii="Times New Roman" w:hAnsi="Times New Roman"/>
          <w:b w:val="0"/>
          <w:i w:val="0"/>
          <w:color w:val="000000"/>
          <w:sz w:val="22"/>
        </w:rPr>
        <w:t>3) Ny dingana aorian'ny fandrafetana dia ………………</w:t>
      </w:r>
    </w:p>
    <w:p>
      <w:pPr>
        <w:spacing w:after="120"/>
        <w:ind w:left="340"/>
      </w:pPr>
      <w:r>
        <w:rPr>
          <w:rFonts w:ascii="Times New Roman" w:hAnsi="Times New Roman"/>
          <w:b w:val="0"/>
          <w:i w:val="0"/>
          <w:color w:val="000000"/>
          <w:sz w:val="22"/>
        </w:rPr>
        <w:t>4) Ny filazana ny fepetra dia ao amin'ny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teny formaly dia mety amin'ny …</w:t>
      </w:r>
    </w:p>
    <w:p>
      <w:pPr>
        <w:spacing w:after="120"/>
        <w:ind w:left="340"/>
      </w:pPr>
      <w:r>
        <w:rPr>
          <w:rFonts w:ascii="Times New Roman" w:hAnsi="Times New Roman"/>
          <w:b w:val="0"/>
          <w:i w:val="0"/>
          <w:color w:val="000000"/>
          <w:sz w:val="22"/>
        </w:rPr>
        <w:t>a) dihy ao an-danirano</w:t>
      </w:r>
    </w:p>
    <w:p>
      <w:pPr>
        <w:spacing w:after="120"/>
        <w:ind w:left="340"/>
      </w:pPr>
      <w:r>
        <w:rPr>
          <w:rFonts w:ascii="Times New Roman" w:hAnsi="Times New Roman"/>
          <w:b w:val="0"/>
          <w:i w:val="0"/>
          <w:color w:val="000000"/>
          <w:sz w:val="22"/>
        </w:rPr>
        <w:t>b) taratasy fampandrenetana</w:t>
      </w:r>
    </w:p>
    <w:p>
      <w:pPr>
        <w:spacing w:after="120"/>
        <w:ind w:left="340"/>
      </w:pPr>
      <w:r>
        <w:rPr>
          <w:rFonts w:ascii="Times New Roman" w:hAnsi="Times New Roman"/>
          <w:b w:val="0"/>
          <w:i w:val="0"/>
          <w:color w:val="000000"/>
          <w:sz w:val="22"/>
        </w:rPr>
        <w:t>d) teny ifotony</w:t>
      </w:r>
    </w:p>
    <w:p>
      <w:pPr>
        <w:spacing w:after="120"/>
        <w:ind w:left="340"/>
      </w:pPr>
      <w:r>
        <w:rPr>
          <w:rFonts w:ascii="Times New Roman" w:hAnsi="Times New Roman"/>
          <w:b w:val="0"/>
          <w:i w:val="0"/>
          <w:color w:val="000000"/>
          <w:sz w:val="22"/>
        </w:rPr>
        <w:t>e) teny amin'ny lalato-andro</w:t>
      </w:r>
    </w:p>
    <w:p>
      <w:pPr>
        <w:spacing w:after="120"/>
        <w:ind w:left="340"/>
      </w:pPr>
      <w:r>
        <w:rPr>
          <w:rFonts w:ascii="Times New Roman" w:hAnsi="Times New Roman"/>
          <w:b w:val="0"/>
          <w:i w:val="0"/>
          <w:color w:val="000000"/>
          <w:sz w:val="22"/>
        </w:rPr>
        <w:t>2) Ny « hevitra mirindra » dia …</w:t>
      </w:r>
    </w:p>
    <w:p>
      <w:pPr>
        <w:spacing w:after="120"/>
        <w:ind w:left="340"/>
      </w:pPr>
      <w:r>
        <w:rPr>
          <w:rFonts w:ascii="Times New Roman" w:hAnsi="Times New Roman"/>
          <w:b w:val="0"/>
          <w:i w:val="0"/>
          <w:color w:val="000000"/>
          <w:sz w:val="22"/>
        </w:rPr>
        <w:t>a) fehezanteny iray = hevitra iray</w:t>
      </w:r>
    </w:p>
    <w:p>
      <w:pPr>
        <w:spacing w:after="120"/>
        <w:ind w:left="340"/>
      </w:pPr>
      <w:r>
        <w:rPr>
          <w:rFonts w:ascii="Times New Roman" w:hAnsi="Times New Roman"/>
          <w:b w:val="0"/>
          <w:i w:val="0"/>
          <w:color w:val="000000"/>
          <w:sz w:val="22"/>
        </w:rPr>
        <w:t>b) hevitra maro ao anaty fehezanteny tokana</w:t>
      </w:r>
    </w:p>
    <w:p>
      <w:pPr>
        <w:spacing w:after="120"/>
        <w:ind w:left="340"/>
      </w:pPr>
      <w:r>
        <w:rPr>
          <w:rFonts w:ascii="Times New Roman" w:hAnsi="Times New Roman"/>
          <w:b w:val="0"/>
          <w:i w:val="0"/>
          <w:color w:val="000000"/>
          <w:sz w:val="22"/>
        </w:rPr>
        <w:t>d) teny ifotony</w:t>
      </w:r>
    </w:p>
    <w:p>
      <w:pPr>
        <w:spacing w:after="120"/>
        <w:ind w:left="340"/>
      </w:pPr>
      <w:r>
        <w:rPr>
          <w:rFonts w:ascii="Times New Roman" w:hAnsi="Times New Roman"/>
          <w:b w:val="0"/>
          <w:i w:val="0"/>
          <w:color w:val="000000"/>
          <w:sz w:val="22"/>
        </w:rPr>
        <w:t>e) soratra tsy misy dikany</w:t>
      </w:r>
    </w:p>
    <w:p>
      <w:pPr>
        <w:spacing w:after="120"/>
        <w:ind w:left="340"/>
      </w:pPr>
      <w:r>
        <w:rPr>
          <w:rFonts w:ascii="Times New Roman" w:hAnsi="Times New Roman"/>
          <w:b w:val="0"/>
          <w:i w:val="0"/>
          <w:color w:val="000000"/>
          <w:sz w:val="22"/>
        </w:rPr>
        <w:t>3) Ny « fisoratana anarana » dia atao amin'ny …</w:t>
      </w:r>
    </w:p>
    <w:p>
      <w:pPr>
        <w:spacing w:after="120"/>
        <w:ind w:left="340"/>
      </w:pPr>
      <w:r>
        <w:rPr>
          <w:rFonts w:ascii="Times New Roman" w:hAnsi="Times New Roman"/>
          <w:b w:val="0"/>
          <w:i w:val="0"/>
          <w:color w:val="000000"/>
          <w:sz w:val="22"/>
        </w:rPr>
        <w:t>a) fivoriana</w:t>
      </w:r>
    </w:p>
    <w:p>
      <w:pPr>
        <w:spacing w:after="120"/>
        <w:ind w:left="340"/>
      </w:pPr>
      <w:r>
        <w:rPr>
          <w:rFonts w:ascii="Times New Roman" w:hAnsi="Times New Roman"/>
          <w:b w:val="0"/>
          <w:i w:val="0"/>
          <w:color w:val="000000"/>
          <w:sz w:val="22"/>
        </w:rPr>
        <w:t>b) teny amin'ny lalana</w:t>
      </w:r>
    </w:p>
    <w:p>
      <w:pPr>
        <w:spacing w:after="120"/>
        <w:ind w:left="340"/>
      </w:pPr>
      <w:r>
        <w:rPr>
          <w:rFonts w:ascii="Times New Roman" w:hAnsi="Times New Roman"/>
          <w:b w:val="0"/>
          <w:i w:val="0"/>
          <w:color w:val="000000"/>
          <w:sz w:val="22"/>
        </w:rPr>
        <w:t>d) adala</w:t>
      </w:r>
    </w:p>
    <w:p>
      <w:pPr>
        <w:spacing w:after="120"/>
        <w:ind w:left="340"/>
      </w:pPr>
      <w:r>
        <w:rPr>
          <w:rFonts w:ascii="Times New Roman" w:hAnsi="Times New Roman"/>
          <w:b w:val="0"/>
          <w:i w:val="0"/>
          <w:color w:val="000000"/>
          <w:sz w:val="22"/>
        </w:rPr>
        <w:t>e) alina</w:t>
      </w:r>
    </w:p>
    <w:p>
      <w:pPr>
        <w:spacing w:after="120"/>
        <w:ind w:left="340"/>
      </w:pPr>
      <w:r>
        <w:rPr>
          <w:rFonts w:ascii="Times New Roman" w:hAnsi="Times New Roman"/>
          <w:b w:val="0"/>
          <w:i w:val="0"/>
          <w:color w:val="000000"/>
          <w:sz w:val="22"/>
        </w:rPr>
        <w:t>4) Ny isa ny fehezanteny nomena eto amin'ny ohatra dia …</w:t>
      </w:r>
    </w:p>
    <w:p>
      <w:pPr>
        <w:spacing w:after="120"/>
        <w:ind w:left="340"/>
      </w:pPr>
      <w:r>
        <w:rPr>
          <w:rFonts w:ascii="Times New Roman" w:hAnsi="Times New Roman"/>
          <w:b w:val="0"/>
          <w:i w:val="0"/>
          <w:color w:val="000000"/>
          <w:sz w:val="22"/>
        </w:rPr>
        <w:t>a) valo</w:t>
      </w:r>
    </w:p>
    <w:p>
      <w:pPr>
        <w:spacing w:after="120"/>
        <w:ind w:left="340"/>
      </w:pPr>
      <w:r>
        <w:rPr>
          <w:rFonts w:ascii="Times New Roman" w:hAnsi="Times New Roman"/>
          <w:b w:val="0"/>
          <w:i w:val="0"/>
          <w:color w:val="000000"/>
          <w:sz w:val="22"/>
        </w:rPr>
        <w:t>b) sivy</w:t>
      </w:r>
    </w:p>
    <w:p>
      <w:pPr>
        <w:spacing w:after="120"/>
        <w:ind w:left="340"/>
      </w:pPr>
      <w:r>
        <w:rPr>
          <w:rFonts w:ascii="Times New Roman" w:hAnsi="Times New Roman"/>
          <w:b w:val="0"/>
          <w:i w:val="0"/>
          <w:color w:val="000000"/>
          <w:sz w:val="22"/>
        </w:rPr>
        <w:t>d) dimy</w:t>
      </w:r>
    </w:p>
    <w:p>
      <w:pPr>
        <w:spacing w:after="120"/>
        <w:ind w:left="340"/>
      </w:pPr>
      <w:r>
        <w:rPr>
          <w:rFonts w:ascii="Times New Roman" w:hAnsi="Times New Roman"/>
          <w:b w:val="0"/>
          <w:i w:val="0"/>
          <w:color w:val="000000"/>
          <w:sz w:val="22"/>
        </w:rPr>
        <w:t>e) roa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Soraty ny lahatsoratrao (valo ka hatramin'ny folo fehezanteny), araka ny fandrafetana natao teo.</w:t>
      </w:r>
    </w:p>
    <w:p>
      <w:pPr>
        <w:spacing w:after="160"/>
      </w:pPr>
      <w:r>
        <w:rPr>
          <w:rFonts w:ascii="Times New Roman" w:hAnsi="Times New Roman"/>
          <w:b w:val="0"/>
          <w:i/>
          <w:color w:val="000000"/>
          <w:sz w:val="20"/>
        </w:rPr>
        <w:t>(6 isa)</w:t>
      </w:r>
    </w:p>
    <w:p>
      <w:pPr>
        <w:spacing w:after="120"/>
        <w:ind w:left="340"/>
      </w:pPr>
      <w:r>
        <w:rPr>
          <w:rFonts w:ascii="Times New Roman" w:hAnsi="Times New Roman"/>
          <w:b w:val="0"/>
          <w:i w:val="0"/>
          <w:color w:val="000000"/>
          <w:sz w:val="22"/>
        </w:rPr>
        <w:t>- lohateny — ………………</w:t>
      </w:r>
    </w:p>
    <w:p>
      <w:pPr>
        <w:spacing w:after="120"/>
        <w:ind w:left="340"/>
      </w:pPr>
      <w:r>
        <w:rPr>
          <w:rFonts w:ascii="Times New Roman" w:hAnsi="Times New Roman"/>
          <w:b w:val="0"/>
          <w:i w:val="0"/>
          <w:color w:val="000000"/>
          <w:sz w:val="22"/>
        </w:rPr>
        <w:t>- fampidirana : fehezanteny roa</w:t>
      </w:r>
    </w:p>
    <w:p>
      <w:pPr>
        <w:spacing w:after="120"/>
        <w:ind w:left="340"/>
      </w:pPr>
      <w:r>
        <w:rPr>
          <w:rFonts w:ascii="Times New Roman" w:hAnsi="Times New Roman"/>
          <w:b w:val="0"/>
          <w:i w:val="0"/>
          <w:color w:val="000000"/>
          <w:sz w:val="22"/>
        </w:rPr>
        <w:t>- votoatin-kevitra : fehezanteny efatra ka hatramin'ny enina</w:t>
      </w:r>
    </w:p>
    <w:p>
      <w:pPr>
        <w:spacing w:after="120"/>
        <w:ind w:left="340"/>
      </w:pPr>
      <w:r>
        <w:rPr>
          <w:rFonts w:ascii="Times New Roman" w:hAnsi="Times New Roman"/>
          <w:b w:val="0"/>
          <w:i w:val="0"/>
          <w:color w:val="000000"/>
          <w:sz w:val="22"/>
        </w:rPr>
        <w:t>- famaranana : fehezanteny roa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Mameno ny toerana banga.</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votoatin-kevitra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mpandamina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vakiraoka</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famaranana</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a) fivoriana</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b) sivy</w:t>
      </w:r>
    </w:p>
    <w:p>
      <w:pPr>
        <w:spacing w:after="120"/>
      </w:pPr>
      <w:r>
        <w:rPr>
          <w:rFonts w:ascii="Times New Roman" w:hAnsi="Times New Roman"/>
          <w:b/>
          <w:i w:val="0"/>
          <w:color w:val="000000"/>
          <w:sz w:val="22"/>
        </w:rPr>
        <w:t>Soraty ny lahatsoratrao (valo ka hatramin'ny folo fehezanteny), araka ny fandrafetana natao teo.</w:t>
      </w:r>
    </w:p>
    <w:p>
      <w:pPr>
        <w:spacing w:after="120"/>
        <w:ind w:left="340"/>
      </w:pPr>
      <w:r>
        <w:rPr>
          <w:rFonts w:ascii="Times New Roman" w:hAnsi="Times New Roman"/>
          <w:b w:val="0"/>
          <w:i w:val="0"/>
          <w:color w:val="000000"/>
          <w:sz w:val="22"/>
        </w:rPr>
        <w:t>Fanamarihana ny asa : fehezanteny valo ka hatramin'ny folo (isa 1), hevitra mirindra (isa 1), fomba fiteny raikitra sy teny formaly (isa 1), mari-piatoana sy tsipelina (isa 1).</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Wikipédia (fr) — « Démocratie », encyclopédie en ligne, licence CC BY-SA 4.0</w:t>
      </w:r>
    </w:p>
    <w:p>
      <w:pPr>
        <w:spacing w:after="120"/>
        <w:ind w:left="340"/>
      </w:pPr>
      <w:r>
        <w:rPr>
          <w:rFonts w:ascii="Times New Roman" w:hAnsi="Times New Roman"/>
          <w:b w:val="0"/>
          <w:i w:val="0"/>
          <w:color w:val="1F4E79"/>
          <w:sz w:val="18"/>
        </w:rPr>
        <w:t>https://fr.wikipedia.org/wiki/D%C3%A9mocratie</w:t>
      </w:r>
    </w:p>
    <w:p>
      <w:pPr>
        <w:spacing w:after="60"/>
        <w:ind w:left="510"/>
      </w:pPr>
      <w:r>
        <w:rPr>
          <w:rFonts w:ascii="Times New Roman" w:hAnsi="Times New Roman"/>
          <w:b w:val="0"/>
          <w:i/>
          <w:color w:val="000000"/>
          <w:sz w:val="20"/>
        </w:rPr>
        <w:t>« La démocratie … est, à l'origine, un régime politique dans lequel le pouvoir appartient au peuple, qui l'exerce directement ou par l'intermédiaire de représentants élus. Elle repose sur des principes fondamentaux tels que la participation citoyenne, la liberté d'expression, l'égalité devant la loi, et le respect de droits fondamentaux. »</w:t>
      </w:r>
    </w:p>
    <w:p>
      <w:pPr>
        <w:spacing w:after="60"/>
        <w:ind w:left="510"/>
      </w:pPr>
      <w:r>
        <w:rPr>
          <w:rFonts w:ascii="Times New Roman" w:hAnsi="Times New Roman"/>
          <w:b w:val="0"/>
          <w:i/>
          <w:color w:val="000000"/>
          <w:sz w:val="20"/>
        </w:rPr>
        <w:t>« Le dénominateur commun des démocraties est l'existence d'institutions et de lois qui visent à protéger la population des dérives tyranniques ou dictatoriales que peut exercer une personne ou un groupe quelconque, y compris la majorité. »</w:t>
      </w:r>
    </w:p>
    <w:p>
      <w:pPr>
        <w:spacing w:after="120"/>
        <w:ind w:left="170"/>
      </w:pPr>
      <w:r>
        <w:rPr>
          <w:rFonts w:ascii="Times New Roman" w:hAnsi="Times New Roman"/>
          <w:b/>
          <w:i w:val="0"/>
          <w:color w:val="000000"/>
          <w:sz w:val="20"/>
        </w:rPr>
        <w:t>2.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r>
        <w:br w:type="page"/>
      </w:r>
    </w:p>
    <w:p>
      <w:pPr>
        <w:spacing w:after="120"/>
      </w:pPr>
      <w:r>
        <w:rPr>
          <w:rFonts w:ascii="Times New Roman" w:hAnsi="Times New Roman"/>
          <w:b/>
          <w:i w:val="0"/>
          <w:color w:val="C00000"/>
          <w:sz w:val="32"/>
        </w:rPr>
        <w:t>LOHARANON-KEVITRA</w:t>
      </w:r>
      <w:bookmarkStart w:id="15" w:name="bm_loharano"/>
      <w:bookmarkEnd w:id="15"/>
    </w:p>
    <w:p>
      <w:pPr>
        <w:spacing w:after="120"/>
      </w:pPr>
      <w:r>
        <w:rPr>
          <w:rFonts w:ascii="Times New Roman" w:hAnsi="Times New Roman"/>
          <w:b/>
          <w:i w:val="0"/>
          <w:color w:val="1E7B34"/>
          <w:sz w:val="24"/>
        </w:rPr>
        <w:t>1. Documents ara-dalàna nampiasaina</w:t>
      </w:r>
    </w:p>
    <w:p>
      <w:pPr>
        <w:spacing w:after="120"/>
        <w:ind w:left="227"/>
      </w:pPr>
      <w:r>
        <w:rPr>
          <w:rFonts w:ascii="Times New Roman" w:hAnsi="Times New Roman"/>
          <w:b w:val="0"/>
          <w:i w:val="0"/>
          <w:color w:val="000000"/>
          <w:sz w:val="22"/>
        </w:rPr>
        <w:t>— Programmes d'Études (PE) — Fiteny Malagasy, Kilasy T5</w:t>
      </w:r>
    </w:p>
    <w:p>
      <w:pPr>
        <w:spacing w:after="120"/>
        <w:ind w:left="510"/>
      </w:pPr>
      <w:r>
        <w:rPr>
          <w:rFonts w:ascii="Times New Roman" w:hAnsi="Times New Roman"/>
          <w:b w:val="0"/>
          <w:i/>
          <w:color w:val="000000"/>
          <w:sz w:val="20"/>
        </w:rPr>
        <w:t>document officiel de l'école</w:t>
      </w:r>
    </w:p>
    <w:p>
      <w:pPr>
        <w:spacing w:after="120"/>
        <w:ind w:left="227"/>
      </w:pPr>
      <w:r>
        <w:rPr>
          <w:rFonts w:ascii="Times New Roman" w:hAnsi="Times New Roman"/>
          <w:b w:val="0"/>
          <w:i w:val="0"/>
          <w:color w:val="000000"/>
          <w:sz w:val="22"/>
        </w:rPr>
        <w:t>— Recueil de Fiches Pédagogiques (FRP) T5, fascicule 2</w:t>
      </w:r>
    </w:p>
    <w:p>
      <w:pPr>
        <w:spacing w:after="120"/>
        <w:ind w:left="510"/>
      </w:pPr>
      <w:r>
        <w:rPr>
          <w:rFonts w:ascii="Times New Roman" w:hAnsi="Times New Roman"/>
          <w:b w:val="0"/>
          <w:i/>
          <w:color w:val="000000"/>
          <w:sz w:val="20"/>
        </w:rPr>
        <w:t>document officiel de l'école</w:t>
      </w:r>
    </w:p>
    <w:p>
      <w:pPr>
        <w:spacing w:after="120"/>
        <w:ind w:left="227"/>
      </w:pPr>
      <w:r>
        <w:rPr>
          <w:rFonts w:ascii="Times New Roman" w:hAnsi="Times New Roman"/>
          <w:b w:val="0"/>
          <w:i w:val="0"/>
          <w:color w:val="000000"/>
          <w:sz w:val="22"/>
        </w:rPr>
        <w:t>— Votoatiny sy Sahanasa : PE T5, p.10-21 (Fanehoan-kevitra am-bava, Vakiteny, Fiasan'ny teny, Asa an-tsoratra)</w:t>
      </w:r>
    </w:p>
    <w:p>
      <w:pPr>
        <w:spacing w:after="120"/>
        <w:ind w:left="510"/>
      </w:pPr>
      <w:r>
        <w:rPr>
          <w:rFonts w:ascii="Times New Roman" w:hAnsi="Times New Roman"/>
          <w:b w:val="0"/>
          <w:i/>
          <w:color w:val="000000"/>
          <w:sz w:val="20"/>
        </w:rPr>
        <w:t>extrait de travail : refs/PE_T5_votoatiny_malagasy.txt dans le dépôt</w:t>
      </w:r>
    </w:p>
    <w:p>
      <w:pPr>
        <w:spacing w:after="120"/>
      </w:pPr>
      <w:r>
        <w:rPr>
          <w:rFonts w:ascii="Times New Roman" w:hAnsi="Times New Roman"/>
          <w:b/>
          <w:i w:val="0"/>
          <w:color w:val="1E7B34"/>
          <w:sz w:val="24"/>
        </w:rPr>
        <w:t>2. Loharany hafa nampiasaina</w:t>
      </w:r>
    </w:p>
    <w:p>
      <w:pPr>
        <w:spacing w:after="120"/>
        <w:ind w:left="227"/>
      </w:pPr>
      <w:r>
        <w:rPr>
          <w:rFonts w:ascii="Times New Roman" w:hAnsi="Times New Roman"/>
          <w:b/>
          <w:i w:val="0"/>
          <w:color w:val="000000"/>
          <w:sz w:val="22"/>
        </w:rPr>
        <w:t>1. Wikipédia (fr) — « Démocratie », encyclopédie en ligne, licence CC BY-SA 4.0</w:t>
      </w:r>
    </w:p>
    <w:p>
      <w:pPr>
        <w:spacing w:after="120"/>
        <w:ind w:left="510"/>
      </w:pPr>
      <w:r>
        <w:rPr>
          <w:rFonts w:ascii="Times New Roman" w:hAnsi="Times New Roman"/>
          <w:b w:val="0"/>
          <w:i w:val="0"/>
          <w:color w:val="1F4E79"/>
          <w:sz w:val="20"/>
        </w:rPr>
        <w:t>https://fr.wikipedia.org/wiki/D%C3%A9mocratie</w:t>
      </w:r>
    </w:p>
    <w:p>
      <w:pPr>
        <w:spacing w:after="120"/>
        <w:ind w:left="227"/>
      </w:pPr>
      <w:r>
        <w:rPr>
          <w:rFonts w:ascii="Times New Roman" w:hAnsi="Times New Roman"/>
          <w:b/>
          <w:i w:val="0"/>
          <w:color w:val="000000"/>
          <w:sz w:val="22"/>
        </w:rPr>
        <w:t>2. JICA / PAGEM — « Vakiteny Modely (Famakiana tantara) », manuels de langue malgache, rapport d'appui à l'éducation</w:t>
      </w:r>
    </w:p>
    <w:p>
      <w:pPr>
        <w:spacing w:after="120"/>
        <w:ind w:left="510"/>
      </w:pPr>
      <w:r>
        <w:rPr>
          <w:rFonts w:ascii="Times New Roman" w:hAnsi="Times New Roman"/>
          <w:b w:val="0"/>
          <w:i w:val="0"/>
          <w:color w:val="1F4E79"/>
          <w:sz w:val="20"/>
        </w:rPr>
        <w:t>https://openjicareport.jica.go.jp/pdf/12356002.pdf</w:t>
      </w:r>
    </w:p>
    <w:p>
      <w:pPr>
        <w:spacing w:after="120"/>
      </w:pPr>
      <w:r>
        <w:rPr>
          <w:rFonts w:ascii="Times New Roman" w:hAnsi="Times New Roman"/>
          <w:b/>
          <w:i w:val="0"/>
          <w:color w:val="1E7B34"/>
          <w:sz w:val="24"/>
        </w:rPr>
        <w:t>3. Fomba fanaovana ny loharano</w:t>
      </w:r>
    </w:p>
    <w:p>
      <w:pPr>
        <w:spacing w:after="120"/>
      </w:pPr>
      <w:r>
        <w:rPr>
          <w:rFonts w:ascii="Times New Roman" w:hAnsi="Times New Roman"/>
          <w:b w:val="0"/>
          <w:i w:val="0"/>
          <w:color w:val="000000"/>
          <w:sz w:val="22"/>
        </w:rPr>
        <w:t>Ny ohabolana sy ny angano dia nalaina tao amin'ireo boky efa namoaka an-dprinty na navoaka an-tserasera, ka azo jerena manonteny araka ny rohy eo ambony. Ny lahatsoratra fanampiana natao ho an'ny kilasy T5 kosa dia nosoratana eto ihany; ny fanontaniana momba azy dia valiny azo ao amin'ny lahatsoratra.</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
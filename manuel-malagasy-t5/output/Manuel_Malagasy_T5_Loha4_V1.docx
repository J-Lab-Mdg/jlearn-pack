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color w:val="000000"/>
          <w:sz w:val="22"/>
        </w:rPr>
        <w:t>J-Learn — Manuels scolaires malagasy</w:t>
      </w:r>
    </w:p>
    <w:p>
      <w:pPr>
        <w:spacing w:after="120"/>
      </w:pPr>
    </w:p>
    <w:p>
      <w:pPr>
        <w:spacing w:after="120"/>
      </w:pPr>
      <w:r>
        <w:rPr>
          <w:rFonts w:ascii="Times New Roman" w:hAnsi="Times New Roman"/>
          <w:b/>
          <w:i/>
          <w:color w:val="C00000"/>
          <w:sz w:val="52"/>
        </w:rPr>
        <w:t>Manuel Fiteny Malagasy</w:t>
      </w:r>
    </w:p>
    <w:p>
      <w:pPr>
        <w:spacing w:after="120"/>
      </w:pPr>
      <w:r>
        <w:rPr>
          <w:rFonts w:ascii="Times New Roman" w:hAnsi="Times New Roman"/>
          <w:b/>
          <w:i/>
          <w:color w:val="C00000"/>
          <w:sz w:val="36"/>
        </w:rPr>
        <w:t>T5 — Cinquième</w:t>
      </w:r>
    </w:p>
    <w:p>
      <w:pPr>
        <w:spacing w:after="120"/>
      </w:pPr>
    </w:p>
    <w:p>
      <w:pPr>
        <w:spacing w:after="120"/>
      </w:pPr>
      <w:r>
        <w:rPr>
          <w:rFonts w:ascii="Times New Roman" w:hAnsi="Times New Roman"/>
          <w:b/>
          <w:i/>
          <w:color w:val="000000"/>
          <w:sz w:val="26"/>
        </w:rPr>
        <w:t>Soran-boky fanampiana ho an'ny mpampianatra</w:t>
      </w:r>
    </w:p>
    <w:p>
      <w:pPr>
        <w:spacing w:after="120"/>
      </w:pPr>
      <w:r>
        <w:rPr>
          <w:rFonts w:ascii="Times New Roman" w:hAnsi="Times New Roman"/>
          <w:b w:val="0"/>
          <w:i/>
          <w:color w:val="000000"/>
          <w:sz w:val="24"/>
        </w:rPr>
        <w:t>V1</w:t>
      </w:r>
    </w:p>
    <w:p>
      <w:pPr>
        <w:spacing w:after="120"/>
      </w:pPr>
    </w:p>
    <w:p>
      <w:pPr>
        <w:spacing w:after="120"/>
      </w:pPr>
      <w:r>
        <w:rPr>
          <w:rFonts w:ascii="Times New Roman" w:hAnsi="Times New Roman"/>
          <w:b/>
          <w:i w:val="0"/>
          <w:color w:val="C00000"/>
          <w:sz w:val="32"/>
        </w:rPr>
        <w:t>Avant-propos</w:t>
      </w:r>
    </w:p>
    <w:p>
      <w:pPr>
        <w:spacing w:after="120"/>
      </w:pPr>
      <w:r>
        <w:rPr>
          <w:rFonts w:ascii="Times New Roman" w:hAnsi="Times New Roman"/>
          <w:b w:val="0"/>
          <w:i w:val="0"/>
          <w:color w:val="000000"/>
          <w:sz w:val="22"/>
        </w:rPr>
        <w:t>Ity boky ity dia soran-boky fanampiana ho an'ny mpampianatra fiteny malagasy amin'ny kilasy T5 (Cinquième). Ny dingana ara-dalàna sy ny fotoana lanin'ny Programmes d'Études no fototra nipanganana azy.</w:t>
      </w:r>
    </w:p>
    <w:p>
      <w:pPr>
        <w:spacing w:after="120"/>
      </w:pPr>
      <w:r>
        <w:rPr>
          <w:rFonts w:ascii="Times New Roman" w:hAnsi="Times New Roman"/>
          <w:b w:val="0"/>
          <w:i w:val="0"/>
          <w:color w:val="000000"/>
          <w:sz w:val="22"/>
        </w:rPr>
        <w:t>Mbola V1 ity : mety hisy hadisoana hita ao, ka mba hampafahana anao meloka amiko raha mahita hadisoana ianareo.</w:t>
      </w:r>
    </w:p>
    <w:p>
      <w:pPr>
        <w:spacing w:after="120"/>
      </w:pPr>
      <w:r>
        <w:rPr>
          <w:rFonts w:ascii="Times New Roman" w:hAnsi="Times New Roman"/>
          <w:b w:val="0"/>
          <w:i w:val="0"/>
          <w:color w:val="000000"/>
          <w:sz w:val="22"/>
        </w:rPr>
        <w:t>Ireto lohahevitra ireto dia mamaritra an'ireo atao amin'ny taom-pianarana.</w:t>
      </w:r>
    </w:p>
    <w:p>
      <w:pPr>
        <w:spacing w:after="120"/>
      </w:pPr>
      <w:r>
        <w:rPr>
          <w:rFonts w:ascii="Times New Roman" w:hAnsi="Times New Roman"/>
          <w:b w:val="0"/>
          <w:i w:val="0"/>
          <w:color w:val="000000"/>
          <w:sz w:val="22"/>
        </w:rPr>
        <w:t>Mankahery miarahaba rehetra ny mpanangona sy ny mpanara-tànana ny kanto sy ny fahaiza-manao teny nampiasaina.</w:t>
      </w:r>
    </w:p>
    <w:p>
      <w:pPr>
        <w:spacing w:after="120"/>
      </w:pPr>
    </w:p>
    <w:p>
      <w:pPr>
        <w:spacing w:after="40"/>
        <w:ind w:left="0"/>
      </w:pPr>
      <w:hyperlink w:anchor="bm_sommaire" w:history="1">
        <w:r>
          <w:rPr>
            <w:rFonts w:ascii="Times New Roman" w:hAnsi="Times New Roman"/>
            <w:sz w:val="22"/>
            <w:color w:val="0563C1"/>
            <w:u w:val="single"/>
          </w:rPr>
          <w:t xml:space="preserve">Fizahan-takila</w:t>
        </w:r>
      </w:hyperlink>
    </w:p>
    <w:p>
      <w:r>
        <w:br w:type="page"/>
      </w:r>
    </w:p>
    <w:p>
      <w:pPr>
        <w:spacing w:after="120"/>
      </w:pPr>
      <w:r>
        <w:rPr>
          <w:rFonts w:ascii="Times New Roman" w:hAnsi="Times New Roman"/>
          <w:b/>
          <w:i w:val="0"/>
          <w:color w:val="C00000"/>
          <w:sz w:val="32"/>
        </w:rPr>
        <w:t>Fizahan-takila</w:t>
      </w:r>
      <w:bookmarkStart w:id="2" w:name="bm_sommaire"/>
      <w:bookmarkEnd w:id="2"/>
    </w:p>
    <w:p>
      <w:pPr>
        <w:spacing w:after="40"/>
        <w:ind w:left="0"/>
      </w:pPr>
      <w:hyperlink w:anchor="bm_seho1" w:history="1">
        <w:r>
          <w:rPr>
            <w:rFonts w:ascii="Times New Roman" w:hAnsi="Times New Roman"/>
            <w:sz w:val="22"/>
            <w:color w:val="0563C1"/>
            <w:u w:val="single"/>
          </w:rPr>
          <w:t xml:space="preserve">1. Fanehoan-kevitra am-bava : Fijoroana manohana ny namana voafoize</w:t>
        </w:r>
      </w:hyperlink>
    </w:p>
    <w:p>
      <w:pPr>
        <w:spacing w:after="40"/>
        <w:ind w:left="340"/>
      </w:pPr>
      <w:hyperlink w:anchor="bm_lesona1" w:history="1">
        <w:r>
          <w:rPr>
            <w:rFonts w:ascii="Times New Roman" w:hAnsi="Times New Roman"/>
            <w:sz w:val="22"/>
            <w:color w:val="0563C1"/>
            <w:u w:val="single"/>
          </w:rPr>
          <w:t xml:space="preserve">1. LESONA</w:t>
        </w:r>
      </w:hyperlink>
    </w:p>
    <w:p>
      <w:pPr>
        <w:spacing w:after="40"/>
        <w:ind w:left="340"/>
      </w:pPr>
      <w:hyperlink w:anchor="bm_fanazarana1" w:history="1">
        <w:r>
          <w:rPr>
            <w:rFonts w:ascii="Times New Roman" w:hAnsi="Times New Roman"/>
            <w:sz w:val="22"/>
            <w:color w:val="0563C1"/>
            <w:u w:val="single"/>
          </w:rPr>
          <w:t xml:space="preserve">1.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2" w:history="1">
        <w:r>
          <w:rPr>
            <w:rFonts w:ascii="Times New Roman" w:hAnsi="Times New Roman"/>
            <w:sz w:val="22"/>
            <w:color w:val="0563C1"/>
            <w:u w:val="single"/>
          </w:rPr>
          <w:t xml:space="preserve">2. Vakiteny (vakiteny miaina sy fahazoan-dahatsoratra) : Ny zo mitovy tao amin'ny kilasy</w:t>
        </w:r>
      </w:hyperlink>
    </w:p>
    <w:p>
      <w:pPr>
        <w:spacing w:after="40"/>
        <w:ind w:left="340"/>
      </w:pPr>
      <w:hyperlink w:anchor="bm_lesona2" w:history="1">
        <w:r>
          <w:rPr>
            <w:rFonts w:ascii="Times New Roman" w:hAnsi="Times New Roman"/>
            <w:sz w:val="22"/>
            <w:color w:val="0563C1"/>
            <w:u w:val="single"/>
          </w:rPr>
          <w:t xml:space="preserve">2. LESONA</w:t>
        </w:r>
      </w:hyperlink>
    </w:p>
    <w:p>
      <w:pPr>
        <w:spacing w:after="40"/>
        <w:ind w:left="340"/>
      </w:pPr>
      <w:hyperlink w:anchor="bm_fanazarana2" w:history="1">
        <w:r>
          <w:rPr>
            <w:rFonts w:ascii="Times New Roman" w:hAnsi="Times New Roman"/>
            <w:sz w:val="22"/>
            <w:color w:val="0563C1"/>
            <w:u w:val="single"/>
          </w:rPr>
          <w:t xml:space="preserve">2.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3" w:history="1">
        <w:r>
          <w:rPr>
            <w:rFonts w:ascii="Times New Roman" w:hAnsi="Times New Roman"/>
            <w:sz w:val="22"/>
            <w:color w:val="0563C1"/>
            <w:u w:val="single"/>
          </w:rPr>
          <w:t xml:space="preserve">3. Fiasan'ny teny : « Noho ny », « nony », « no ho »</w:t>
        </w:r>
      </w:hyperlink>
    </w:p>
    <w:p>
      <w:pPr>
        <w:spacing w:after="40"/>
        <w:ind w:left="340"/>
      </w:pPr>
      <w:hyperlink w:anchor="bm_lesona3" w:history="1">
        <w:r>
          <w:rPr>
            <w:rFonts w:ascii="Times New Roman" w:hAnsi="Times New Roman"/>
            <w:sz w:val="22"/>
            <w:color w:val="0563C1"/>
            <w:u w:val="single"/>
          </w:rPr>
          <w:t xml:space="preserve">3. LESONA</w:t>
        </w:r>
      </w:hyperlink>
    </w:p>
    <w:p>
      <w:pPr>
        <w:spacing w:after="40"/>
        <w:ind w:left="340"/>
      </w:pPr>
      <w:hyperlink w:anchor="bm_fanazarana3" w:history="1">
        <w:r>
          <w:rPr>
            <w:rFonts w:ascii="Times New Roman" w:hAnsi="Times New Roman"/>
            <w:sz w:val="22"/>
            <w:color w:val="0563C1"/>
            <w:u w:val="single"/>
          </w:rPr>
          <w:t xml:space="preserve">3.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4" w:history="1">
        <w:r>
          <w:rPr>
            <w:rFonts w:ascii="Times New Roman" w:hAnsi="Times New Roman"/>
            <w:sz w:val="22"/>
            <w:color w:val="0563C1"/>
            <w:u w:val="single"/>
          </w:rPr>
          <w:t xml:space="preserve">4. Asa an-tsoratra : Lahatsoratra adihevitra : ny zo mitovy eto amin'ny kilasy</w:t>
        </w:r>
      </w:hyperlink>
    </w:p>
    <w:p>
      <w:pPr>
        <w:spacing w:after="40"/>
        <w:ind w:left="340"/>
      </w:pPr>
      <w:hyperlink w:anchor="bm_lesona4" w:history="1">
        <w:r>
          <w:rPr>
            <w:rFonts w:ascii="Times New Roman" w:hAnsi="Times New Roman"/>
            <w:sz w:val="22"/>
            <w:color w:val="0563C1"/>
            <w:u w:val="single"/>
          </w:rPr>
          <w:t xml:space="preserve">4. LESONA</w:t>
        </w:r>
      </w:hyperlink>
    </w:p>
    <w:p>
      <w:pPr>
        <w:spacing w:after="40"/>
        <w:ind w:left="340"/>
      </w:pPr>
      <w:hyperlink w:anchor="bm_fanazarana4" w:history="1">
        <w:r>
          <w:rPr>
            <w:rFonts w:ascii="Times New Roman" w:hAnsi="Times New Roman"/>
            <w:sz w:val="22"/>
            <w:color w:val="0563C1"/>
            <w:u w:val="single"/>
          </w:rPr>
          <w:t xml:space="preserve">4.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r>
        <w:br w:type="page"/>
      </w:r>
    </w:p>
    <w:p>
      <w:pPr>
        <w:spacing w:after="120"/>
        <w:jc w:val="center"/>
      </w:pPr>
      <w:r>
        <w:rPr>
          <w:rFonts w:ascii="Times New Roman" w:hAnsi="Times New Roman"/>
          <w:b/>
          <w:i w:val="0"/>
          <w:color w:val="000000"/>
          <w:sz w:val="26"/>
        </w:rPr>
        <w:t>SEHO 1 / 4</w:t>
      </w:r>
      <w:bookmarkStart w:id="3" w:name="bm_seho1"/>
      <w:bookmarkEnd w:id="3"/>
    </w:p>
    <w:p>
      <w:pPr>
        <w:spacing w:after="120"/>
        <w:jc w:val="center"/>
      </w:pPr>
      <w:r>
        <w:rPr>
          <w:rFonts w:ascii="Times New Roman" w:hAnsi="Times New Roman"/>
          <w:b/>
          <w:i w:val="0"/>
          <w:color w:val="C00000"/>
          <w:sz w:val="32"/>
        </w:rPr>
        <w:t>Fijoroana manohana ny namana voafoize</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1 / 4</w:t>
            </w:r>
          </w:p>
        </w:tc>
      </w:tr>
      <w:tr>
        <w:tc>
          <w:tcPr>
            <w:tcW w:type="dxa" w:w="6576"/>
          </w:tcPr>
          <w:p>
            <w:pPr>
              <w:spacing w:after="40"/>
            </w:pPr>
            <w:r>
              <w:rPr>
                <w:rFonts w:ascii="Times New Roman" w:hAnsi="Times New Roman"/>
                <w:b w:val="0"/>
                <w:i w:val="0"/>
                <w:color w:val="000000"/>
                <w:sz w:val="20"/>
              </w:rPr>
              <w:t>Lohateny : Fijoroana manohana ny namana voafoize</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haneho ny hevitra momba ny fanavakavahana amin'ny fomba amim-panajana, ary hampiasa ny teny mpandamina sy ny teny enti-manohana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fanavakavahana ?</w:t>
            </w:r>
          </w:p>
          <w:p>
            <w:pPr>
              <w:spacing w:after="40"/>
            </w:pPr>
            <w:r>
              <w:rPr>
                <w:rFonts w:ascii="Times New Roman" w:hAnsi="Times New Roman"/>
                <w:b w:val="0"/>
                <w:i w:val="0"/>
                <w:color w:val="000000"/>
                <w:sz w:val="20"/>
              </w:rPr>
              <w:t>2. Inona no mampiseho ny fanavakavahana eto amin'ny kilasy ?</w:t>
            </w:r>
          </w:p>
          <w:p>
            <w:pPr>
              <w:spacing w:after="40"/>
            </w:pPr>
            <w:r>
              <w:rPr>
                <w:rFonts w:ascii="Times New Roman" w:hAnsi="Times New Roman"/>
                <w:b w:val="0"/>
                <w:i w:val="0"/>
                <w:color w:val="000000"/>
                <w:sz w:val="20"/>
              </w:rPr>
              <w:t>3. Inona no azo atao rehefa hitanao voafoize ny namana iray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fanaovana olona iray ho tsy mitovy amin'ny hafa, ka voajaly na voaroaka.</w:t>
            </w:r>
          </w:p>
          <w:p>
            <w:pPr>
              <w:spacing w:after="40"/>
            </w:pPr>
            <w:r>
              <w:rPr>
                <w:rFonts w:ascii="Times New Roman" w:hAnsi="Times New Roman"/>
                <w:b w:val="0"/>
                <w:i w:val="0"/>
                <w:color w:val="000000"/>
                <w:sz w:val="20"/>
              </w:rPr>
              <w:t>2. Ny tsy fampidirana azy ao anaty sampana, ny teny ifotony, ary ny fiheverana azy ho tsy madio.</w:t>
            </w:r>
          </w:p>
          <w:p>
            <w:pPr>
              <w:spacing w:after="40"/>
            </w:pPr>
            <w:r>
              <w:rPr>
                <w:rFonts w:ascii="Times New Roman" w:hAnsi="Times New Roman"/>
                <w:b w:val="0"/>
                <w:i w:val="0"/>
                <w:color w:val="000000"/>
                <w:sz w:val="20"/>
              </w:rPr>
              <w:t>3. Mijoro azy, lazao amin'ny mpampianatra, ary aza mifanaraka amin'ny mpanao azy.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Raha misy namana tsy mety ho laza ratsy noho ny akanjony na ny niaviany, inona no ataonao ? V.A. : Manohana azy amim-panajana, satria mitovy zo ny siky rehetra.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Fijoroana manohana ny namana voafoize ». Aorian'ity seho ity ianareo dia ho afaka haneho amin'ny teny ny hevitra momba ny fanavakavahana, hanohana ny hevitrao amin'ny antony ary hampiasa ny teny mpandamina.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Mihaino ny dihy voasoratra eo amin'ny tabilao : mpianatra roa sy ny mpampianatra.</w:t>
            </w:r>
          </w:p>
          <w:p>
            <w:pPr>
              <w:spacing w:after="40"/>
            </w:pPr>
            <w:r>
              <w:rPr>
                <w:rFonts w:ascii="Times New Roman" w:hAnsi="Times New Roman"/>
                <w:b w:val="0"/>
                <w:i w:val="0"/>
                <w:color w:val="000000"/>
                <w:sz w:val="20"/>
              </w:rPr>
              <w:t>Jereo ny teny nampiasaina teo amin'ny fifampiresahana.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pPr>
              <w:spacing w:after="40"/>
            </w:pPr>
            <w:r>
              <w:rPr>
                <w:rFonts w:ascii="Times New Roman" w:hAnsi="Times New Roman"/>
                <w:b w:val="0"/>
                <w:i w:val="0"/>
                <w:color w:val="000000"/>
                <w:sz w:val="20"/>
              </w:rPr>
              <w:t>Fihainoana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teny nanaovana azy teo amin'ny dihy ?</w:t>
            </w:r>
          </w:p>
          <w:p>
            <w:pPr>
              <w:spacing w:after="40"/>
            </w:pPr>
            <w:r>
              <w:rPr>
                <w:rFonts w:ascii="Times New Roman" w:hAnsi="Times New Roman"/>
                <w:b w:val="0"/>
                <w:i w:val="0"/>
                <w:color w:val="000000"/>
                <w:sz w:val="20"/>
              </w:rPr>
              <w:t>2. Inona no nataon'ny namana mba hanohana ny voafoize ?</w:t>
            </w:r>
          </w:p>
          <w:p>
            <w:pPr>
              <w:spacing w:after="40"/>
            </w:pPr>
            <w:r>
              <w:rPr>
                <w:rFonts w:ascii="Times New Roman" w:hAnsi="Times New Roman"/>
                <w:b w:val="0"/>
                <w:i w:val="0"/>
                <w:color w:val="000000"/>
                <w:sz w:val="20"/>
              </w:rPr>
              <w:t>3. Inona no nataon'ny mpampianatra ?</w:t>
            </w:r>
          </w:p>
          <w:p>
            <w:pPr>
              <w:spacing w:after="40"/>
            </w:pPr>
            <w:r>
              <w:rPr>
                <w:rFonts w:ascii="Times New Roman" w:hAnsi="Times New Roman"/>
                <w:b w:val="0"/>
                <w:i w:val="0"/>
                <w:color w:val="000000"/>
                <w:sz w:val="20"/>
              </w:rPr>
              <w:t>4. Inona no voka-dratsin'ny fanavakavahana ?</w:t>
            </w:r>
          </w:p>
          <w:p>
            <w:pPr>
              <w:spacing w:after="40"/>
            </w:pPr>
            <w:r>
              <w:rPr>
                <w:rFonts w:ascii="Times New Roman" w:hAnsi="Times New Roman"/>
                <w:b w:val="0"/>
                <w:i w:val="0"/>
                <w:color w:val="000000"/>
                <w:sz w:val="20"/>
              </w:rPr>
              <w:t>5. Ahoana no fomba filazana ny tsy fankatoavana tsy mitondra herisetra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w:t>
            </w:r>
            <w:r>
              <w:rPr>
                <w:rFonts w:ascii="Times New Roman" w:hAnsi="Times New Roman"/>
                <w:b/>
                <w:color w:val="1F4E79"/>
                <w:sz w:val="20"/>
              </w:rPr>
              <w:t>Tsy mety</w:t>
            </w:r>
            <w:r>
              <w:rPr>
                <w:rFonts w:ascii="Times New Roman" w:hAnsi="Times New Roman"/>
                <w:b w:val="0"/>
                <w:i w:val="0"/>
                <w:color w:val="000000"/>
                <w:sz w:val="20"/>
              </w:rPr>
              <w:t xml:space="preserve"> no teny nampiasaina; izany no fiandohan'ny fanavakavahana.</w:t>
            </w:r>
          </w:p>
          <w:p>
            <w:pPr>
              <w:spacing w:after="40"/>
            </w:pPr>
            <w:r>
              <w:rPr>
                <w:rFonts w:ascii="Times New Roman" w:hAnsi="Times New Roman"/>
                <w:b w:val="0"/>
                <w:i w:val="0"/>
                <w:color w:val="000000"/>
                <w:sz w:val="20"/>
              </w:rPr>
              <w:t xml:space="preserve">2. Nanao hoe : « </w:t>
            </w:r>
            <w:r>
              <w:rPr>
                <w:rFonts w:ascii="Times New Roman" w:hAnsi="Times New Roman"/>
                <w:b/>
                <w:color w:val="1F4E79"/>
                <w:sz w:val="20"/>
              </w:rPr>
              <w:t>Mino aho fa mitovy zo isika rehetra</w:t>
            </w:r>
            <w:r>
              <w:rPr>
                <w:rFonts w:ascii="Times New Roman" w:hAnsi="Times New Roman"/>
                <w:b w:val="0"/>
                <w:i w:val="0"/>
                <w:color w:val="000000"/>
                <w:sz w:val="20"/>
              </w:rPr>
              <w:t xml:space="preserve"> », dia nampiakatra ny lohateny.</w:t>
            </w:r>
          </w:p>
          <w:p>
            <w:pPr>
              <w:spacing w:after="40"/>
            </w:pPr>
            <w:r>
              <w:rPr>
                <w:rFonts w:ascii="Times New Roman" w:hAnsi="Times New Roman"/>
                <w:b w:val="0"/>
                <w:i w:val="0"/>
                <w:color w:val="000000"/>
                <w:sz w:val="20"/>
              </w:rPr>
              <w:t>3. Natao teo anoloan'ny kilasy ny dihy, dia nanontany ny mpampianatra : « Inona no mety ho voka-dratsiny ? »</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alahelo</w:t>
            </w:r>
            <w:r>
              <w:rPr>
                <w:rFonts w:ascii="Times New Roman" w:hAnsi="Times New Roman"/>
                <w:b w:val="0"/>
                <w:i w:val="0"/>
                <w:color w:val="000000"/>
                <w:sz w:val="20"/>
              </w:rPr>
              <w:t xml:space="preserve">, ny </w:t>
            </w:r>
            <w:r>
              <w:rPr>
                <w:rFonts w:ascii="Times New Roman" w:hAnsi="Times New Roman"/>
                <w:b/>
                <w:color w:val="1F4E79"/>
                <w:sz w:val="20"/>
              </w:rPr>
              <w:t>fandaozana ny sekoly</w:t>
            </w:r>
            <w:r>
              <w:rPr>
                <w:rFonts w:ascii="Times New Roman" w:hAnsi="Times New Roman"/>
                <w:b w:val="0"/>
                <w:i w:val="0"/>
                <w:color w:val="000000"/>
                <w:sz w:val="20"/>
              </w:rPr>
              <w:t xml:space="preserve">, ary ny </w:t>
            </w:r>
            <w:r>
              <w:rPr>
                <w:rFonts w:ascii="Times New Roman" w:hAnsi="Times New Roman"/>
                <w:b/>
                <w:color w:val="1F4E79"/>
                <w:sz w:val="20"/>
              </w:rPr>
              <w:t>fisarahana</w:t>
            </w:r>
            <w:r>
              <w:rPr>
                <w:rFonts w:ascii="Times New Roman" w:hAnsi="Times New Roman"/>
                <w:b w:val="0"/>
                <w:i w:val="0"/>
                <w:color w:val="000000"/>
                <w:sz w:val="20"/>
              </w:rPr>
              <w:t xml:space="preserve"> eo amin'ny siky.</w:t>
            </w:r>
          </w:p>
          <w:p>
            <w:pPr>
              <w:spacing w:after="40"/>
            </w:pPr>
            <w:r>
              <w:rPr>
                <w:rFonts w:ascii="Times New Roman" w:hAnsi="Times New Roman"/>
                <w:b w:val="0"/>
                <w:i w:val="0"/>
                <w:color w:val="000000"/>
                <w:sz w:val="20"/>
              </w:rPr>
              <w:t xml:space="preserve">5. « </w:t>
            </w:r>
            <w:r>
              <w:rPr>
                <w:rFonts w:ascii="Times New Roman" w:hAnsi="Times New Roman"/>
                <w:b/>
                <w:color w:val="1F4E79"/>
                <w:sz w:val="20"/>
              </w:rPr>
              <w:t>Tsy miombon-kevitra</w:t>
            </w:r>
            <w:r>
              <w:rPr>
                <w:rFonts w:ascii="Times New Roman" w:hAnsi="Times New Roman"/>
                <w:b w:val="0"/>
                <w:i w:val="0"/>
                <w:color w:val="000000"/>
                <w:sz w:val="20"/>
              </w:rPr>
              <w:t xml:space="preserve"> amin'izany aho, </w:t>
            </w:r>
            <w:r>
              <w:rPr>
                <w:rFonts w:ascii="Times New Roman" w:hAnsi="Times New Roman"/>
                <w:b/>
                <w:color w:val="1F4E79"/>
                <w:sz w:val="20"/>
              </w:rPr>
              <w:t>satria</w:t>
            </w:r>
            <w:r>
              <w:rPr>
                <w:rFonts w:ascii="Times New Roman" w:hAnsi="Times New Roman"/>
                <w:b w:val="0"/>
                <w:i w:val="0"/>
                <w:color w:val="000000"/>
                <w:sz w:val="20"/>
              </w:rPr>
              <w:t xml:space="preserve"> … »</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fanavakavahana dia fanaovana ny olona ho tsy mitovy zo ; mety ho atao amin'ny teny ifotony na amin'ny roa-tanana ; koa ny fijoroana manohana ny voafoize dia mila teny amim-panajana sy antony mifandraika amin'ny resaka.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teny mpandamina mety : ety am-piandohana, manaraka izany, na eto am-pamaranana.</w:t>
            </w:r>
          </w:p>
          <w:p>
            <w:pPr>
              <w:spacing w:after="40"/>
              <w:ind w:left="283"/>
            </w:pPr>
            <w:r>
              <w:rPr>
                <w:rFonts w:ascii="Times New Roman" w:hAnsi="Times New Roman"/>
                <w:b w:val="0"/>
                <w:i w:val="0"/>
                <w:color w:val="000000"/>
                <w:sz w:val="20"/>
              </w:rPr>
              <w:t>1) ……………… dia nilaza ny hevitra aho.</w:t>
            </w:r>
          </w:p>
          <w:p>
            <w:pPr>
              <w:spacing w:after="40"/>
              <w:ind w:left="283"/>
            </w:pPr>
            <w:r>
              <w:rPr>
                <w:rFonts w:ascii="Times New Roman" w:hAnsi="Times New Roman"/>
                <w:b w:val="0"/>
                <w:i w:val="0"/>
                <w:color w:val="000000"/>
                <w:sz w:val="20"/>
              </w:rPr>
              <w:t>2) ……………… nanontany ny mpampianatra aho.</w:t>
            </w:r>
          </w:p>
          <w:p>
            <w:pPr>
              <w:spacing w:after="40"/>
              <w:ind w:left="283"/>
            </w:pPr>
            <w:r>
              <w:rPr>
                <w:rFonts w:ascii="Times New Roman" w:hAnsi="Times New Roman"/>
                <w:b w:val="0"/>
                <w:i w:val="0"/>
                <w:color w:val="000000"/>
                <w:sz w:val="20"/>
              </w:rPr>
              <w:t>3) ……………… nody amim-pihavanana ny mpianatra.</w:t>
            </w:r>
          </w:p>
          <w:p>
            <w:pPr>
              <w:spacing w:after="40"/>
              <w:ind w:left="283"/>
            </w:pPr>
            <w:r>
              <w:rPr>
                <w:rFonts w:ascii="Times New Roman" w:hAnsi="Times New Roman"/>
                <w:b w:val="0"/>
                <w:i w:val="0"/>
                <w:color w:val="000000"/>
                <w:sz w:val="20"/>
              </w:rPr>
              <w:t>4) ……………… dia nanaiky ny namana fa diso ny nataony.</w:t>
            </w:r>
          </w:p>
          <w:p>
            <w:pPr>
              <w:spacing w:after="40"/>
            </w:pPr>
            <w:r>
              <w:rPr>
                <w:rFonts w:ascii="Times New Roman" w:hAnsi="Times New Roman"/>
                <w:b/>
                <w:i w:val="0"/>
                <w:color w:val="000000"/>
                <w:sz w:val="20"/>
              </w:rPr>
              <w:t>Amboary fehezanteny manohana ireo hevitra ireto, mampiasa « satria » na « ohatra ».</w:t>
            </w:r>
          </w:p>
          <w:p>
            <w:pPr>
              <w:spacing w:after="40"/>
              <w:ind w:left="283"/>
            </w:pPr>
            <w:r>
              <w:rPr>
                <w:rFonts w:ascii="Times New Roman" w:hAnsi="Times New Roman"/>
                <w:b w:val="0"/>
                <w:i w:val="0"/>
                <w:color w:val="000000"/>
                <w:sz w:val="20"/>
              </w:rPr>
              <w:t>1) manohana ny namana voafoize</w:t>
            </w:r>
          </w:p>
          <w:p>
            <w:pPr>
              <w:spacing w:after="40"/>
              <w:ind w:left="283"/>
            </w:pPr>
            <w:r>
              <w:rPr>
                <w:rFonts w:ascii="Times New Roman" w:hAnsi="Times New Roman"/>
                <w:b w:val="0"/>
                <w:i w:val="0"/>
                <w:color w:val="000000"/>
                <w:sz w:val="20"/>
              </w:rPr>
              <w:t>2) mandà ny fanavakavahana</w:t>
            </w:r>
          </w:p>
          <w:p>
            <w:pPr>
              <w:spacing w:after="40"/>
              <w:ind w:left="283"/>
            </w:pPr>
            <w:r>
              <w:rPr>
                <w:rFonts w:ascii="Times New Roman" w:hAnsi="Times New Roman"/>
                <w:b w:val="0"/>
                <w:i w:val="0"/>
                <w:color w:val="000000"/>
                <w:sz w:val="20"/>
              </w:rPr>
              <w:t>3) manazava ny antony</w:t>
            </w:r>
          </w:p>
          <w:p>
            <w:pPr>
              <w:spacing w:after="40"/>
              <w:ind w:left="283"/>
            </w:pPr>
            <w:r>
              <w:rPr>
                <w:rFonts w:ascii="Times New Roman" w:hAnsi="Times New Roman"/>
                <w:b w:val="0"/>
                <w:i w:val="0"/>
                <w:color w:val="000000"/>
                <w:sz w:val="20"/>
              </w:rPr>
              <w:t>4) mangataka fanampim-panazavana</w:t>
            </w:r>
          </w:p>
          <w:p>
            <w:pPr>
              <w:spacing w:after="40"/>
            </w:pPr>
            <w:r>
              <w:rPr>
                <w:rFonts w:ascii="Times New Roman" w:hAnsi="Times New Roman"/>
                <w:b/>
                <w:i w:val="0"/>
                <w:color w:val="000000"/>
                <w:sz w:val="20"/>
              </w:rPr>
              <w:t>Zarao ho « Mety » na « Tsy mety » ireto hetsika ireto.</w:t>
            </w:r>
          </w:p>
          <w:p>
            <w:pPr>
              <w:spacing w:after="40"/>
              <w:ind w:left="283"/>
            </w:pPr>
            <w:r>
              <w:rPr>
                <w:rFonts w:ascii="Times New Roman" w:hAnsi="Times New Roman"/>
                <w:b w:val="0"/>
                <w:i w:val="0"/>
                <w:color w:val="000000"/>
                <w:sz w:val="20"/>
              </w:rPr>
              <w:t>1) Mibaraka amin'ny akanjon'ny namana.</w:t>
            </w:r>
          </w:p>
          <w:p>
            <w:pPr>
              <w:spacing w:after="40"/>
              <w:ind w:left="283"/>
            </w:pPr>
            <w:r>
              <w:rPr>
                <w:rFonts w:ascii="Times New Roman" w:hAnsi="Times New Roman"/>
                <w:b w:val="0"/>
                <w:i w:val="0"/>
                <w:color w:val="000000"/>
                <w:sz w:val="20"/>
              </w:rPr>
              <w:t>2) Mamela toerana ho an'ny namana kilema.</w:t>
            </w:r>
          </w:p>
          <w:p>
            <w:pPr>
              <w:spacing w:after="40"/>
              <w:ind w:left="283"/>
            </w:pPr>
            <w:r>
              <w:rPr>
                <w:rFonts w:ascii="Times New Roman" w:hAnsi="Times New Roman"/>
                <w:b w:val="0"/>
                <w:i w:val="0"/>
                <w:color w:val="000000"/>
                <w:sz w:val="20"/>
              </w:rPr>
              <w:t>3) Mandà ny hampiantrano olona sady mahantra.</w:t>
            </w:r>
          </w:p>
          <w:p>
            <w:pPr>
              <w:spacing w:after="40"/>
              <w:ind w:left="283"/>
            </w:pPr>
            <w:r>
              <w:rPr>
                <w:rFonts w:ascii="Times New Roman" w:hAnsi="Times New Roman"/>
                <w:b w:val="0"/>
                <w:i w:val="0"/>
                <w:color w:val="000000"/>
                <w:sz w:val="20"/>
              </w:rPr>
              <w:t>4) Mampiakatra ny lohatenin'ny namana eo anoloan'ny olona.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Ety am-piandohana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Eto am-pamaranana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1) Ohatra : </w:t>
            </w:r>
            <w:r>
              <w:rPr>
                <w:rFonts w:ascii="Times New Roman" w:hAnsi="Times New Roman"/>
                <w:b/>
                <w:color w:val="C2185B"/>
                <w:sz w:val="20"/>
              </w:rPr>
              <w:t>Mijoro</w:t>
            </w:r>
            <w:r>
              <w:rPr>
                <w:rFonts w:ascii="Times New Roman" w:hAnsi="Times New Roman"/>
                <w:b w:val="0"/>
                <w:i w:val="0"/>
                <w:color w:val="000000"/>
                <w:sz w:val="20"/>
              </w:rPr>
              <w:t xml:space="preserve"> azy aho, </w:t>
            </w:r>
            <w:r>
              <w:rPr>
                <w:rFonts w:ascii="Times New Roman" w:hAnsi="Times New Roman"/>
                <w:b/>
                <w:color w:val="C2185B"/>
                <w:sz w:val="20"/>
              </w:rPr>
              <w:t>satria</w:t>
            </w:r>
            <w:r>
              <w:rPr>
                <w:rFonts w:ascii="Times New Roman" w:hAnsi="Times New Roman"/>
                <w:b w:val="0"/>
                <w:i w:val="0"/>
                <w:color w:val="000000"/>
                <w:sz w:val="20"/>
              </w:rPr>
              <w:t xml:space="preserve"> tsy mety ny natao taminy.</w:t>
            </w:r>
          </w:p>
          <w:p>
            <w:pPr>
              <w:spacing w:after="40"/>
              <w:ind w:left="283"/>
            </w:pPr>
            <w:r>
              <w:rPr>
                <w:rFonts w:ascii="Times New Roman" w:hAnsi="Times New Roman"/>
                <w:b w:val="0"/>
                <w:i w:val="0"/>
                <w:color w:val="000000"/>
                <w:sz w:val="20"/>
              </w:rPr>
              <w:t xml:space="preserve">2) Ohatra : Tsy mety ny </w:t>
            </w:r>
            <w:r>
              <w:rPr>
                <w:rFonts w:ascii="Times New Roman" w:hAnsi="Times New Roman"/>
                <w:b/>
                <w:color w:val="C2185B"/>
                <w:sz w:val="20"/>
              </w:rPr>
              <w:t>fanavakavahana</w:t>
            </w:r>
            <w:r>
              <w:rPr>
                <w:rFonts w:ascii="Times New Roman" w:hAnsi="Times New Roman"/>
                <w:b w:val="0"/>
                <w:i w:val="0"/>
                <w:color w:val="000000"/>
                <w:sz w:val="20"/>
              </w:rPr>
              <w:t xml:space="preserve">, </w:t>
            </w:r>
            <w:r>
              <w:rPr>
                <w:rFonts w:ascii="Times New Roman" w:hAnsi="Times New Roman"/>
                <w:b/>
                <w:color w:val="C2185B"/>
                <w:sz w:val="20"/>
              </w:rPr>
              <w:t>ohatra</w:t>
            </w:r>
            <w:r>
              <w:rPr>
                <w:rFonts w:ascii="Times New Roman" w:hAnsi="Times New Roman"/>
                <w:b w:val="0"/>
                <w:i w:val="0"/>
                <w:color w:val="000000"/>
                <w:sz w:val="20"/>
              </w:rPr>
              <w:t xml:space="preserve"> : ny tsy fampidirana olona ao anaty sampana.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izany</w:t>
            </w:r>
            <w:r>
              <w:rPr>
                <w:rFonts w:ascii="Times New Roman" w:hAnsi="Times New Roman"/>
                <w:b w:val="0"/>
                <w:i w:val="0"/>
                <w:color w:val="000000"/>
                <w:sz w:val="20"/>
              </w:rPr>
              <w:t xml:space="preserve"> dia tokony hifanajana ny siky rehetra.</w:t>
            </w:r>
          </w:p>
          <w:p>
            <w:pPr>
              <w:spacing w:after="40"/>
              <w:ind w:left="283"/>
            </w:pPr>
            <w:r>
              <w:rPr>
                <w:rFonts w:ascii="Times New Roman" w:hAnsi="Times New Roman"/>
                <w:b w:val="0"/>
                <w:i w:val="0"/>
                <w:color w:val="000000"/>
                <w:sz w:val="20"/>
              </w:rPr>
              <w:t xml:space="preserve">4) Ohatra : </w:t>
            </w:r>
            <w:r>
              <w:rPr>
                <w:rFonts w:ascii="Times New Roman" w:hAnsi="Times New Roman"/>
                <w:b/>
                <w:color w:val="C2185B"/>
                <w:sz w:val="20"/>
              </w:rPr>
              <w:t>Azafady</w:t>
            </w:r>
            <w:r>
              <w:rPr>
                <w:rFonts w:ascii="Times New Roman" w:hAnsi="Times New Roman"/>
                <w:b w:val="0"/>
                <w:i w:val="0"/>
                <w:color w:val="000000"/>
                <w:sz w:val="20"/>
              </w:rPr>
              <w:t>, azo averina ve izany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Tsy mety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Mety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Tsy mety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Tsy mety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fanavakavahana ?</w:t>
            </w:r>
          </w:p>
          <w:p>
            <w:pPr>
              <w:spacing w:after="40"/>
            </w:pPr>
            <w:r>
              <w:rPr>
                <w:rFonts w:ascii="Times New Roman" w:hAnsi="Times New Roman"/>
                <w:b w:val="0"/>
                <w:i w:val="0"/>
                <w:color w:val="000000"/>
                <w:sz w:val="20"/>
              </w:rPr>
              <w:t>2. Inona no teny mpandamina ampiasaina eto am-piandohana ?</w:t>
            </w:r>
          </w:p>
          <w:p>
            <w:pPr>
              <w:spacing w:after="40"/>
            </w:pPr>
            <w:r>
              <w:rPr>
                <w:rFonts w:ascii="Times New Roman" w:hAnsi="Times New Roman"/>
                <w:b w:val="0"/>
                <w:i w:val="0"/>
                <w:color w:val="000000"/>
                <w:sz w:val="20"/>
              </w:rPr>
              <w:t>3. Ahoana no filazana ny antony ?</w:t>
            </w:r>
          </w:p>
          <w:p>
            <w:pPr>
              <w:spacing w:after="40"/>
            </w:pPr>
            <w:r>
              <w:rPr>
                <w:rFonts w:ascii="Times New Roman" w:hAnsi="Times New Roman"/>
                <w:b w:val="0"/>
                <w:i w:val="0"/>
                <w:color w:val="000000"/>
                <w:sz w:val="20"/>
              </w:rPr>
              <w:t>4. Inona no atao rehefa misy mibaraka amin'ny namana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fanaovana olona ho tsy mitovy zo, ka voajaly na voaroaka.</w:t>
            </w:r>
          </w:p>
          <w:p>
            <w:pPr>
              <w:spacing w:after="40"/>
            </w:pPr>
            <w:r>
              <w:rPr>
                <w:rFonts w:ascii="Times New Roman" w:hAnsi="Times New Roman"/>
                <w:b w:val="0"/>
                <w:i w:val="0"/>
                <w:color w:val="000000"/>
                <w:sz w:val="20"/>
              </w:rPr>
              <w:t>2. Ety am-piandohana (manaraka izany, eto am-pamaranana).</w:t>
            </w:r>
          </w:p>
          <w:p>
            <w:pPr>
              <w:spacing w:after="40"/>
            </w:pPr>
            <w:r>
              <w:rPr>
                <w:rFonts w:ascii="Times New Roman" w:hAnsi="Times New Roman"/>
                <w:b w:val="0"/>
                <w:i w:val="0"/>
                <w:color w:val="000000"/>
                <w:sz w:val="20"/>
              </w:rPr>
              <w:t>3. Amin'ny « satria », « noho izany », « ohatra », « araka izany ».</w:t>
            </w:r>
          </w:p>
          <w:p>
            <w:pPr>
              <w:spacing w:after="40"/>
            </w:pPr>
            <w:r>
              <w:rPr>
                <w:rFonts w:ascii="Times New Roman" w:hAnsi="Times New Roman"/>
                <w:b w:val="0"/>
                <w:i w:val="0"/>
                <w:color w:val="000000"/>
                <w:sz w:val="20"/>
              </w:rPr>
              <w:t>4. Mijoro azy, manambara amin'ny mpampianatra, tsy mivalona amin'ny herisetra.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Fijoroana manohana ny namana voafoize</w:t>
      </w:r>
      <w:bookmarkStart w:id="4" w:name="bm_lesona1"/>
      <w:bookmarkEnd w:id="4"/>
    </w:p>
    <w:p>
      <w:pPr>
        <w:spacing w:after="120"/>
      </w:pPr>
      <w:r>
        <w:rPr>
          <w:rFonts w:ascii="Times New Roman" w:hAnsi="Times New Roman"/>
          <w:b/>
          <w:i w:val="0"/>
          <w:color w:val="1E7B34"/>
          <w:sz w:val="24"/>
        </w:rPr>
        <w:t>Voambolana mifandraika amin'ny lohahevitra</w:t>
      </w:r>
    </w:p>
    <w:p>
      <w:pPr>
        <w:spacing w:after="120"/>
      </w:pPr>
      <w:r>
        <w:rPr>
          <w:rFonts w:ascii="Times New Roman" w:hAnsi="Times New Roman"/>
          <w:b/>
          <w:color w:val="1F4E79"/>
          <w:sz w:val="22"/>
        </w:rPr>
        <w:t>fanavakavahana</w:t>
      </w:r>
      <w:r>
        <w:rPr>
          <w:rFonts w:ascii="Times New Roman" w:hAnsi="Times New Roman"/>
          <w:b w:val="0"/>
          <w:i w:val="0"/>
          <w:color w:val="000000"/>
          <w:sz w:val="22"/>
        </w:rPr>
        <w:t xml:space="preserve"> : fanaovana ny olona ho tsy mitovy; </w:t>
      </w:r>
      <w:r>
        <w:rPr>
          <w:rFonts w:ascii="Times New Roman" w:hAnsi="Times New Roman"/>
          <w:b/>
          <w:color w:val="1F4E79"/>
          <w:sz w:val="22"/>
        </w:rPr>
        <w:t>voafoize</w:t>
      </w:r>
      <w:r>
        <w:rPr>
          <w:rFonts w:ascii="Times New Roman" w:hAnsi="Times New Roman"/>
          <w:b w:val="0"/>
          <w:i w:val="0"/>
          <w:color w:val="000000"/>
          <w:sz w:val="22"/>
        </w:rPr>
        <w:t xml:space="preserve"> : olona tsy omena lanja; </w:t>
      </w:r>
      <w:r>
        <w:rPr>
          <w:rFonts w:ascii="Times New Roman" w:hAnsi="Times New Roman"/>
          <w:b/>
          <w:color w:val="1F4E79"/>
          <w:sz w:val="22"/>
        </w:rPr>
        <w:t>mamavo</w:t>
      </w:r>
      <w:r>
        <w:rPr>
          <w:rFonts w:ascii="Times New Roman" w:hAnsi="Times New Roman"/>
          <w:b w:val="0"/>
          <w:i w:val="0"/>
          <w:color w:val="000000"/>
          <w:sz w:val="22"/>
        </w:rPr>
        <w:t xml:space="preserve"> : manao ny olona ho kely; </w:t>
      </w:r>
      <w:r>
        <w:rPr>
          <w:rFonts w:ascii="Times New Roman" w:hAnsi="Times New Roman"/>
          <w:b/>
          <w:color w:val="1F4E79"/>
          <w:sz w:val="22"/>
        </w:rPr>
        <w:t>teny ifotony</w:t>
      </w:r>
      <w:r>
        <w:rPr>
          <w:rFonts w:ascii="Times New Roman" w:hAnsi="Times New Roman"/>
          <w:b w:val="0"/>
          <w:i w:val="0"/>
          <w:color w:val="000000"/>
          <w:sz w:val="22"/>
        </w:rPr>
        <w:t xml:space="preserve"> : teny ratsy lazaina amin'ny olona; </w:t>
      </w:r>
      <w:r>
        <w:rPr>
          <w:rFonts w:ascii="Times New Roman" w:hAnsi="Times New Roman"/>
          <w:b/>
          <w:color w:val="1F4E79"/>
          <w:sz w:val="22"/>
        </w:rPr>
        <w:t>mitovy zo</w:t>
      </w:r>
      <w:r>
        <w:rPr>
          <w:rFonts w:ascii="Times New Roman" w:hAnsi="Times New Roman"/>
          <w:b w:val="0"/>
          <w:i w:val="0"/>
          <w:color w:val="000000"/>
          <w:sz w:val="22"/>
        </w:rPr>
        <w:t xml:space="preserve"> : tsy misy mahery noho ny hafa eo amin'ny lalàna; </w:t>
      </w:r>
      <w:r>
        <w:rPr>
          <w:rFonts w:ascii="Times New Roman" w:hAnsi="Times New Roman"/>
          <w:b/>
          <w:color w:val="1F4E79"/>
          <w:sz w:val="22"/>
        </w:rPr>
        <w:t>mahantra</w:t>
      </w:r>
      <w:r>
        <w:rPr>
          <w:rFonts w:ascii="Times New Roman" w:hAnsi="Times New Roman"/>
          <w:b w:val="0"/>
          <w:i w:val="0"/>
          <w:color w:val="000000"/>
          <w:sz w:val="22"/>
        </w:rPr>
        <w:t xml:space="preserve"> : tsy manana harena; </w:t>
      </w:r>
      <w:r>
        <w:rPr>
          <w:rFonts w:ascii="Times New Roman" w:hAnsi="Times New Roman"/>
          <w:b/>
          <w:color w:val="1F4E79"/>
          <w:sz w:val="22"/>
        </w:rPr>
        <w:t>mpanankarena</w:t>
      </w:r>
      <w:r>
        <w:rPr>
          <w:rFonts w:ascii="Times New Roman" w:hAnsi="Times New Roman"/>
          <w:b w:val="0"/>
          <w:i w:val="0"/>
          <w:color w:val="000000"/>
          <w:sz w:val="22"/>
        </w:rPr>
        <w:t xml:space="preserve"> : manana harena.</w:t>
      </w:r>
    </w:p>
    <w:p>
      <w:pPr>
        <w:spacing w:after="120"/>
      </w:pPr>
      <w:r>
        <w:rPr>
          <w:rFonts w:ascii="Times New Roman" w:hAnsi="Times New Roman"/>
          <w:b/>
          <w:i w:val="0"/>
          <w:color w:val="1E7B34"/>
          <w:sz w:val="24"/>
        </w:rPr>
        <w:t>Teny mpandamina sy teny enti-manohana hevitra</w:t>
      </w:r>
    </w:p>
    <w:p>
      <w:pPr>
        <w:spacing w:after="120"/>
      </w:pPr>
      <w:r>
        <w:rPr>
          <w:rFonts w:ascii="Times New Roman" w:hAnsi="Times New Roman"/>
          <w:b/>
          <w:color w:val="1F4E79"/>
          <w:sz w:val="22"/>
        </w:rPr>
        <w:t>Teny mpandamina</w:t>
      </w:r>
      <w:r>
        <w:rPr>
          <w:rFonts w:ascii="Times New Roman" w:hAnsi="Times New Roman"/>
          <w:b w:val="0"/>
          <w:i w:val="0"/>
          <w:color w:val="000000"/>
          <w:sz w:val="22"/>
        </w:rPr>
        <w:t xml:space="preserve"> : ety am-piandohana, manaraka izany, eto am-pamaranana. </w:t>
      </w:r>
      <w:r>
        <w:rPr>
          <w:rFonts w:ascii="Times New Roman" w:hAnsi="Times New Roman"/>
          <w:b/>
          <w:color w:val="1F4E79"/>
          <w:sz w:val="22"/>
        </w:rPr>
        <w:t>Teny enti-manohana hevitra</w:t>
      </w:r>
      <w:r>
        <w:rPr>
          <w:rFonts w:ascii="Times New Roman" w:hAnsi="Times New Roman"/>
          <w:b w:val="0"/>
          <w:i w:val="0"/>
          <w:color w:val="000000"/>
          <w:sz w:val="22"/>
        </w:rPr>
        <w:t xml:space="preserve"> : satria, noho izany, ohatra, araka izany.</w:t>
      </w:r>
    </w:p>
    <w:p>
      <w:pPr>
        <w:spacing w:after="120"/>
      </w:pPr>
      <w:r>
        <w:rPr>
          <w:rFonts w:ascii="Times New Roman" w:hAnsi="Times New Roman"/>
          <w:b/>
          <w:i w:val="0"/>
          <w:color w:val="1E7B34"/>
          <w:sz w:val="24"/>
        </w:rPr>
        <w:t>Ohatra dihy : « Ny namana tsy mety horaisina »</w:t>
      </w:r>
    </w:p>
    <w:p>
      <w:pPr>
        <w:spacing w:after="40"/>
        <w:ind w:left="340"/>
      </w:pPr>
      <w:r>
        <w:rPr>
          <w:rFonts w:ascii="Times New Roman" w:hAnsi="Times New Roman"/>
          <w:b w:val="0"/>
          <w:i/>
          <w:color w:val="000000"/>
          <w:sz w:val="22"/>
        </w:rPr>
        <w:t>Soa : Mba aleo eto isika, fa tsy mety mipetraka eto amin'ny latabatra ny olona tsy madio.</w:t>
      </w:r>
    </w:p>
    <w:p>
      <w:pPr>
        <w:spacing w:after="40"/>
        <w:ind w:left="340"/>
      </w:pPr>
      <w:r>
        <w:rPr>
          <w:rFonts w:ascii="Times New Roman" w:hAnsi="Times New Roman"/>
          <w:b w:val="0"/>
          <w:i/>
          <w:color w:val="000000"/>
          <w:sz w:val="22"/>
        </w:rPr>
        <w:t>Rina : Inona izany ? Tsy mety ny teny toy izany, satria siky ihany koa i Soa.</w:t>
      </w:r>
    </w:p>
    <w:p>
      <w:pPr>
        <w:spacing w:after="40"/>
        <w:ind w:left="340"/>
      </w:pPr>
      <w:r>
        <w:rPr>
          <w:rFonts w:ascii="Times New Roman" w:hAnsi="Times New Roman"/>
          <w:b w:val="0"/>
          <w:i/>
          <w:color w:val="000000"/>
          <w:sz w:val="22"/>
        </w:rPr>
        <w:t>Soa : Kanefa…</w:t>
      </w:r>
    </w:p>
    <w:p>
      <w:pPr>
        <w:spacing w:after="40"/>
        <w:ind w:left="340"/>
      </w:pPr>
      <w:r>
        <w:rPr>
          <w:rFonts w:ascii="Times New Roman" w:hAnsi="Times New Roman"/>
          <w:b w:val="0"/>
          <w:i/>
          <w:color w:val="000000"/>
          <w:sz w:val="22"/>
        </w:rPr>
        <w:t>Rina : Manaraka izany, mba andao hampandre izany amin'ny mpampianatra.</w:t>
      </w:r>
    </w:p>
    <w:p>
      <w:pPr>
        <w:spacing w:after="40"/>
        <w:ind w:left="340"/>
      </w:pPr>
      <w:r>
        <w:rPr>
          <w:rFonts w:ascii="Times New Roman" w:hAnsi="Times New Roman"/>
          <w:b w:val="0"/>
          <w:i/>
          <w:color w:val="000000"/>
          <w:sz w:val="22"/>
        </w:rPr>
        <w:t>Mpampianatra : Misaotra, Rina. Mba lazao aminay, Soa, hoe inona no hevitro.</w:t>
      </w:r>
    </w:p>
    <w:p>
      <w:pPr>
        <w:spacing w:after="40"/>
        <w:ind w:left="340"/>
      </w:pPr>
      <w:r>
        <w:rPr>
          <w:rFonts w:ascii="Times New Roman" w:hAnsi="Times New Roman"/>
          <w:b w:val="0"/>
          <w:i/>
          <w:color w:val="000000"/>
          <w:sz w:val="22"/>
        </w:rPr>
        <w:t>Soa : Eto am-pamaranana, dia manaiky aho fa diso izay voalazako, satria tsy ny akanjo no manamarika ny olona.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Tsy mety izany, satria zanaky ny mpanjono izy ! » — Marina : « Tsy mety izany, </w:t>
      </w:r>
      <w:r>
        <w:rPr>
          <w:rFonts w:ascii="Times New Roman" w:hAnsi="Times New Roman"/>
          <w:b/>
          <w:color w:val="1F4E79"/>
          <w:sz w:val="22"/>
        </w:rPr>
        <w:t>satria</w:t>
      </w:r>
      <w:r>
        <w:rPr>
          <w:rFonts w:ascii="Times New Roman" w:hAnsi="Times New Roman"/>
          <w:b w:val="0"/>
          <w:i w:val="0"/>
          <w:color w:val="000000"/>
          <w:sz w:val="22"/>
        </w:rPr>
        <w:t xml:space="preserve"> mitovy zo ny siky rehetra. » (antony mifandraika amin'ny hevitra)</w:t>
      </w:r>
    </w:p>
    <w:p>
      <w:pPr>
        <w:spacing w:after="40"/>
        <w:ind w:left="340"/>
      </w:pPr>
      <w:r>
        <w:rPr>
          <w:rFonts w:ascii="Times New Roman" w:hAnsi="Times New Roman"/>
          <w:b w:val="0"/>
          <w:i w:val="0"/>
          <w:color w:val="000000"/>
          <w:sz w:val="22"/>
        </w:rPr>
        <w:t xml:space="preserve">— Diso : « Mba mangina ianao ! » — Marina : « </w:t>
      </w:r>
      <w:r>
        <w:rPr>
          <w:rFonts w:ascii="Times New Roman" w:hAnsi="Times New Roman"/>
          <w:b/>
          <w:color w:val="1F4E79"/>
          <w:sz w:val="22"/>
        </w:rPr>
        <w:t>Azafady</w:t>
      </w:r>
      <w:r>
        <w:rPr>
          <w:rFonts w:ascii="Times New Roman" w:hAnsi="Times New Roman"/>
          <w:b w:val="0"/>
          <w:i w:val="0"/>
          <w:color w:val="000000"/>
          <w:sz w:val="22"/>
        </w:rPr>
        <w:t>, andraso aho, vao hilaza. »</w:t>
      </w:r>
    </w:p>
    <w:p>
      <w:pPr>
        <w:spacing w:after="40"/>
        <w:ind w:left="340"/>
      </w:pPr>
      <w:r>
        <w:rPr>
          <w:rFonts w:ascii="Times New Roman" w:hAnsi="Times New Roman"/>
          <w:b w:val="0"/>
          <w:i w:val="0"/>
          <w:color w:val="000000"/>
          <w:sz w:val="22"/>
        </w:rPr>
        <w:t xml:space="preserve">— Diso : « Ny mahantra dia tsy mety mianatra. » — Marina : « </w:t>
      </w:r>
      <w:r>
        <w:rPr>
          <w:rFonts w:ascii="Times New Roman" w:hAnsi="Times New Roman"/>
          <w:b/>
          <w:color w:val="1F4E79"/>
          <w:sz w:val="22"/>
        </w:rPr>
        <w:t>Tsy marina</w:t>
      </w:r>
      <w:r>
        <w:rPr>
          <w:rFonts w:ascii="Times New Roman" w:hAnsi="Times New Roman"/>
          <w:b w:val="0"/>
          <w:i w:val="0"/>
          <w:color w:val="000000"/>
          <w:sz w:val="22"/>
        </w:rPr>
        <w:t xml:space="preserve"> izany, </w:t>
      </w:r>
      <w:r>
        <w:rPr>
          <w:rFonts w:ascii="Times New Roman" w:hAnsi="Times New Roman"/>
          <w:b/>
          <w:color w:val="1F4E79"/>
          <w:sz w:val="22"/>
        </w:rPr>
        <w:t>satria</w:t>
      </w:r>
      <w:r>
        <w:rPr>
          <w:rFonts w:ascii="Times New Roman" w:hAnsi="Times New Roman"/>
          <w:b w:val="0"/>
          <w:i w:val="0"/>
          <w:color w:val="000000"/>
          <w:sz w:val="22"/>
        </w:rPr>
        <w:t xml:space="preserve"> mitovy zo ny rehetra. » (hevitra takarina: tsy misy antony ara-dalàna)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fijoroana</w:t>
      </w:r>
      <w:r>
        <w:rPr>
          <w:rFonts w:ascii="Times New Roman" w:hAnsi="Times New Roman"/>
          <w:b w:val="0"/>
          <w:i w:val="0"/>
          <w:color w:val="000000"/>
          <w:sz w:val="22"/>
        </w:rPr>
        <w:t xml:space="preserve"> : ny hanohana mafy; </w:t>
      </w:r>
      <w:r>
        <w:rPr>
          <w:rFonts w:ascii="Times New Roman" w:hAnsi="Times New Roman"/>
          <w:b/>
          <w:color w:val="1F4E79"/>
          <w:sz w:val="22"/>
        </w:rPr>
        <w:t>fandaozana</w:t>
      </w:r>
      <w:r>
        <w:rPr>
          <w:rFonts w:ascii="Times New Roman" w:hAnsi="Times New Roman"/>
          <w:b w:val="0"/>
          <w:i w:val="0"/>
          <w:color w:val="000000"/>
          <w:sz w:val="22"/>
        </w:rPr>
        <w:t xml:space="preserve"> : ny nandaozana ny toerana; </w:t>
      </w:r>
      <w:r>
        <w:rPr>
          <w:rFonts w:ascii="Times New Roman" w:hAnsi="Times New Roman"/>
          <w:b/>
          <w:color w:val="1F4E79"/>
          <w:sz w:val="22"/>
        </w:rPr>
        <w:t>alahelo</w:t>
      </w:r>
      <w:r>
        <w:rPr>
          <w:rFonts w:ascii="Times New Roman" w:hAnsi="Times New Roman"/>
          <w:b w:val="0"/>
          <w:i w:val="0"/>
          <w:color w:val="000000"/>
          <w:sz w:val="22"/>
        </w:rPr>
        <w:t xml:space="preserve"> : ny fahorian-kena.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Fanavakavahana = fanaovana ny olona ho tsy mitovy zo, tsy misy antony ara-dalàna.</w:t>
      </w:r>
    </w:p>
    <w:p>
      <w:pPr>
        <w:spacing w:after="120"/>
        <w:ind w:left="227"/>
      </w:pPr>
      <w:r>
        <w:rPr>
          <w:rFonts w:ascii="Times New Roman" w:hAnsi="Times New Roman"/>
          <w:b w:val="0"/>
          <w:i w:val="0"/>
          <w:color w:val="000000"/>
          <w:sz w:val="22"/>
        </w:rPr>
        <w:t>• Teny mpandamina : ety am-piandohana, manaraka izany, eto am-pamaranana.</w:t>
      </w:r>
    </w:p>
    <w:p>
      <w:pPr>
        <w:spacing w:after="120"/>
        <w:ind w:left="227"/>
      </w:pPr>
      <w:r>
        <w:rPr>
          <w:rFonts w:ascii="Times New Roman" w:hAnsi="Times New Roman"/>
          <w:b w:val="0"/>
          <w:i w:val="0"/>
          <w:color w:val="000000"/>
          <w:sz w:val="22"/>
        </w:rPr>
        <w:t>• Hanohana ny voafoize amim-panajana, fa tsy amin'ny herisetra.</w:t>
      </w:r>
    </w:p>
    <w:p>
      <w:pPr>
        <w:spacing w:after="120"/>
      </w:pPr>
      <w:r>
        <w:rPr>
          <w:rFonts w:ascii="Times New Roman" w:hAnsi="Times New Roman"/>
          <w:b/>
          <w:i w:val="0"/>
          <w:color w:val="000000"/>
          <w:sz w:val="26"/>
        </w:rPr>
        <w:t>FANAZARAN-TENA</w:t>
      </w:r>
      <w:bookmarkStart w:id="5" w:name="bm_fanazarana1"/>
      <w:bookmarkEnd w:id="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fanavakavahana dia …</w:t>
      </w:r>
    </w:p>
    <w:p>
      <w:pPr>
        <w:spacing w:after="120"/>
        <w:ind w:left="340"/>
      </w:pPr>
      <w:r>
        <w:rPr>
          <w:rFonts w:ascii="Times New Roman" w:hAnsi="Times New Roman"/>
          <w:b w:val="0"/>
          <w:i w:val="0"/>
          <w:color w:val="000000"/>
          <w:sz w:val="22"/>
        </w:rPr>
        <w:t>a) fanaovana ny olona ho tsy mitovy zo</w:t>
      </w:r>
    </w:p>
    <w:p>
      <w:pPr>
        <w:spacing w:after="120"/>
        <w:ind w:left="340"/>
      </w:pPr>
      <w:r>
        <w:rPr>
          <w:rFonts w:ascii="Times New Roman" w:hAnsi="Times New Roman"/>
          <w:b w:val="0"/>
          <w:i w:val="0"/>
          <w:color w:val="000000"/>
          <w:sz w:val="22"/>
        </w:rPr>
        <w:t>b) fampiononana ny olona rehetra</w:t>
      </w:r>
    </w:p>
    <w:p>
      <w:pPr>
        <w:spacing w:after="120"/>
        <w:ind w:left="340"/>
      </w:pPr>
      <w:r>
        <w:rPr>
          <w:rFonts w:ascii="Times New Roman" w:hAnsi="Times New Roman"/>
          <w:b w:val="0"/>
          <w:i w:val="0"/>
          <w:color w:val="000000"/>
          <w:sz w:val="22"/>
        </w:rPr>
        <w:t>d) fampianarana teny vaovao</w:t>
      </w:r>
    </w:p>
    <w:p>
      <w:pPr>
        <w:spacing w:after="120"/>
        <w:ind w:left="340"/>
      </w:pPr>
      <w:r>
        <w:rPr>
          <w:rFonts w:ascii="Times New Roman" w:hAnsi="Times New Roman"/>
          <w:b w:val="0"/>
          <w:i w:val="0"/>
          <w:color w:val="000000"/>
          <w:sz w:val="22"/>
        </w:rPr>
        <w:t>e) fanolorana toerana</w:t>
      </w:r>
    </w:p>
    <w:p>
      <w:pPr>
        <w:spacing w:after="120"/>
        <w:ind w:left="340"/>
      </w:pPr>
      <w:r>
        <w:rPr>
          <w:rFonts w:ascii="Times New Roman" w:hAnsi="Times New Roman"/>
          <w:b w:val="0"/>
          <w:i w:val="0"/>
          <w:color w:val="000000"/>
          <w:sz w:val="22"/>
        </w:rPr>
        <w:t>2) Ny « voafoize » dia …</w:t>
      </w:r>
    </w:p>
    <w:p>
      <w:pPr>
        <w:spacing w:after="120"/>
        <w:ind w:left="340"/>
      </w:pPr>
      <w:r>
        <w:rPr>
          <w:rFonts w:ascii="Times New Roman" w:hAnsi="Times New Roman"/>
          <w:b w:val="0"/>
          <w:i w:val="0"/>
          <w:color w:val="000000"/>
          <w:sz w:val="22"/>
        </w:rPr>
        <w:t>a) olona omena lanja</w:t>
      </w:r>
    </w:p>
    <w:p>
      <w:pPr>
        <w:spacing w:after="120"/>
        <w:ind w:left="340"/>
      </w:pPr>
      <w:r>
        <w:rPr>
          <w:rFonts w:ascii="Times New Roman" w:hAnsi="Times New Roman"/>
          <w:b w:val="0"/>
          <w:i w:val="0"/>
          <w:color w:val="000000"/>
          <w:sz w:val="22"/>
        </w:rPr>
        <w:t>b) olona tsy omena lanja</w:t>
      </w:r>
    </w:p>
    <w:p>
      <w:pPr>
        <w:spacing w:after="120"/>
        <w:ind w:left="340"/>
      </w:pPr>
      <w:r>
        <w:rPr>
          <w:rFonts w:ascii="Times New Roman" w:hAnsi="Times New Roman"/>
          <w:b w:val="0"/>
          <w:i w:val="0"/>
          <w:color w:val="000000"/>
          <w:sz w:val="22"/>
        </w:rPr>
        <w:t>d) olona manana harena</w:t>
      </w:r>
    </w:p>
    <w:p>
      <w:pPr>
        <w:spacing w:after="120"/>
        <w:ind w:left="340"/>
      </w:pPr>
      <w:r>
        <w:rPr>
          <w:rFonts w:ascii="Times New Roman" w:hAnsi="Times New Roman"/>
          <w:b w:val="0"/>
          <w:i w:val="0"/>
          <w:color w:val="000000"/>
          <w:sz w:val="22"/>
        </w:rPr>
        <w:t>e) olona mpampianatra</w:t>
      </w:r>
    </w:p>
    <w:p>
      <w:pPr>
        <w:spacing w:after="120"/>
        <w:ind w:left="340"/>
      </w:pPr>
      <w:r>
        <w:rPr>
          <w:rFonts w:ascii="Times New Roman" w:hAnsi="Times New Roman"/>
          <w:b w:val="0"/>
          <w:i w:val="0"/>
          <w:color w:val="000000"/>
          <w:sz w:val="22"/>
        </w:rPr>
        <w:t>3) Ny teny hoe « mitovy zo » dia …</w:t>
      </w:r>
    </w:p>
    <w:p>
      <w:pPr>
        <w:spacing w:after="120"/>
        <w:ind w:left="340"/>
      </w:pPr>
      <w:r>
        <w:rPr>
          <w:rFonts w:ascii="Times New Roman" w:hAnsi="Times New Roman"/>
          <w:b w:val="0"/>
          <w:i w:val="0"/>
          <w:color w:val="000000"/>
          <w:sz w:val="22"/>
        </w:rPr>
        <w:t>a) samy hafa ny fananana</w:t>
      </w:r>
    </w:p>
    <w:p>
      <w:pPr>
        <w:spacing w:after="120"/>
        <w:ind w:left="340"/>
      </w:pPr>
      <w:r>
        <w:rPr>
          <w:rFonts w:ascii="Times New Roman" w:hAnsi="Times New Roman"/>
          <w:b w:val="0"/>
          <w:i w:val="0"/>
          <w:color w:val="000000"/>
          <w:sz w:val="22"/>
        </w:rPr>
        <w:t>b) tsy misy mahery noho ny hafa</w:t>
      </w:r>
    </w:p>
    <w:p>
      <w:pPr>
        <w:spacing w:after="120"/>
        <w:ind w:left="340"/>
      </w:pPr>
      <w:r>
        <w:rPr>
          <w:rFonts w:ascii="Times New Roman" w:hAnsi="Times New Roman"/>
          <w:b w:val="0"/>
          <w:i w:val="0"/>
          <w:color w:val="000000"/>
          <w:sz w:val="22"/>
        </w:rPr>
        <w:t>d) ny harena no mifehy</w:t>
      </w:r>
    </w:p>
    <w:p>
      <w:pPr>
        <w:spacing w:after="120"/>
        <w:ind w:left="340"/>
      </w:pPr>
      <w:r>
        <w:rPr>
          <w:rFonts w:ascii="Times New Roman" w:hAnsi="Times New Roman"/>
          <w:b w:val="0"/>
          <w:i w:val="0"/>
          <w:color w:val="000000"/>
          <w:sz w:val="22"/>
        </w:rPr>
        <w:t>e) ny lahy ihany no mianatra</w:t>
      </w:r>
    </w:p>
    <w:p>
      <w:pPr>
        <w:spacing w:after="120"/>
        <w:ind w:left="340"/>
      </w:pPr>
      <w:r>
        <w:rPr>
          <w:rFonts w:ascii="Times New Roman" w:hAnsi="Times New Roman"/>
          <w:b w:val="0"/>
          <w:i w:val="0"/>
          <w:color w:val="000000"/>
          <w:sz w:val="22"/>
        </w:rPr>
        <w:t>4) Eto am-pamaranana, ny teny mpandamina dia …</w:t>
      </w:r>
    </w:p>
    <w:p>
      <w:pPr>
        <w:spacing w:after="120"/>
        <w:ind w:left="340"/>
      </w:pPr>
      <w:r>
        <w:rPr>
          <w:rFonts w:ascii="Times New Roman" w:hAnsi="Times New Roman"/>
          <w:b w:val="0"/>
          <w:i w:val="0"/>
          <w:color w:val="000000"/>
          <w:sz w:val="22"/>
        </w:rPr>
        <w:t>a) manaraka izany</w:t>
      </w:r>
    </w:p>
    <w:p>
      <w:pPr>
        <w:spacing w:after="120"/>
        <w:ind w:left="340"/>
      </w:pPr>
      <w:r>
        <w:rPr>
          <w:rFonts w:ascii="Times New Roman" w:hAnsi="Times New Roman"/>
          <w:b w:val="0"/>
          <w:i w:val="0"/>
          <w:color w:val="000000"/>
          <w:sz w:val="22"/>
        </w:rPr>
        <w:t>b) ety am-piandohana</w:t>
      </w:r>
    </w:p>
    <w:p>
      <w:pPr>
        <w:spacing w:after="120"/>
        <w:ind w:left="340"/>
      </w:pPr>
      <w:r>
        <w:rPr>
          <w:rFonts w:ascii="Times New Roman" w:hAnsi="Times New Roman"/>
          <w:b w:val="0"/>
          <w:i w:val="0"/>
          <w:color w:val="000000"/>
          <w:sz w:val="22"/>
        </w:rPr>
        <w:t>d) eto am-pamaranana</w:t>
      </w:r>
    </w:p>
    <w:p>
      <w:pPr>
        <w:spacing w:after="120"/>
        <w:ind w:left="340"/>
      </w:pPr>
      <w:r>
        <w:rPr>
          <w:rFonts w:ascii="Times New Roman" w:hAnsi="Times New Roman"/>
          <w:b w:val="0"/>
          <w:i w:val="0"/>
          <w:color w:val="000000"/>
          <w:sz w:val="22"/>
        </w:rPr>
        <w:t>e) satria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akanjony, dia tsy mety horaisina — hoy ny sasany : diso izany hevitra izany.</w:t>
      </w:r>
    </w:p>
    <w:p>
      <w:pPr>
        <w:spacing w:after="120"/>
        <w:ind w:left="340"/>
      </w:pPr>
      <w:r>
        <w:rPr>
          <w:rFonts w:ascii="Times New Roman" w:hAnsi="Times New Roman"/>
          <w:b w:val="0"/>
          <w:i w:val="0"/>
          <w:color w:val="000000"/>
          <w:sz w:val="22"/>
        </w:rPr>
        <w:t>2) Tsy mety ny fanavakavahana, ……………… mitovy zo ny siky rehetra.</w:t>
      </w:r>
    </w:p>
    <w:p>
      <w:pPr>
        <w:spacing w:after="120"/>
        <w:ind w:left="340"/>
      </w:pPr>
      <w:r>
        <w:rPr>
          <w:rFonts w:ascii="Times New Roman" w:hAnsi="Times New Roman"/>
          <w:b w:val="0"/>
          <w:i w:val="0"/>
          <w:color w:val="000000"/>
          <w:sz w:val="22"/>
        </w:rPr>
        <w:t>3) ……………… mibaraka, dia ilazao ny mpampianatra.</w:t>
      </w:r>
    </w:p>
    <w:p>
      <w:pPr>
        <w:spacing w:after="120"/>
        <w:ind w:left="340"/>
      </w:pPr>
      <w:r>
        <w:rPr>
          <w:rFonts w:ascii="Times New Roman" w:hAnsi="Times New Roman"/>
          <w:b w:val="0"/>
          <w:i w:val="0"/>
          <w:color w:val="000000"/>
          <w:sz w:val="22"/>
        </w:rPr>
        <w:t>4) ……………… nanaiky ny mpianatra fa diso ny nataony.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fehezanteny efatra ho an'ny lahateny : « Ny zo mitovy eto amin'ny kilasy ».</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fampidirana</w:t>
      </w:r>
    </w:p>
    <w:p>
      <w:pPr>
        <w:spacing w:after="120"/>
        <w:ind w:left="340"/>
      </w:pPr>
      <w:r>
        <w:rPr>
          <w:rFonts w:ascii="Times New Roman" w:hAnsi="Times New Roman"/>
          <w:b w:val="0"/>
          <w:i w:val="0"/>
          <w:color w:val="000000"/>
          <w:sz w:val="22"/>
        </w:rPr>
        <w:t>- antony</w:t>
      </w:r>
    </w:p>
    <w:p>
      <w:pPr>
        <w:spacing w:after="120"/>
        <w:ind w:left="340"/>
      </w:pPr>
      <w:r>
        <w:rPr>
          <w:rFonts w:ascii="Times New Roman" w:hAnsi="Times New Roman"/>
          <w:b w:val="0"/>
          <w:i w:val="0"/>
          <w:color w:val="000000"/>
          <w:sz w:val="22"/>
        </w:rPr>
        <w:t>- ohatra</w:t>
      </w:r>
    </w:p>
    <w:p>
      <w:pPr>
        <w:spacing w:after="120"/>
        <w:ind w:left="340"/>
      </w:pPr>
      <w:r>
        <w:rPr>
          <w:rFonts w:ascii="Times New Roman" w:hAnsi="Times New Roman"/>
          <w:b w:val="0"/>
          <w:i w:val="0"/>
          <w:color w:val="000000"/>
          <w:sz w:val="22"/>
        </w:rPr>
        <w:t>- famaranana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Lazao ny karazana fanavakavahana hita matetika eto amin'ny fiainana andavanandro.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noho ny fananana</w:t>
      </w:r>
    </w:p>
    <w:p>
      <w:pPr>
        <w:spacing w:after="120"/>
        <w:ind w:left="340"/>
      </w:pPr>
      <w:r>
        <w:rPr>
          <w:rFonts w:ascii="Times New Roman" w:hAnsi="Times New Roman"/>
          <w:b w:val="0"/>
          <w:i w:val="0"/>
          <w:color w:val="000000"/>
          <w:sz w:val="22"/>
        </w:rPr>
        <w:t>- noho ny lahy/vehivavy</w:t>
      </w:r>
    </w:p>
    <w:p>
      <w:pPr>
        <w:spacing w:after="120"/>
        <w:ind w:left="340"/>
      </w:pPr>
      <w:r>
        <w:rPr>
          <w:rFonts w:ascii="Times New Roman" w:hAnsi="Times New Roman"/>
          <w:b w:val="0"/>
          <w:i w:val="0"/>
          <w:color w:val="000000"/>
          <w:sz w:val="22"/>
        </w:rPr>
        <w:t>- noho ny fiteny na ny faritra</w:t>
      </w:r>
    </w:p>
    <w:p>
      <w:pPr>
        <w:spacing w:after="120"/>
        <w:ind w:left="340"/>
      </w:pPr>
      <w:r>
        <w:rPr>
          <w:rFonts w:ascii="Times New Roman" w:hAnsi="Times New Roman"/>
          <w:b w:val="0"/>
          <w:i w:val="0"/>
          <w:color w:val="000000"/>
          <w:sz w:val="22"/>
        </w:rPr>
        <w:t>- noho ny tsy fahampian'ny vatana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d)</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Noho 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satria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Rehefa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Eto am-pamaranana</w:t>
      </w:r>
    </w:p>
    <w:p>
      <w:pPr>
        <w:spacing w:after="120"/>
      </w:pPr>
      <w:r>
        <w:rPr>
          <w:rFonts w:ascii="Times New Roman" w:hAnsi="Times New Roman"/>
          <w:b/>
          <w:i w:val="0"/>
          <w:color w:val="000000"/>
          <w:sz w:val="22"/>
        </w:rPr>
        <w:t>Amboary fehezanteny efatra ho an'ny lahateny : « Ny zo mitovy eto amin'ny kilasy ».</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Ety am-piandohana</w:t>
      </w:r>
      <w:r>
        <w:rPr>
          <w:rFonts w:ascii="Times New Roman" w:hAnsi="Times New Roman"/>
          <w:b w:val="0"/>
          <w:i w:val="0"/>
          <w:color w:val="000000"/>
          <w:sz w:val="22"/>
        </w:rPr>
        <w:t>, dia natao hoe : mitovy zo ny siky rehetra.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Satria</w:t>
      </w:r>
      <w:r>
        <w:rPr>
          <w:rFonts w:ascii="Times New Roman" w:hAnsi="Times New Roman"/>
          <w:b w:val="0"/>
          <w:i w:val="0"/>
          <w:color w:val="000000"/>
          <w:sz w:val="22"/>
        </w:rPr>
        <w:t xml:space="preserve"> tsy ny harena na ny fiteny no manamarika ny olona.</w:t>
      </w:r>
    </w:p>
    <w:p>
      <w:pPr>
        <w:spacing w:after="120"/>
        <w:ind w:left="340"/>
      </w:pPr>
      <w:r>
        <w:rPr>
          <w:rFonts w:ascii="Times New Roman" w:hAnsi="Times New Roman"/>
          <w:b/>
          <w:color w:val="C2185B"/>
          <w:sz w:val="22"/>
        </w:rPr>
        <w:t>Ohatra</w:t>
      </w:r>
      <w:r>
        <w:rPr>
          <w:rFonts w:ascii="Times New Roman" w:hAnsi="Times New Roman"/>
          <w:b w:val="0"/>
          <w:i w:val="0"/>
          <w:color w:val="000000"/>
          <w:sz w:val="22"/>
        </w:rPr>
        <w:t xml:space="preserve"> : ny zanaky ny mpanjono sy ny zanaky ny mpambopy dia mpianatra mitovy zo.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Eto am-pamaranana</w:t>
      </w:r>
      <w:r>
        <w:rPr>
          <w:rFonts w:ascii="Times New Roman" w:hAnsi="Times New Roman"/>
          <w:b w:val="0"/>
          <w:i w:val="0"/>
          <w:color w:val="000000"/>
          <w:sz w:val="22"/>
        </w:rPr>
        <w:t>, dia tokony hiara-hianatra amim-panajana isika.</w:t>
      </w:r>
    </w:p>
    <w:p>
      <w:pPr>
        <w:spacing w:after="120"/>
      </w:pPr>
      <w:r>
        <w:rPr>
          <w:rFonts w:ascii="Times New Roman" w:hAnsi="Times New Roman"/>
          <w:b/>
          <w:i w:val="0"/>
          <w:color w:val="000000"/>
          <w:sz w:val="22"/>
        </w:rPr>
        <w:t>Lazao ny karazana fanavakavahana hita matetika eto amin'ny fiainana andavanandro.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mahantra</w:t>
      </w:r>
      <w:r>
        <w:rPr>
          <w:rFonts w:ascii="Times New Roman" w:hAnsi="Times New Roman"/>
          <w:b w:val="0"/>
          <w:i w:val="0"/>
          <w:color w:val="000000"/>
          <w:sz w:val="22"/>
        </w:rPr>
        <w:t xml:space="preserve"> vs </w:t>
      </w:r>
      <w:r>
        <w:rPr>
          <w:rFonts w:ascii="Times New Roman" w:hAnsi="Times New Roman"/>
          <w:b/>
          <w:color w:val="C2185B"/>
          <w:sz w:val="22"/>
        </w:rPr>
        <w:t>mpanankarena</w:t>
      </w:r>
    </w:p>
    <w:p>
      <w:pPr>
        <w:spacing w:after="120"/>
        <w:ind w:left="340"/>
      </w:pPr>
      <w:r>
        <w:rPr>
          <w:rFonts w:ascii="Times New Roman" w:hAnsi="Times New Roman"/>
          <w:b w:val="0"/>
          <w:i w:val="0"/>
          <w:color w:val="000000"/>
          <w:sz w:val="22"/>
        </w:rPr>
        <w:t xml:space="preserve">- ny toerana omena ny </w:t>
      </w:r>
      <w:r>
        <w:rPr>
          <w:rFonts w:ascii="Times New Roman" w:hAnsi="Times New Roman"/>
          <w:b/>
          <w:color w:val="C2185B"/>
          <w:sz w:val="22"/>
        </w:rPr>
        <w:t>vehivavy</w:t>
      </w:r>
      <w:r>
        <w:rPr>
          <w:rFonts w:ascii="Times New Roman" w:hAnsi="Times New Roman"/>
          <w:b w:val="0"/>
          <w:i w:val="0"/>
          <w:color w:val="000000"/>
          <w:sz w:val="22"/>
        </w:rPr>
        <w:t xml:space="preserve"> mianatra</w:t>
      </w:r>
    </w:p>
    <w:p>
      <w:pPr>
        <w:spacing w:after="120"/>
        <w:ind w:left="340"/>
      </w:pPr>
      <w:r>
        <w:rPr>
          <w:rFonts w:ascii="Times New Roman" w:hAnsi="Times New Roman"/>
          <w:b w:val="0"/>
          <w:i w:val="0"/>
          <w:color w:val="000000"/>
          <w:sz w:val="22"/>
        </w:rPr>
        <w:t xml:space="preserve">- ny </w:t>
      </w:r>
      <w:r>
        <w:rPr>
          <w:rFonts w:ascii="Times New Roman" w:hAnsi="Times New Roman"/>
          <w:b/>
          <w:color w:val="C2185B"/>
          <w:sz w:val="22"/>
        </w:rPr>
        <w:t>feon-tany</w:t>
      </w:r>
      <w:r>
        <w:rPr>
          <w:rFonts w:ascii="Times New Roman" w:hAnsi="Times New Roman"/>
          <w:b w:val="0"/>
          <w:i w:val="0"/>
          <w:color w:val="000000"/>
          <w:sz w:val="22"/>
        </w:rPr>
        <w:t xml:space="preserve"> hafa no antony filazana azy</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olona kilema</w:t>
      </w:r>
      <w:r>
        <w:rPr>
          <w:rFonts w:ascii="Times New Roman" w:hAnsi="Times New Roman"/>
          <w:b w:val="0"/>
          <w:i w:val="0"/>
          <w:color w:val="000000"/>
          <w:sz w:val="22"/>
        </w:rPr>
        <w:t xml:space="preserve"> tsy raisina ao anaty sampana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pPr>
        <w:spacing w:after="120"/>
        <w:ind w:left="170"/>
      </w:pPr>
      <w:r>
        <w:rPr>
          <w:rFonts w:ascii="Times New Roman" w:hAnsi="Times New Roman"/>
          <w:b/>
          <w:i w:val="0"/>
          <w:color w:val="000000"/>
          <w:sz w:val="20"/>
        </w:rPr>
        <w:t>2. Wikipédia (fr) — « Protection de l'enfance », encyclopédie en ligne, licence CC BY-SA 4.0</w:t>
      </w:r>
    </w:p>
    <w:p>
      <w:pPr>
        <w:spacing w:after="120"/>
        <w:ind w:left="340"/>
      </w:pPr>
      <w:r>
        <w:rPr>
          <w:rFonts w:ascii="Times New Roman" w:hAnsi="Times New Roman"/>
          <w:b w:val="0"/>
          <w:i w:val="0"/>
          <w:color w:val="1F4E79"/>
          <w:sz w:val="18"/>
        </w:rPr>
        <w:t>https://fr.wikipedia.org/wiki/Protection_de_l%27enfance</w:t>
      </w:r>
    </w:p>
    <w:p>
      <w:pPr>
        <w:spacing w:after="60"/>
        <w:ind w:left="510"/>
      </w:pPr>
      <w:r>
        <w:rPr>
          <w:rFonts w:ascii="Times New Roman" w:hAnsi="Times New Roman"/>
          <w:b w:val="0"/>
          <w:i/>
          <w:color w:val="000000"/>
          <w:sz w:val="20"/>
        </w:rPr>
        <w:t>« La protection de l'enfance est un ensemble de droits et de devoirs ayant pour finalité de préserver l'intérêt de l'enfant. La protection de l'enfance prend en compte les besoins physiologiques, intellectuels, sociaux et affectifs des enfants et concerne les mineurs en danger ou en risque de l'être. »</w:t>
      </w:r>
    </w:p>
    <w:p>
      <w:r>
        <w:br w:type="page"/>
      </w:r>
    </w:p>
    <w:p>
      <w:pPr>
        <w:spacing w:after="120"/>
        <w:jc w:val="center"/>
      </w:pPr>
      <w:r>
        <w:rPr>
          <w:rFonts w:ascii="Times New Roman" w:hAnsi="Times New Roman"/>
          <w:b/>
          <w:i w:val="0"/>
          <w:color w:val="000000"/>
          <w:sz w:val="26"/>
        </w:rPr>
        <w:t>SEHO 2 / 4</w:t>
      </w:r>
      <w:bookmarkStart w:id="6" w:name="bm_seho2"/>
      <w:bookmarkEnd w:id="6"/>
    </w:p>
    <w:p>
      <w:pPr>
        <w:spacing w:after="120"/>
        <w:jc w:val="center"/>
      </w:pPr>
      <w:r>
        <w:rPr>
          <w:rFonts w:ascii="Times New Roman" w:hAnsi="Times New Roman"/>
          <w:b/>
          <w:i w:val="0"/>
          <w:color w:val="C00000"/>
          <w:sz w:val="32"/>
        </w:rPr>
        <w:t>Ny zo mitovy tao amin'ny kilasy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2 / 4</w:t>
            </w:r>
          </w:p>
        </w:tc>
      </w:tr>
      <w:tr>
        <w:tc>
          <w:tcPr>
            <w:tcW w:type="dxa" w:w="6576"/>
          </w:tcPr>
          <w:p>
            <w:pPr>
              <w:spacing w:after="40"/>
            </w:pPr>
            <w:r>
              <w:rPr>
                <w:rFonts w:ascii="Times New Roman" w:hAnsi="Times New Roman"/>
                <w:b w:val="0"/>
                <w:i w:val="0"/>
                <w:color w:val="000000"/>
                <w:sz w:val="20"/>
              </w:rPr>
              <w:t>Lohateny : Ny zo mitovy tao amin'ny kilasy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ny lahatsoratra, hamaritra ny hevi-dehibe sy ny hevitra takarina, ary hitsiny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zavatra mety manosika ny olona hamadika ny namana ?</w:t>
            </w:r>
          </w:p>
          <w:p>
            <w:pPr>
              <w:spacing w:after="40"/>
            </w:pPr>
            <w:r>
              <w:rPr>
                <w:rFonts w:ascii="Times New Roman" w:hAnsi="Times New Roman"/>
                <w:b w:val="0"/>
                <w:i w:val="0"/>
                <w:color w:val="000000"/>
                <w:sz w:val="20"/>
              </w:rPr>
              <w:t>2. Inona no vokatry ny teny ratsy natao taminy ?</w:t>
            </w:r>
          </w:p>
          <w:p>
            <w:pPr>
              <w:spacing w:after="40"/>
            </w:pPr>
            <w:r>
              <w:rPr>
                <w:rFonts w:ascii="Times New Roman" w:hAnsi="Times New Roman"/>
                <w:b w:val="0"/>
                <w:i w:val="0"/>
                <w:color w:val="000000"/>
                <w:sz w:val="20"/>
              </w:rPr>
              <w:t>3. Iza no afaka manampy amin'izany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akanjo, ny harena, ny fiteny, na ny niaviana.</w:t>
            </w:r>
          </w:p>
          <w:p>
            <w:pPr>
              <w:spacing w:after="40"/>
            </w:pPr>
            <w:r>
              <w:rPr>
                <w:rFonts w:ascii="Times New Roman" w:hAnsi="Times New Roman"/>
                <w:b w:val="0"/>
                <w:i w:val="0"/>
                <w:color w:val="000000"/>
                <w:sz w:val="20"/>
              </w:rPr>
              <w:t>2. Ny alahelo sy ny faniriana handao ny sekoly.</w:t>
            </w:r>
          </w:p>
          <w:p>
            <w:pPr>
              <w:spacing w:after="40"/>
            </w:pPr>
            <w:r>
              <w:rPr>
                <w:rFonts w:ascii="Times New Roman" w:hAnsi="Times New Roman"/>
                <w:b w:val="0"/>
                <w:i w:val="0"/>
                <w:color w:val="000000"/>
                <w:sz w:val="20"/>
              </w:rPr>
              <w:t>3. Ny mpampianatra, ny ray aman-dreny, ary ny namana mijoro.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mety ho voalazan'ny mpampianatra teo anoloan'ny kilasy ? V.A. : Fa mitovy zo ny siky rehetra, na mahantra na mpanankarena.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zo mitovy tao amin'ny kilasy ». Aorian'ity seho ity ianareo dia ho afaka hamaky mazava, hamerina ny hevi-dehibe sy ny hevitra takarina, ary hitsiny ny voambolana vaovao.</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rehefa vita, dia jereina indray ny mari-piatoana sy ny lantom-peo.</w:t>
            </w:r>
          </w:p>
          <w:p>
            <w:pPr>
              <w:spacing w:after="40"/>
            </w:pPr>
            <w:r>
              <w:rPr>
                <w:rFonts w:ascii="Times New Roman" w:hAnsi="Times New Roman"/>
                <w:b w:val="0"/>
                <w:i w:val="0"/>
                <w:color w:val="000000"/>
                <w:sz w:val="20"/>
              </w:rPr>
              <w:t>Lazao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Firy ny fehezanteny ao ?</w:t>
            </w:r>
          </w:p>
          <w:p>
            <w:pPr>
              <w:spacing w:after="40"/>
            </w:pPr>
            <w:r>
              <w:rPr>
                <w:rFonts w:ascii="Times New Roman" w:hAnsi="Times New Roman"/>
                <w:b w:val="0"/>
                <w:i w:val="0"/>
                <w:color w:val="000000"/>
                <w:sz w:val="20"/>
              </w:rPr>
              <w:t>3. Nahoana i Dama no nalahelo ?</w:t>
            </w:r>
          </w:p>
          <w:p>
            <w:pPr>
              <w:spacing w:after="40"/>
            </w:pPr>
            <w:r>
              <w:rPr>
                <w:rFonts w:ascii="Times New Roman" w:hAnsi="Times New Roman"/>
                <w:b w:val="0"/>
                <w:i w:val="0"/>
                <w:color w:val="000000"/>
                <w:sz w:val="20"/>
              </w:rPr>
              <w:t>4. Inona no nataon'ny mpampianatra ?</w:t>
            </w:r>
          </w:p>
          <w:p>
            <w:pPr>
              <w:spacing w:after="40"/>
            </w:pPr>
            <w:r>
              <w:rPr>
                <w:rFonts w:ascii="Times New Roman" w:hAnsi="Times New Roman"/>
                <w:b w:val="0"/>
                <w:i w:val="0"/>
                <w:color w:val="000000"/>
                <w:sz w:val="20"/>
              </w:rPr>
              <w:t>5. Inona ny hevitra takarina ao amin'ny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zo mitovy tao amin'ny kilasy ».</w:t>
            </w:r>
          </w:p>
          <w:p>
            <w:pPr>
              <w:spacing w:after="40"/>
            </w:pPr>
            <w:r>
              <w:rPr>
                <w:rFonts w:ascii="Times New Roman" w:hAnsi="Times New Roman"/>
                <w:b w:val="0"/>
                <w:i w:val="0"/>
                <w:color w:val="000000"/>
                <w:sz w:val="20"/>
              </w:rPr>
              <w:t>2. Valo (8).</w:t>
            </w:r>
          </w:p>
          <w:p>
            <w:pPr>
              <w:spacing w:after="40"/>
            </w:pPr>
            <w:r>
              <w:rPr>
                <w:rFonts w:ascii="Times New Roman" w:hAnsi="Times New Roman"/>
                <w:b w:val="0"/>
                <w:i w:val="0"/>
                <w:color w:val="000000"/>
                <w:sz w:val="20"/>
              </w:rPr>
              <w:t xml:space="preserve">3. Noho ny </w:t>
            </w:r>
            <w:r>
              <w:rPr>
                <w:rFonts w:ascii="Times New Roman" w:hAnsi="Times New Roman"/>
                <w:b/>
                <w:color w:val="1F4E79"/>
                <w:sz w:val="20"/>
              </w:rPr>
              <w:t>teny ifotony</w:t>
            </w:r>
            <w:r>
              <w:rPr>
                <w:rFonts w:ascii="Times New Roman" w:hAnsi="Times New Roman"/>
                <w:b w:val="0"/>
                <w:i w:val="0"/>
                <w:color w:val="000000"/>
                <w:sz w:val="20"/>
              </w:rPr>
              <w:t xml:space="preserve"> natao taminy noho ny </w:t>
            </w:r>
            <w:r>
              <w:rPr>
                <w:rFonts w:ascii="Times New Roman" w:hAnsi="Times New Roman"/>
                <w:b/>
                <w:color w:val="1F4E79"/>
                <w:sz w:val="20"/>
              </w:rPr>
              <w:t>akanjony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Niantso an'i Dama sy ny namany </w:t>
            </w:r>
            <w:r>
              <w:rPr>
                <w:rFonts w:ascii="Times New Roman" w:hAnsi="Times New Roman"/>
                <w:b/>
                <w:color w:val="1F4E79"/>
                <w:sz w:val="20"/>
              </w:rPr>
              <w:t>teo anoloan'ny kilasy</w:t>
            </w:r>
            <w:r>
              <w:rPr>
                <w:rFonts w:ascii="Times New Roman" w:hAnsi="Times New Roman"/>
                <w:b w:val="0"/>
                <w:i w:val="0"/>
                <w:color w:val="000000"/>
                <w:sz w:val="20"/>
              </w:rPr>
              <w:t xml:space="preserve"> izy.</w:t>
            </w:r>
          </w:p>
          <w:p>
            <w:pPr>
              <w:spacing w:after="40"/>
            </w:pPr>
            <w:r>
              <w:rPr>
                <w:rFonts w:ascii="Times New Roman" w:hAnsi="Times New Roman"/>
                <w:b w:val="0"/>
                <w:i w:val="0"/>
                <w:color w:val="000000"/>
                <w:sz w:val="20"/>
              </w:rPr>
              <w:t xml:space="preserve">5. Tsy ny harena no manamarika ny zo anan'ny olona : </w:t>
            </w:r>
            <w:r>
              <w:rPr>
                <w:rFonts w:ascii="Times New Roman" w:hAnsi="Times New Roman"/>
                <w:b/>
                <w:color w:val="1F4E79"/>
                <w:sz w:val="20"/>
              </w:rPr>
              <w:t>mitovy zo</w:t>
            </w:r>
            <w:r>
              <w:rPr>
                <w:rFonts w:ascii="Times New Roman" w:hAnsi="Times New Roman"/>
                <w:b w:val="0"/>
                <w:i w:val="0"/>
                <w:color w:val="000000"/>
                <w:sz w:val="20"/>
              </w:rPr>
              <w:t xml:space="preserve"> ny rehetra.</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fa ny fanavakavahana dia mamono ny fahavononan'ny olona, ary ny mpampianatra no afaka manapa-kevitra mba hampamerina ny fifanajana.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Tao amin'ny kilasy fahadimy, dia nisy mpianatra ……………… antsoina hoe Dama.</w:t>
            </w:r>
          </w:p>
          <w:p>
            <w:pPr>
              <w:spacing w:after="40"/>
              <w:ind w:left="283"/>
            </w:pPr>
            <w:r>
              <w:rPr>
                <w:rFonts w:ascii="Times New Roman" w:hAnsi="Times New Roman"/>
                <w:b w:val="0"/>
                <w:i w:val="0"/>
                <w:color w:val="000000"/>
                <w:sz w:val="20"/>
              </w:rPr>
              <w:t>2) Nalahelo i Dama, ary te ……………… ny sekoly.</w:t>
            </w:r>
          </w:p>
          <w:p>
            <w:pPr>
              <w:spacing w:after="40"/>
              <w:ind w:left="283"/>
            </w:pPr>
            <w:r>
              <w:rPr>
                <w:rFonts w:ascii="Times New Roman" w:hAnsi="Times New Roman"/>
                <w:b w:val="0"/>
                <w:i w:val="0"/>
                <w:color w:val="000000"/>
                <w:sz w:val="20"/>
              </w:rPr>
              <w:t>3) Ny siky rehetra dia ……………… zo, na mahantra na mpanankarena.</w:t>
            </w:r>
          </w:p>
          <w:p>
            <w:pPr>
              <w:spacing w:after="40"/>
              <w:ind w:left="283"/>
            </w:pPr>
            <w:r>
              <w:rPr>
                <w:rFonts w:ascii="Times New Roman" w:hAnsi="Times New Roman"/>
                <w:b w:val="0"/>
                <w:i w:val="0"/>
                <w:color w:val="000000"/>
                <w:sz w:val="20"/>
              </w:rPr>
              <w:t>4) Hatramin'izay dia tsy nisy ……………… intsony teo amin'izany kilasy izany.</w:t>
            </w:r>
          </w:p>
          <w:p>
            <w:pPr>
              <w:spacing w:after="40"/>
            </w:pPr>
            <w:r>
              <w:rPr>
                <w:rFonts w:ascii="Times New Roman" w:hAnsi="Times New Roman"/>
                <w:b/>
                <w:i w:val="0"/>
                <w:color w:val="000000"/>
                <w:sz w:val="20"/>
              </w:rPr>
              <w:t>Omeo ny dikany ireo voambolana ireo, araka ny lahatsoratra.</w:t>
            </w:r>
          </w:p>
          <w:p>
            <w:pPr>
              <w:spacing w:after="40"/>
              <w:ind w:left="283"/>
            </w:pPr>
            <w:r>
              <w:rPr>
                <w:rFonts w:ascii="Times New Roman" w:hAnsi="Times New Roman"/>
                <w:b w:val="0"/>
                <w:i w:val="0"/>
                <w:color w:val="000000"/>
                <w:sz w:val="20"/>
              </w:rPr>
              <w:t>1) voafoize</w:t>
            </w:r>
          </w:p>
          <w:p>
            <w:pPr>
              <w:spacing w:after="40"/>
              <w:ind w:left="283"/>
            </w:pPr>
            <w:r>
              <w:rPr>
                <w:rFonts w:ascii="Times New Roman" w:hAnsi="Times New Roman"/>
                <w:b w:val="0"/>
                <w:i w:val="0"/>
                <w:color w:val="000000"/>
                <w:sz w:val="20"/>
              </w:rPr>
              <w:t>2) alahelo</w:t>
            </w:r>
          </w:p>
          <w:p>
            <w:pPr>
              <w:spacing w:after="40"/>
              <w:ind w:left="283"/>
            </w:pPr>
            <w:r>
              <w:rPr>
                <w:rFonts w:ascii="Times New Roman" w:hAnsi="Times New Roman"/>
                <w:b w:val="0"/>
                <w:i w:val="0"/>
                <w:color w:val="000000"/>
                <w:sz w:val="20"/>
              </w:rPr>
              <w:t>3) fanavakavahana</w:t>
            </w:r>
          </w:p>
          <w:p>
            <w:pPr>
              <w:spacing w:after="40"/>
              <w:ind w:left="283"/>
            </w:pPr>
            <w:r>
              <w:rPr>
                <w:rFonts w:ascii="Times New Roman" w:hAnsi="Times New Roman"/>
                <w:b w:val="0"/>
                <w:i w:val="0"/>
                <w:color w:val="000000"/>
                <w:sz w:val="20"/>
              </w:rPr>
              <w:t>4) zo</w:t>
            </w:r>
          </w:p>
          <w:p>
            <w:pPr>
              <w:spacing w:after="40"/>
            </w:pPr>
            <w:r>
              <w:rPr>
                <w:rFonts w:ascii="Times New Roman" w:hAnsi="Times New Roman"/>
                <w:b/>
                <w:i w:val="0"/>
                <w:color w:val="000000"/>
                <w:sz w:val="20"/>
              </w:rPr>
              <w:t>Valino araka ny lahatsoratra, amin'ny fehezanteny feno.</w:t>
            </w:r>
          </w:p>
          <w:p>
            <w:pPr>
              <w:spacing w:after="40"/>
              <w:ind w:left="283"/>
            </w:pPr>
            <w:r>
              <w:rPr>
                <w:rFonts w:ascii="Times New Roman" w:hAnsi="Times New Roman"/>
                <w:b w:val="0"/>
                <w:i w:val="0"/>
                <w:color w:val="000000"/>
                <w:sz w:val="20"/>
              </w:rPr>
              <w:t>1) Inona no nataon'ny namana tamin'i Dama ?</w:t>
            </w:r>
          </w:p>
          <w:p>
            <w:pPr>
              <w:spacing w:after="40"/>
              <w:ind w:left="283"/>
            </w:pPr>
            <w:r>
              <w:rPr>
                <w:rFonts w:ascii="Times New Roman" w:hAnsi="Times New Roman"/>
                <w:b w:val="0"/>
                <w:i w:val="0"/>
                <w:color w:val="000000"/>
                <w:sz w:val="20"/>
              </w:rPr>
              <w:t>2) Inona no namaly ny mpampianatra ?</w:t>
            </w:r>
          </w:p>
          <w:p>
            <w:pPr>
              <w:spacing w:after="40"/>
              <w:ind w:left="283"/>
            </w:pPr>
            <w:r>
              <w:rPr>
                <w:rFonts w:ascii="Times New Roman" w:hAnsi="Times New Roman"/>
                <w:b w:val="0"/>
                <w:i w:val="0"/>
                <w:color w:val="000000"/>
                <w:sz w:val="20"/>
              </w:rPr>
              <w:t>3) Inona no niavian'i Dama ?</w:t>
            </w:r>
          </w:p>
          <w:p>
            <w:pPr>
              <w:spacing w:after="40"/>
              <w:ind w:left="283"/>
            </w:pPr>
            <w:r>
              <w:rPr>
                <w:rFonts w:ascii="Times New Roman" w:hAnsi="Times New Roman"/>
                <w:b w:val="0"/>
                <w:i w:val="0"/>
                <w:color w:val="000000"/>
                <w:sz w:val="20"/>
              </w:rPr>
              <w:t>4) Inona no iovalananao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vaovao</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handao</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mitovy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fanavakavahana</w:t>
            </w:r>
          </w:p>
          <w:p>
            <w:pPr>
              <w:spacing w:after="40"/>
              <w:ind w:left="283"/>
            </w:pPr>
            <w:r>
              <w:rPr>
                <w:rFonts w:ascii="Times New Roman" w:hAnsi="Times New Roman"/>
                <w:b w:val="0"/>
                <w:i w:val="0"/>
                <w:color w:val="000000"/>
                <w:sz w:val="20"/>
              </w:rPr>
              <w:t>1) tsy omena lanja, tsy omena lanja</w:t>
            </w:r>
          </w:p>
          <w:p>
            <w:pPr>
              <w:spacing w:after="40"/>
              <w:ind w:left="283"/>
            </w:pPr>
            <w:r>
              <w:rPr>
                <w:rFonts w:ascii="Times New Roman" w:hAnsi="Times New Roman"/>
                <w:b w:val="0"/>
                <w:i w:val="0"/>
                <w:color w:val="000000"/>
                <w:sz w:val="20"/>
              </w:rPr>
              <w:t>2) fahorian-kena ao anaty fo</w:t>
            </w:r>
          </w:p>
          <w:p>
            <w:pPr>
              <w:spacing w:after="40"/>
              <w:ind w:left="283"/>
            </w:pPr>
            <w:r>
              <w:rPr>
                <w:rFonts w:ascii="Times New Roman" w:hAnsi="Times New Roman"/>
                <w:b w:val="0"/>
                <w:i w:val="0"/>
                <w:color w:val="000000"/>
                <w:sz w:val="20"/>
              </w:rPr>
              <w:t>3) fanaovana ny olona ho tsy mitovy zo</w:t>
            </w:r>
          </w:p>
          <w:p>
            <w:pPr>
              <w:spacing w:after="40"/>
              <w:ind w:left="283"/>
            </w:pPr>
            <w:r>
              <w:rPr>
                <w:rFonts w:ascii="Times New Roman" w:hAnsi="Times New Roman"/>
                <w:b w:val="0"/>
                <w:i w:val="0"/>
                <w:color w:val="000000"/>
                <w:sz w:val="20"/>
              </w:rPr>
              <w:t>4) izay mety atao amin'ny lalàna</w:t>
            </w:r>
          </w:p>
          <w:p>
            <w:pPr>
              <w:spacing w:after="40"/>
              <w:ind w:left="283"/>
            </w:pPr>
            <w:r>
              <w:rPr>
                <w:rFonts w:ascii="Times New Roman" w:hAnsi="Times New Roman"/>
                <w:b w:val="0"/>
                <w:i w:val="0"/>
                <w:color w:val="000000"/>
                <w:sz w:val="20"/>
              </w:rPr>
              <w:t>1) Nanao hoe : « Aza mifandray amin'ny olona tsy madio ! »</w:t>
            </w:r>
          </w:p>
          <w:p>
            <w:pPr>
              <w:spacing w:after="40"/>
              <w:ind w:left="283"/>
            </w:pPr>
            <w:r>
              <w:rPr>
                <w:rFonts w:ascii="Times New Roman" w:hAnsi="Times New Roman"/>
                <w:b w:val="0"/>
                <w:i w:val="0"/>
                <w:color w:val="000000"/>
                <w:sz w:val="20"/>
              </w:rPr>
              <w:t>2) Nataony izany mba hampahafantarana ny maha-zava-dehibe ny fifanajana.</w:t>
            </w:r>
          </w:p>
          <w:p>
            <w:pPr>
              <w:spacing w:after="40"/>
              <w:ind w:left="283"/>
            </w:pPr>
            <w:r>
              <w:rPr>
                <w:rFonts w:ascii="Times New Roman" w:hAnsi="Times New Roman"/>
                <w:b w:val="0"/>
                <w:i w:val="0"/>
                <w:color w:val="000000"/>
                <w:sz w:val="20"/>
              </w:rPr>
              <w:t>3) Zanaky ny mpanjono any an-dakana.</w:t>
            </w:r>
          </w:p>
          <w:p>
            <w:pPr>
              <w:spacing w:after="40"/>
              <w:ind w:left="283"/>
            </w:pPr>
            <w:r>
              <w:rPr>
                <w:rFonts w:ascii="Times New Roman" w:hAnsi="Times New Roman"/>
                <w:b w:val="0"/>
                <w:i w:val="0"/>
                <w:color w:val="000000"/>
                <w:sz w:val="20"/>
              </w:rPr>
              <w:t>4) (Valiny malalaka : mba hampianarina ny fifanajana.)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hevitra takarina ao amin'ny fehezanteny faharoa ?</w:t>
            </w:r>
          </w:p>
          <w:p>
            <w:pPr>
              <w:spacing w:after="40"/>
            </w:pPr>
            <w:r>
              <w:rPr>
                <w:rFonts w:ascii="Times New Roman" w:hAnsi="Times New Roman"/>
                <w:b w:val="0"/>
                <w:i w:val="0"/>
                <w:color w:val="000000"/>
                <w:sz w:val="20"/>
              </w:rPr>
              <w:t>3. Inona no dikan'ny hoe « mamavo » ?</w:t>
            </w:r>
          </w:p>
          <w:p>
            <w:pPr>
              <w:spacing w:after="40"/>
            </w:pPr>
            <w:r>
              <w:rPr>
                <w:rFonts w:ascii="Times New Roman" w:hAnsi="Times New Roman"/>
                <w:b w:val="0"/>
                <w:i w:val="0"/>
                <w:color w:val="000000"/>
                <w:sz w:val="20"/>
              </w:rPr>
              <w:t>4. Inona no renifameno mety ho an'ny « mahantra » sy ny « mpanankarena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Mitovy zo ny siky rehetra; ny fanavakavahana dia tsy mety.</w:t>
            </w:r>
          </w:p>
          <w:p>
            <w:pPr>
              <w:spacing w:after="40"/>
            </w:pPr>
            <w:r>
              <w:rPr>
                <w:rFonts w:ascii="Times New Roman" w:hAnsi="Times New Roman"/>
                <w:b w:val="0"/>
                <w:i w:val="0"/>
                <w:color w:val="000000"/>
                <w:sz w:val="20"/>
              </w:rPr>
              <w:t>2. Tsy ny harena no manamarika ny sandan'ny mpianatra.</w:t>
            </w:r>
          </w:p>
          <w:p>
            <w:pPr>
              <w:spacing w:after="40"/>
            </w:pPr>
            <w:r>
              <w:rPr>
                <w:rFonts w:ascii="Times New Roman" w:hAnsi="Times New Roman"/>
                <w:b w:val="0"/>
                <w:i w:val="0"/>
                <w:color w:val="000000"/>
                <w:sz w:val="20"/>
              </w:rPr>
              <w:t>3. Ampiasaina ny hafa ho kely na ho tsy misy vidiny.</w:t>
            </w:r>
          </w:p>
          <w:p>
            <w:pPr>
              <w:spacing w:after="40"/>
            </w:pPr>
            <w:r>
              <w:rPr>
                <w:rFonts w:ascii="Times New Roman" w:hAnsi="Times New Roman"/>
                <w:b w:val="0"/>
                <w:i w:val="0"/>
                <w:color w:val="000000"/>
                <w:sz w:val="20"/>
              </w:rPr>
              <w:t>4. Olona araka ny toe-piainana.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zo mitovy tao amin'ny kilasy</w:t>
      </w:r>
      <w:bookmarkStart w:id="7" w:name="bm_lesona2"/>
      <w:bookmarkEnd w:id="7"/>
    </w:p>
    <w:p>
      <w:pPr>
        <w:spacing w:after="120"/>
      </w:pPr>
      <w:r>
        <w:rPr>
          <w:rFonts w:ascii="Times New Roman" w:hAnsi="Times New Roman"/>
          <w:b/>
          <w:i w:val="0"/>
          <w:color w:val="1E7B34"/>
          <w:sz w:val="24"/>
        </w:rPr>
        <w:t>Lahatsoratra : « Ny zo mitovy tao amin'ny kilasy »</w:t>
      </w:r>
    </w:p>
    <w:p>
      <w:pPr>
        <w:spacing w:after="120"/>
      </w:pPr>
      <w:r>
        <w:rPr>
          <w:rFonts w:ascii="Times New Roman" w:hAnsi="Times New Roman"/>
          <w:b w:val="0"/>
          <w:i/>
          <w:color w:val="000000"/>
          <w:sz w:val="22"/>
        </w:rPr>
        <w:t>Tao amin'ny kilasy fahadimy, dia nisy mpianatra vaovao antsoina hoe Dama. Zanaky ny mpanjono any an-dakana i Dama, ka tsy nanana akanjo vaovao izy. Nisy namana nanao hoe : « Aza mifandray amin'ny olona tsy madio ! »</w:t>
      </w:r>
    </w:p>
    <w:p>
      <w:pPr>
        <w:spacing w:after="120"/>
      </w:pPr>
      <w:r>
        <w:rPr>
          <w:rFonts w:ascii="Times New Roman" w:hAnsi="Times New Roman"/>
          <w:b w:val="0"/>
          <w:i/>
          <w:color w:val="000000"/>
          <w:sz w:val="22"/>
        </w:rPr>
        <w:t>Nalahelo i Dama, ary te handao ny sekoly. Nony nahare izany ny mpampianatra, dia niantsoan'ny mpampianatra teo anoloan'ny kilasy i Dama sy ny namany. Nataony izany mba hampahafantarana ny maha-zava-dehibe ny fifanajana.</w:t>
      </w:r>
    </w:p>
    <w:p>
      <w:pPr>
        <w:spacing w:after="120"/>
      </w:pPr>
      <w:r>
        <w:rPr>
          <w:rFonts w:ascii="Times New Roman" w:hAnsi="Times New Roman"/>
          <w:b w:val="0"/>
          <w:i/>
          <w:color w:val="000000"/>
          <w:sz w:val="22"/>
        </w:rPr>
        <w:t>« Ny siky rehetra dia mitovy zo, na mahantra na mpanankarena, na lahy na vehivavy, » hoy izy. Nody i Dama, ary nanenina ny namana; hatramin'izay dia tsy nisy fanavakavahana intsony teo amin'izany kilasy izany.</w:t>
      </w:r>
    </w:p>
    <w:p>
      <w:pPr>
        <w:spacing w:after="120"/>
      </w:pPr>
      <w:r>
        <w:rPr>
          <w:rFonts w:ascii="Times New Roman" w:hAnsi="Times New Roman"/>
          <w:b/>
          <w:i w:val="0"/>
          <w:color w:val="1E7B34"/>
          <w:sz w:val="24"/>
        </w:rPr>
        <w:t>Famakiana ny lahatsoratra</w:t>
      </w:r>
    </w:p>
    <w:p>
      <w:pPr>
        <w:spacing w:after="40"/>
        <w:ind w:left="340"/>
      </w:pPr>
      <w:r>
        <w:rPr>
          <w:rFonts w:ascii="Times New Roman" w:hAnsi="Times New Roman"/>
          <w:b w:val="0"/>
          <w:i w:val="0"/>
          <w:color w:val="000000"/>
          <w:sz w:val="22"/>
        </w:rPr>
        <w:t>— Ny lohateny dia mampiseho ny hevitra lehibe.</w:t>
      </w:r>
    </w:p>
    <w:p>
      <w:pPr>
        <w:spacing w:after="40"/>
        <w:ind w:left="340"/>
      </w:pPr>
      <w:r>
        <w:rPr>
          <w:rFonts w:ascii="Times New Roman" w:hAnsi="Times New Roman"/>
          <w:b w:val="0"/>
          <w:i w:val="0"/>
          <w:color w:val="000000"/>
          <w:sz w:val="22"/>
        </w:rPr>
        <w:t>— Ny hevi-dehibe : mitovy zo ny siky rehetra.</w:t>
      </w:r>
    </w:p>
    <w:p>
      <w:pPr>
        <w:spacing w:after="40"/>
        <w:ind w:left="340"/>
      </w:pPr>
      <w:r>
        <w:rPr>
          <w:rFonts w:ascii="Times New Roman" w:hAnsi="Times New Roman"/>
          <w:b w:val="0"/>
          <w:i w:val="0"/>
          <w:color w:val="000000"/>
          <w:sz w:val="22"/>
        </w:rPr>
        <w:t>— Ny hevitra takarina : ny harena dia tsy manamarika ny sandan'ny olona.</w:t>
      </w:r>
    </w:p>
    <w:p>
      <w:pPr>
        <w:spacing w:after="40"/>
        <w:ind w:left="340"/>
      </w:pPr>
      <w:r>
        <w:rPr>
          <w:rFonts w:ascii="Times New Roman" w:hAnsi="Times New Roman"/>
          <w:b w:val="0"/>
          <w:i w:val="0"/>
          <w:color w:val="000000"/>
          <w:sz w:val="22"/>
        </w:rPr>
        <w:t>— Ny hafatra : ny fijoroana an'ny namana dia mamerina ny fifanajana.</w:t>
      </w:r>
    </w:p>
    <w:p>
      <w:pPr>
        <w:spacing w:after="120"/>
      </w:pPr>
      <w:r>
        <w:rPr>
          <w:rFonts w:ascii="Times New Roman" w:hAnsi="Times New Roman"/>
          <w:b/>
          <w:i w:val="0"/>
          <w:color w:val="1E7B34"/>
          <w:sz w:val="24"/>
        </w:rPr>
        <w:t>Teny mitovy hevitra sy teny mifanohi-kevitra</w:t>
      </w:r>
    </w:p>
    <w:p>
      <w:pPr>
        <w:spacing w:after="120"/>
      </w:pPr>
      <w:r>
        <w:rPr>
          <w:rFonts w:ascii="Times New Roman" w:hAnsi="Times New Roman"/>
          <w:b w:val="0"/>
          <w:i w:val="0"/>
          <w:color w:val="000000"/>
          <w:sz w:val="22"/>
        </w:rPr>
        <w:t xml:space="preserve">Mitovy hevitra : </w:t>
      </w:r>
      <w:r>
        <w:rPr>
          <w:rFonts w:ascii="Times New Roman" w:hAnsi="Times New Roman"/>
          <w:b/>
          <w:color w:val="1F4E79"/>
          <w:sz w:val="22"/>
        </w:rPr>
        <w:t>mamavo</w:t>
      </w:r>
      <w:r>
        <w:rPr>
          <w:rFonts w:ascii="Times New Roman" w:hAnsi="Times New Roman"/>
          <w:b w:val="0"/>
          <w:i w:val="0"/>
          <w:color w:val="000000"/>
          <w:sz w:val="22"/>
        </w:rPr>
        <w:t xml:space="preserve"> ~ </w:t>
      </w:r>
      <w:r>
        <w:rPr>
          <w:rFonts w:ascii="Times New Roman" w:hAnsi="Times New Roman"/>
          <w:b/>
          <w:color w:val="1F4E79"/>
          <w:sz w:val="22"/>
        </w:rPr>
        <w:t>maneso leso</w:t>
      </w:r>
      <w:r>
        <w:rPr>
          <w:rFonts w:ascii="Times New Roman" w:hAnsi="Times New Roman"/>
          <w:b w:val="0"/>
          <w:i w:val="0"/>
          <w:color w:val="000000"/>
          <w:sz w:val="22"/>
        </w:rPr>
        <w:t xml:space="preserve"> (manao ho tsy misy vidiny ny olona). Mifanohi-kevitra : </w:t>
      </w:r>
      <w:r>
        <w:rPr>
          <w:rFonts w:ascii="Times New Roman" w:hAnsi="Times New Roman"/>
          <w:b/>
          <w:color w:val="1F4E79"/>
          <w:sz w:val="22"/>
        </w:rPr>
        <w:t>mahantra</w:t>
      </w:r>
      <w:r>
        <w:rPr>
          <w:rFonts w:ascii="Times New Roman" w:hAnsi="Times New Roman"/>
          <w:b w:val="0"/>
          <w:i w:val="0"/>
          <w:color w:val="000000"/>
          <w:sz w:val="22"/>
        </w:rPr>
        <w:t xml:space="preserve"> ≠ </w:t>
      </w:r>
      <w:r>
        <w:rPr>
          <w:rFonts w:ascii="Times New Roman" w:hAnsi="Times New Roman"/>
          <w:b/>
          <w:color w:val="1F4E79"/>
          <w:sz w:val="22"/>
        </w:rPr>
        <w:t>mpanankarena</w:t>
      </w:r>
      <w:r>
        <w:rPr>
          <w:rFonts w:ascii="Times New Roman" w:hAnsi="Times New Roman"/>
          <w:b w:val="0"/>
          <w:i w:val="0"/>
          <w:color w:val="000000"/>
          <w:sz w:val="22"/>
        </w:rPr>
        <w:t xml:space="preserve"> ; </w:t>
      </w:r>
      <w:r>
        <w:rPr>
          <w:rFonts w:ascii="Times New Roman" w:hAnsi="Times New Roman"/>
          <w:b/>
          <w:color w:val="1F4E79"/>
          <w:sz w:val="22"/>
        </w:rPr>
        <w:t>fifanajana</w:t>
      </w:r>
      <w:r>
        <w:rPr>
          <w:rFonts w:ascii="Times New Roman" w:hAnsi="Times New Roman"/>
          <w:b w:val="0"/>
          <w:i w:val="0"/>
          <w:color w:val="000000"/>
          <w:sz w:val="22"/>
        </w:rPr>
        <w:t xml:space="preserve"> ≠ </w:t>
      </w:r>
      <w:r>
        <w:rPr>
          <w:rFonts w:ascii="Times New Roman" w:hAnsi="Times New Roman"/>
          <w:b/>
          <w:color w:val="1F4E79"/>
          <w:sz w:val="22"/>
        </w:rPr>
        <w:t>fisaharana</w:t>
      </w:r>
      <w:r>
        <w:rPr>
          <w:rFonts w:ascii="Times New Roman" w:hAnsi="Times New Roman"/>
          <w:b w:val="0"/>
          <w:i w:val="0"/>
          <w:color w:val="000000"/>
          <w:sz w:val="22"/>
        </w:rPr>
        <w:t>.</w:t>
      </w:r>
    </w:p>
    <w:p>
      <w:pPr>
        <w:spacing w:after="120"/>
      </w:pPr>
      <w:r>
        <w:rPr>
          <w:rFonts w:ascii="Times New Roman" w:hAnsi="Times New Roman"/>
          <w:b/>
          <w:i w:val="0"/>
          <w:color w:val="1E7B34"/>
          <w:sz w:val="24"/>
        </w:rPr>
        <w:t>Mari-piatoana</w:t>
      </w:r>
    </w:p>
    <w:p>
      <w:pPr>
        <w:spacing w:after="120"/>
      </w:pPr>
      <w:r>
        <w:rPr>
          <w:rFonts w:ascii="Times New Roman" w:hAnsi="Times New Roman"/>
          <w:b w:val="0"/>
          <w:i w:val="0"/>
          <w:color w:val="000000"/>
          <w:sz w:val="22"/>
        </w:rPr>
        <w:t xml:space="preserve">Noho ny lisitry ny Programmes d'Études dia misy </w:t>
      </w:r>
      <w:r>
        <w:rPr>
          <w:rFonts w:ascii="Times New Roman" w:hAnsi="Times New Roman"/>
          <w:b/>
          <w:color w:val="1F4E79"/>
          <w:sz w:val="22"/>
        </w:rPr>
        <w:t>teboka</w:t>
      </w:r>
      <w:r>
        <w:rPr>
          <w:rFonts w:ascii="Times New Roman" w:hAnsi="Times New Roman"/>
          <w:b w:val="0"/>
          <w:i w:val="0"/>
          <w:color w:val="000000"/>
          <w:sz w:val="22"/>
        </w:rPr>
        <w:t xml:space="preserve">, </w:t>
      </w:r>
      <w:r>
        <w:rPr>
          <w:rFonts w:ascii="Times New Roman" w:hAnsi="Times New Roman"/>
          <w:b/>
          <w:color w:val="1F4E79"/>
          <w:sz w:val="22"/>
        </w:rPr>
        <w:t>baraingo</w:t>
      </w:r>
      <w:r>
        <w:rPr>
          <w:rFonts w:ascii="Times New Roman" w:hAnsi="Times New Roman"/>
          <w:b w:val="0"/>
          <w:i w:val="0"/>
          <w:color w:val="000000"/>
          <w:sz w:val="22"/>
        </w:rPr>
        <w:t xml:space="preserve">, </w:t>
      </w:r>
      <w:r>
        <w:rPr>
          <w:rFonts w:ascii="Times New Roman" w:hAnsi="Times New Roman"/>
          <w:b/>
          <w:color w:val="1F4E79"/>
          <w:sz w:val="22"/>
        </w:rPr>
        <w:t>tsoraka</w:t>
      </w:r>
      <w:r>
        <w:rPr>
          <w:rFonts w:ascii="Times New Roman" w:hAnsi="Times New Roman"/>
          <w:b w:val="0"/>
          <w:i w:val="0"/>
          <w:color w:val="000000"/>
          <w:sz w:val="22"/>
        </w:rPr>
        <w:t xml:space="preserve">, </w:t>
      </w:r>
      <w:r>
        <w:rPr>
          <w:rFonts w:ascii="Times New Roman" w:hAnsi="Times New Roman"/>
          <w:b/>
          <w:color w:val="1F4E79"/>
          <w:sz w:val="22"/>
        </w:rPr>
        <w:t>faingo</w:t>
      </w:r>
      <w:r>
        <w:rPr>
          <w:rFonts w:ascii="Times New Roman" w:hAnsi="Times New Roman"/>
          <w:b w:val="0"/>
          <w:i w:val="0"/>
          <w:color w:val="000000"/>
          <w:sz w:val="22"/>
        </w:rPr>
        <w:t xml:space="preserve">, </w:t>
      </w:r>
      <w:r>
        <w:rPr>
          <w:rFonts w:ascii="Times New Roman" w:hAnsi="Times New Roman"/>
          <w:b/>
          <w:color w:val="1F4E79"/>
          <w:sz w:val="22"/>
        </w:rPr>
        <w:t>teboka roa</w:t>
      </w:r>
      <w:r>
        <w:rPr>
          <w:rFonts w:ascii="Times New Roman" w:hAnsi="Times New Roman"/>
          <w:b w:val="0"/>
          <w:i w:val="0"/>
          <w:color w:val="000000"/>
          <w:sz w:val="22"/>
        </w:rPr>
        <w:t xml:space="preserve">, </w:t>
      </w:r>
      <w:r>
        <w:rPr>
          <w:rFonts w:ascii="Times New Roman" w:hAnsi="Times New Roman"/>
          <w:b/>
          <w:color w:val="1F4E79"/>
          <w:sz w:val="22"/>
        </w:rPr>
        <w:t>teboka amam-paingo</w:t>
      </w:r>
      <w:r>
        <w:rPr>
          <w:rFonts w:ascii="Times New Roman" w:hAnsi="Times New Roman"/>
          <w:b w:val="0"/>
          <w:i w:val="0"/>
          <w:color w:val="000000"/>
          <w:sz w:val="22"/>
        </w:rPr>
        <w:t xml:space="preserve">, ary </w:t>
      </w:r>
      <w:r>
        <w:rPr>
          <w:rFonts w:ascii="Times New Roman" w:hAnsi="Times New Roman"/>
          <w:b/>
          <w:color w:val="1F4E79"/>
          <w:sz w:val="22"/>
        </w:rPr>
        <w:t>farango sosona</w:t>
      </w:r>
      <w:r>
        <w:rPr>
          <w:rFonts w:ascii="Times New Roman" w:hAnsi="Times New Roman"/>
          <w:b w:val="0"/>
          <w:i w:val="0"/>
          <w:color w:val="000000"/>
          <w:sz w:val="22"/>
        </w:rPr>
        <w:t xml:space="preserve">. Ao amin'ity lahatsoratra ity dia misy </w:t>
      </w:r>
      <w:r>
        <w:rPr>
          <w:rFonts w:ascii="Times New Roman" w:hAnsi="Times New Roman"/>
          <w:b/>
          <w:color w:val="1F4E79"/>
          <w:sz w:val="22"/>
        </w:rPr>
        <w:t>farango sosona</w:t>
      </w:r>
      <w:r>
        <w:rPr>
          <w:rFonts w:ascii="Times New Roman" w:hAnsi="Times New Roman"/>
          <w:b w:val="0"/>
          <w:i w:val="0"/>
          <w:color w:val="000000"/>
          <w:sz w:val="22"/>
        </w:rPr>
        <w:t xml:space="preserve"> ny teny voalaza direktament ary ny </w:t>
      </w:r>
      <w:r>
        <w:rPr>
          <w:rFonts w:ascii="Times New Roman" w:hAnsi="Times New Roman"/>
          <w:b/>
          <w:color w:val="1F4E79"/>
          <w:sz w:val="22"/>
        </w:rPr>
        <w:t>faingo</w:t>
      </w:r>
      <w:r>
        <w:rPr>
          <w:rFonts w:ascii="Times New Roman" w:hAnsi="Times New Roman"/>
          <w:b w:val="0"/>
          <w:i w:val="0"/>
          <w:color w:val="000000"/>
          <w:sz w:val="22"/>
        </w:rPr>
        <w:t xml:space="preserve"> amin'ny fanontany. Ny lantom-peo niakatra no ampiasaina amin'ny fanontany, ary ny lantom-peo nihena amin'ny filazana.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nanenina</w:t>
      </w:r>
      <w:r>
        <w:rPr>
          <w:rFonts w:ascii="Times New Roman" w:hAnsi="Times New Roman"/>
          <w:b w:val="0"/>
          <w:i w:val="0"/>
          <w:color w:val="000000"/>
          <w:sz w:val="22"/>
        </w:rPr>
        <w:t xml:space="preserve"> : nisaintsaina ny natao diso; </w:t>
      </w:r>
      <w:r>
        <w:rPr>
          <w:rFonts w:ascii="Times New Roman" w:hAnsi="Times New Roman"/>
          <w:b/>
          <w:color w:val="1F4E79"/>
          <w:sz w:val="22"/>
        </w:rPr>
        <w:t>nody</w:t>
      </w:r>
      <w:r>
        <w:rPr>
          <w:rFonts w:ascii="Times New Roman" w:hAnsi="Times New Roman"/>
          <w:b w:val="0"/>
          <w:i w:val="0"/>
          <w:color w:val="000000"/>
          <w:sz w:val="22"/>
        </w:rPr>
        <w:t xml:space="preserve"> : nipetraka indray teo amin'ny fiainana ara-pifandraisana; </w:t>
      </w:r>
      <w:r>
        <w:rPr>
          <w:rFonts w:ascii="Times New Roman" w:hAnsi="Times New Roman"/>
          <w:b/>
          <w:color w:val="1F4E79"/>
          <w:sz w:val="22"/>
        </w:rPr>
        <w:t>hoy izy</w:t>
      </w:r>
      <w:r>
        <w:rPr>
          <w:rFonts w:ascii="Times New Roman" w:hAnsi="Times New Roman"/>
          <w:b w:val="0"/>
          <w:i w:val="0"/>
          <w:color w:val="000000"/>
          <w:sz w:val="22"/>
        </w:rPr>
        <w:t xml:space="preserve"> : filazana ny teny voalaza (mampiasaina amin'ny EM takarina).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Mifandray ny olona na mahantra na mpanankarena : mitovy zo izy rehetra.</w:t>
      </w:r>
    </w:p>
    <w:p>
      <w:pPr>
        <w:spacing w:after="120"/>
        <w:ind w:left="227"/>
      </w:pPr>
      <w:r>
        <w:rPr>
          <w:rFonts w:ascii="Times New Roman" w:hAnsi="Times New Roman"/>
          <w:b w:val="0"/>
          <w:i w:val="0"/>
          <w:color w:val="000000"/>
          <w:sz w:val="22"/>
        </w:rPr>
        <w:t>• Ny teny ifotony dia atao hoe fanavakavahana, satria mampijaly.</w:t>
      </w:r>
    </w:p>
    <w:p>
      <w:pPr>
        <w:spacing w:after="120"/>
        <w:ind w:left="227"/>
      </w:pPr>
      <w:r>
        <w:rPr>
          <w:rFonts w:ascii="Times New Roman" w:hAnsi="Times New Roman"/>
          <w:b w:val="0"/>
          <w:i w:val="0"/>
          <w:color w:val="000000"/>
          <w:sz w:val="22"/>
        </w:rPr>
        <w:t>• Farango sosona ny teny takarina ; faingo ny fehezanteny fanontany.</w:t>
      </w:r>
    </w:p>
    <w:p>
      <w:pPr>
        <w:spacing w:after="120"/>
      </w:pPr>
      <w:r>
        <w:rPr>
          <w:rFonts w:ascii="Times New Roman" w:hAnsi="Times New Roman"/>
          <w:b/>
          <w:i w:val="0"/>
          <w:color w:val="000000"/>
          <w:sz w:val="26"/>
        </w:rPr>
        <w:t>FANAZARAN-TENA</w:t>
      </w:r>
      <w:bookmarkStart w:id="8" w:name="bm_fanazarana2"/>
      <w:bookmarkEnd w:id="8"/>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valino ireto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lazaina teo amin'ny namana momba an'i Dama ?</w:t>
      </w:r>
    </w:p>
    <w:p>
      <w:pPr>
        <w:spacing w:after="120"/>
        <w:ind w:left="340"/>
      </w:pPr>
      <w:r>
        <w:rPr>
          <w:rFonts w:ascii="Times New Roman" w:hAnsi="Times New Roman"/>
          <w:b w:val="0"/>
          <w:i w:val="0"/>
          <w:color w:val="000000"/>
          <w:sz w:val="22"/>
        </w:rPr>
        <w:t>2) Firy ny fehezanteny ao amin'ny lahatsoratra ?</w:t>
      </w:r>
    </w:p>
    <w:p>
      <w:pPr>
        <w:spacing w:after="120"/>
        <w:ind w:left="340"/>
      </w:pPr>
      <w:r>
        <w:rPr>
          <w:rFonts w:ascii="Times New Roman" w:hAnsi="Times New Roman"/>
          <w:b w:val="0"/>
          <w:i w:val="0"/>
          <w:color w:val="000000"/>
          <w:sz w:val="22"/>
        </w:rPr>
        <w:t>3) Inona no nataon'ny mpampianatra ?</w:t>
      </w:r>
    </w:p>
    <w:p>
      <w:pPr>
        <w:spacing w:after="120"/>
        <w:ind w:left="340"/>
      </w:pPr>
      <w:r>
        <w:rPr>
          <w:rFonts w:ascii="Times New Roman" w:hAnsi="Times New Roman"/>
          <w:b w:val="0"/>
          <w:i w:val="0"/>
          <w:color w:val="000000"/>
          <w:sz w:val="22"/>
        </w:rPr>
        <w:t>4) Inona no hevi-dehibe ambaraizin'ny mpampianatra ?</w:t>
      </w:r>
    </w:p>
    <w:p>
      <w:pPr>
        <w:spacing w:after="120"/>
        <w:ind w:left="340"/>
      </w:pPr>
      <w:r>
        <w:rPr>
          <w:rFonts w:ascii="Times New Roman" w:hAnsi="Times New Roman"/>
          <w:b w:val="0"/>
          <w:i w:val="0"/>
          <w:color w:val="000000"/>
          <w:sz w:val="22"/>
        </w:rPr>
        <w:t>5) Inona no nataon'ny namana nanenina taorian'izany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I Dama dia zanaky ny mpampianatra.</w:t>
      </w:r>
    </w:p>
    <w:p>
      <w:pPr>
        <w:spacing w:after="120"/>
        <w:ind w:left="340"/>
      </w:pPr>
      <w:r>
        <w:rPr>
          <w:rFonts w:ascii="Times New Roman" w:hAnsi="Times New Roman"/>
          <w:b w:val="0"/>
          <w:i w:val="0"/>
          <w:color w:val="000000"/>
          <w:sz w:val="22"/>
        </w:rPr>
        <w:t>2) Ny akanjo no ilazana ny sandan'ny mpianatra ao amin'ny lahatsoratra.</w:t>
      </w:r>
    </w:p>
    <w:p>
      <w:pPr>
        <w:spacing w:after="120"/>
        <w:ind w:left="340"/>
      </w:pPr>
      <w:r>
        <w:rPr>
          <w:rFonts w:ascii="Times New Roman" w:hAnsi="Times New Roman"/>
          <w:b w:val="0"/>
          <w:i w:val="0"/>
          <w:color w:val="000000"/>
          <w:sz w:val="22"/>
        </w:rPr>
        <w:t>3) Nanaiky ny namany fa diso izy.</w:t>
      </w:r>
    </w:p>
    <w:p>
      <w:pPr>
        <w:spacing w:after="120"/>
        <w:ind w:left="340"/>
      </w:pPr>
      <w:r>
        <w:rPr>
          <w:rFonts w:ascii="Times New Roman" w:hAnsi="Times New Roman"/>
          <w:b w:val="0"/>
          <w:i w:val="0"/>
          <w:color w:val="000000"/>
          <w:sz w:val="22"/>
        </w:rPr>
        <w:t>4) Te handao ny sekoly i Dama.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ohatra fehezanteny mampiasa ireo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fanavakavahana</w:t>
      </w:r>
    </w:p>
    <w:p>
      <w:pPr>
        <w:spacing w:after="120"/>
        <w:ind w:left="340"/>
      </w:pPr>
      <w:r>
        <w:rPr>
          <w:rFonts w:ascii="Times New Roman" w:hAnsi="Times New Roman"/>
          <w:b w:val="0"/>
          <w:i w:val="0"/>
          <w:color w:val="000000"/>
          <w:sz w:val="22"/>
        </w:rPr>
        <w:t>2) mitovy zo</w:t>
      </w:r>
    </w:p>
    <w:p>
      <w:pPr>
        <w:spacing w:after="120"/>
        <w:ind w:left="340"/>
      </w:pPr>
      <w:r>
        <w:rPr>
          <w:rFonts w:ascii="Times New Roman" w:hAnsi="Times New Roman"/>
          <w:b w:val="0"/>
          <w:i w:val="0"/>
          <w:color w:val="000000"/>
          <w:sz w:val="22"/>
        </w:rPr>
        <w:t>3) fifanajana</w:t>
      </w:r>
    </w:p>
    <w:p>
      <w:pPr>
        <w:spacing w:after="120"/>
        <w:ind w:left="340"/>
      </w:pPr>
      <w:r>
        <w:rPr>
          <w:rFonts w:ascii="Times New Roman" w:hAnsi="Times New Roman"/>
          <w:b w:val="0"/>
          <w:i w:val="0"/>
          <w:color w:val="000000"/>
          <w:sz w:val="22"/>
        </w:rPr>
        <w:t>4) mahantra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Lazao ny mari-piatoana ilaina ao amin'ireto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siky rehetra dia mitovy zo ……</w:t>
      </w:r>
    </w:p>
    <w:p>
      <w:pPr>
        <w:spacing w:after="120"/>
        <w:ind w:left="340"/>
      </w:pPr>
      <w:r>
        <w:rPr>
          <w:rFonts w:ascii="Times New Roman" w:hAnsi="Times New Roman"/>
          <w:b w:val="0"/>
          <w:i w:val="0"/>
          <w:color w:val="000000"/>
          <w:sz w:val="22"/>
        </w:rPr>
        <w:t>2) Inona no nataon'ny mpampianatra ……</w:t>
      </w:r>
    </w:p>
    <w:p>
      <w:pPr>
        <w:spacing w:after="120"/>
        <w:ind w:left="340"/>
      </w:pPr>
      <w:r>
        <w:rPr>
          <w:rFonts w:ascii="Times New Roman" w:hAnsi="Times New Roman"/>
          <w:b w:val="0"/>
          <w:i w:val="0"/>
          <w:color w:val="000000"/>
          <w:sz w:val="22"/>
        </w:rPr>
        <w:t>3) Hoy izy …… Ny zo dia tsy maintsy hajaina ……</w:t>
      </w:r>
    </w:p>
    <w:p>
      <w:pPr>
        <w:spacing w:after="120"/>
        <w:ind w:left="340"/>
      </w:pPr>
      <w:r>
        <w:rPr>
          <w:rFonts w:ascii="Times New Roman" w:hAnsi="Times New Roman"/>
          <w:b w:val="0"/>
          <w:i w:val="0"/>
          <w:color w:val="000000"/>
          <w:sz w:val="22"/>
        </w:rPr>
        <w:t>4) Na mahantra na mpanankarena …… ny rehetra dia mitovy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valino ireto fanontaniana ireto araka ny lahatsoratra.</w:t>
      </w:r>
    </w:p>
    <w:p>
      <w:pPr>
        <w:spacing w:after="120"/>
        <w:ind w:left="340"/>
      </w:pPr>
      <w:r>
        <w:rPr>
          <w:rFonts w:ascii="Times New Roman" w:hAnsi="Times New Roman"/>
          <w:b w:val="0"/>
          <w:i w:val="0"/>
          <w:color w:val="000000"/>
          <w:sz w:val="22"/>
        </w:rPr>
        <w:t xml:space="preserve">1) « </w:t>
      </w:r>
      <w:r>
        <w:rPr>
          <w:rFonts w:ascii="Times New Roman" w:hAnsi="Times New Roman"/>
          <w:b/>
          <w:color w:val="C2185B"/>
          <w:sz w:val="22"/>
        </w:rPr>
        <w:t>Aza mifandray amin'ny olona tsy madio !</w:t>
      </w:r>
      <w:r>
        <w:rPr>
          <w:rFonts w:ascii="Times New Roman" w:hAnsi="Times New Roman"/>
          <w:b w:val="0"/>
          <w:i w:val="0"/>
          <w:color w:val="000000"/>
          <w:sz w:val="22"/>
        </w:rPr>
        <w:t xml:space="preserve"> »</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Valo (8)</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Niantso</w:t>
      </w:r>
      <w:r>
        <w:rPr>
          <w:rFonts w:ascii="Times New Roman" w:hAnsi="Times New Roman"/>
          <w:b w:val="0"/>
          <w:i w:val="0"/>
          <w:color w:val="000000"/>
          <w:sz w:val="22"/>
        </w:rPr>
        <w:t xml:space="preserve"> an'i Dama sy ny namany </w:t>
      </w:r>
      <w:r>
        <w:rPr>
          <w:rFonts w:ascii="Times New Roman" w:hAnsi="Times New Roman"/>
          <w:b/>
          <w:color w:val="C2185B"/>
          <w:sz w:val="22"/>
        </w:rPr>
        <w:t>teo anoloan'ny kilasy</w:t>
      </w:r>
      <w:r>
        <w:rPr>
          <w:rFonts w:ascii="Times New Roman" w:hAnsi="Times New Roman"/>
          <w:b w:val="0"/>
          <w:i w:val="0"/>
          <w:color w:val="000000"/>
          <w:sz w:val="22"/>
        </w:rPr>
        <w:t xml:space="preserve"> izy.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Mitovy zo</w:t>
      </w:r>
      <w:r>
        <w:rPr>
          <w:rFonts w:ascii="Times New Roman" w:hAnsi="Times New Roman"/>
          <w:b w:val="0"/>
          <w:i w:val="0"/>
          <w:color w:val="000000"/>
          <w:sz w:val="22"/>
        </w:rPr>
        <w:t xml:space="preserve"> ny siky rehetra, na mahantra na mpanankarena.</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Nanenina</w:t>
      </w:r>
      <w:r>
        <w:rPr>
          <w:rFonts w:ascii="Times New Roman" w:hAnsi="Times New Roman"/>
          <w:b w:val="0"/>
          <w:i w:val="0"/>
          <w:color w:val="000000"/>
          <w:sz w:val="22"/>
        </w:rPr>
        <w:t xml:space="preserve"> izy, dia tsy nisy fanavakavahana intsony.</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zanaky ny </w:t>
      </w:r>
      <w:r>
        <w:rPr>
          <w:rFonts w:ascii="Times New Roman" w:hAnsi="Times New Roman"/>
          <w:b/>
          <w:color w:val="C2185B"/>
          <w:sz w:val="22"/>
        </w:rPr>
        <w:t>mpanjono</w:t>
      </w:r>
      <w:r>
        <w:rPr>
          <w:rFonts w:ascii="Times New Roman" w:hAnsi="Times New Roman"/>
          <w:b w:val="0"/>
          <w:i w:val="0"/>
          <w:color w:val="000000"/>
          <w:sz w:val="22"/>
        </w:rPr>
        <w:t xml:space="preserve"> izy.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Diso</w:t>
      </w:r>
      <w:r>
        <w:rPr>
          <w:rFonts w:ascii="Times New Roman" w:hAnsi="Times New Roman"/>
          <w:b w:val="0"/>
          <w:i w:val="0"/>
          <w:color w:val="000000"/>
          <w:sz w:val="22"/>
        </w:rPr>
        <w:t xml:space="preserve"> : ilazana ny </w:t>
      </w:r>
      <w:r>
        <w:rPr>
          <w:rFonts w:ascii="Times New Roman" w:hAnsi="Times New Roman"/>
          <w:b/>
          <w:color w:val="C2185B"/>
          <w:sz w:val="22"/>
        </w:rPr>
        <w:t>fifanajana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ohatra fehezanteny mampiasa ireo teny ireto.</w:t>
      </w:r>
    </w:p>
    <w:p>
      <w:pPr>
        <w:spacing w:after="120"/>
        <w:ind w:left="340"/>
      </w:pPr>
      <w:r>
        <w:rPr>
          <w:rFonts w:ascii="Times New Roman" w:hAnsi="Times New Roman"/>
          <w:b w:val="0"/>
          <w:i w:val="0"/>
          <w:color w:val="000000"/>
          <w:sz w:val="22"/>
        </w:rPr>
        <w:t xml:space="preserve">1) Ohatra : Ny </w:t>
      </w:r>
      <w:r>
        <w:rPr>
          <w:rFonts w:ascii="Times New Roman" w:hAnsi="Times New Roman"/>
          <w:b/>
          <w:color w:val="C2185B"/>
          <w:sz w:val="22"/>
        </w:rPr>
        <w:t>fanavakavahana</w:t>
      </w:r>
      <w:r>
        <w:rPr>
          <w:rFonts w:ascii="Times New Roman" w:hAnsi="Times New Roman"/>
          <w:b w:val="0"/>
          <w:i w:val="0"/>
          <w:color w:val="000000"/>
          <w:sz w:val="22"/>
        </w:rPr>
        <w:t xml:space="preserve"> noho ny akanjo dia tsy mety.</w:t>
      </w:r>
    </w:p>
    <w:p>
      <w:pPr>
        <w:spacing w:after="120"/>
        <w:ind w:left="340"/>
      </w:pPr>
      <w:r>
        <w:rPr>
          <w:rFonts w:ascii="Times New Roman" w:hAnsi="Times New Roman"/>
          <w:b w:val="0"/>
          <w:i w:val="0"/>
          <w:color w:val="000000"/>
          <w:sz w:val="22"/>
        </w:rPr>
        <w:t xml:space="preserve">2) Ohatra : </w:t>
      </w:r>
      <w:r>
        <w:rPr>
          <w:rFonts w:ascii="Times New Roman" w:hAnsi="Times New Roman"/>
          <w:b/>
          <w:color w:val="C2185B"/>
          <w:sz w:val="22"/>
        </w:rPr>
        <w:t>Mitovy zo</w:t>
      </w:r>
      <w:r>
        <w:rPr>
          <w:rFonts w:ascii="Times New Roman" w:hAnsi="Times New Roman"/>
          <w:b w:val="0"/>
          <w:i w:val="0"/>
          <w:color w:val="000000"/>
          <w:sz w:val="22"/>
        </w:rPr>
        <w:t xml:space="preserve"> ny mpianatra rehetra ao amin'ny kilasy.</w:t>
      </w:r>
    </w:p>
    <w:p>
      <w:pPr>
        <w:spacing w:after="120"/>
        <w:ind w:left="340"/>
      </w:pPr>
      <w:r>
        <w:rPr>
          <w:rFonts w:ascii="Times New Roman" w:hAnsi="Times New Roman"/>
          <w:b w:val="0"/>
          <w:i w:val="0"/>
          <w:color w:val="000000"/>
          <w:sz w:val="22"/>
        </w:rPr>
        <w:t xml:space="preserve">3) Ohatra : Ny </w:t>
      </w:r>
      <w:r>
        <w:rPr>
          <w:rFonts w:ascii="Times New Roman" w:hAnsi="Times New Roman"/>
          <w:b/>
          <w:color w:val="C2185B"/>
          <w:sz w:val="22"/>
        </w:rPr>
        <w:t>fifanajana</w:t>
      </w:r>
      <w:r>
        <w:rPr>
          <w:rFonts w:ascii="Times New Roman" w:hAnsi="Times New Roman"/>
          <w:b w:val="0"/>
          <w:i w:val="0"/>
          <w:color w:val="000000"/>
          <w:sz w:val="22"/>
        </w:rPr>
        <w:t xml:space="preserve"> no fiandohan'ny fiaraha-monina.</w:t>
      </w:r>
    </w:p>
    <w:p>
      <w:pPr>
        <w:spacing w:after="120"/>
        <w:ind w:left="340"/>
      </w:pPr>
      <w:r>
        <w:rPr>
          <w:rFonts w:ascii="Times New Roman" w:hAnsi="Times New Roman"/>
          <w:b w:val="0"/>
          <w:i w:val="0"/>
          <w:color w:val="000000"/>
          <w:sz w:val="22"/>
        </w:rPr>
        <w:t xml:space="preserve">4) Ohatra : Tsy tokony ho tsy omena lanja ny </w:t>
      </w:r>
      <w:r>
        <w:rPr>
          <w:rFonts w:ascii="Times New Roman" w:hAnsi="Times New Roman"/>
          <w:b/>
          <w:color w:val="C2185B"/>
          <w:sz w:val="22"/>
        </w:rPr>
        <w:t>mahantra</w:t>
      </w:r>
      <w:r>
        <w:rPr>
          <w:rFonts w:ascii="Times New Roman" w:hAnsi="Times New Roman"/>
          <w:b w:val="0"/>
          <w:i w:val="0"/>
          <w:color w:val="000000"/>
          <w:sz w:val="22"/>
        </w:rPr>
        <w:t>.</w:t>
      </w:r>
    </w:p>
    <w:p>
      <w:pPr>
        <w:spacing w:after="120"/>
      </w:pPr>
      <w:r>
        <w:rPr>
          <w:rFonts w:ascii="Times New Roman" w:hAnsi="Times New Roman"/>
          <w:b/>
          <w:i w:val="0"/>
          <w:color w:val="000000"/>
          <w:sz w:val="22"/>
        </w:rPr>
        <w:t>Lazao ny mari-piatoana ilaina ao amin'ireto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teboka</w:t>
      </w:r>
      <w:r>
        <w:rPr>
          <w:rFonts w:ascii="Times New Roman" w:hAnsi="Times New Roman"/>
          <w:b w:val="0"/>
          <w:i w:val="0"/>
          <w:color w:val="000000"/>
          <w:sz w:val="22"/>
        </w:rPr>
        <w:t xml:space="preserve"> (.)</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faingo</w:t>
      </w:r>
      <w:r>
        <w:rPr>
          <w:rFonts w:ascii="Times New Roman" w:hAnsi="Times New Roman"/>
          <w:b w:val="0"/>
          <w:i w:val="0"/>
          <w:color w:val="000000"/>
          <w:sz w:val="22"/>
        </w:rPr>
        <w:t xml:space="preserve"> (?)</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teboka roa</w:t>
      </w:r>
      <w:r>
        <w:rPr>
          <w:rFonts w:ascii="Times New Roman" w:hAnsi="Times New Roman"/>
          <w:b w:val="0"/>
          <w:i w:val="0"/>
          <w:color w:val="000000"/>
          <w:sz w:val="22"/>
        </w:rPr>
        <w:t xml:space="preserve"> (:) sy </w:t>
      </w:r>
      <w:r>
        <w:rPr>
          <w:rFonts w:ascii="Times New Roman" w:hAnsi="Times New Roman"/>
          <w:b/>
          <w:color w:val="C2185B"/>
          <w:sz w:val="22"/>
        </w:rPr>
        <w:t>farango sosona</w:t>
      </w:r>
      <w:r>
        <w:rPr>
          <w:rFonts w:ascii="Times New Roman" w:hAnsi="Times New Roman"/>
          <w:b w:val="0"/>
          <w:i w:val="0"/>
          <w:color w:val="000000"/>
          <w:sz w:val="22"/>
        </w:rPr>
        <w:t xml:space="preserve"> (« »)</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tsoraka</w:t>
      </w:r>
      <w:r>
        <w:rPr>
          <w:rFonts w:ascii="Times New Roman" w:hAnsi="Times New Roman"/>
          <w:b w:val="0"/>
          <w:i w:val="0"/>
          <w:color w:val="000000"/>
          <w:sz w:val="22"/>
        </w:rPr>
        <w:t xml:space="preserve"> (,) ary </w:t>
      </w:r>
      <w:r>
        <w:rPr>
          <w:rFonts w:ascii="Times New Roman" w:hAnsi="Times New Roman"/>
          <w:b/>
          <w:color w:val="C2185B"/>
          <w:sz w:val="22"/>
        </w:rPr>
        <w:t>teboka</w:t>
      </w:r>
      <w:r>
        <w:rPr>
          <w:rFonts w:ascii="Times New Roman" w:hAnsi="Times New Roman"/>
          <w:b w:val="0"/>
          <w:i w:val="0"/>
          <w:color w:val="000000"/>
          <w:sz w:val="22"/>
        </w:rPr>
        <w:t xml:space="preserve"> (.)</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3 / 4</w:t>
      </w:r>
      <w:bookmarkStart w:id="9" w:name="bm_seho3"/>
      <w:bookmarkEnd w:id="9"/>
    </w:p>
    <w:p>
      <w:pPr>
        <w:spacing w:after="120"/>
        <w:jc w:val="center"/>
      </w:pPr>
      <w:r>
        <w:rPr>
          <w:rFonts w:ascii="Times New Roman" w:hAnsi="Times New Roman"/>
          <w:b/>
          <w:i w:val="0"/>
          <w:color w:val="C00000"/>
          <w:sz w:val="32"/>
        </w:rPr>
        <w:t>« Noho ny », « nony », « no ho »</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3 / 4</w:t>
            </w:r>
          </w:p>
        </w:tc>
      </w:tr>
      <w:tr>
        <w:tc>
          <w:tcPr>
            <w:tcW w:type="dxa" w:w="6576"/>
          </w:tcPr>
          <w:p>
            <w:pPr>
              <w:spacing w:after="40"/>
            </w:pPr>
            <w:r>
              <w:rPr>
                <w:rFonts w:ascii="Times New Roman" w:hAnsi="Times New Roman"/>
                <w:b w:val="0"/>
                <w:i w:val="0"/>
                <w:color w:val="000000"/>
                <w:sz w:val="20"/>
              </w:rPr>
              <w:t>Lohateny : « Noho ny », « nony », « no ho »</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hamantatra ny fiasan'ny « noho ny », « nony », « no ho », ary hanoratra tsy misy diso azy araka ny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dikan'ny « noho ny » ?</w:t>
            </w:r>
          </w:p>
          <w:p>
            <w:pPr>
              <w:spacing w:after="40"/>
            </w:pPr>
            <w:r>
              <w:rPr>
                <w:rFonts w:ascii="Times New Roman" w:hAnsi="Times New Roman"/>
                <w:b w:val="0"/>
                <w:i w:val="0"/>
                <w:color w:val="000000"/>
                <w:sz w:val="20"/>
              </w:rPr>
              <w:t>2. Inona no dikan'ny « nony » ?</w:t>
            </w:r>
          </w:p>
          <w:p>
            <w:pPr>
              <w:spacing w:after="40"/>
            </w:pPr>
            <w:r>
              <w:rPr>
                <w:rFonts w:ascii="Times New Roman" w:hAnsi="Times New Roman"/>
                <w:b w:val="0"/>
                <w:i w:val="0"/>
                <w:color w:val="000000"/>
                <w:sz w:val="20"/>
              </w:rPr>
              <w:t>3. Inona no dikan'ny « no ho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antony : « à cause de ».</w:t>
            </w:r>
          </w:p>
          <w:p>
            <w:pPr>
              <w:spacing w:after="40"/>
            </w:pPr>
            <w:r>
              <w:rPr>
                <w:rFonts w:ascii="Times New Roman" w:hAnsi="Times New Roman"/>
                <w:b w:val="0"/>
                <w:i w:val="0"/>
                <w:color w:val="000000"/>
                <w:sz w:val="20"/>
              </w:rPr>
              <w:t>2. Ny fotoana : « quand / lorsque ».</w:t>
            </w:r>
          </w:p>
          <w:p>
            <w:pPr>
              <w:spacing w:after="40"/>
            </w:pPr>
            <w:r>
              <w:rPr>
                <w:rFonts w:ascii="Times New Roman" w:hAnsi="Times New Roman"/>
                <w:b w:val="0"/>
                <w:i w:val="0"/>
                <w:color w:val="000000"/>
                <w:sz w:val="20"/>
              </w:rPr>
              <w:t>3. Ny « no » (fifamoivoizana ny hevitra) ary ny « ho » (hoavy).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 xml:space="preserve">Fanontaniana : Io, « ……………… ny fanavakavahana, dia efa maty ny fiarahana » — inona no mety ao ? V.A. : </w:t>
            </w:r>
            <w:r>
              <w:rPr>
                <w:rFonts w:ascii="Times New Roman" w:hAnsi="Times New Roman"/>
                <w:b/>
                <w:color w:val="1F4E79"/>
                <w:sz w:val="20"/>
              </w:rPr>
              <w:t>Noho ny</w:t>
            </w:r>
            <w:r>
              <w:rPr>
                <w:rFonts w:ascii="Times New Roman" w:hAnsi="Times New Roman"/>
                <w:b w:val="0"/>
                <w:i w:val="0"/>
                <w:color w:val="000000"/>
                <w:sz w:val="20"/>
              </w:rPr>
              <w:t>, satria ny antony no voalaza.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 Noho ny », « nony », « no ho » ». Aorian'ity seho ity ianareo dia ho afaka hanoratra tsy misy diso azy araka ny hevitra tienina lazaina.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roa lahatsoratra voamarika amin'ny loko eo amin'ny tabilao : ny iray mitantara ny antony, ny iray mitantara ny fotoana.</w:t>
            </w:r>
          </w:p>
          <w:p>
            <w:pPr>
              <w:spacing w:after="40"/>
            </w:pPr>
            <w:r>
              <w:rPr>
                <w:rFonts w:ascii="Times New Roman" w:hAnsi="Times New Roman"/>
                <w:b w:val="0"/>
                <w:i w:val="0"/>
                <w:color w:val="000000"/>
                <w:sz w:val="20"/>
              </w:rPr>
              <w:t>Isao ny teny eo am-porisan'ireo roa lahatsoratra ireo.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an'ny « noho ny » ?</w:t>
            </w:r>
          </w:p>
          <w:p>
            <w:pPr>
              <w:spacing w:after="40"/>
            </w:pPr>
            <w:r>
              <w:rPr>
                <w:rFonts w:ascii="Times New Roman" w:hAnsi="Times New Roman"/>
                <w:b w:val="0"/>
                <w:i w:val="0"/>
                <w:color w:val="000000"/>
                <w:sz w:val="20"/>
              </w:rPr>
              <w:t>2. Inona no an'ny « nony » ?</w:t>
            </w:r>
          </w:p>
          <w:p>
            <w:pPr>
              <w:spacing w:after="40"/>
            </w:pPr>
            <w:r>
              <w:rPr>
                <w:rFonts w:ascii="Times New Roman" w:hAnsi="Times New Roman"/>
                <w:b w:val="0"/>
                <w:i w:val="0"/>
                <w:color w:val="000000"/>
                <w:sz w:val="20"/>
              </w:rPr>
              <w:t>3. Inona no an'ny « no » eo amin'ny « no ho » ?</w:t>
            </w:r>
          </w:p>
          <w:p>
            <w:pPr>
              <w:spacing w:after="40"/>
            </w:pPr>
            <w:r>
              <w:rPr>
                <w:rFonts w:ascii="Times New Roman" w:hAnsi="Times New Roman"/>
                <w:b w:val="0"/>
                <w:i w:val="0"/>
                <w:color w:val="000000"/>
                <w:sz w:val="20"/>
              </w:rPr>
              <w:t>4. Inona no an'ny « ho » ?</w:t>
            </w:r>
          </w:p>
          <w:p>
            <w:pPr>
              <w:spacing w:after="40"/>
            </w:pPr>
            <w:r>
              <w:rPr>
                <w:rFonts w:ascii="Times New Roman" w:hAnsi="Times New Roman"/>
                <w:b w:val="0"/>
                <w:i w:val="0"/>
                <w:color w:val="000000"/>
                <w:sz w:val="20"/>
              </w:rPr>
              <w:t>5. Inona no ahafahana manavaka azy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Mampiseho ny </w:t>
            </w:r>
            <w:r>
              <w:rPr>
                <w:rFonts w:ascii="Times New Roman" w:hAnsi="Times New Roman"/>
                <w:b/>
                <w:color w:val="1F4E79"/>
                <w:sz w:val="20"/>
              </w:rPr>
              <w:t>antony</w:t>
            </w:r>
            <w:r>
              <w:rPr>
                <w:rFonts w:ascii="Times New Roman" w:hAnsi="Times New Roman"/>
                <w:b w:val="0"/>
                <w:i w:val="0"/>
                <w:color w:val="000000"/>
                <w:sz w:val="20"/>
              </w:rPr>
              <w:t xml:space="preserve"> ; manaraka azy ny anarana (toy ny hoe « noho ny harena »).</w:t>
            </w:r>
          </w:p>
          <w:p>
            <w:pPr>
              <w:spacing w:after="40"/>
            </w:pPr>
            <w:r>
              <w:rPr>
                <w:rFonts w:ascii="Times New Roman" w:hAnsi="Times New Roman"/>
                <w:b w:val="0"/>
                <w:i w:val="0"/>
                <w:color w:val="000000"/>
                <w:sz w:val="20"/>
              </w:rPr>
              <w:t xml:space="preserve">2. Mampiseho ny </w:t>
            </w:r>
            <w:r>
              <w:rPr>
                <w:rFonts w:ascii="Times New Roman" w:hAnsi="Times New Roman"/>
                <w:b/>
                <w:color w:val="1F4E79"/>
                <w:sz w:val="20"/>
              </w:rPr>
              <w:t>fotoana</w:t>
            </w:r>
            <w:r>
              <w:rPr>
                <w:rFonts w:ascii="Times New Roman" w:hAnsi="Times New Roman"/>
                <w:b w:val="0"/>
                <w:i w:val="0"/>
                <w:color w:val="000000"/>
                <w:sz w:val="20"/>
              </w:rPr>
              <w:t xml:space="preserve"> ; manaraka azy ny matoanteny (toy ny hoe « nony mibaraka ny namana »).</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no</w:t>
            </w:r>
            <w:r>
              <w:rPr>
                <w:rFonts w:ascii="Times New Roman" w:hAnsi="Times New Roman"/>
                <w:b w:val="0"/>
                <w:i w:val="0"/>
                <w:color w:val="000000"/>
                <w:sz w:val="20"/>
              </w:rPr>
              <w:t xml:space="preserve"> dia mifoka ny ampahany lehibe amin'ny fehezanteny : « Ny fifanajana </w:t>
            </w:r>
            <w:r>
              <w:rPr>
                <w:rFonts w:ascii="Times New Roman" w:hAnsi="Times New Roman"/>
                <w:b/>
                <w:color w:val="1F4E79"/>
                <w:sz w:val="20"/>
              </w:rPr>
              <w:t>no</w:t>
            </w:r>
            <w:r>
              <w:rPr>
                <w:rFonts w:ascii="Times New Roman" w:hAnsi="Times New Roman"/>
                <w:b w:val="0"/>
                <w:i w:val="0"/>
                <w:color w:val="000000"/>
                <w:sz w:val="20"/>
              </w:rPr>
              <w:t xml:space="preserve"> ho fototra. »</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ho</w:t>
            </w:r>
            <w:r>
              <w:rPr>
                <w:rFonts w:ascii="Times New Roman" w:hAnsi="Times New Roman"/>
                <w:b w:val="0"/>
                <w:i w:val="0"/>
                <w:color w:val="000000"/>
                <w:sz w:val="20"/>
              </w:rPr>
              <w:t xml:space="preserve"> no maraka ny </w:t>
            </w:r>
            <w:r>
              <w:rPr>
                <w:rFonts w:ascii="Times New Roman" w:hAnsi="Times New Roman"/>
                <w:b/>
                <w:color w:val="1F4E79"/>
                <w:sz w:val="20"/>
              </w:rPr>
              <w:t>hoavy</w:t>
            </w:r>
            <w:r>
              <w:rPr>
                <w:rFonts w:ascii="Times New Roman" w:hAnsi="Times New Roman"/>
                <w:b w:val="0"/>
                <w:i w:val="0"/>
                <w:color w:val="000000"/>
                <w:sz w:val="20"/>
              </w:rPr>
              <w:t xml:space="preserve"> : « ho fototra » = sera un fondement.</w:t>
            </w:r>
          </w:p>
          <w:p>
            <w:pPr>
              <w:spacing w:after="40"/>
            </w:pPr>
            <w:r>
              <w:rPr>
                <w:rFonts w:ascii="Times New Roman" w:hAnsi="Times New Roman"/>
                <w:b w:val="0"/>
                <w:i w:val="0"/>
                <w:color w:val="000000"/>
                <w:sz w:val="20"/>
              </w:rPr>
              <w:t xml:space="preserve">5. </w:t>
            </w:r>
            <w:r>
              <w:rPr>
                <w:rFonts w:ascii="Times New Roman" w:hAnsi="Times New Roman"/>
                <w:b/>
                <w:color w:val="1F4E79"/>
                <w:sz w:val="20"/>
              </w:rPr>
              <w:t>Anarana</w:t>
            </w:r>
            <w:r>
              <w:rPr>
                <w:rFonts w:ascii="Times New Roman" w:hAnsi="Times New Roman"/>
                <w:b w:val="0"/>
                <w:i w:val="0"/>
                <w:color w:val="000000"/>
                <w:sz w:val="20"/>
              </w:rPr>
              <w:t xml:space="preserve"> no manaraka ny « noho ny »; </w:t>
            </w:r>
            <w:r>
              <w:rPr>
                <w:rFonts w:ascii="Times New Roman" w:hAnsi="Times New Roman"/>
                <w:b/>
                <w:color w:val="1F4E79"/>
                <w:sz w:val="20"/>
              </w:rPr>
              <w:t>matoanteny</w:t>
            </w:r>
            <w:r>
              <w:rPr>
                <w:rFonts w:ascii="Times New Roman" w:hAnsi="Times New Roman"/>
                <w:b w:val="0"/>
                <w:i w:val="0"/>
                <w:color w:val="000000"/>
                <w:sz w:val="20"/>
              </w:rPr>
              <w:t xml:space="preserve"> no manaraka ny « nony »; ny « no ho » kosa dia mampisongadina ny ampahany lehibe amin'ny fehezanteny.</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 xml:space="preserve">Koa, « </w:t>
            </w:r>
            <w:r>
              <w:rPr>
                <w:rFonts w:ascii="Times New Roman" w:hAnsi="Times New Roman"/>
                <w:b/>
                <w:color w:val="1F4E79"/>
                <w:sz w:val="20"/>
              </w:rPr>
              <w:t>noho ny</w:t>
            </w:r>
            <w:r>
              <w:rPr>
                <w:rFonts w:ascii="Times New Roman" w:hAnsi="Times New Roman"/>
                <w:b w:val="0"/>
                <w:i w:val="0"/>
                <w:color w:val="000000"/>
                <w:sz w:val="20"/>
              </w:rPr>
              <w:t xml:space="preserve"> » = antony (noho ny fanavakavahana, maty ny fiarahana); « </w:t>
            </w:r>
            <w:r>
              <w:rPr>
                <w:rFonts w:ascii="Times New Roman" w:hAnsi="Times New Roman"/>
                <w:b/>
                <w:color w:val="1F4E79"/>
                <w:sz w:val="20"/>
              </w:rPr>
              <w:t>nony</w:t>
            </w:r>
            <w:r>
              <w:rPr>
                <w:rFonts w:ascii="Times New Roman" w:hAnsi="Times New Roman"/>
                <w:b w:val="0"/>
                <w:i w:val="0"/>
                <w:color w:val="000000"/>
                <w:sz w:val="20"/>
              </w:rPr>
              <w:t xml:space="preserve"> » = fotoana (nony mibaraka ny namana, dia ilazao ny mpampianatra); « </w:t>
            </w:r>
            <w:r>
              <w:rPr>
                <w:rFonts w:ascii="Times New Roman" w:hAnsi="Times New Roman"/>
                <w:b/>
                <w:color w:val="1F4E79"/>
                <w:sz w:val="20"/>
              </w:rPr>
              <w:t>no ho</w:t>
            </w:r>
            <w:r>
              <w:rPr>
                <w:rFonts w:ascii="Times New Roman" w:hAnsi="Times New Roman"/>
                <w:b w:val="0"/>
                <w:i w:val="0"/>
                <w:color w:val="000000"/>
                <w:sz w:val="20"/>
              </w:rPr>
              <w:t xml:space="preserve"> » = fampisongadina amin'ny hoavy (ny fifanajana no ho fototry ny fiaraha-monina).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Safio : « noho ny », « nony », na « no ho ».</w:t>
            </w:r>
          </w:p>
          <w:p>
            <w:pPr>
              <w:spacing w:after="40"/>
              <w:ind w:left="283"/>
            </w:pPr>
            <w:r>
              <w:rPr>
                <w:rFonts w:ascii="Times New Roman" w:hAnsi="Times New Roman"/>
                <w:b w:val="0"/>
                <w:i w:val="0"/>
                <w:color w:val="000000"/>
                <w:sz w:val="20"/>
              </w:rPr>
              <w:t>1) ……………… orana, dia tsy nankany an-tanànaka ny mpianatra.</w:t>
            </w:r>
          </w:p>
          <w:p>
            <w:pPr>
              <w:spacing w:after="40"/>
              <w:ind w:left="283"/>
            </w:pPr>
            <w:r>
              <w:rPr>
                <w:rFonts w:ascii="Times New Roman" w:hAnsi="Times New Roman"/>
                <w:b w:val="0"/>
                <w:i w:val="0"/>
                <w:color w:val="000000"/>
                <w:sz w:val="20"/>
              </w:rPr>
              <w:t>2) ……………… tsy fahampian-tsakafo, dia tsy afaka mianatra tsara ny zaza.</w:t>
            </w:r>
          </w:p>
          <w:p>
            <w:pPr>
              <w:spacing w:after="40"/>
              <w:ind w:left="283"/>
            </w:pPr>
            <w:r>
              <w:rPr>
                <w:rFonts w:ascii="Times New Roman" w:hAnsi="Times New Roman"/>
                <w:b w:val="0"/>
                <w:i w:val="0"/>
                <w:color w:val="000000"/>
                <w:sz w:val="20"/>
              </w:rPr>
              <w:t>3) Ny fifanajana ……………… fototry ny fiaraha-monina.</w:t>
            </w:r>
          </w:p>
          <w:p>
            <w:pPr>
              <w:spacing w:after="40"/>
              <w:ind w:left="283"/>
            </w:pPr>
            <w:r>
              <w:rPr>
                <w:rFonts w:ascii="Times New Roman" w:hAnsi="Times New Roman"/>
                <w:b w:val="0"/>
                <w:i w:val="0"/>
                <w:color w:val="000000"/>
                <w:sz w:val="20"/>
              </w:rPr>
              <w:t>4) ……………… nody tany izy, dia nanomboka ny fianarana.</w:t>
            </w:r>
          </w:p>
          <w:p>
            <w:pPr>
              <w:spacing w:after="40"/>
            </w:pPr>
            <w:r>
              <w:rPr>
                <w:rFonts w:ascii="Times New Roman" w:hAnsi="Times New Roman"/>
                <w:b/>
                <w:i w:val="0"/>
                <w:color w:val="000000"/>
                <w:sz w:val="20"/>
              </w:rPr>
              <w:t>Amboary fehezanteny manaraka ireo torohevitra ireto.</w:t>
            </w:r>
          </w:p>
          <w:p>
            <w:pPr>
              <w:spacing w:after="40"/>
              <w:ind w:left="283"/>
            </w:pPr>
            <w:r>
              <w:rPr>
                <w:rFonts w:ascii="Times New Roman" w:hAnsi="Times New Roman"/>
                <w:b w:val="0"/>
                <w:i w:val="0"/>
                <w:color w:val="000000"/>
                <w:sz w:val="20"/>
              </w:rPr>
              <w:t>1) lazao ny antony (noho ny …)</w:t>
            </w:r>
          </w:p>
          <w:p>
            <w:pPr>
              <w:spacing w:after="40"/>
              <w:ind w:left="283"/>
            </w:pPr>
            <w:r>
              <w:rPr>
                <w:rFonts w:ascii="Times New Roman" w:hAnsi="Times New Roman"/>
                <w:b w:val="0"/>
                <w:i w:val="0"/>
                <w:color w:val="000000"/>
                <w:sz w:val="20"/>
              </w:rPr>
              <w:t>2) lazao ny fotoana (nony …)</w:t>
            </w:r>
          </w:p>
          <w:p>
            <w:pPr>
              <w:spacing w:after="40"/>
              <w:ind w:left="283"/>
            </w:pPr>
            <w:r>
              <w:rPr>
                <w:rFonts w:ascii="Times New Roman" w:hAnsi="Times New Roman"/>
                <w:b w:val="0"/>
                <w:i w:val="0"/>
                <w:color w:val="000000"/>
                <w:sz w:val="20"/>
              </w:rPr>
              <w:t>3) lazao ny hoavy (… no ho …)</w:t>
            </w:r>
          </w:p>
          <w:p>
            <w:pPr>
              <w:spacing w:after="40"/>
              <w:ind w:left="283"/>
            </w:pPr>
            <w:r>
              <w:rPr>
                <w:rFonts w:ascii="Times New Roman" w:hAnsi="Times New Roman"/>
                <w:b w:val="0"/>
                <w:i w:val="0"/>
                <w:color w:val="000000"/>
                <w:sz w:val="20"/>
              </w:rPr>
              <w:t>4) mifandray amin'ny lohahevitra (fanavakavahana)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Nony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Noho 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no ho</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Nony</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Noho ny</w:t>
            </w:r>
            <w:r>
              <w:rPr>
                <w:rFonts w:ascii="Times New Roman" w:hAnsi="Times New Roman"/>
                <w:b w:val="0"/>
                <w:i w:val="0"/>
                <w:color w:val="000000"/>
                <w:sz w:val="20"/>
              </w:rPr>
              <w:t xml:space="preserve"> teny ifotony, dia nalahelo i Dama.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Nony</w:t>
            </w:r>
            <w:r>
              <w:rPr>
                <w:rFonts w:ascii="Times New Roman" w:hAnsi="Times New Roman"/>
                <w:b w:val="0"/>
                <w:i w:val="0"/>
                <w:color w:val="000000"/>
                <w:sz w:val="20"/>
              </w:rPr>
              <w:t xml:space="preserve"> nahare izany ny mpampianatra, dia niantso azy teo anoloan'ny kilasy.</w:t>
            </w:r>
          </w:p>
          <w:p>
            <w:pPr>
              <w:spacing w:after="40"/>
              <w:ind w:left="283"/>
            </w:pPr>
            <w:r>
              <w:rPr>
                <w:rFonts w:ascii="Times New Roman" w:hAnsi="Times New Roman"/>
                <w:b w:val="0"/>
                <w:i w:val="0"/>
                <w:color w:val="000000"/>
                <w:sz w:val="20"/>
              </w:rPr>
              <w:t xml:space="preserve">3) Ny fifanajana </w:t>
            </w:r>
            <w:r>
              <w:rPr>
                <w:rFonts w:ascii="Times New Roman" w:hAnsi="Times New Roman"/>
                <w:b/>
                <w:color w:val="C2185B"/>
                <w:sz w:val="20"/>
              </w:rPr>
              <w:t>no ho</w:t>
            </w:r>
            <w:r>
              <w:rPr>
                <w:rFonts w:ascii="Times New Roman" w:hAnsi="Times New Roman"/>
                <w:b w:val="0"/>
                <w:i w:val="0"/>
                <w:color w:val="000000"/>
                <w:sz w:val="20"/>
              </w:rPr>
              <w:t xml:space="preserve"> fitombohana ny fiaraha-monina.</w:t>
            </w:r>
          </w:p>
          <w:p>
            <w:pPr>
              <w:spacing w:after="40"/>
              <w:ind w:left="283"/>
            </w:pPr>
            <w:r>
              <w:rPr>
                <w:rFonts w:ascii="Times New Roman" w:hAnsi="Times New Roman"/>
                <w:b w:val="0"/>
                <w:i w:val="0"/>
                <w:color w:val="000000"/>
                <w:sz w:val="20"/>
              </w:rPr>
              <w:t xml:space="preserve">4) Ny fanavakavahana </w:t>
            </w:r>
            <w:r>
              <w:rPr>
                <w:rFonts w:ascii="Times New Roman" w:hAnsi="Times New Roman"/>
                <w:b/>
                <w:color w:val="C2185B"/>
                <w:sz w:val="20"/>
              </w:rPr>
              <w:t>no ho</w:t>
            </w:r>
            <w:r>
              <w:rPr>
                <w:rFonts w:ascii="Times New Roman" w:hAnsi="Times New Roman"/>
                <w:b w:val="0"/>
                <w:i w:val="0"/>
                <w:color w:val="000000"/>
                <w:sz w:val="20"/>
              </w:rPr>
              <w:t xml:space="preserve"> fahaverezan'ny namana.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Omeo ohatra amin'ny « noho ny ».</w:t>
            </w:r>
          </w:p>
          <w:p>
            <w:pPr>
              <w:spacing w:after="40"/>
            </w:pPr>
            <w:r>
              <w:rPr>
                <w:rFonts w:ascii="Times New Roman" w:hAnsi="Times New Roman"/>
                <w:b w:val="0"/>
                <w:i w:val="0"/>
                <w:color w:val="000000"/>
                <w:sz w:val="20"/>
              </w:rPr>
              <w:t>2. Omeo ohatra amin'ny « nony ».</w:t>
            </w:r>
          </w:p>
          <w:p>
            <w:pPr>
              <w:spacing w:after="40"/>
            </w:pPr>
            <w:r>
              <w:rPr>
                <w:rFonts w:ascii="Times New Roman" w:hAnsi="Times New Roman"/>
                <w:b w:val="0"/>
                <w:i w:val="0"/>
                <w:color w:val="000000"/>
                <w:sz w:val="20"/>
              </w:rPr>
              <w:t>3. Omeo ohatra amin'ny « no ho ».</w:t>
            </w:r>
          </w:p>
          <w:p>
            <w:pPr>
              <w:spacing w:after="40"/>
            </w:pPr>
            <w:r>
              <w:rPr>
                <w:rFonts w:ascii="Times New Roman" w:hAnsi="Times New Roman"/>
                <w:b w:val="0"/>
                <w:i w:val="0"/>
                <w:color w:val="000000"/>
                <w:sz w:val="20"/>
              </w:rPr>
              <w:t>4. Inona no tsy maintsy manaraka ny « noho ny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 </w:t>
            </w:r>
            <w:r>
              <w:rPr>
                <w:rFonts w:ascii="Times New Roman" w:hAnsi="Times New Roman"/>
                <w:b/>
                <w:color w:val="1F4E79"/>
                <w:sz w:val="20"/>
              </w:rPr>
              <w:t>Noho ny</w:t>
            </w:r>
            <w:r>
              <w:rPr>
                <w:rFonts w:ascii="Times New Roman" w:hAnsi="Times New Roman"/>
                <w:b w:val="0"/>
                <w:i w:val="0"/>
                <w:color w:val="000000"/>
                <w:sz w:val="20"/>
              </w:rPr>
              <w:t xml:space="preserve"> akanjo, dia nisy nibaraka. »</w:t>
            </w:r>
          </w:p>
          <w:p>
            <w:pPr>
              <w:spacing w:after="40"/>
            </w:pPr>
            <w:r>
              <w:rPr>
                <w:rFonts w:ascii="Times New Roman" w:hAnsi="Times New Roman"/>
                <w:b w:val="0"/>
                <w:i w:val="0"/>
                <w:color w:val="000000"/>
                <w:sz w:val="20"/>
              </w:rPr>
              <w:t xml:space="preserve">2. « </w:t>
            </w:r>
            <w:r>
              <w:rPr>
                <w:rFonts w:ascii="Times New Roman" w:hAnsi="Times New Roman"/>
                <w:b/>
                <w:color w:val="1F4E79"/>
                <w:sz w:val="20"/>
              </w:rPr>
              <w:t>Nony</w:t>
            </w:r>
            <w:r>
              <w:rPr>
                <w:rFonts w:ascii="Times New Roman" w:hAnsi="Times New Roman"/>
                <w:b w:val="0"/>
                <w:i w:val="0"/>
                <w:color w:val="000000"/>
                <w:sz w:val="20"/>
              </w:rPr>
              <w:t xml:space="preserve"> mibaraka ny namana, dia ilazao ny mpampianatra. »</w:t>
            </w:r>
          </w:p>
          <w:p>
            <w:pPr>
              <w:spacing w:after="40"/>
            </w:pPr>
            <w:r>
              <w:rPr>
                <w:rFonts w:ascii="Times New Roman" w:hAnsi="Times New Roman"/>
                <w:b w:val="0"/>
                <w:i w:val="0"/>
                <w:color w:val="000000"/>
                <w:sz w:val="20"/>
              </w:rPr>
              <w:t xml:space="preserve">3. « Ny fanajana </w:t>
            </w:r>
            <w:r>
              <w:rPr>
                <w:rFonts w:ascii="Times New Roman" w:hAnsi="Times New Roman"/>
                <w:b/>
                <w:color w:val="1F4E79"/>
                <w:sz w:val="20"/>
              </w:rPr>
              <w:t>no ho</w:t>
            </w:r>
            <w:r>
              <w:rPr>
                <w:rFonts w:ascii="Times New Roman" w:hAnsi="Times New Roman"/>
                <w:b w:val="0"/>
                <w:i w:val="0"/>
                <w:color w:val="000000"/>
                <w:sz w:val="20"/>
              </w:rPr>
              <w:t xml:space="preserve"> fifalian'ny kilasy. »</w:t>
            </w:r>
          </w:p>
          <w:p>
            <w:pPr>
              <w:spacing w:after="40"/>
            </w:pPr>
            <w:r>
              <w:rPr>
                <w:rFonts w:ascii="Times New Roman" w:hAnsi="Times New Roman"/>
                <w:b w:val="0"/>
                <w:i w:val="0"/>
                <w:color w:val="000000"/>
                <w:sz w:val="20"/>
              </w:rPr>
              <w:t>4. Anarana (toy ny hoe « noho ny harena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 Noho ny », « nony », « no ho »</w:t>
      </w:r>
      <w:bookmarkStart w:id="10" w:name="bm_lesona3"/>
      <w:bookmarkEnd w:id="10"/>
    </w:p>
    <w:p>
      <w:pPr>
        <w:spacing w:after="120"/>
      </w:pPr>
      <w:r>
        <w:rPr>
          <w:rFonts w:ascii="Times New Roman" w:hAnsi="Times New Roman"/>
          <w:b/>
          <w:i w:val="0"/>
          <w:color w:val="1E7B34"/>
          <w:sz w:val="24"/>
        </w:rPr>
        <w:t>Noho ny = antony</w:t>
      </w:r>
    </w:p>
    <w:p>
      <w:pPr>
        <w:spacing w:after="120"/>
      </w:pPr>
      <w:r>
        <w:rPr>
          <w:rFonts w:ascii="Times New Roman" w:hAnsi="Times New Roman"/>
          <w:b w:val="0"/>
          <w:i w:val="0"/>
          <w:color w:val="000000"/>
          <w:sz w:val="22"/>
        </w:rPr>
        <w:t xml:space="preserve">Ampiasaina ny </w:t>
      </w:r>
      <w:r>
        <w:rPr>
          <w:rFonts w:ascii="Times New Roman" w:hAnsi="Times New Roman"/>
          <w:b/>
          <w:color w:val="1F4E79"/>
          <w:sz w:val="22"/>
        </w:rPr>
        <w:t>noho ny</w:t>
      </w:r>
      <w:r>
        <w:rPr>
          <w:rFonts w:ascii="Times New Roman" w:hAnsi="Times New Roman"/>
          <w:b w:val="0"/>
          <w:i w:val="0"/>
          <w:color w:val="000000"/>
          <w:sz w:val="22"/>
        </w:rPr>
        <w:t xml:space="preserve"> hilazana ny antony; </w:t>
      </w:r>
      <w:r>
        <w:rPr>
          <w:rFonts w:ascii="Times New Roman" w:hAnsi="Times New Roman"/>
          <w:b/>
          <w:color w:val="1F4E79"/>
          <w:sz w:val="22"/>
        </w:rPr>
        <w:t>anarana</w:t>
      </w:r>
      <w:r>
        <w:rPr>
          <w:rFonts w:ascii="Times New Roman" w:hAnsi="Times New Roman"/>
          <w:b w:val="0"/>
          <w:i w:val="0"/>
          <w:color w:val="000000"/>
          <w:sz w:val="22"/>
        </w:rPr>
        <w:t xml:space="preserve"> no manaraka azy. Ohatra : « </w:t>
      </w:r>
      <w:r>
        <w:rPr>
          <w:rFonts w:ascii="Times New Roman" w:hAnsi="Times New Roman"/>
          <w:b/>
          <w:color w:val="1F4E79"/>
          <w:sz w:val="22"/>
        </w:rPr>
        <w:t>Noho ny</w:t>
      </w:r>
      <w:r>
        <w:rPr>
          <w:rFonts w:ascii="Times New Roman" w:hAnsi="Times New Roman"/>
          <w:b w:val="0"/>
          <w:i w:val="0"/>
          <w:color w:val="000000"/>
          <w:sz w:val="22"/>
        </w:rPr>
        <w:t xml:space="preserve"> fanavakavahana, dia very ny fiarahana. »</w:t>
      </w:r>
    </w:p>
    <w:p>
      <w:pPr>
        <w:spacing w:after="120"/>
      </w:pPr>
      <w:r>
        <w:rPr>
          <w:rFonts w:ascii="Times New Roman" w:hAnsi="Times New Roman"/>
          <w:b/>
          <w:i w:val="0"/>
          <w:color w:val="1E7B34"/>
          <w:sz w:val="24"/>
        </w:rPr>
        <w:t>Nony = fotoana</w:t>
      </w:r>
    </w:p>
    <w:p>
      <w:pPr>
        <w:spacing w:after="120"/>
      </w:pPr>
      <w:r>
        <w:rPr>
          <w:rFonts w:ascii="Times New Roman" w:hAnsi="Times New Roman"/>
          <w:b w:val="0"/>
          <w:i w:val="0"/>
          <w:color w:val="000000"/>
          <w:sz w:val="22"/>
        </w:rPr>
        <w:t xml:space="preserve">Ampiasaina ny </w:t>
      </w:r>
      <w:r>
        <w:rPr>
          <w:rFonts w:ascii="Times New Roman" w:hAnsi="Times New Roman"/>
          <w:b/>
          <w:color w:val="1F4E79"/>
          <w:sz w:val="22"/>
        </w:rPr>
        <w:t>nony</w:t>
      </w:r>
      <w:r>
        <w:rPr>
          <w:rFonts w:ascii="Times New Roman" w:hAnsi="Times New Roman"/>
          <w:b w:val="0"/>
          <w:i w:val="0"/>
          <w:color w:val="000000"/>
          <w:sz w:val="22"/>
        </w:rPr>
        <w:t xml:space="preserve"> hilazana ny fotoana nitrangan'ny zavatra iray; </w:t>
      </w:r>
      <w:r>
        <w:rPr>
          <w:rFonts w:ascii="Times New Roman" w:hAnsi="Times New Roman"/>
          <w:b/>
          <w:color w:val="1F4E79"/>
          <w:sz w:val="22"/>
        </w:rPr>
        <w:t>matoanteny</w:t>
      </w:r>
      <w:r>
        <w:rPr>
          <w:rFonts w:ascii="Times New Roman" w:hAnsi="Times New Roman"/>
          <w:b w:val="0"/>
          <w:i w:val="0"/>
          <w:color w:val="000000"/>
          <w:sz w:val="22"/>
        </w:rPr>
        <w:t xml:space="preserve"> no manaraka azy. Ohatra : « </w:t>
      </w:r>
      <w:r>
        <w:rPr>
          <w:rFonts w:ascii="Times New Roman" w:hAnsi="Times New Roman"/>
          <w:b/>
          <w:color w:val="1F4E79"/>
          <w:sz w:val="22"/>
        </w:rPr>
        <w:t>Nony</w:t>
      </w:r>
      <w:r>
        <w:rPr>
          <w:rFonts w:ascii="Times New Roman" w:hAnsi="Times New Roman"/>
          <w:b w:val="0"/>
          <w:i w:val="0"/>
          <w:color w:val="000000"/>
          <w:sz w:val="22"/>
        </w:rPr>
        <w:t xml:space="preserve"> nahare izany ny mpampianatra, dia nampiantsoina teo anoloan'ny kilasy. »</w:t>
      </w:r>
    </w:p>
    <w:p>
      <w:pPr>
        <w:spacing w:after="120"/>
      </w:pPr>
      <w:r>
        <w:rPr>
          <w:rFonts w:ascii="Times New Roman" w:hAnsi="Times New Roman"/>
          <w:b/>
          <w:i w:val="0"/>
          <w:color w:val="1E7B34"/>
          <w:sz w:val="24"/>
        </w:rPr>
        <w:t>No ho = fampisongadina + hoavy</w:t>
      </w:r>
    </w:p>
    <w:p>
      <w:pPr>
        <w:spacing w:after="120"/>
      </w:pPr>
      <w:r>
        <w:rPr>
          <w:rFonts w:ascii="Times New Roman" w:hAnsi="Times New Roman"/>
          <w:b w:val="0"/>
          <w:i w:val="0"/>
          <w:color w:val="000000"/>
          <w:sz w:val="22"/>
        </w:rPr>
        <w:t xml:space="preserve">Ny </w:t>
      </w:r>
      <w:r>
        <w:rPr>
          <w:rFonts w:ascii="Times New Roman" w:hAnsi="Times New Roman"/>
          <w:b/>
          <w:color w:val="1F4E79"/>
          <w:sz w:val="22"/>
        </w:rPr>
        <w:t>no</w:t>
      </w:r>
      <w:r>
        <w:rPr>
          <w:rFonts w:ascii="Times New Roman" w:hAnsi="Times New Roman"/>
          <w:b w:val="0"/>
          <w:i w:val="0"/>
          <w:color w:val="000000"/>
          <w:sz w:val="22"/>
        </w:rPr>
        <w:t xml:space="preserve"> dia mampiseho ny ampahany lehibe (fampisongadina); ny </w:t>
      </w:r>
      <w:r>
        <w:rPr>
          <w:rFonts w:ascii="Times New Roman" w:hAnsi="Times New Roman"/>
          <w:b/>
          <w:color w:val="1F4E79"/>
          <w:sz w:val="22"/>
        </w:rPr>
        <w:t>ho</w:t>
      </w:r>
      <w:r>
        <w:rPr>
          <w:rFonts w:ascii="Times New Roman" w:hAnsi="Times New Roman"/>
          <w:b w:val="0"/>
          <w:i w:val="0"/>
          <w:color w:val="000000"/>
          <w:sz w:val="22"/>
        </w:rPr>
        <w:t xml:space="preserve"> no maraka ny hoavy. Ohatra : « Ny fifanajana </w:t>
      </w:r>
      <w:r>
        <w:rPr>
          <w:rFonts w:ascii="Times New Roman" w:hAnsi="Times New Roman"/>
          <w:b/>
          <w:color w:val="1F4E79"/>
          <w:sz w:val="22"/>
        </w:rPr>
        <w:t>no ho</w:t>
      </w:r>
      <w:r>
        <w:rPr>
          <w:rFonts w:ascii="Times New Roman" w:hAnsi="Times New Roman"/>
          <w:b w:val="0"/>
          <w:i w:val="0"/>
          <w:color w:val="000000"/>
          <w:sz w:val="22"/>
        </w:rPr>
        <w:t xml:space="preserve"> fototry ny fiaraha-monina. »</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Nony</w:t>
      </w:r>
      <w:r>
        <w:rPr>
          <w:rFonts w:ascii="Times New Roman" w:hAnsi="Times New Roman"/>
          <w:b w:val="0"/>
          <w:i w:val="0"/>
          <w:color w:val="000000"/>
          <w:sz w:val="22"/>
        </w:rPr>
        <w:t xml:space="preserve"> ny harena, dia voafoize izy. » — Marina : « </w:t>
      </w:r>
      <w:r>
        <w:rPr>
          <w:rFonts w:ascii="Times New Roman" w:hAnsi="Times New Roman"/>
          <w:b/>
          <w:color w:val="1F4E79"/>
          <w:sz w:val="22"/>
        </w:rPr>
        <w:t>Noho ny</w:t>
      </w:r>
      <w:r>
        <w:rPr>
          <w:rFonts w:ascii="Times New Roman" w:hAnsi="Times New Roman"/>
          <w:b w:val="0"/>
          <w:i w:val="0"/>
          <w:color w:val="000000"/>
          <w:sz w:val="22"/>
        </w:rPr>
        <w:t xml:space="preserve"> harena, dia voafoize izy. » (anarana no manaraka)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Noho ny</w:t>
      </w:r>
      <w:r>
        <w:rPr>
          <w:rFonts w:ascii="Times New Roman" w:hAnsi="Times New Roman"/>
          <w:b w:val="0"/>
          <w:i w:val="0"/>
          <w:color w:val="000000"/>
          <w:sz w:val="22"/>
        </w:rPr>
        <w:t xml:space="preserve"> nody tany, dia nianatra. » — Marina : « </w:t>
      </w:r>
      <w:r>
        <w:rPr>
          <w:rFonts w:ascii="Times New Roman" w:hAnsi="Times New Roman"/>
          <w:b/>
          <w:color w:val="1F4E79"/>
          <w:sz w:val="22"/>
        </w:rPr>
        <w:t>Nony</w:t>
      </w:r>
      <w:r>
        <w:rPr>
          <w:rFonts w:ascii="Times New Roman" w:hAnsi="Times New Roman"/>
          <w:b w:val="0"/>
          <w:i w:val="0"/>
          <w:color w:val="000000"/>
          <w:sz w:val="22"/>
        </w:rPr>
        <w:t xml:space="preserve"> nody tany, dia nianatra. » (matoanteny no manaraka)</w:t>
      </w:r>
    </w:p>
    <w:p>
      <w:pPr>
        <w:spacing w:after="40"/>
        <w:ind w:left="340"/>
      </w:pPr>
      <w:r>
        <w:rPr>
          <w:rFonts w:ascii="Times New Roman" w:hAnsi="Times New Roman"/>
          <w:b w:val="0"/>
          <w:i w:val="0"/>
          <w:color w:val="000000"/>
          <w:sz w:val="22"/>
        </w:rPr>
        <w:t xml:space="preserve">— Diso : « Ny fifanajana </w:t>
      </w:r>
      <w:r>
        <w:rPr>
          <w:rFonts w:ascii="Times New Roman" w:hAnsi="Times New Roman"/>
          <w:b/>
          <w:color w:val="1F4E79"/>
          <w:sz w:val="22"/>
        </w:rPr>
        <w:t>noho</w:t>
      </w:r>
      <w:r>
        <w:rPr>
          <w:rFonts w:ascii="Times New Roman" w:hAnsi="Times New Roman"/>
          <w:b w:val="0"/>
          <w:i w:val="0"/>
          <w:color w:val="000000"/>
          <w:sz w:val="22"/>
        </w:rPr>
        <w:t xml:space="preserve"> fototra. » — Marina : « Ny fifanajana </w:t>
      </w:r>
      <w:r>
        <w:rPr>
          <w:rFonts w:ascii="Times New Roman" w:hAnsi="Times New Roman"/>
          <w:b/>
          <w:color w:val="1F4E79"/>
          <w:sz w:val="22"/>
        </w:rPr>
        <w:t>no ho</w:t>
      </w:r>
      <w:r>
        <w:rPr>
          <w:rFonts w:ascii="Times New Roman" w:hAnsi="Times New Roman"/>
          <w:b w:val="0"/>
          <w:i w:val="0"/>
          <w:color w:val="000000"/>
          <w:sz w:val="22"/>
        </w:rPr>
        <w:t xml:space="preserve"> fototra. » (fampisongadina + hoavy)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fampisongadina</w:t>
      </w:r>
      <w:r>
        <w:rPr>
          <w:rFonts w:ascii="Times New Roman" w:hAnsi="Times New Roman"/>
          <w:b w:val="0"/>
          <w:i w:val="0"/>
          <w:color w:val="000000"/>
          <w:sz w:val="22"/>
        </w:rPr>
        <w:t xml:space="preserve"> : ny fampisehoana ny ampahany lehibe; </w:t>
      </w:r>
      <w:r>
        <w:rPr>
          <w:rFonts w:ascii="Times New Roman" w:hAnsi="Times New Roman"/>
          <w:b/>
          <w:color w:val="1F4E79"/>
          <w:sz w:val="22"/>
        </w:rPr>
        <w:t>antony</w:t>
      </w:r>
      <w:r>
        <w:rPr>
          <w:rFonts w:ascii="Times New Roman" w:hAnsi="Times New Roman"/>
          <w:b w:val="0"/>
          <w:i w:val="0"/>
          <w:color w:val="000000"/>
          <w:sz w:val="22"/>
        </w:rPr>
        <w:t xml:space="preserve"> : ny zavatra mahatonga; </w:t>
      </w:r>
      <w:r>
        <w:rPr>
          <w:rFonts w:ascii="Times New Roman" w:hAnsi="Times New Roman"/>
          <w:b/>
          <w:color w:val="1F4E79"/>
          <w:sz w:val="22"/>
        </w:rPr>
        <w:t>fotoana</w:t>
      </w:r>
      <w:r>
        <w:rPr>
          <w:rFonts w:ascii="Times New Roman" w:hAnsi="Times New Roman"/>
          <w:b w:val="0"/>
          <w:i w:val="0"/>
          <w:color w:val="000000"/>
          <w:sz w:val="22"/>
        </w:rPr>
        <w:t xml:space="preserve"> : ny vanim-potoana nitrangan'ny zavatra; </w:t>
      </w:r>
      <w:r>
        <w:rPr>
          <w:rFonts w:ascii="Times New Roman" w:hAnsi="Times New Roman"/>
          <w:b/>
          <w:color w:val="1F4E79"/>
          <w:sz w:val="22"/>
        </w:rPr>
        <w:t>hoavy</w:t>
      </w:r>
      <w:r>
        <w:rPr>
          <w:rFonts w:ascii="Times New Roman" w:hAnsi="Times New Roman"/>
          <w:b w:val="0"/>
          <w:i w:val="0"/>
          <w:color w:val="000000"/>
          <w:sz w:val="22"/>
        </w:rPr>
        <w:t xml:space="preserve"> : ny zavatra ho atao.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Noho ny + anarana = antony. Nony + matoanteny = fotoana. … no ho … = fampisongadina amin'ny hoavy.</w:t>
      </w:r>
    </w:p>
    <w:p>
      <w:pPr>
        <w:spacing w:after="120"/>
        <w:ind w:left="227"/>
      </w:pPr>
      <w:r>
        <w:rPr>
          <w:rFonts w:ascii="Times New Roman" w:hAnsi="Times New Roman"/>
          <w:b w:val="0"/>
          <w:i w:val="0"/>
          <w:color w:val="000000"/>
          <w:sz w:val="22"/>
        </w:rPr>
        <w:t xml:space="preserve">• Tadidio : « noho </w:t>
      </w:r>
      <w:r>
        <w:rPr>
          <w:rFonts w:ascii="Times New Roman" w:hAnsi="Times New Roman"/>
          <w:b/>
          <w:color w:val="1F4E79"/>
          <w:sz w:val="22"/>
        </w:rPr>
        <w:t>ny</w:t>
      </w:r>
      <w:r>
        <w:rPr>
          <w:rFonts w:ascii="Times New Roman" w:hAnsi="Times New Roman"/>
          <w:b w:val="0"/>
          <w:i w:val="0"/>
          <w:color w:val="000000"/>
          <w:sz w:val="22"/>
        </w:rPr>
        <w:t xml:space="preserve"> » (roa teny) fa « </w:t>
      </w:r>
      <w:r>
        <w:rPr>
          <w:rFonts w:ascii="Times New Roman" w:hAnsi="Times New Roman"/>
          <w:b/>
          <w:color w:val="1F4E79"/>
          <w:sz w:val="22"/>
        </w:rPr>
        <w:t>nony</w:t>
      </w:r>
      <w:r>
        <w:rPr>
          <w:rFonts w:ascii="Times New Roman" w:hAnsi="Times New Roman"/>
          <w:b w:val="0"/>
          <w:i w:val="0"/>
          <w:color w:val="000000"/>
          <w:sz w:val="22"/>
        </w:rPr>
        <w:t xml:space="preserve"> » (iray teny).</w:t>
      </w:r>
    </w:p>
    <w:p>
      <w:pPr>
        <w:spacing w:after="120"/>
        <w:ind w:left="227"/>
      </w:pPr>
      <w:r>
        <w:rPr>
          <w:rFonts w:ascii="Times New Roman" w:hAnsi="Times New Roman"/>
          <w:b w:val="0"/>
          <w:i w:val="0"/>
          <w:color w:val="000000"/>
          <w:sz w:val="22"/>
        </w:rPr>
        <w:t>• Mety ho anarana na ho matoanteny ny manaraka ny « noho ny » ; matoanteny ihany no manaraka ny « nony ».</w:t>
      </w:r>
    </w:p>
    <w:p>
      <w:pPr>
        <w:spacing w:after="120"/>
      </w:pPr>
      <w:r>
        <w:rPr>
          <w:rFonts w:ascii="Times New Roman" w:hAnsi="Times New Roman"/>
          <w:b/>
          <w:i w:val="0"/>
          <w:color w:val="000000"/>
          <w:sz w:val="26"/>
        </w:rPr>
        <w:t>FANAZARAN-TENA</w:t>
      </w:r>
      <w:bookmarkStart w:id="11" w:name="bm_fanazarana3"/>
      <w:bookmarkEnd w:id="11"/>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Lazao izay mety : « noho ny », « nony », na « no ho ».</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tsy madio ny akanjo, dia tsy nety nifandray tamin'ny namana.</w:t>
      </w:r>
    </w:p>
    <w:p>
      <w:pPr>
        <w:spacing w:after="120"/>
        <w:ind w:left="340"/>
      </w:pPr>
      <w:r>
        <w:rPr>
          <w:rFonts w:ascii="Times New Roman" w:hAnsi="Times New Roman"/>
          <w:b w:val="0"/>
          <w:i w:val="0"/>
          <w:color w:val="000000"/>
          <w:sz w:val="22"/>
        </w:rPr>
        <w:t>2) ……………… nanaiky ny mpianatra, dia nifampielsa ny kilasy.</w:t>
      </w:r>
    </w:p>
    <w:p>
      <w:pPr>
        <w:spacing w:after="120"/>
        <w:ind w:left="340"/>
      </w:pPr>
      <w:r>
        <w:rPr>
          <w:rFonts w:ascii="Times New Roman" w:hAnsi="Times New Roman"/>
          <w:b w:val="0"/>
          <w:i w:val="0"/>
          <w:color w:val="000000"/>
          <w:sz w:val="22"/>
        </w:rPr>
        <w:t>3) Ny fifanajana ……………… fototra ho an'ny rehetra.</w:t>
      </w:r>
    </w:p>
    <w:p>
      <w:pPr>
        <w:spacing w:after="120"/>
        <w:ind w:left="340"/>
      </w:pPr>
      <w:r>
        <w:rPr>
          <w:rFonts w:ascii="Times New Roman" w:hAnsi="Times New Roman"/>
          <w:b w:val="0"/>
          <w:i w:val="0"/>
          <w:color w:val="000000"/>
          <w:sz w:val="22"/>
        </w:rPr>
        <w:t>4) ……………… antony, dia mila mifampihaina ny olona.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Noho ny » dia manambara …</w:t>
      </w:r>
    </w:p>
    <w:p>
      <w:pPr>
        <w:spacing w:after="120"/>
        <w:ind w:left="340"/>
      </w:pPr>
      <w:r>
        <w:rPr>
          <w:rFonts w:ascii="Times New Roman" w:hAnsi="Times New Roman"/>
          <w:b w:val="0"/>
          <w:i w:val="0"/>
          <w:color w:val="000000"/>
          <w:sz w:val="22"/>
        </w:rPr>
        <w:t>a) ny fotoana</w:t>
      </w:r>
    </w:p>
    <w:p>
      <w:pPr>
        <w:spacing w:after="120"/>
        <w:ind w:left="340"/>
      </w:pPr>
      <w:r>
        <w:rPr>
          <w:rFonts w:ascii="Times New Roman" w:hAnsi="Times New Roman"/>
          <w:b w:val="0"/>
          <w:i w:val="0"/>
          <w:color w:val="000000"/>
          <w:sz w:val="22"/>
        </w:rPr>
        <w:t>b) ny antony</w:t>
      </w:r>
    </w:p>
    <w:p>
      <w:pPr>
        <w:spacing w:after="120"/>
        <w:ind w:left="340"/>
      </w:pPr>
      <w:r>
        <w:rPr>
          <w:rFonts w:ascii="Times New Roman" w:hAnsi="Times New Roman"/>
          <w:b w:val="0"/>
          <w:i w:val="0"/>
          <w:color w:val="000000"/>
          <w:sz w:val="22"/>
        </w:rPr>
        <w:t>d) ny toerana</w:t>
      </w:r>
    </w:p>
    <w:p>
      <w:pPr>
        <w:spacing w:after="120"/>
        <w:ind w:left="340"/>
      </w:pPr>
      <w:r>
        <w:rPr>
          <w:rFonts w:ascii="Times New Roman" w:hAnsi="Times New Roman"/>
          <w:b w:val="0"/>
          <w:i w:val="0"/>
          <w:color w:val="000000"/>
          <w:sz w:val="22"/>
        </w:rPr>
        <w:t>e) ny olona</w:t>
      </w:r>
    </w:p>
    <w:p>
      <w:pPr>
        <w:spacing w:after="120"/>
        <w:ind w:left="340"/>
      </w:pPr>
      <w:r>
        <w:rPr>
          <w:rFonts w:ascii="Times New Roman" w:hAnsi="Times New Roman"/>
          <w:b w:val="0"/>
          <w:i w:val="0"/>
          <w:color w:val="000000"/>
          <w:sz w:val="22"/>
        </w:rPr>
        <w:t>2) « Nony » dia manaraka …</w:t>
      </w:r>
    </w:p>
    <w:p>
      <w:pPr>
        <w:spacing w:after="120"/>
        <w:ind w:left="340"/>
      </w:pPr>
      <w:r>
        <w:rPr>
          <w:rFonts w:ascii="Times New Roman" w:hAnsi="Times New Roman"/>
          <w:b w:val="0"/>
          <w:i w:val="0"/>
          <w:color w:val="000000"/>
          <w:sz w:val="22"/>
        </w:rPr>
        <w:t>a) anarana</w:t>
      </w:r>
    </w:p>
    <w:p>
      <w:pPr>
        <w:spacing w:after="120"/>
        <w:ind w:left="340"/>
      </w:pPr>
      <w:r>
        <w:rPr>
          <w:rFonts w:ascii="Times New Roman" w:hAnsi="Times New Roman"/>
          <w:b w:val="0"/>
          <w:i w:val="0"/>
          <w:color w:val="000000"/>
          <w:sz w:val="22"/>
        </w:rPr>
        <w:t>b) matoanteny</w:t>
      </w:r>
    </w:p>
    <w:p>
      <w:pPr>
        <w:spacing w:after="120"/>
        <w:ind w:left="340"/>
      </w:pPr>
      <w:r>
        <w:rPr>
          <w:rFonts w:ascii="Times New Roman" w:hAnsi="Times New Roman"/>
          <w:b w:val="0"/>
          <w:i w:val="0"/>
          <w:color w:val="000000"/>
          <w:sz w:val="22"/>
        </w:rPr>
        <w:t>d) faritra</w:t>
      </w:r>
    </w:p>
    <w:p>
      <w:pPr>
        <w:spacing w:after="120"/>
        <w:ind w:left="340"/>
      </w:pPr>
      <w:r>
        <w:rPr>
          <w:rFonts w:ascii="Times New Roman" w:hAnsi="Times New Roman"/>
          <w:b w:val="0"/>
          <w:i w:val="0"/>
          <w:color w:val="000000"/>
          <w:sz w:val="22"/>
        </w:rPr>
        <w:t>e) isa</w:t>
      </w:r>
    </w:p>
    <w:p>
      <w:pPr>
        <w:spacing w:after="120"/>
        <w:ind w:left="340"/>
      </w:pPr>
      <w:r>
        <w:rPr>
          <w:rFonts w:ascii="Times New Roman" w:hAnsi="Times New Roman"/>
          <w:b w:val="0"/>
          <w:i w:val="0"/>
          <w:color w:val="000000"/>
          <w:sz w:val="22"/>
        </w:rPr>
        <w:t>3) « Ny hazo no ho voaaro » dia fehezanteny …</w:t>
      </w:r>
    </w:p>
    <w:p>
      <w:pPr>
        <w:spacing w:after="120"/>
        <w:ind w:left="340"/>
      </w:pPr>
      <w:r>
        <w:rPr>
          <w:rFonts w:ascii="Times New Roman" w:hAnsi="Times New Roman"/>
          <w:b w:val="0"/>
          <w:i w:val="0"/>
          <w:color w:val="000000"/>
          <w:sz w:val="22"/>
        </w:rPr>
        <w:t>a) antony</w:t>
      </w:r>
    </w:p>
    <w:p>
      <w:pPr>
        <w:spacing w:after="120"/>
        <w:ind w:left="340"/>
      </w:pPr>
      <w:r>
        <w:rPr>
          <w:rFonts w:ascii="Times New Roman" w:hAnsi="Times New Roman"/>
          <w:b w:val="0"/>
          <w:i w:val="0"/>
          <w:color w:val="000000"/>
          <w:sz w:val="22"/>
        </w:rPr>
        <w:t>b) fampisongadina amin'ny hoavy</w:t>
      </w:r>
    </w:p>
    <w:p>
      <w:pPr>
        <w:spacing w:after="120"/>
        <w:ind w:left="340"/>
      </w:pPr>
      <w:r>
        <w:rPr>
          <w:rFonts w:ascii="Times New Roman" w:hAnsi="Times New Roman"/>
          <w:b w:val="0"/>
          <w:i w:val="0"/>
          <w:color w:val="000000"/>
          <w:sz w:val="22"/>
        </w:rPr>
        <w:t>d) fanontany</w:t>
      </w:r>
    </w:p>
    <w:p>
      <w:pPr>
        <w:spacing w:after="120"/>
        <w:ind w:left="340"/>
      </w:pPr>
      <w:r>
        <w:rPr>
          <w:rFonts w:ascii="Times New Roman" w:hAnsi="Times New Roman"/>
          <w:b w:val="0"/>
          <w:i w:val="0"/>
          <w:color w:val="000000"/>
          <w:sz w:val="22"/>
        </w:rPr>
        <w:t>e) mandidy</w:t>
      </w:r>
    </w:p>
    <w:p>
      <w:pPr>
        <w:spacing w:after="120"/>
        <w:ind w:left="340"/>
      </w:pPr>
      <w:r>
        <w:rPr>
          <w:rFonts w:ascii="Times New Roman" w:hAnsi="Times New Roman"/>
          <w:b w:val="0"/>
          <w:i w:val="0"/>
          <w:color w:val="000000"/>
          <w:sz w:val="22"/>
        </w:rPr>
        <w:t>4) Ny teny tsy mety ao amin'ny abidia malagasy dia …</w:t>
      </w:r>
    </w:p>
    <w:p>
      <w:pPr>
        <w:spacing w:after="120"/>
        <w:ind w:left="340"/>
      </w:pPr>
      <w:r>
        <w:rPr>
          <w:rFonts w:ascii="Times New Roman" w:hAnsi="Times New Roman"/>
          <w:b w:val="0"/>
          <w:i w:val="0"/>
          <w:color w:val="000000"/>
          <w:sz w:val="22"/>
        </w:rPr>
        <w:t>a) z</w:t>
      </w:r>
    </w:p>
    <w:p>
      <w:pPr>
        <w:spacing w:after="120"/>
        <w:ind w:left="340"/>
      </w:pPr>
      <w:r>
        <w:rPr>
          <w:rFonts w:ascii="Times New Roman" w:hAnsi="Times New Roman"/>
          <w:b w:val="0"/>
          <w:i w:val="0"/>
          <w:color w:val="000000"/>
          <w:sz w:val="22"/>
        </w:rPr>
        <w:t>b) q</w:t>
      </w:r>
    </w:p>
    <w:p>
      <w:pPr>
        <w:spacing w:after="120"/>
        <w:ind w:left="340"/>
      </w:pPr>
      <w:r>
        <w:rPr>
          <w:rFonts w:ascii="Times New Roman" w:hAnsi="Times New Roman"/>
          <w:b w:val="0"/>
          <w:i w:val="0"/>
          <w:color w:val="000000"/>
          <w:sz w:val="22"/>
        </w:rPr>
        <w:t>d) v</w:t>
      </w:r>
    </w:p>
    <w:p>
      <w:pPr>
        <w:spacing w:after="120"/>
        <w:ind w:left="340"/>
      </w:pPr>
      <w:r>
        <w:rPr>
          <w:rFonts w:ascii="Times New Roman" w:hAnsi="Times New Roman"/>
          <w:b w:val="0"/>
          <w:i w:val="0"/>
          <w:color w:val="000000"/>
          <w:sz w:val="22"/>
        </w:rPr>
        <w:t>e) d</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Vakio ireto fehezanteny ireto, dia omeo dikany araka ny hevitra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Nony mibaraka ny namana, dia ilazao ny mpampianatra.</w:t>
      </w:r>
    </w:p>
    <w:p>
      <w:pPr>
        <w:spacing w:after="120"/>
        <w:ind w:left="340"/>
      </w:pPr>
      <w:r>
        <w:rPr>
          <w:rFonts w:ascii="Times New Roman" w:hAnsi="Times New Roman"/>
          <w:b w:val="0"/>
          <w:i w:val="0"/>
          <w:color w:val="000000"/>
          <w:sz w:val="22"/>
        </w:rPr>
        <w:t>2) Noho ny fanavakavahana, dia maty ny fiarahana.</w:t>
      </w:r>
    </w:p>
    <w:p>
      <w:pPr>
        <w:spacing w:after="120"/>
        <w:ind w:left="340"/>
      </w:pPr>
      <w:r>
        <w:rPr>
          <w:rFonts w:ascii="Times New Roman" w:hAnsi="Times New Roman"/>
          <w:b w:val="0"/>
          <w:i w:val="0"/>
          <w:color w:val="000000"/>
          <w:sz w:val="22"/>
        </w:rPr>
        <w:t>3) Ny fifanajana no ho fototry ny fiaraha-monina.</w:t>
      </w:r>
    </w:p>
    <w:p>
      <w:pPr>
        <w:spacing w:after="120"/>
        <w:ind w:left="340"/>
      </w:pPr>
      <w:r>
        <w:rPr>
          <w:rFonts w:ascii="Times New Roman" w:hAnsi="Times New Roman"/>
          <w:b w:val="0"/>
          <w:i w:val="0"/>
          <w:color w:val="000000"/>
          <w:sz w:val="22"/>
        </w:rPr>
        <w:t>4) Nony nody tany i Dama, dia nanomboka indray ny fianarana.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Lazao izay mety : « noho ny », « nony », na « no ho ».</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Noho 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Nony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no ho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Noho 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ny antony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matoanteny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q</w:t>
      </w:r>
    </w:p>
    <w:p>
      <w:pPr>
        <w:spacing w:after="120"/>
      </w:pPr>
      <w:r>
        <w:rPr>
          <w:rFonts w:ascii="Times New Roman" w:hAnsi="Times New Roman"/>
          <w:b/>
          <w:i w:val="0"/>
          <w:color w:val="000000"/>
          <w:sz w:val="22"/>
        </w:rPr>
        <w:t>Vakio ireto fehezanteny ireto, dia omeo dikany araka ny hevitra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fotoana</w:t>
      </w:r>
      <w:r>
        <w:rPr>
          <w:rFonts w:ascii="Times New Roman" w:hAnsi="Times New Roman"/>
          <w:b w:val="0"/>
          <w:i w:val="0"/>
          <w:color w:val="000000"/>
          <w:sz w:val="22"/>
        </w:rPr>
        <w:t xml:space="preserve"> (nony + matoanteny)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antony</w:t>
      </w:r>
      <w:r>
        <w:rPr>
          <w:rFonts w:ascii="Times New Roman" w:hAnsi="Times New Roman"/>
          <w:b w:val="0"/>
          <w:i w:val="0"/>
          <w:color w:val="000000"/>
          <w:sz w:val="22"/>
        </w:rPr>
        <w:t xml:space="preserve"> (noho ny + anarana)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fampisongadina amin'ny hoavy</w:t>
      </w:r>
      <w:r>
        <w:rPr>
          <w:rFonts w:ascii="Times New Roman" w:hAnsi="Times New Roman"/>
          <w:b w:val="0"/>
          <w:i w:val="0"/>
          <w:color w:val="000000"/>
          <w:sz w:val="22"/>
        </w:rPr>
        <w:t xml:space="preserve"> (no + ho)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fotoana</w:t>
      </w:r>
      <w:r>
        <w:rPr>
          <w:rFonts w:ascii="Times New Roman" w:hAnsi="Times New Roman"/>
          <w:b w:val="0"/>
          <w:i w:val="0"/>
          <w:color w:val="000000"/>
          <w:sz w:val="22"/>
        </w:rPr>
        <w:t xml:space="preserve"> (nony + matoanteny)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r>
        <w:br w:type="page"/>
      </w:r>
    </w:p>
    <w:p>
      <w:pPr>
        <w:spacing w:after="120"/>
        <w:jc w:val="center"/>
      </w:pPr>
      <w:r>
        <w:rPr>
          <w:rFonts w:ascii="Times New Roman" w:hAnsi="Times New Roman"/>
          <w:b/>
          <w:i w:val="0"/>
          <w:color w:val="000000"/>
          <w:sz w:val="26"/>
        </w:rPr>
        <w:t>SEHO 4 / 4</w:t>
      </w:r>
      <w:bookmarkStart w:id="12" w:name="bm_seho4"/>
      <w:bookmarkEnd w:id="12"/>
    </w:p>
    <w:p>
      <w:pPr>
        <w:spacing w:after="120"/>
        <w:jc w:val="center"/>
      </w:pPr>
      <w:r>
        <w:rPr>
          <w:rFonts w:ascii="Times New Roman" w:hAnsi="Times New Roman"/>
          <w:b/>
          <w:i w:val="0"/>
          <w:color w:val="C00000"/>
          <w:sz w:val="32"/>
        </w:rPr>
        <w:t>Lahatsoratra adihevitra : ny zo mitovy eto amin'ny kilasy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4 / 4</w:t>
            </w:r>
          </w:p>
        </w:tc>
      </w:tr>
      <w:tr>
        <w:tc>
          <w:tcPr>
            <w:tcW w:type="dxa" w:w="6576"/>
          </w:tcPr>
          <w:p>
            <w:pPr>
              <w:spacing w:after="40"/>
            </w:pPr>
            <w:r>
              <w:rPr>
                <w:rFonts w:ascii="Times New Roman" w:hAnsi="Times New Roman"/>
                <w:b w:val="0"/>
                <w:i w:val="0"/>
                <w:color w:val="000000"/>
                <w:sz w:val="20"/>
              </w:rPr>
              <w:t>Lohateny : Lahatsoratra adihevitra : ny zo mitovy eto amin'ny kilasy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adihevitra momba ny zo mitovy, manaraka ny firafitra sy ny fitsipika hita teo amin'ny fiasan'ny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ampahany telo amin'ny lahatsoratra ?</w:t>
            </w:r>
          </w:p>
          <w:p>
            <w:pPr>
              <w:spacing w:after="40"/>
            </w:pPr>
            <w:r>
              <w:rPr>
                <w:rFonts w:ascii="Times New Roman" w:hAnsi="Times New Roman"/>
                <w:b w:val="0"/>
                <w:i w:val="0"/>
                <w:color w:val="000000"/>
                <w:sz w:val="20"/>
              </w:rPr>
              <w:t>2. Inona no ilaina ao amin'ny votoatin-kevitra ?</w:t>
            </w:r>
          </w:p>
          <w:p>
            <w:pPr>
              <w:spacing w:after="40"/>
            </w:pPr>
            <w:r>
              <w:rPr>
                <w:rFonts w:ascii="Times New Roman" w:hAnsi="Times New Roman"/>
                <w:b w:val="0"/>
                <w:i w:val="0"/>
                <w:color w:val="000000"/>
                <w:sz w:val="20"/>
              </w:rPr>
              <w:t>3. Inona no atao amin'ny vakiraoka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Fampidirana, votoatin-kevitra, famaranana.</w:t>
            </w:r>
          </w:p>
          <w:p>
            <w:pPr>
              <w:spacing w:after="40"/>
            </w:pPr>
            <w:r>
              <w:rPr>
                <w:rFonts w:ascii="Times New Roman" w:hAnsi="Times New Roman"/>
                <w:b w:val="0"/>
                <w:i w:val="0"/>
                <w:color w:val="000000"/>
                <w:sz w:val="20"/>
              </w:rPr>
              <w:t>2. Ohatra, antony, teny mpandamina.</w:t>
            </w:r>
          </w:p>
          <w:p>
            <w:pPr>
              <w:spacing w:after="40"/>
            </w:pPr>
            <w:r>
              <w:rPr>
                <w:rFonts w:ascii="Times New Roman" w:hAnsi="Times New Roman"/>
                <w:b w:val="0"/>
                <w:i w:val="0"/>
                <w:color w:val="000000"/>
                <w:sz w:val="20"/>
              </w:rPr>
              <w:t>3. Jereina ny tsipelina, ny mari-piatoana ary ny firafitra.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azo adiny ao anaty lahatsoratra momba ny fanavakavahana ? V.A. : Ny maha-zava-dehibe ny fifanajana, ny ohatra, ary ny antony.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adihevitra : ny zo mitovy eto amin'ny kilasy ». Aorian'ity seho ity ianareo dia ho afaka hanoratra lahatsoratra valo hatramin'ny folo fehezanteny, manaraka ny firafitra sy ny fitsipika nianarana teo.</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eo amin'ny tabilao : voamarika amin'ny loko telo ny ampahany telo.</w:t>
            </w:r>
          </w:p>
          <w:p>
            <w:pPr>
              <w:spacing w:after="40"/>
            </w:pPr>
            <w:r>
              <w:rPr>
                <w:rFonts w:ascii="Times New Roman" w:hAnsi="Times New Roman"/>
                <w:b w:val="0"/>
                <w:i w:val="0"/>
                <w:color w:val="000000"/>
                <w:sz w:val="20"/>
              </w:rPr>
              <w:t>Lazao ny fehezanteny mety ho an'ny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ao amin'ny fampidirana ?</w:t>
            </w:r>
          </w:p>
          <w:p>
            <w:pPr>
              <w:spacing w:after="40"/>
            </w:pPr>
            <w:r>
              <w:rPr>
                <w:rFonts w:ascii="Times New Roman" w:hAnsi="Times New Roman"/>
                <w:b w:val="0"/>
                <w:i w:val="0"/>
                <w:color w:val="000000"/>
                <w:sz w:val="20"/>
              </w:rPr>
              <w:t>3. Inona no ampiasaina ao amin'ny votoatin-kevitra ?</w:t>
            </w:r>
          </w:p>
          <w:p>
            <w:pPr>
              <w:spacing w:after="40"/>
            </w:pPr>
            <w:r>
              <w:rPr>
                <w:rFonts w:ascii="Times New Roman" w:hAnsi="Times New Roman"/>
                <w:b w:val="0"/>
                <w:i w:val="0"/>
                <w:color w:val="000000"/>
                <w:sz w:val="20"/>
              </w:rPr>
              <w:t>4. Inona no atao amin'ny famaranana ?</w:t>
            </w:r>
          </w:p>
          <w:p>
            <w:pPr>
              <w:spacing w:after="40"/>
            </w:pPr>
            <w:r>
              <w:rPr>
                <w:rFonts w:ascii="Times New Roman" w:hAnsi="Times New Roman"/>
                <w:b w:val="0"/>
                <w:i w:val="0"/>
                <w:color w:val="000000"/>
                <w:sz w:val="20"/>
              </w:rPr>
              <w:t>5. Inona no fitsipika hita teo amin'ny fiasan'ny teny, ampiasaina eto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Valo (8).</w:t>
            </w:r>
          </w:p>
          <w:p>
            <w:pPr>
              <w:spacing w:after="40"/>
            </w:pPr>
            <w:r>
              <w:rPr>
                <w:rFonts w:ascii="Times New Roman" w:hAnsi="Times New Roman"/>
                <w:b w:val="0"/>
                <w:i w:val="0"/>
                <w:color w:val="000000"/>
                <w:sz w:val="20"/>
              </w:rPr>
              <w:t>2. Ny lohateny sy ny hevitra lehibe voalaza.</w:t>
            </w:r>
          </w:p>
          <w:p>
            <w:pPr>
              <w:spacing w:after="40"/>
            </w:pPr>
            <w:r>
              <w:rPr>
                <w:rFonts w:ascii="Times New Roman" w:hAnsi="Times New Roman"/>
                <w:b w:val="0"/>
                <w:i w:val="0"/>
                <w:color w:val="000000"/>
                <w:sz w:val="20"/>
              </w:rPr>
              <w:t>3. Ohatra, antony, isa, ary teny mpandamina.</w:t>
            </w:r>
          </w:p>
          <w:p>
            <w:pPr>
              <w:spacing w:after="40"/>
            </w:pPr>
            <w:r>
              <w:rPr>
                <w:rFonts w:ascii="Times New Roman" w:hAnsi="Times New Roman"/>
                <w:b w:val="0"/>
                <w:i w:val="0"/>
                <w:color w:val="000000"/>
                <w:sz w:val="20"/>
              </w:rPr>
              <w:t>4. Fiverimberenan'ny hevi-dehibe sy ny fepetra atolotra.</w:t>
            </w:r>
          </w:p>
          <w:p>
            <w:pPr>
              <w:spacing w:after="40"/>
            </w:pPr>
            <w:r>
              <w:rPr>
                <w:rFonts w:ascii="Times New Roman" w:hAnsi="Times New Roman"/>
                <w:b w:val="0"/>
                <w:i w:val="0"/>
                <w:color w:val="000000"/>
                <w:sz w:val="20"/>
              </w:rPr>
              <w:t>5. « noho ny », « nony », « no ho » sy ny mari-piatoana.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adihevitra dia manana lohateny, fampidirana, votoatin-kevitra ahitana ohatra sy antony, ary famaranana ; ary manaraka ny fitsipika « noho ny / nony / no ho » sy ny mari-piatoana.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Misy hevitra hoe : ny mahantra dia tsy tokony hianatra.</w:t>
            </w:r>
          </w:p>
          <w:p>
            <w:pPr>
              <w:spacing w:after="40"/>
              <w:ind w:left="283"/>
            </w:pPr>
            <w:r>
              <w:rPr>
                <w:rFonts w:ascii="Times New Roman" w:hAnsi="Times New Roman"/>
                <w:b w:val="0"/>
                <w:i w:val="0"/>
                <w:color w:val="000000"/>
                <w:sz w:val="20"/>
              </w:rPr>
              <w:t>2) Tsy marina izany, satria mitovy zo ny rehetra.</w:t>
            </w:r>
          </w:p>
          <w:p>
            <w:pPr>
              <w:spacing w:after="40"/>
              <w:ind w:left="283"/>
            </w:pPr>
            <w:r>
              <w:rPr>
                <w:rFonts w:ascii="Times New Roman" w:hAnsi="Times New Roman"/>
                <w:b w:val="0"/>
                <w:i w:val="0"/>
                <w:color w:val="000000"/>
                <w:sz w:val="20"/>
              </w:rPr>
              <w:t>3) Ohatra : mpianatra avy amin'ny tanàna samihafa, nefa niara-nianatra tsara.</w:t>
            </w:r>
          </w:p>
          <w:p>
            <w:pPr>
              <w:spacing w:after="40"/>
              <w:ind w:left="283"/>
            </w:pPr>
            <w:r>
              <w:rPr>
                <w:rFonts w:ascii="Times New Roman" w:hAnsi="Times New Roman"/>
                <w:b w:val="0"/>
                <w:i w:val="0"/>
                <w:color w:val="000000"/>
                <w:sz w:val="20"/>
              </w:rPr>
              <w:t>4) Koa ny fanapahan-kevitra : aza voafaritra ny fianarana amin'ny harena.</w:t>
            </w:r>
          </w:p>
          <w:p>
            <w:pPr>
              <w:spacing w:after="40"/>
            </w:pPr>
            <w:r>
              <w:rPr>
                <w:rFonts w:ascii="Times New Roman" w:hAnsi="Times New Roman"/>
                <w:b/>
                <w:i w:val="0"/>
                <w:color w:val="000000"/>
                <w:sz w:val="20"/>
              </w:rPr>
              <w:t>Avoaro ny fandrafetana ihany (lohateny ary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votoatin-kevitra</w:t>
            </w:r>
            <w:r>
              <w:rPr>
                <w:rFonts w:ascii="Times New Roman" w:hAnsi="Times New Roman"/>
                <w:b w:val="0"/>
                <w:i w:val="0"/>
                <w:color w:val="000000"/>
                <w:sz w:val="20"/>
              </w:rPr>
              <w:t xml:space="preserve"> (hevitra adina)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r>
              <w:rPr>
                <w:rFonts w:ascii="Times New Roman" w:hAnsi="Times New Roman"/>
                <w:b w:val="0"/>
                <w:i w:val="0"/>
                <w:color w:val="000000"/>
                <w:sz w:val="20"/>
              </w:rPr>
              <w:t xml:space="preserve"> (fandavana ny hevitra)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r>
              <w:rPr>
                <w:rFonts w:ascii="Times New Roman" w:hAnsi="Times New Roman"/>
                <w:b w:val="0"/>
                <w:i w:val="0"/>
                <w:color w:val="000000"/>
                <w:sz w:val="20"/>
              </w:rPr>
              <w:t xml:space="preserve"> (ohatra)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zo mitovy eto amin'ny kilasy ».</w:t>
            </w:r>
          </w:p>
          <w:p>
            <w:pPr>
              <w:spacing w:after="40"/>
              <w:ind w:left="283"/>
            </w:pPr>
            <w:r>
              <w:rPr>
                <w:rFonts w:ascii="Times New Roman" w:hAnsi="Times New Roman"/>
                <w:b w:val="0"/>
                <w:i w:val="0"/>
                <w:color w:val="000000"/>
                <w:sz w:val="20"/>
              </w:rPr>
              <w:t>2) Ohatra : Misy hevitra hoe ny zanak'ny mahantra dia tsy afaka mianatra tsara.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ny</w:t>
            </w:r>
            <w:r>
              <w:rPr>
                <w:rFonts w:ascii="Times New Roman" w:hAnsi="Times New Roman"/>
                <w:b w:val="0"/>
                <w:i w:val="0"/>
                <w:color w:val="000000"/>
                <w:sz w:val="20"/>
              </w:rPr>
              <w:t xml:space="preserve"> izany, dia …; </w:t>
            </w:r>
            <w:r>
              <w:rPr>
                <w:rFonts w:ascii="Times New Roman" w:hAnsi="Times New Roman"/>
                <w:b/>
                <w:color w:val="C2185B"/>
                <w:sz w:val="20"/>
              </w:rPr>
              <w:t>Nony</w:t>
            </w:r>
            <w:r>
              <w:rPr>
                <w:rFonts w:ascii="Times New Roman" w:hAnsi="Times New Roman"/>
                <w:b w:val="0"/>
                <w:i w:val="0"/>
                <w:color w:val="000000"/>
                <w:sz w:val="20"/>
              </w:rPr>
              <w:t xml:space="preserve"> mianatra ny zaza, dia …; mpianatra </w:t>
            </w:r>
            <w:r>
              <w:rPr>
                <w:rFonts w:ascii="Times New Roman" w:hAnsi="Times New Roman"/>
                <w:b/>
                <w:color w:val="C2185B"/>
                <w:sz w:val="20"/>
              </w:rPr>
              <w:t>samihafa</w:t>
            </w:r>
            <w:r>
              <w:rPr>
                <w:rFonts w:ascii="Times New Roman" w:hAnsi="Times New Roman"/>
                <w:b w:val="0"/>
                <w:i w:val="0"/>
                <w:color w:val="000000"/>
                <w:sz w:val="20"/>
              </w:rPr>
              <w:t xml:space="preserve"> niara-nianatra; ny fifanajana </w:t>
            </w:r>
            <w:r>
              <w:rPr>
                <w:rFonts w:ascii="Times New Roman" w:hAnsi="Times New Roman"/>
                <w:b/>
                <w:color w:val="C2185B"/>
                <w:sz w:val="20"/>
              </w:rPr>
              <w:t>no ho</w:t>
            </w:r>
            <w:r>
              <w:rPr>
                <w:rFonts w:ascii="Times New Roman" w:hAnsi="Times New Roman"/>
                <w:b w:val="0"/>
                <w:i w:val="0"/>
                <w:color w:val="000000"/>
                <w:sz w:val="20"/>
              </w:rPr>
              <w:t xml:space="preserve"> fotoana …</w:t>
            </w:r>
          </w:p>
          <w:p>
            <w:pPr>
              <w:spacing w:after="40"/>
              <w:ind w:left="283"/>
            </w:pPr>
            <w:r>
              <w:rPr>
                <w:rFonts w:ascii="Times New Roman" w:hAnsi="Times New Roman"/>
                <w:b w:val="0"/>
                <w:i w:val="0"/>
                <w:color w:val="000000"/>
                <w:sz w:val="20"/>
              </w:rPr>
              <w:t>4) Ohatra : Koa aza voafaritra ny fianarana amin'ny harena, fa ny ezaka no ilaina.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lahatsoratra ?</w:t>
            </w:r>
          </w:p>
          <w:p>
            <w:pPr>
              <w:spacing w:after="40"/>
            </w:pPr>
            <w:r>
              <w:rPr>
                <w:rFonts w:ascii="Times New Roman" w:hAnsi="Times New Roman"/>
                <w:b w:val="0"/>
                <w:i w:val="0"/>
                <w:color w:val="000000"/>
                <w:sz w:val="20"/>
              </w:rPr>
              <w:t>2. Inona no tokony hojerenana amin'ny vakiraoka ?</w:t>
            </w:r>
          </w:p>
          <w:p>
            <w:pPr>
              <w:spacing w:after="40"/>
            </w:pPr>
            <w:r>
              <w:rPr>
                <w:rFonts w:ascii="Times New Roman" w:hAnsi="Times New Roman"/>
                <w:b w:val="0"/>
                <w:i w:val="0"/>
                <w:color w:val="000000"/>
                <w:sz w:val="20"/>
              </w:rPr>
              <w:t>3. Inona no mampiavaka ny lahatsoratra adihevitra ?</w:t>
            </w:r>
          </w:p>
          <w:p>
            <w:pPr>
              <w:spacing w:after="40"/>
            </w:pPr>
            <w:r>
              <w:rPr>
                <w:rFonts w:ascii="Times New Roman" w:hAnsi="Times New Roman"/>
                <w:b w:val="0"/>
                <w:i w:val="0"/>
                <w:color w:val="000000"/>
                <w:sz w:val="20"/>
              </w:rPr>
              <w:t>4. Inona no atao amin'ireo diso hita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2. Ny firafitra telo, ny « noho ny / nony / no ho », ny tsipelina ary ny mari-piatoana.</w:t>
            </w:r>
          </w:p>
          <w:p>
            <w:pPr>
              <w:spacing w:after="40"/>
            </w:pPr>
            <w:r>
              <w:rPr>
                <w:rFonts w:ascii="Times New Roman" w:hAnsi="Times New Roman"/>
                <w:b w:val="0"/>
                <w:i w:val="0"/>
                <w:color w:val="000000"/>
                <w:sz w:val="20"/>
              </w:rPr>
              <w:t>3. Misy hevitra nolazaina, ny antony sy ny ohatra, ary ny fandavana ny hevitra hafa.</w:t>
            </w:r>
          </w:p>
          <w:p>
            <w:pPr>
              <w:spacing w:after="40"/>
            </w:pPr>
            <w:r>
              <w:rPr>
                <w:rFonts w:ascii="Times New Roman" w:hAnsi="Times New Roman"/>
                <w:b w:val="0"/>
                <w:i w:val="0"/>
                <w:color w:val="000000"/>
                <w:sz w:val="20"/>
              </w:rPr>
              <w:t>4. Ovanina amin'ny fanitsiana, dia averina vakina.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adihevitra : ny zo mitovy eto amin'ny kilasy</w:t>
      </w:r>
      <w:bookmarkStart w:id="13" w:name="bm_lesona4"/>
      <w:bookmarkEnd w:id="13"/>
    </w:p>
    <w:p>
      <w:pPr>
        <w:spacing w:after="120"/>
      </w:pPr>
      <w:r>
        <w:rPr>
          <w:rFonts w:ascii="Times New Roman" w:hAnsi="Times New Roman"/>
          <w:b/>
          <w:i w:val="0"/>
          <w:color w:val="1E7B34"/>
          <w:sz w:val="24"/>
        </w:rPr>
        <w:t>Ohatra lahatsoratra : « Ny zo mitovy eto amin'ny kilasy »</w:t>
      </w:r>
    </w:p>
    <w:p>
      <w:pPr>
        <w:spacing w:after="120"/>
      </w:pPr>
      <w:r>
        <w:rPr>
          <w:rFonts w:ascii="Times New Roman" w:hAnsi="Times New Roman"/>
          <w:b w:val="0"/>
          <w:i/>
          <w:color w:val="000000"/>
          <w:sz w:val="22"/>
        </w:rPr>
        <w:t>Misy hevitra nanaovana hoe : ny zanak'ny mahantra dia tsy afaka mianatra tsara. Tsy marina izany, noho ny zavatra hita isan'andro eto amin'ny siky.</w:t>
      </w:r>
    </w:p>
    <w:p>
      <w:pPr>
        <w:spacing w:after="120"/>
      </w:pPr>
      <w:r>
        <w:rPr>
          <w:rFonts w:ascii="Times New Roman" w:hAnsi="Times New Roman"/>
          <w:b w:val="0"/>
          <w:i/>
          <w:color w:val="000000"/>
          <w:sz w:val="22"/>
        </w:rPr>
        <w:t>Noho ny akanjo na ny fiteny, dia mbola misy mibaraka. Nony mibaraka ny namana, dia very ny fizaha mianatra. Tsy izany kosa no tokony hatao, satria ny fifanajana no ho fototry ny fiarahana. Ohatra : ny zanaky ny mpanjono sy ny zanaky ny mpambopy dia niara-nianatra, ary nahomby mitovy. Ny fianarana dia zo, fa tsy harena azo hividianana.</w:t>
      </w:r>
    </w:p>
    <w:p>
      <w:pPr>
        <w:spacing w:after="120"/>
      </w:pPr>
      <w:r>
        <w:rPr>
          <w:rFonts w:ascii="Times New Roman" w:hAnsi="Times New Roman"/>
          <w:b w:val="0"/>
          <w:i/>
          <w:color w:val="000000"/>
          <w:sz w:val="22"/>
        </w:rPr>
        <w:t>Izay no ilazana ny hoe : ny fanavakavahana dia mampisaraka ny siky, fa ny fifanajana dia mampiaraka azy.</w:t>
      </w:r>
    </w:p>
    <w:p>
      <w:pPr>
        <w:spacing w:after="120"/>
      </w:pPr>
      <w:r>
        <w:rPr>
          <w:rFonts w:ascii="Times New Roman" w:hAnsi="Times New Roman"/>
          <w:b/>
          <w:i w:val="0"/>
          <w:color w:val="1E7B34"/>
          <w:sz w:val="24"/>
        </w:rPr>
        <w:t>Firafitry ny lahatsoratra adihevitra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Fampidirana</w:t>
      </w:r>
      <w:r>
        <w:rPr>
          <w:rFonts w:ascii="Times New Roman" w:hAnsi="Times New Roman"/>
          <w:b w:val="0"/>
          <w:i w:val="0"/>
          <w:color w:val="000000"/>
          <w:sz w:val="22"/>
        </w:rPr>
        <w:t xml:space="preserve"> : ny hevitra adina dia voalaza.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Votoatin-kevitra</w:t>
      </w:r>
      <w:r>
        <w:rPr>
          <w:rFonts w:ascii="Times New Roman" w:hAnsi="Times New Roman"/>
          <w:b w:val="0"/>
          <w:i w:val="0"/>
          <w:color w:val="000000"/>
          <w:sz w:val="22"/>
        </w:rPr>
        <w:t xml:space="preserve"> : antony, ohatra, isa, teny mpandamina (manaraka izany, noho izany).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Famaranana</w:t>
      </w:r>
      <w:r>
        <w:rPr>
          <w:rFonts w:ascii="Times New Roman" w:hAnsi="Times New Roman"/>
          <w:b w:val="0"/>
          <w:i w:val="0"/>
          <w:color w:val="000000"/>
          <w:sz w:val="22"/>
        </w:rPr>
        <w:t xml:space="preserve"> : ny fiverimberenan'ny hevi-dehibe sy ny fepetra atolotra.</w:t>
      </w:r>
    </w:p>
    <w:p>
      <w:pPr>
        <w:spacing w:after="120"/>
      </w:pPr>
      <w:r>
        <w:rPr>
          <w:rFonts w:ascii="Times New Roman" w:hAnsi="Times New Roman"/>
          <w:b/>
          <w:i w:val="0"/>
          <w:color w:val="1E7B34"/>
          <w:sz w:val="24"/>
        </w:rPr>
        <w:t>Fitsipika hita teo amin'ny fiasan'ny teny, nampiharina eto</w:t>
      </w:r>
    </w:p>
    <w:p>
      <w:pPr>
        <w:spacing w:after="120"/>
      </w:pPr>
      <w:r>
        <w:rPr>
          <w:rFonts w:ascii="Times New Roman" w:hAnsi="Times New Roman"/>
          <w:b/>
          <w:color w:val="1F4E79"/>
          <w:sz w:val="22"/>
        </w:rPr>
        <w:t>Noho ny</w:t>
      </w:r>
      <w:r>
        <w:rPr>
          <w:rFonts w:ascii="Times New Roman" w:hAnsi="Times New Roman"/>
          <w:b w:val="0"/>
          <w:i w:val="0"/>
          <w:color w:val="000000"/>
          <w:sz w:val="22"/>
        </w:rPr>
        <w:t xml:space="preserve"> + anarana (antony); </w:t>
      </w:r>
      <w:r>
        <w:rPr>
          <w:rFonts w:ascii="Times New Roman" w:hAnsi="Times New Roman"/>
          <w:b/>
          <w:color w:val="1F4E79"/>
          <w:sz w:val="22"/>
        </w:rPr>
        <w:t>Nony</w:t>
      </w:r>
      <w:r>
        <w:rPr>
          <w:rFonts w:ascii="Times New Roman" w:hAnsi="Times New Roman"/>
          <w:b w:val="0"/>
          <w:i w:val="0"/>
          <w:color w:val="000000"/>
          <w:sz w:val="22"/>
        </w:rPr>
        <w:t xml:space="preserve"> + matoanteny (fotoana); </w:t>
      </w:r>
      <w:r>
        <w:rPr>
          <w:rFonts w:ascii="Times New Roman" w:hAnsi="Times New Roman"/>
          <w:b/>
          <w:color w:val="1F4E79"/>
          <w:sz w:val="22"/>
        </w:rPr>
        <w:t>… no ho …</w:t>
      </w:r>
      <w:r>
        <w:rPr>
          <w:rFonts w:ascii="Times New Roman" w:hAnsi="Times New Roman"/>
          <w:b w:val="0"/>
          <w:i w:val="0"/>
          <w:color w:val="000000"/>
          <w:sz w:val="22"/>
        </w:rPr>
        <w:t xml:space="preserve"> (fampisongadina amin'ny hoavy). Tsipelina : teny miafara amin'ny -y, abidia </w:t>
      </w:r>
      <w:r>
        <w:rPr>
          <w:rFonts w:ascii="Times New Roman" w:hAnsi="Times New Roman"/>
          <w:b/>
          <w:color w:val="1F4E79"/>
          <w:sz w:val="22"/>
        </w:rPr>
        <w:t>21 litera</w:t>
      </w:r>
      <w:r>
        <w:rPr>
          <w:rFonts w:ascii="Times New Roman" w:hAnsi="Times New Roman"/>
          <w:b w:val="0"/>
          <w:i w:val="0"/>
          <w:color w:val="000000"/>
          <w:sz w:val="22"/>
        </w:rPr>
        <w:t>.</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Nony</w:t>
      </w:r>
      <w:r>
        <w:rPr>
          <w:rFonts w:ascii="Times New Roman" w:hAnsi="Times New Roman"/>
          <w:b w:val="0"/>
          <w:i w:val="0"/>
          <w:color w:val="000000"/>
          <w:sz w:val="22"/>
        </w:rPr>
        <w:t xml:space="preserve"> ny tsy fahampian-tsakafo, dia tsy mianatra. » — Marina : « </w:t>
      </w:r>
      <w:r>
        <w:rPr>
          <w:rFonts w:ascii="Times New Roman" w:hAnsi="Times New Roman"/>
          <w:b/>
          <w:color w:val="1F4E79"/>
          <w:sz w:val="22"/>
        </w:rPr>
        <w:t>Noho ny</w:t>
      </w:r>
      <w:r>
        <w:rPr>
          <w:rFonts w:ascii="Times New Roman" w:hAnsi="Times New Roman"/>
          <w:b w:val="0"/>
          <w:i w:val="0"/>
          <w:color w:val="000000"/>
          <w:sz w:val="22"/>
        </w:rPr>
        <w:t xml:space="preserve"> tsy fahampian-tsakafo … » (anarana no manaraka)</w:t>
      </w:r>
    </w:p>
    <w:p>
      <w:pPr>
        <w:spacing w:after="40"/>
        <w:ind w:left="340"/>
      </w:pPr>
      <w:r>
        <w:rPr>
          <w:rFonts w:ascii="Times New Roman" w:hAnsi="Times New Roman"/>
          <w:b w:val="0"/>
          <w:i w:val="0"/>
          <w:color w:val="000000"/>
          <w:sz w:val="22"/>
        </w:rPr>
        <w:t xml:space="preserve">— Diso : « Ny fianarana dia </w:t>
      </w:r>
      <w:r>
        <w:rPr>
          <w:rFonts w:ascii="Times New Roman" w:hAnsi="Times New Roman"/>
          <w:b/>
          <w:color w:val="1F4E79"/>
          <w:sz w:val="22"/>
        </w:rPr>
        <w:t>an'ny</w:t>
      </w:r>
      <w:r>
        <w:rPr>
          <w:rFonts w:ascii="Times New Roman" w:hAnsi="Times New Roman"/>
          <w:b w:val="0"/>
          <w:i w:val="0"/>
          <w:color w:val="000000"/>
          <w:sz w:val="22"/>
        </w:rPr>
        <w:t xml:space="preserve"> mpanankarena ihany. » — Marina : « Ny fianarana dia </w:t>
      </w:r>
      <w:r>
        <w:rPr>
          <w:rFonts w:ascii="Times New Roman" w:hAnsi="Times New Roman"/>
          <w:b/>
          <w:color w:val="1F4E79"/>
          <w:sz w:val="22"/>
        </w:rPr>
        <w:t>zon'ny</w:t>
      </w:r>
      <w:r>
        <w:rPr>
          <w:rFonts w:ascii="Times New Roman" w:hAnsi="Times New Roman"/>
          <w:b w:val="0"/>
          <w:i w:val="0"/>
          <w:color w:val="000000"/>
          <w:sz w:val="22"/>
        </w:rPr>
        <w:t xml:space="preserve"> rehetra. » (zo, fa tsy fananana)</w:t>
      </w:r>
    </w:p>
    <w:p>
      <w:pPr>
        <w:spacing w:after="40"/>
        <w:ind w:left="340"/>
      </w:pPr>
      <w:r>
        <w:rPr>
          <w:rFonts w:ascii="Times New Roman" w:hAnsi="Times New Roman"/>
          <w:b w:val="0"/>
          <w:i w:val="0"/>
          <w:color w:val="000000"/>
          <w:sz w:val="22"/>
        </w:rPr>
        <w:t xml:space="preserve">— Diso : « Ny hazo no ho voaaro noho ny mampidi-toza. » — Marina : « … </w:t>
      </w:r>
      <w:r>
        <w:rPr>
          <w:rFonts w:ascii="Times New Roman" w:hAnsi="Times New Roman"/>
          <w:b/>
          <w:color w:val="1F4E79"/>
          <w:sz w:val="22"/>
        </w:rPr>
        <w:t>satria</w:t>
      </w:r>
      <w:r>
        <w:rPr>
          <w:rFonts w:ascii="Times New Roman" w:hAnsi="Times New Roman"/>
          <w:b w:val="0"/>
          <w:i w:val="0"/>
          <w:color w:val="000000"/>
          <w:sz w:val="22"/>
        </w:rPr>
        <w:t xml:space="preserve"> mampidi-toza. » (tsy milaka ny antony)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adihevitra</w:t>
      </w:r>
      <w:r>
        <w:rPr>
          <w:rFonts w:ascii="Times New Roman" w:hAnsi="Times New Roman"/>
          <w:b w:val="0"/>
          <w:i w:val="0"/>
          <w:color w:val="000000"/>
          <w:sz w:val="22"/>
        </w:rPr>
        <w:t xml:space="preserve"> : fifanakalozan-kevitra ara-tsaina; </w:t>
      </w:r>
      <w:r>
        <w:rPr>
          <w:rFonts w:ascii="Times New Roman" w:hAnsi="Times New Roman"/>
          <w:b/>
          <w:color w:val="1F4E79"/>
          <w:sz w:val="22"/>
        </w:rPr>
        <w:t>hevitra adina</w:t>
      </w:r>
      <w:r>
        <w:rPr>
          <w:rFonts w:ascii="Times New Roman" w:hAnsi="Times New Roman"/>
          <w:b w:val="0"/>
          <w:i w:val="0"/>
          <w:color w:val="000000"/>
          <w:sz w:val="22"/>
        </w:rPr>
        <w:t xml:space="preserve"> : ny toe-kevitra hatao amin'ny fandavana; </w:t>
      </w:r>
      <w:r>
        <w:rPr>
          <w:rFonts w:ascii="Times New Roman" w:hAnsi="Times New Roman"/>
          <w:b/>
          <w:color w:val="1F4E79"/>
          <w:sz w:val="22"/>
        </w:rPr>
        <w:t>niovafoana</w:t>
      </w:r>
      <w:r>
        <w:rPr>
          <w:rFonts w:ascii="Times New Roman" w:hAnsi="Times New Roman"/>
          <w:b w:val="0"/>
          <w:i w:val="0"/>
          <w:color w:val="000000"/>
          <w:sz w:val="22"/>
        </w:rPr>
        <w:t xml:space="preserve"> : fiovana vokatry ny fifanakalozan-kevitra; </w:t>
      </w:r>
      <w:r>
        <w:rPr>
          <w:rFonts w:ascii="Times New Roman" w:hAnsi="Times New Roman"/>
          <w:b/>
          <w:color w:val="1F4E79"/>
          <w:sz w:val="22"/>
        </w:rPr>
        <w:t>fizarana</w:t>
      </w:r>
      <w:r>
        <w:rPr>
          <w:rFonts w:ascii="Times New Roman" w:hAnsi="Times New Roman"/>
          <w:b w:val="0"/>
          <w:i w:val="0"/>
          <w:color w:val="000000"/>
          <w:sz w:val="22"/>
        </w:rPr>
        <w:t xml:space="preserve"> : ampahany azo.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Lahatsoratra adihevitra = hevitra voalaza + antony sy ohatra + famaranana.</w:t>
      </w:r>
    </w:p>
    <w:p>
      <w:pPr>
        <w:spacing w:after="120"/>
        <w:ind w:left="227"/>
      </w:pPr>
      <w:r>
        <w:rPr>
          <w:rFonts w:ascii="Times New Roman" w:hAnsi="Times New Roman"/>
          <w:b w:val="0"/>
          <w:i w:val="0"/>
          <w:color w:val="000000"/>
          <w:sz w:val="22"/>
        </w:rPr>
        <w:t>• Ampiasao mety ny « noho ny », « nony », « no ho ».</w:t>
      </w:r>
    </w:p>
    <w:p>
      <w:pPr>
        <w:spacing w:after="120"/>
        <w:ind w:left="227"/>
      </w:pPr>
      <w:r>
        <w:rPr>
          <w:rFonts w:ascii="Times New Roman" w:hAnsi="Times New Roman"/>
          <w:b w:val="0"/>
          <w:i w:val="0"/>
          <w:color w:val="000000"/>
          <w:sz w:val="22"/>
        </w:rPr>
        <w:t>• Jereo ny mari-piatoana sy ny tsipelina amin'ny vakiraoka.</w:t>
      </w:r>
    </w:p>
    <w:p>
      <w:pPr>
        <w:spacing w:after="120"/>
      </w:pPr>
      <w:r>
        <w:rPr>
          <w:rFonts w:ascii="Times New Roman" w:hAnsi="Times New Roman"/>
          <w:b/>
          <w:i w:val="0"/>
          <w:color w:val="000000"/>
          <w:sz w:val="26"/>
        </w:rPr>
        <w:t>FANAZARAN-TENA</w:t>
      </w:r>
      <w:bookmarkStart w:id="14" w:name="bm_fanazarana4"/>
      <w:bookmarkEnd w:id="1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misy ny ohatra sy ny antony dia ………………</w:t>
      </w:r>
    </w:p>
    <w:p>
      <w:pPr>
        <w:spacing w:after="120"/>
        <w:ind w:left="340"/>
      </w:pPr>
      <w:r>
        <w:rPr>
          <w:rFonts w:ascii="Times New Roman" w:hAnsi="Times New Roman"/>
          <w:b w:val="0"/>
          <w:i w:val="0"/>
          <w:color w:val="000000"/>
          <w:sz w:val="22"/>
        </w:rPr>
        <w:t>2) Ny teny hoe « satria » dia teny ……………… hevitra.</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fiverimberenan'ny hevi-dehibe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lahatsoratra adihevitra dia …</w:t>
      </w:r>
    </w:p>
    <w:p>
      <w:pPr>
        <w:spacing w:after="120"/>
        <w:ind w:left="340"/>
      </w:pPr>
      <w:r>
        <w:rPr>
          <w:rFonts w:ascii="Times New Roman" w:hAnsi="Times New Roman"/>
          <w:b w:val="0"/>
          <w:i w:val="0"/>
          <w:color w:val="000000"/>
          <w:sz w:val="22"/>
        </w:rPr>
        <w:t>a) manohana hevitra iray fotsiny</w:t>
      </w:r>
    </w:p>
    <w:p>
      <w:pPr>
        <w:spacing w:after="120"/>
        <w:ind w:left="340"/>
      </w:pPr>
      <w:r>
        <w:rPr>
          <w:rFonts w:ascii="Times New Roman" w:hAnsi="Times New Roman"/>
          <w:b w:val="0"/>
          <w:i w:val="0"/>
          <w:color w:val="000000"/>
          <w:sz w:val="22"/>
        </w:rPr>
        <w:t>b) mampiseho hevitra, manohana azy, dia mandà ny hafa</w:t>
      </w:r>
    </w:p>
    <w:p>
      <w:pPr>
        <w:spacing w:after="120"/>
        <w:ind w:left="340"/>
      </w:pPr>
      <w:r>
        <w:rPr>
          <w:rFonts w:ascii="Times New Roman" w:hAnsi="Times New Roman"/>
          <w:b w:val="0"/>
          <w:i w:val="0"/>
          <w:color w:val="000000"/>
          <w:sz w:val="22"/>
        </w:rPr>
        <w:t>d) mitantara zava-nitranga</w:t>
      </w:r>
    </w:p>
    <w:p>
      <w:pPr>
        <w:spacing w:after="120"/>
        <w:ind w:left="340"/>
      </w:pPr>
      <w:r>
        <w:rPr>
          <w:rFonts w:ascii="Times New Roman" w:hAnsi="Times New Roman"/>
          <w:b w:val="0"/>
          <w:i w:val="0"/>
          <w:color w:val="000000"/>
          <w:sz w:val="22"/>
        </w:rPr>
        <w:t>e) manopy hevitra vaovao</w:t>
      </w:r>
    </w:p>
    <w:p>
      <w:pPr>
        <w:spacing w:after="120"/>
        <w:ind w:left="340"/>
      </w:pPr>
      <w:r>
        <w:rPr>
          <w:rFonts w:ascii="Times New Roman" w:hAnsi="Times New Roman"/>
          <w:b w:val="0"/>
          <w:i w:val="0"/>
          <w:color w:val="000000"/>
          <w:sz w:val="22"/>
        </w:rPr>
        <w:t>2) Ny « noho ny » dia manaraka …</w:t>
      </w:r>
    </w:p>
    <w:p>
      <w:pPr>
        <w:spacing w:after="120"/>
        <w:ind w:left="340"/>
      </w:pPr>
      <w:r>
        <w:rPr>
          <w:rFonts w:ascii="Times New Roman" w:hAnsi="Times New Roman"/>
          <w:b w:val="0"/>
          <w:i w:val="0"/>
          <w:color w:val="000000"/>
          <w:sz w:val="22"/>
        </w:rPr>
        <w:t>a) matoanteny</w:t>
      </w:r>
    </w:p>
    <w:p>
      <w:pPr>
        <w:spacing w:after="120"/>
        <w:ind w:left="340"/>
      </w:pPr>
      <w:r>
        <w:rPr>
          <w:rFonts w:ascii="Times New Roman" w:hAnsi="Times New Roman"/>
          <w:b w:val="0"/>
          <w:i w:val="0"/>
          <w:color w:val="000000"/>
          <w:sz w:val="22"/>
        </w:rPr>
        <w:t>b) anarana</w:t>
      </w:r>
    </w:p>
    <w:p>
      <w:pPr>
        <w:spacing w:after="120"/>
        <w:ind w:left="340"/>
      </w:pPr>
      <w:r>
        <w:rPr>
          <w:rFonts w:ascii="Times New Roman" w:hAnsi="Times New Roman"/>
          <w:b w:val="0"/>
          <w:i w:val="0"/>
          <w:color w:val="000000"/>
          <w:sz w:val="22"/>
        </w:rPr>
        <w:t>d) isa</w:t>
      </w:r>
    </w:p>
    <w:p>
      <w:pPr>
        <w:spacing w:after="120"/>
        <w:ind w:left="340"/>
      </w:pPr>
      <w:r>
        <w:rPr>
          <w:rFonts w:ascii="Times New Roman" w:hAnsi="Times New Roman"/>
          <w:b w:val="0"/>
          <w:i w:val="0"/>
          <w:color w:val="000000"/>
          <w:sz w:val="22"/>
        </w:rPr>
        <w:t>e) loko</w:t>
      </w:r>
    </w:p>
    <w:p>
      <w:pPr>
        <w:spacing w:after="120"/>
        <w:ind w:left="340"/>
      </w:pPr>
      <w:r>
        <w:rPr>
          <w:rFonts w:ascii="Times New Roman" w:hAnsi="Times New Roman"/>
          <w:b w:val="0"/>
          <w:i w:val="0"/>
          <w:color w:val="000000"/>
          <w:sz w:val="22"/>
        </w:rPr>
        <w:t>3) Ny lohateny dia …</w:t>
      </w:r>
    </w:p>
    <w:p>
      <w:pPr>
        <w:spacing w:after="120"/>
        <w:ind w:left="340"/>
      </w:pPr>
      <w:r>
        <w:rPr>
          <w:rFonts w:ascii="Times New Roman" w:hAnsi="Times New Roman"/>
          <w:b w:val="0"/>
          <w:i w:val="0"/>
          <w:color w:val="000000"/>
          <w:sz w:val="22"/>
        </w:rPr>
        <w:t>a) ilaina foana</w:t>
      </w:r>
    </w:p>
    <w:p>
      <w:pPr>
        <w:spacing w:after="120"/>
        <w:ind w:left="340"/>
      </w:pPr>
      <w:r>
        <w:rPr>
          <w:rFonts w:ascii="Times New Roman" w:hAnsi="Times New Roman"/>
          <w:b w:val="0"/>
          <w:i w:val="0"/>
          <w:color w:val="000000"/>
          <w:sz w:val="22"/>
        </w:rPr>
        <w:t>b) azo adino</w:t>
      </w:r>
    </w:p>
    <w:p>
      <w:pPr>
        <w:spacing w:after="120"/>
        <w:ind w:left="340"/>
      </w:pPr>
      <w:r>
        <w:rPr>
          <w:rFonts w:ascii="Times New Roman" w:hAnsi="Times New Roman"/>
          <w:b w:val="0"/>
          <w:i w:val="0"/>
          <w:color w:val="000000"/>
          <w:sz w:val="22"/>
        </w:rPr>
        <w:t>d) misy amin'ny lahatsoratra lava ihany</w:t>
      </w:r>
    </w:p>
    <w:p>
      <w:pPr>
        <w:spacing w:after="120"/>
        <w:ind w:left="340"/>
      </w:pPr>
      <w:r>
        <w:rPr>
          <w:rFonts w:ascii="Times New Roman" w:hAnsi="Times New Roman"/>
          <w:b w:val="0"/>
          <w:i w:val="0"/>
          <w:color w:val="000000"/>
          <w:sz w:val="22"/>
        </w:rPr>
        <w:t>e) ampiasaina amin'ny teny frantsay ihany</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valo</w:t>
      </w:r>
    </w:p>
    <w:p>
      <w:pPr>
        <w:spacing w:after="120"/>
        <w:ind w:left="340"/>
      </w:pPr>
      <w:r>
        <w:rPr>
          <w:rFonts w:ascii="Times New Roman" w:hAnsi="Times New Roman"/>
          <w:b w:val="0"/>
          <w:i w:val="0"/>
          <w:color w:val="000000"/>
          <w:sz w:val="22"/>
        </w:rPr>
        <w:t>b) roa ambin'ny folo</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iray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ka hatramin'ny folo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 ka hatramin'ny enina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votoatin-kevitra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enti-manohana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anarana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ilaina foana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valo</w:t>
      </w:r>
    </w:p>
    <w:p>
      <w:pPr>
        <w:spacing w:after="120"/>
      </w:pPr>
      <w:r>
        <w:rPr>
          <w:rFonts w:ascii="Times New Roman" w:hAnsi="Times New Roman"/>
          <w:b/>
          <w:i w:val="0"/>
          <w:color w:val="000000"/>
          <w:sz w:val="22"/>
        </w:rPr>
        <w:t>Soraty ny lahatsoratrao (valo ka hatramin'ny folo fehezanteny), araka ny fandrafetana natao teo.</w:t>
      </w:r>
    </w:p>
    <w:p>
      <w:pPr>
        <w:spacing w:after="120"/>
        <w:ind w:left="340"/>
      </w:pPr>
      <w:r>
        <w:rPr>
          <w:rFonts w:ascii="Times New Roman" w:hAnsi="Times New Roman"/>
          <w:b w:val="0"/>
          <w:i w:val="0"/>
          <w:color w:val="000000"/>
          <w:sz w:val="22"/>
        </w:rPr>
        <w:t>Fanamarihana ny asa : fehezanteny valo ka hatramin'ny folo (isa 1), firafitra telo ampahany (isa 1), « noho ny / nony / no ho » (isa 1), mari-piatoana sy tsipelina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pPr>
      <w:r>
        <w:rPr>
          <w:rFonts w:ascii="Times New Roman" w:hAnsi="Times New Roman"/>
          <w:b/>
          <w:i w:val="0"/>
          <w:color w:val="C00000"/>
          <w:sz w:val="32"/>
        </w:rPr>
        <w:t>LOHARANON-KEVITRA</w:t>
      </w:r>
      <w:bookmarkStart w:id="15" w:name="bm_loharano"/>
      <w:bookmarkEnd w:id="15"/>
    </w:p>
    <w:p>
      <w:pPr>
        <w:spacing w:after="120"/>
      </w:pPr>
      <w:r>
        <w:rPr>
          <w:rFonts w:ascii="Times New Roman" w:hAnsi="Times New Roman"/>
          <w:b/>
          <w:i w:val="0"/>
          <w:color w:val="1E7B34"/>
          <w:sz w:val="24"/>
        </w:rPr>
        <w:t>1. Documents ara-dalàna nampiasaina</w:t>
      </w:r>
    </w:p>
    <w:p>
      <w:pPr>
        <w:spacing w:after="120"/>
        <w:ind w:left="227"/>
      </w:pPr>
      <w:r>
        <w:rPr>
          <w:rFonts w:ascii="Times New Roman" w:hAnsi="Times New Roman"/>
          <w:b w:val="0"/>
          <w:i w:val="0"/>
          <w:color w:val="000000"/>
          <w:sz w:val="22"/>
        </w:rPr>
        <w:t>— Programmes d'Études (PE) — Fiteny Malagasy, Kilasy T5</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Recueil de Fiches Pédagogiques (FRP) T5, fascicule 2</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Votoatiny sy Sahanasa : PE T5, p.10-21 (Fanehoan-kevitra am-bava, Vakiteny, Fiasan'ny teny, Asa an-tsoratra)</w:t>
      </w:r>
    </w:p>
    <w:p>
      <w:pPr>
        <w:spacing w:after="120"/>
        <w:ind w:left="510"/>
      </w:pPr>
      <w:r>
        <w:rPr>
          <w:rFonts w:ascii="Times New Roman" w:hAnsi="Times New Roman"/>
          <w:b w:val="0"/>
          <w:i/>
          <w:color w:val="000000"/>
          <w:sz w:val="20"/>
        </w:rPr>
        <w:t>extrait de travail : refs/PE_T5_votoatiny_malagasy.txt dans le dépôt</w:t>
      </w:r>
    </w:p>
    <w:p>
      <w:pPr>
        <w:spacing w:after="120"/>
      </w:pPr>
      <w:r>
        <w:rPr>
          <w:rFonts w:ascii="Times New Roman" w:hAnsi="Times New Roman"/>
          <w:b/>
          <w:i w:val="0"/>
          <w:color w:val="1E7B34"/>
          <w:sz w:val="24"/>
        </w:rPr>
        <w:t>2. Loharany hafa nampiasaina</w:t>
      </w:r>
    </w:p>
    <w:p>
      <w:pPr>
        <w:spacing w:after="120"/>
        <w:ind w:left="227"/>
      </w:pPr>
      <w:r>
        <w:rPr>
          <w:rFonts w:ascii="Times New Roman" w:hAnsi="Times New Roman"/>
          <w:b/>
          <w:i w:val="0"/>
          <w:color w:val="000000"/>
          <w:sz w:val="22"/>
        </w:rPr>
        <w:t>1. Wikipédia (fr) — « Discrimination », encyclopédie en ligne, licence CC BY-SA 4.0</w:t>
      </w:r>
    </w:p>
    <w:p>
      <w:pPr>
        <w:spacing w:after="120"/>
        <w:ind w:left="510"/>
      </w:pPr>
      <w:r>
        <w:rPr>
          <w:rFonts w:ascii="Times New Roman" w:hAnsi="Times New Roman"/>
          <w:b w:val="0"/>
          <w:i w:val="0"/>
          <w:color w:val="1F4E79"/>
          <w:sz w:val="20"/>
        </w:rPr>
        <w:t>https://fr.wikipedia.org/wiki/Discrimination</w:t>
      </w:r>
    </w:p>
    <w:p>
      <w:pPr>
        <w:spacing w:after="120"/>
        <w:ind w:left="227"/>
      </w:pPr>
      <w:r>
        <w:rPr>
          <w:rFonts w:ascii="Times New Roman" w:hAnsi="Times New Roman"/>
          <w:b/>
          <w:i w:val="0"/>
          <w:color w:val="000000"/>
          <w:sz w:val="22"/>
        </w:rPr>
        <w:t>2. Wikipédia (fr) — « Protection de l'enfance », encyclopédie en ligne, licence CC BY-SA 4.0</w:t>
      </w:r>
    </w:p>
    <w:p>
      <w:pPr>
        <w:spacing w:after="120"/>
        <w:ind w:left="510"/>
      </w:pPr>
      <w:r>
        <w:rPr>
          <w:rFonts w:ascii="Times New Roman" w:hAnsi="Times New Roman"/>
          <w:b w:val="0"/>
          <w:i w:val="0"/>
          <w:color w:val="1F4E79"/>
          <w:sz w:val="20"/>
        </w:rPr>
        <w:t>https://fr.wikipedia.org/wiki/Protection_de_l%27enfance</w:t>
      </w:r>
    </w:p>
    <w:p>
      <w:pPr>
        <w:spacing w:after="120"/>
        <w:ind w:left="227"/>
      </w:pPr>
      <w:r>
        <w:rPr>
          <w:rFonts w:ascii="Times New Roman" w:hAnsi="Times New Roman"/>
          <w:b/>
          <w:i w:val="0"/>
          <w:color w:val="000000"/>
          <w:sz w:val="22"/>
        </w:rPr>
        <w:t>3. JICA / PAGEM — « Vakiteny Modely (Famakiana tantara) », manuels de langue malgache, rapport d'appui à l'éducation</w:t>
      </w:r>
    </w:p>
    <w:p>
      <w:pPr>
        <w:spacing w:after="120"/>
        <w:ind w:left="510"/>
      </w:pPr>
      <w:r>
        <w:rPr>
          <w:rFonts w:ascii="Times New Roman" w:hAnsi="Times New Roman"/>
          <w:b w:val="0"/>
          <w:i w:val="0"/>
          <w:color w:val="1F4E79"/>
          <w:sz w:val="20"/>
        </w:rPr>
        <w:t>https://openjicareport.jica.go.jp/pdf/12356002.pdf</w:t>
      </w:r>
    </w:p>
    <w:p>
      <w:pPr>
        <w:spacing w:after="120"/>
      </w:pPr>
      <w:r>
        <w:rPr>
          <w:rFonts w:ascii="Times New Roman" w:hAnsi="Times New Roman"/>
          <w:b/>
          <w:i w:val="0"/>
          <w:color w:val="1E7B34"/>
          <w:sz w:val="24"/>
        </w:rPr>
        <w:t>3. Fomba fanaovana ny loharano</w:t>
      </w:r>
    </w:p>
    <w:p>
      <w:pPr>
        <w:spacing w:after="120"/>
      </w:pPr>
      <w:r>
        <w:rPr>
          <w:rFonts w:ascii="Times New Roman" w:hAnsi="Times New Roman"/>
          <w:b w:val="0"/>
          <w:i w:val="0"/>
          <w:color w:val="000000"/>
          <w:sz w:val="22"/>
        </w:rPr>
        <w:t>Ny ohabolana sy ny angano dia nalaina tao amin'ireo boky efa namoaka an-dprinty na navoaka an-tserasera, ka azo jerena manonteny araka ny rohy eo ambony. Ny lahatsoratra fanampiana natao ho an'ny kilasy T5 kosa dia nosoratana eto ihany; ny fanontaniana momba azy dia valiny azo ao amin'ny lahatsoratra.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
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color w:val="C00000"/>
          <w:sz w:val="36"/>
        </w:rPr>
        <w:t>FICHE MODÈLE — firafitry ny takelaka</w:t>
      </w:r>
    </w:p>
    <w:p>
      <w:pPr>
        <w:spacing w:after="200"/>
      </w:pPr>
      <w:r>
        <w:rPr>
          <w:rFonts w:ascii="Times New Roman" w:hAnsi="Times New Roman"/>
          <w:b w:val="0"/>
          <w:i/>
          <w:color w:val="000000"/>
          <w:sz w:val="22"/>
        </w:rPr>
        <w:t>Manuel Fiteny Malagasy T5 · modely iray ho an'ny lohahevitra rehetra · ny lesona dia voalohany, ny takela-panomanan-dlesona manaraka</w:t>
      </w:r>
    </w:p>
    <w:p>
      <w:pPr>
        <w:spacing w:after="40"/>
      </w:pPr>
      <w:r>
        <w:rPr>
          <w:rFonts w:ascii="Times New Roman" w:hAnsi="Times New Roman"/>
          <w:b/>
          <w:i w:val="0"/>
          <w:color w:val="1E7B34"/>
          <w:sz w:val="24"/>
        </w:rPr>
        <w:t>1. Ny lesona dia voalohany</w:t>
      </w:r>
    </w:p>
    <w:p>
      <w:pPr>
        <w:spacing w:after="140"/>
        <w:ind w:left="227"/>
      </w:pPr>
      <w:r>
        <w:rPr>
          <w:rFonts w:ascii="Times New Roman" w:hAnsi="Times New Roman"/>
          <w:b w:val="0"/>
          <w:i w:val="0"/>
          <w:color w:val="000000"/>
          <w:sz w:val="22"/>
        </w:rPr>
        <w:t>Ny takelaka an'ny mpianatra no mitanisa voalohany : ny LESONA, ny FANAZARAN-TENA sy ny VALINY eo hatrany ambanin'ny tsirairay, ary ny LOHARANON-KEVITRA. Ny takela-panomanan-dlesona (tabilao I/II/III) dia avy amin'ny takelaka manaraka, sady anjaran'ny mpampianatra ihany : ny mpianatra tsy mifandray amin'ny dingana sy ny fotoana.</w:t>
      </w:r>
    </w:p>
    <w:p>
      <w:pPr>
        <w:spacing w:after="40"/>
      </w:pPr>
      <w:r>
        <w:rPr>
          <w:rFonts w:ascii="Times New Roman" w:hAnsi="Times New Roman"/>
          <w:b/>
          <w:i w:val="0"/>
          <w:color w:val="1E7B34"/>
          <w:sz w:val="24"/>
        </w:rPr>
        <w:t>2. Ny LESONA</w:t>
      </w:r>
    </w:p>
    <w:p>
      <w:pPr>
        <w:spacing w:after="140"/>
        <w:ind w:left="227"/>
      </w:pPr>
      <w:r>
        <w:rPr>
          <w:rFonts w:ascii="Times New Roman" w:hAnsi="Times New Roman"/>
          <w:b w:val="0"/>
          <w:i w:val="0"/>
          <w:color w:val="000000"/>
          <w:sz w:val="22"/>
        </w:rPr>
        <w:t>Eo dia voasoratra ny zavatra jeren'ny mpianatra sy adika amin'ny kahiny : ny dihy na ny lahatsoratra, ny fitsipika, ny ohatra diso sy ny fanitsiana, ary « Ny teny vaovao » (4 na 5 teny miaraka amin'ny dikany fohy). Tsy misy didy na fanontaniana eto : fanazavana ihany. Ny « Koa, » dia mamarana ny fandravonana.</w:t>
      </w:r>
    </w:p>
    <w:p>
      <w:pPr>
        <w:spacing w:after="40"/>
      </w:pPr>
      <w:r>
        <w:rPr>
          <w:rFonts w:ascii="Times New Roman" w:hAnsi="Times New Roman"/>
          <w:b/>
          <w:i w:val="0"/>
          <w:color w:val="1E7B34"/>
          <w:sz w:val="24"/>
        </w:rPr>
        <w:t>3. Ny FANAZARAN-TENA sy ny VALINY</w:t>
      </w:r>
    </w:p>
    <w:p>
      <w:pPr>
        <w:spacing w:after="140"/>
        <w:ind w:left="227"/>
      </w:pPr>
      <w:r>
        <w:rPr>
          <w:rFonts w:ascii="Times New Roman" w:hAnsi="Times New Roman"/>
          <w:b w:val="0"/>
          <w:i w:val="0"/>
          <w:color w:val="000000"/>
          <w:sz w:val="22"/>
        </w:rPr>
        <w:t>Fanazaran-tena tsirairay : didy iray ihany, araka ny fomba fanoratana ny taranja malagasy (a b d e f g h i j k l m n o p r s t v z), ary ny VALINY eo hatrany ambanin'ny fanazaran-tena tsirairay, miloko bordeaux. Tsy voasoratra ny karazana fanazaran-tena. Tombana : fanontaniana sy valiny fotsiny.</w:t>
      </w:r>
    </w:p>
    <w:p>
      <w:pPr>
        <w:spacing w:after="40"/>
      </w:pPr>
      <w:r>
        <w:rPr>
          <w:rFonts w:ascii="Times New Roman" w:hAnsi="Times New Roman"/>
          <w:b/>
          <w:i w:val="0"/>
          <w:color w:val="1E7B34"/>
          <w:sz w:val="24"/>
        </w:rPr>
        <w:t>4. Ny LOHARANON-KEVITRA</w:t>
      </w:r>
    </w:p>
    <w:p>
      <w:pPr>
        <w:spacing w:after="140"/>
        <w:ind w:left="227"/>
      </w:pPr>
      <w:r>
        <w:rPr>
          <w:rFonts w:ascii="Times New Roman" w:hAnsi="Times New Roman"/>
          <w:b w:val="0"/>
          <w:i w:val="0"/>
          <w:color w:val="000000"/>
          <w:sz w:val="22"/>
        </w:rPr>
        <w:t>Ny loharanom-pahalalana dia pejy fenony, avy amin'ny Wikipedia malagasy (mg.wikipedia.org) rehefa misy, na avy amin'ny boky efa navoaka. Tsy ampahany nobakabakaina ihany no avela, fa ny pejy manontolo, mba ho hitan'ny mpampianatra ny manodidina azy. Tsy ovaina na haingonina ny soratra ao amin'ny pejy, na dia misy hadisoana aza : ny loharano no heverina ho marina, fa ny fanitsiana azy tsy anjaran'ity boky ity.</w:t>
      </w:r>
    </w:p>
    <w:p>
      <w:pPr>
        <w:spacing w:after="40"/>
      </w:pPr>
      <w:r>
        <w:rPr>
          <w:rFonts w:ascii="Times New Roman" w:hAnsi="Times New Roman"/>
          <w:b/>
          <w:i w:val="0"/>
          <w:color w:val="1E7B34"/>
          <w:sz w:val="24"/>
        </w:rPr>
        <w:t>5. Isan'ny seho sy ny fotoana</w:t>
      </w:r>
    </w:p>
    <w:p>
      <w:pPr>
        <w:spacing w:after="140"/>
        <w:ind w:left="227"/>
      </w:pPr>
      <w:r>
        <w:rPr>
          <w:rFonts w:ascii="Times New Roman" w:hAnsi="Times New Roman"/>
          <w:b w:val="0"/>
          <w:i w:val="0"/>
          <w:color w:val="000000"/>
          <w:sz w:val="22"/>
        </w:rPr>
        <w:t>Seho 20 minitra : 3 / 14 / 3. Seho 30 minitra : 5 / 20 / 5. Ny fotoana dia soratina amin'ny andalana I, II ary III ihany. Isan'ny seho an'ny lohahevitra iray : 3 ho an'ny Fanehoan-kevitra am-bava, 2 seho 30 minitra ho an'ny Vakiteny, 2 ho an'ny Fiasan'ny teny (Tsipelina sy Fitsipiky ny teny), 2 ho an'ny Asa an-tsoratra.</w:t>
      </w:r>
    </w:p>
    <w:p>
      <w:pPr>
        <w:spacing w:after="40"/>
      </w:pPr>
      <w:r>
        <w:rPr>
          <w:rFonts w:ascii="Times New Roman" w:hAnsi="Times New Roman"/>
          <w:b/>
          <w:i w:val="0"/>
          <w:color w:val="1E7B34"/>
          <w:sz w:val="24"/>
        </w:rPr>
        <w:t>6. Ny tabilao amin'ny takela-panomanan-dlesona</w:t>
      </w:r>
    </w:p>
    <w:p>
      <w:pPr>
        <w:spacing w:after="140"/>
        <w:ind w:left="227"/>
      </w:pPr>
      <w:r>
        <w:rPr>
          <w:rFonts w:ascii="Times New Roman" w:hAnsi="Times New Roman"/>
          <w:b w:val="0"/>
          <w:i w:val="0"/>
          <w:color w:val="000000"/>
          <w:sz w:val="22"/>
        </w:rPr>
        <w:t>Andalana : Dingana sy Faharetany, Fizotry ny Lesona (Mpampianatra sy Mpianatra), Tetika Amam-paika, Fitaovana, Fanamarihana. Dingana : I. Famerenana ; II. LESONA VAOVAO (1. Tari-dresaka, 2. Fanolorana, 3. Fandinihana, 4. Famakafakana, 5. Fandravonana, 6. Fampiharana) ; III. Tombana. Matoanteny iray ihany no atao amin'ny andalana Mpianatra (Mihaino., Mamaly., Mijery., Mamerina., Manoratra.), ary ny « Daty : » dia havotsin'ny mpampianatra.</w:t>
      </w:r>
    </w:p>
    <w:p>
      <w:pPr>
        <w:spacing w:after="40"/>
      </w:pPr>
      <w:r>
        <w:rPr>
          <w:rFonts w:ascii="Times New Roman" w:hAnsi="Times New Roman"/>
          <w:b/>
          <w:i w:val="0"/>
          <w:color w:val="1E7B34"/>
          <w:sz w:val="24"/>
        </w:rPr>
        <w:t>7. Ny adihevitra sy ny fifaninanana an-tarika</w:t>
      </w:r>
    </w:p>
    <w:p>
      <w:pPr>
        <w:spacing w:after="140"/>
        <w:ind w:left="227"/>
      </w:pPr>
      <w:r>
        <w:rPr>
          <w:rFonts w:ascii="Times New Roman" w:hAnsi="Times New Roman"/>
          <w:b w:val="0"/>
          <w:i w:val="0"/>
          <w:color w:val="000000"/>
          <w:sz w:val="22"/>
        </w:rPr>
        <w:t>Tarika roa isaky ny seho (ohatra : Voromahery sy Railovy). Ny mametraka fanontaniana dia miteny hoe : « Araka ny hevitrao/hevitrareo, mahasalama ve ny … ? » ; ny mamaly : « Araka ny hevitro/hevitray, (tsy) mahasalama ny … ». Mba hahazoana antony fanampiny : « Azafady, afaka manazava misimisy kokoa ve ianao ? », « Tsy azoko tsara, azo azavaina ve ? ». Ho an'ny tombana : isa iray ho an'ny tarika mahavaly, ary isa iray ho an'ny tarika nametraka ny fanontaniana raha tsy mahavaly ilay namaly ; ny isa dia apetaka eny amin'ny solaitrabe.</w:t>
      </w:r>
    </w:p>
    <w:p>
      <w:pPr>
        <w:spacing w:after="40"/>
      </w:pPr>
      <w:r>
        <w:rPr>
          <w:rFonts w:ascii="Times New Roman" w:hAnsi="Times New Roman"/>
          <w:b/>
          <w:i w:val="0"/>
          <w:color w:val="1E7B34"/>
          <w:sz w:val="24"/>
        </w:rPr>
        <w:t>8. Teny voamarina ihany no ampiasaina</w:t>
      </w:r>
    </w:p>
    <w:p>
      <w:pPr>
        <w:spacing w:after="140"/>
        <w:ind w:left="227"/>
      </w:pPr>
      <w:r>
        <w:rPr>
          <w:rFonts w:ascii="Times New Roman" w:hAnsi="Times New Roman"/>
          <w:b w:val="0"/>
          <w:i w:val="0"/>
          <w:color w:val="000000"/>
          <w:sz w:val="22"/>
        </w:rPr>
        <w:t>Fizahan-takila (tsy hoe « sommaire », tsy hoe « tsisan-teny ») ; Tari-dresaka (tsy hoe « mise en situation », tsy hoe « fitarihan-tsaina ») ; Fifanakalozan-kevitra sy adihevitra, fa tsy teny vahiny ; Famerenana, Fandinihana, Famakafakana, Fandravonana, Tombana. Ho an'ny mpanao fenitra amin'ny teny : miteny sy itenenana. Tsy mamorona teny vaovao izahay : ny teny efa hita amin'ny boky malagasy na amin'ny pejy voamarina ihany no take, ohatra ny « legioma » sy ny « fepetra fototra ». Ny soratra ao amin'ny boky Fizahan-takila dia noheverina hoe marina.</w:t>
      </w:r>
    </w:p>
    <w:p>
      <w:pPr>
        <w:spacing w:after="40"/>
      </w:pPr>
      <w:r>
        <w:rPr>
          <w:rFonts w:ascii="Times New Roman" w:hAnsi="Times New Roman"/>
          <w:b/>
          <w:i w:val="0"/>
          <w:color w:val="1E7B34"/>
          <w:sz w:val="24"/>
        </w:rPr>
        <w:t>9. Sary, daty, zava-tsy tokony hita</w:t>
      </w:r>
    </w:p>
    <w:p>
      <w:pPr>
        <w:spacing w:after="140"/>
        <w:ind w:left="227"/>
      </w:pPr>
      <w:r>
        <w:rPr>
          <w:rFonts w:ascii="Times New Roman" w:hAnsi="Times New Roman"/>
          <w:b w:val="0"/>
          <w:i w:val="0"/>
          <w:color w:val="000000"/>
          <w:sz w:val="22"/>
        </w:rPr>
        <w:t>Tsy misy sary ao amin'ity boky ity : ny sary ilazana ny fandinihana dia voalaza an-tsoratra (ilay ankavanana : … ; ilay ankavia : …). Tsy misy daty ara-kalendaria na taona, tsy misy anaran'ny faton-dradidiana taloha (Lohahevitry ny fanadinana ihany no atao), tsy misy lisitra ny isa, ary tsy misy toerana banga feno tsipika ihany : ny V.A. dia misy valiny foana.</w:t>
      </w:r>
    </w:p>
    <w:p>
      <w:r>
        <w:br w:type="page"/>
      </w:r>
    </w:p>
    <w:p>
      <w:pPr>
        <w:spacing w:after="120"/>
      </w:pPr>
      <w:r>
        <w:rPr>
          <w:rFonts w:ascii="Times New Roman" w:hAnsi="Times New Roman"/>
          <w:b/>
          <w:i w:val="0"/>
          <w:color w:val="1E7B34"/>
          <w:sz w:val="24"/>
        </w:rPr>
        <w:t>Ny endrika (bloc) hita ao amin'ny lesona</w:t>
      </w:r>
    </w:p>
    <w:p>
      <w:pPr>
        <w:spacing w:after="120"/>
      </w:pPr>
      <w:r>
        <w:rPr>
          <w:rFonts w:ascii="Times New Roman" w:hAnsi="Times New Roman"/>
          <w:b w:val="0"/>
          <w:i/>
          <w:color w:val="000000"/>
          <w:sz w:val="20"/>
        </w:rPr>
        <w:t>Ireto ihany no endrika ampiasaina, mba ho mitovy endrika ny takelaka rehetra.</w:t>
      </w:r>
    </w:p>
    <w:tbl>
      <w:tblPr>
        <w:tblStyle w:val="TableGrid"/>
        <w:tblW w:type="auto" w:w="0"/>
        <w:tblLook w:firstColumn="1" w:firstRow="1" w:lastColumn="0" w:lastRow="0" w:noHBand="0" w:noVBand="1" w:val="04A0"/>
      </w:tblPr>
      <w:tblGrid>
        <w:gridCol w:w="3289"/>
        <w:gridCol w:w="3289"/>
        <w:gridCol w:w="3289"/>
      </w:tblGrid>
      <w:tr>
        <w:tc>
          <w:tcPr>
            <w:tcW w:type="dxa" w:w="907"/>
          </w:tcPr>
          <w:p>
            <w:pPr>
              <w:spacing w:after="40"/>
            </w:pPr>
            <w:r>
              <w:rPr>
                <w:rFonts w:ascii="Times New Roman" w:hAnsi="Times New Roman"/>
                <w:b/>
                <w:i w:val="0"/>
                <w:color w:val="000000"/>
                <w:sz w:val="20"/>
              </w:rPr>
              <w:t>Safetra</w:t>
            </w:r>
          </w:p>
        </w:tc>
        <w:tc>
          <w:tcPr>
            <w:tcW w:type="dxa" w:w="3742"/>
          </w:tcPr>
          <w:p>
            <w:pPr>
              <w:spacing w:after="40"/>
            </w:pPr>
            <w:r>
              <w:rPr>
                <w:rFonts w:ascii="Times New Roman" w:hAnsi="Times New Roman"/>
                <w:b/>
                <w:i w:val="0"/>
                <w:color w:val="000000"/>
                <w:sz w:val="20"/>
              </w:rPr>
              <w:t>Inona no aseho amin'ny lesona</w:t>
            </w:r>
          </w:p>
        </w:tc>
        <w:tc>
          <w:tcPr>
            <w:tcW w:type="dxa" w:w="4989"/>
          </w:tcPr>
          <w:p>
            <w:pPr>
              <w:spacing w:after="40"/>
            </w:pPr>
            <w:r>
              <w:rPr>
                <w:rFonts w:ascii="Times New Roman" w:hAnsi="Times New Roman"/>
                <w:b/>
                <w:i w:val="0"/>
                <w:color w:val="000000"/>
                <w:sz w:val="20"/>
              </w:rPr>
              <w:t>Ohatra ao amin'ny angona</w:t>
            </w:r>
          </w:p>
        </w:tc>
      </w:tr>
      <w:tr>
        <w:tc>
          <w:tcPr>
            <w:tcW w:type="dxa" w:w="907"/>
          </w:tcPr>
          <w:p/>
          <w:p>
            <w:pPr>
              <w:spacing w:after="40"/>
            </w:pPr>
            <w:r>
              <w:rPr>
                <w:rFonts w:ascii="Times New Roman" w:hAnsi="Times New Roman"/>
                <w:b/>
                <w:i w:val="0"/>
                <w:color w:val="000000"/>
                <w:sz w:val="20"/>
              </w:rPr>
              <w:t>h</w:t>
            </w:r>
          </w:p>
        </w:tc>
        <w:tc>
          <w:tcPr>
            <w:tcW w:type="dxa" w:w="3742"/>
          </w:tcPr>
          <w:p/>
          <w:p>
            <w:pPr>
              <w:spacing w:after="40"/>
            </w:pPr>
            <w:r>
              <w:rPr>
                <w:rFonts w:ascii="Times New Roman" w:hAnsi="Times New Roman"/>
                <w:b w:val="0"/>
                <w:i w:val="0"/>
                <w:color w:val="000000"/>
                <w:sz w:val="20"/>
              </w:rPr>
              <w:t>Lohateny an'ny lesona (maitso, matavy)</w:t>
            </w:r>
          </w:p>
        </w:tc>
        <w:tc>
          <w:tcPr>
            <w:tcW w:type="dxa" w:w="4989"/>
          </w:tcPr>
          <w:p/>
          <w:p>
            <w:pPr>
              <w:spacing w:after="40"/>
            </w:pPr>
            <w:r>
              <w:rPr>
                <w:rFonts w:ascii="Times New Roman" w:hAnsi="Times New Roman"/>
                <w:b w:val="0"/>
                <w:i w:val="0"/>
                <w:color w:val="000000"/>
                <w:sz w:val="20"/>
              </w:rPr>
              <w:t>(h, « Ny mpanamarika fotoana »)</w:t>
            </w:r>
          </w:p>
        </w:tc>
      </w:tr>
      <w:tr>
        <w:tc>
          <w:tcPr>
            <w:tcW w:type="dxa" w:w="907"/>
          </w:tcPr>
          <w:p/>
          <w:p>
            <w:pPr>
              <w:spacing w:after="40"/>
            </w:pPr>
            <w:r>
              <w:rPr>
                <w:rFonts w:ascii="Times New Roman" w:hAnsi="Times New Roman"/>
                <w:b/>
                <w:i w:val="0"/>
                <w:color w:val="000000"/>
                <w:sz w:val="20"/>
              </w:rPr>
              <w:t>l</w:t>
            </w:r>
          </w:p>
        </w:tc>
        <w:tc>
          <w:tcPr>
            <w:tcW w:type="dxa" w:w="3742"/>
          </w:tcPr>
          <w:p/>
          <w:p>
            <w:pPr>
              <w:spacing w:after="40"/>
            </w:pPr>
            <w:r>
              <w:rPr>
                <w:rFonts w:ascii="Times New Roman" w:hAnsi="Times New Roman"/>
                <w:b w:val="0"/>
                <w:i w:val="0"/>
                <w:color w:val="000000"/>
                <w:sz w:val="20"/>
              </w:rPr>
              <w:t>Lahatsoratra na vakiteny (kavy, maizina)</w:t>
            </w:r>
          </w:p>
        </w:tc>
        <w:tc>
          <w:tcPr>
            <w:tcW w:type="dxa" w:w="4989"/>
          </w:tcPr>
          <w:p/>
          <w:p>
            <w:pPr>
              <w:spacing w:after="40"/>
            </w:pPr>
            <w:r>
              <w:rPr>
                <w:rFonts w:ascii="Times New Roman" w:hAnsi="Times New Roman"/>
                <w:b w:val="0"/>
                <w:i w:val="0"/>
                <w:color w:val="000000"/>
                <w:sz w:val="20"/>
              </w:rPr>
              <w:t>(l, « &lt;lahatsoratra feno&gt; »)</w:t>
            </w:r>
          </w:p>
        </w:tc>
      </w:tr>
      <w:tr>
        <w:tc>
          <w:tcPr>
            <w:tcW w:type="dxa" w:w="907"/>
          </w:tcPr>
          <w:p/>
          <w:p>
            <w:pPr>
              <w:spacing w:after="40"/>
            </w:pPr>
            <w:r>
              <w:rPr>
                <w:rFonts w:ascii="Times New Roman" w:hAnsi="Times New Roman"/>
                <w:b/>
                <w:i w:val="0"/>
                <w:color w:val="000000"/>
                <w:sz w:val="20"/>
              </w:rPr>
              <w:t>d</w:t>
            </w:r>
          </w:p>
        </w:tc>
        <w:tc>
          <w:tcPr>
            <w:tcW w:type="dxa" w:w="3742"/>
          </w:tcPr>
          <w:p/>
          <w:p>
            <w:pPr>
              <w:spacing w:after="40"/>
            </w:pPr>
            <w:r>
              <w:rPr>
                <w:rFonts w:ascii="Times New Roman" w:hAnsi="Times New Roman"/>
                <w:b w:val="0"/>
                <w:i w:val="0"/>
                <w:color w:val="000000"/>
                <w:sz w:val="20"/>
              </w:rPr>
              <w:t>Dihy na fifanakalozana teny an'ny mpianatra</w:t>
            </w:r>
          </w:p>
        </w:tc>
        <w:tc>
          <w:tcPr>
            <w:tcW w:type="dxa" w:w="4989"/>
          </w:tcPr>
          <w:p/>
          <w:p>
            <w:pPr>
              <w:spacing w:after="40"/>
            </w:pPr>
            <w:r>
              <w:rPr>
                <w:rFonts w:ascii="Times New Roman" w:hAnsi="Times New Roman"/>
                <w:b w:val="0"/>
                <w:i w:val="0"/>
                <w:color w:val="000000"/>
                <w:sz w:val="20"/>
              </w:rPr>
              <w:t>(d, « Mpianatra Andry : … », « … : … »)</w:t>
            </w:r>
          </w:p>
        </w:tc>
      </w:tr>
      <w:tr>
        <w:tc>
          <w:tcPr>
            <w:tcW w:type="dxa" w:w="907"/>
          </w:tcPr>
          <w:p/>
          <w:p>
            <w:pPr>
              <w:spacing w:after="40"/>
            </w:pPr>
            <w:r>
              <w:rPr>
                <w:rFonts w:ascii="Times New Roman" w:hAnsi="Times New Roman"/>
                <w:b/>
                <w:i w:val="0"/>
                <w:color w:val="000000"/>
                <w:sz w:val="20"/>
              </w:rPr>
              <w:t>x</w:t>
            </w:r>
          </w:p>
        </w:tc>
        <w:tc>
          <w:tcPr>
            <w:tcW w:type="dxa" w:w="3742"/>
          </w:tcPr>
          <w:p/>
          <w:p>
            <w:pPr>
              <w:spacing w:after="40"/>
            </w:pPr>
            <w:r>
              <w:rPr>
                <w:rFonts w:ascii="Times New Roman" w:hAnsi="Times New Roman"/>
                <w:b w:val="0"/>
                <w:i w:val="0"/>
                <w:color w:val="000000"/>
                <w:sz w:val="20"/>
              </w:rPr>
              <w:t>Lisitra : ohatra, tsipika, didy fanaovana</w:t>
            </w:r>
          </w:p>
        </w:tc>
        <w:tc>
          <w:tcPr>
            <w:tcW w:type="dxa" w:w="4989"/>
          </w:tcPr>
          <w:p/>
          <w:p>
            <w:pPr>
              <w:spacing w:after="40"/>
            </w:pPr>
            <w:r>
              <w:rPr>
                <w:rFonts w:ascii="Times New Roman" w:hAnsi="Times New Roman"/>
                <w:b w:val="0"/>
                <w:i w:val="0"/>
                <w:color w:val="000000"/>
                <w:sz w:val="20"/>
              </w:rPr>
              <w:t>(x, « Marina : … », « Diso : … »)</w:t>
            </w:r>
          </w:p>
        </w:tc>
      </w:tr>
      <w:tr>
        <w:tc>
          <w:tcPr>
            <w:tcW w:type="dxa" w:w="907"/>
          </w:tcPr>
          <w:p/>
          <w:p>
            <w:pPr>
              <w:spacing w:after="40"/>
            </w:pPr>
            <w:r>
              <w:rPr>
                <w:rFonts w:ascii="Times New Roman" w:hAnsi="Times New Roman"/>
                <w:b/>
                <w:i w:val="0"/>
                <w:color w:val="000000"/>
                <w:sz w:val="20"/>
              </w:rPr>
              <w:t>p</w:t>
            </w:r>
          </w:p>
        </w:tc>
        <w:tc>
          <w:tcPr>
            <w:tcW w:type="dxa" w:w="3742"/>
          </w:tcPr>
          <w:p/>
          <w:p>
            <w:pPr>
              <w:spacing w:after="40"/>
            </w:pPr>
            <w:r>
              <w:rPr>
                <w:rFonts w:ascii="Times New Roman" w:hAnsi="Times New Roman"/>
                <w:b w:val="0"/>
                <w:i w:val="0"/>
                <w:color w:val="000000"/>
                <w:sz w:val="20"/>
              </w:rPr>
              <w:t>Fitsipika na famaritana (mavo ny teny vaovao)</w:t>
            </w:r>
          </w:p>
        </w:tc>
        <w:tc>
          <w:tcPr>
            <w:tcW w:type="dxa" w:w="4989"/>
          </w:tcPr>
          <w:p/>
          <w:p>
            <w:pPr>
              <w:spacing w:after="40"/>
            </w:pPr>
            <w:r>
              <w:rPr>
                <w:rFonts w:ascii="Times New Roman" w:hAnsi="Times New Roman"/>
                <w:b w:val="0"/>
                <w:i w:val="0"/>
                <w:color w:val="000000"/>
                <w:sz w:val="20"/>
              </w:rPr>
              <w:t>(p, « fepetra : ny toe-javatra … »)</w:t>
            </w:r>
          </w:p>
        </w:tc>
      </w:tr>
      <w:tr>
        <w:tc>
          <w:tcPr>
            <w:tcW w:type="dxa" w:w="907"/>
          </w:tcPr>
          <w:p/>
          <w:p>
            <w:pPr>
              <w:spacing w:after="40"/>
            </w:pPr>
            <w:r>
              <w:rPr>
                <w:rFonts w:ascii="Times New Roman" w:hAnsi="Times New Roman"/>
                <w:b/>
                <w:i w:val="0"/>
                <w:color w:val="000000"/>
                <w:sz w:val="20"/>
              </w:rPr>
              <w:t>n</w:t>
            </w:r>
          </w:p>
        </w:tc>
        <w:tc>
          <w:tcPr>
            <w:tcW w:type="dxa" w:w="3742"/>
          </w:tcPr>
          <w:p/>
          <w:p>
            <w:pPr>
              <w:spacing w:after="40"/>
            </w:pPr>
            <w:r>
              <w:rPr>
                <w:rFonts w:ascii="Times New Roman" w:hAnsi="Times New Roman"/>
                <w:b w:val="0"/>
                <w:i w:val="0"/>
                <w:color w:val="000000"/>
                <w:sz w:val="20"/>
              </w:rPr>
              <w:t>Tadidy na teny fanamafisana (mavo)</w:t>
            </w:r>
          </w:p>
        </w:tc>
        <w:tc>
          <w:tcPr>
            <w:tcW w:type="dxa" w:w="4989"/>
          </w:tcPr>
          <w:p/>
          <w:p>
            <w:pPr>
              <w:spacing w:after="40"/>
            </w:pPr>
            <w:r>
              <w:rPr>
                <w:rFonts w:ascii="Times New Roman" w:hAnsi="Times New Roman"/>
                <w:b w:val="0"/>
                <w:i w:val="0"/>
                <w:color w:val="000000"/>
                <w:sz w:val="20"/>
              </w:rPr>
              <w:t>(n, « Tadiavo : … »)</w:t>
            </w:r>
          </w:p>
        </w:tc>
      </w:tr>
    </w:tbl>
    <w:p>
      <w:pPr>
        <w:spacing w:after="120"/>
      </w:pPr>
    </w:p>
    <w:p>
      <w:pPr>
        <w:spacing w:after="120"/>
      </w:pPr>
      <w:r>
        <w:rPr>
          <w:rFonts w:ascii="Times New Roman" w:hAnsi="Times New Roman"/>
          <w:b w:val="0"/>
          <w:i/>
          <w:color w:val="000000"/>
          <w:sz w:val="20"/>
        </w:rPr>
        <w:t>Ny « Diso / Marina » : andalana iray ho an'ny ohatra roa, ka hoe « Diso : … — Marina : … », satria ny fandinihana ny hadisoana no manarakaraka ny fanitsiana.</w:t>
      </w:r>
    </w:p>
    <w:p>
      <w:pPr>
        <w:spacing w:after="200"/>
      </w:pPr>
      <w:r>
        <w:rPr>
          <w:rFonts w:ascii="Times New Roman" w:hAnsi="Times New Roman"/>
          <w:b w:val="0"/>
          <w:i/>
          <w:color w:val="000000"/>
          <w:sz w:val="20"/>
        </w:rPr>
        <w:t>Ny « Ny teny vaovao » : 4 na 5 teny, mavo ny teny vaovao, ary ny dikany fohy manaraka aony hatony.</w:t>
      </w:r>
    </w:p>
    <w:p>
      <w:pPr>
        <w:spacing w:after="120"/>
      </w:pPr>
      <w:r>
        <w:rPr>
          <w:rFonts w:ascii="Times New Roman" w:hAnsi="Times New Roman"/>
          <w:b w:val="0"/>
          <w:i/>
          <w:color w:val="1F4E79"/>
          <w:sz w:val="22"/>
        </w:rPr>
        <w:t>Ny takelaka manaraka dia ohatra tena izy : ny lesona voalohany ao amin'ny lohahevitra 1, natao tamin'ity firafitra ity.</w:t>
      </w:r>
    </w:p>
    <w:p>
      <w:r>
        <w:br w:type="page"/>
      </w:r>
    </w:p>
    <w:p>
      <w:pPr>
        <w:spacing w:after="120"/>
        <w:jc w:val="center"/>
      </w:pPr>
      <w:r>
        <w:rPr>
          <w:rFonts w:ascii="Times New Roman" w:hAnsi="Times New Roman"/>
          <w:b/>
          <w:i w:val="0"/>
          <w:color w:val="000000"/>
          <w:sz w:val="26"/>
        </w:rPr>
        <w:t>SEHO 1 / 1</w:t>
      </w:r>
      <w:bookmarkStart w:id="2" w:name="bm_seho1"/>
      <w:bookmarkEnd w:id="2"/>
    </w:p>
    <w:p>
      <w:pPr>
        <w:spacing w:after="120"/>
        <w:jc w:val="center"/>
      </w:pPr>
      <w:r>
        <w:rPr>
          <w:rFonts w:ascii="Times New Roman" w:hAnsi="Times New Roman"/>
          <w:b/>
          <w:i w:val="0"/>
          <w:color w:val="C00000"/>
          <w:sz w:val="32"/>
        </w:rPr>
        <w:t>Ny rano, iankinan'ny aina</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rano, iankinan'ny aina</w:t>
      </w:r>
      <w:bookmarkStart w:id="3" w:name="bm_lesona1"/>
      <w:bookmarkEnd w:id="3"/>
    </w:p>
    <w:p>
      <w:pPr>
        <w:spacing w:after="120"/>
      </w:pPr>
      <w:r>
        <w:rPr>
          <w:rFonts w:ascii="Times New Roman" w:hAnsi="Times New Roman"/>
          <w:b/>
          <w:i w:val="0"/>
          <w:color w:val="1E7B34"/>
          <w:sz w:val="24"/>
        </w:rPr>
        <w:t>Lahatsoratra : « Ny rano, iankinan'ny aina »</w:t>
      </w:r>
    </w:p>
    <w:p>
      <w:pPr>
        <w:spacing w:after="120"/>
      </w:pPr>
      <w:r>
        <w:rPr>
          <w:rFonts w:ascii="Times New Roman" w:hAnsi="Times New Roman"/>
          <w:b w:val="0"/>
          <w:i/>
          <w:color w:val="000000"/>
          <w:sz w:val="22"/>
        </w:rPr>
        <w:t>Ny rano dia akora iankinan'ny aina eto an-tany. Ny 3/4 ny vatan'ny olombelona dia rano avokoa. Ary mila misotro rano isan'andro isika mba hikolokoloana an'io. Ankoatra ny maha rano azy dia mbola mety mitondra karazana sira mineraly izay ilain'ny vatana koa izy izay levona ao anatiny.</w:t>
      </w:r>
    </w:p>
    <w:p>
      <w:pPr>
        <w:spacing w:after="120"/>
      </w:pPr>
      <w:r>
        <w:rPr>
          <w:rFonts w:ascii="Times New Roman" w:hAnsi="Times New Roman"/>
          <w:b w:val="0"/>
          <w:i/>
          <w:color w:val="000000"/>
          <w:sz w:val="22"/>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120"/>
      </w:pPr>
      <w:r>
        <w:rPr>
          <w:rFonts w:ascii="Times New Roman" w:hAnsi="Times New Roman"/>
          <w:b w:val="0"/>
          <w:i/>
          <w:color w:val="000000"/>
          <w:sz w:val="22"/>
        </w:rPr>
        <w:t>Mety ho azo amin'ny tanana maloto ny aretina, toy ny fisotroana rano maloto. Koa ny fanasana ny tanana amin'ny savony sy rano madio, alohan'ny mihinana ary aorian'izay, dia fepetra fototra ho an'ny fahasalamana.</w:t>
      </w:r>
    </w:p>
    <w:p>
      <w:pPr>
        <w:spacing w:after="120"/>
      </w:pPr>
      <w:r>
        <w:rPr>
          <w:rFonts w:ascii="Times New Roman" w:hAnsi="Times New Roman"/>
          <w:b w:val="0"/>
          <w:i/>
          <w:color w:val="000000"/>
          <w:sz w:val="22"/>
        </w:rPr>
        <w:t>Manan-danja be amin'ny aina ny rano hany ka manan-danja amin'ny fiarahamonina koa. Iza no manana fahefana amin'ny rano ? Izay manana fahefana amin'ny rano no manana fahefana amin'ny rehetra. Ny rano madio dia fahasalamana ; ny fahasalamana dia ambony lavitra noho ny fananan-karena.</w:t>
      </w:r>
    </w:p>
    <w:p>
      <w:pPr>
        <w:spacing w:after="120"/>
      </w:pPr>
      <w:r>
        <w:rPr>
          <w:rFonts w:ascii="Times New Roman" w:hAnsi="Times New Roman"/>
          <w:b/>
          <w:i w:val="0"/>
          <w:color w:val="1E7B34"/>
          <w:sz w:val="24"/>
        </w:rPr>
        <w:t>Firafitry ny fehezanteny hita ao amin'ny lahatsoratra</w:t>
      </w:r>
    </w:p>
    <w:p>
      <w:pPr>
        <w:spacing w:after="40"/>
        <w:ind w:left="340"/>
      </w:pPr>
      <w:r>
        <w:rPr>
          <w:rFonts w:ascii="Times New Roman" w:hAnsi="Times New Roman"/>
          <w:b w:val="0"/>
          <w:i w:val="0"/>
          <w:color w:val="000000"/>
          <w:sz w:val="22"/>
        </w:rPr>
        <w:t xml:space="preserve">— Ny rano dia akora iankinan'ny aina : entimilaza + </w:t>
      </w:r>
      <w:r>
        <w:rPr>
          <w:rFonts w:ascii="Times New Roman" w:hAnsi="Times New Roman"/>
          <w:b/>
          <w:color w:val="1F4E79"/>
          <w:sz w:val="22"/>
        </w:rPr>
        <w:t>dia</w:t>
      </w:r>
      <w:r>
        <w:rPr>
          <w:rFonts w:ascii="Times New Roman" w:hAnsi="Times New Roman"/>
          <w:b w:val="0"/>
          <w:i w:val="0"/>
          <w:color w:val="000000"/>
          <w:sz w:val="22"/>
        </w:rPr>
        <w:t xml:space="preserve"> + lazaina (tso-drafitra).</w:t>
      </w:r>
    </w:p>
    <w:p>
      <w:pPr>
        <w:spacing w:after="40"/>
        <w:ind w:left="340"/>
      </w:pPr>
      <w:r>
        <w:rPr>
          <w:rFonts w:ascii="Times New Roman" w:hAnsi="Times New Roman"/>
          <w:b w:val="0"/>
          <w:i w:val="0"/>
          <w:color w:val="000000"/>
          <w:sz w:val="22"/>
        </w:rPr>
        <w:t xml:space="preserve">— Izay manana fahefana amin'ny rano no manana fahefana amin'ny rehetra : </w:t>
      </w:r>
      <w:r>
        <w:rPr>
          <w:rFonts w:ascii="Times New Roman" w:hAnsi="Times New Roman"/>
          <w:b/>
          <w:color w:val="1F4E79"/>
          <w:sz w:val="22"/>
        </w:rPr>
        <w:t>izay … no …</w:t>
      </w:r>
      <w:r>
        <w:rPr>
          <w:rFonts w:ascii="Times New Roman" w:hAnsi="Times New Roman"/>
          <w:b w:val="0"/>
          <w:i w:val="0"/>
          <w:color w:val="000000"/>
          <w:sz w:val="22"/>
        </w:rPr>
        <w:t xml:space="preserve"> (mivadi-drafitra), ilay lazaina no natsangana.</w:t>
      </w:r>
    </w:p>
    <w:p>
      <w:pPr>
        <w:spacing w:after="40"/>
        <w:ind w:left="340"/>
      </w:pPr>
      <w:r>
        <w:rPr>
          <w:rFonts w:ascii="Times New Roman" w:hAnsi="Times New Roman"/>
          <w:b w:val="0"/>
          <w:i w:val="0"/>
          <w:color w:val="000000"/>
          <w:sz w:val="22"/>
        </w:rPr>
        <w:t xml:space="preserve">— Tsara raha ampangotrahina ny rano : </w:t>
      </w:r>
      <w:r>
        <w:rPr>
          <w:rFonts w:ascii="Times New Roman" w:hAnsi="Times New Roman"/>
          <w:b/>
          <w:color w:val="1F4E79"/>
          <w:sz w:val="22"/>
        </w:rPr>
        <w:t>tsara raha</w:t>
      </w:r>
      <w:r>
        <w:rPr>
          <w:rFonts w:ascii="Times New Roman" w:hAnsi="Times New Roman"/>
          <w:b w:val="0"/>
          <w:i w:val="0"/>
          <w:color w:val="000000"/>
          <w:sz w:val="22"/>
        </w:rPr>
        <w:t xml:space="preserve"> + matoanteny amin'ny -ina, ny torohevitra momba ny fahasalamana.</w:t>
      </w:r>
    </w:p>
    <w:p>
      <w:pPr>
        <w:spacing w:after="40"/>
        <w:ind w:left="340"/>
      </w:pPr>
      <w:r>
        <w:rPr>
          <w:rFonts w:ascii="Times New Roman" w:hAnsi="Times New Roman"/>
          <w:b w:val="0"/>
          <w:i w:val="0"/>
          <w:color w:val="000000"/>
          <w:sz w:val="22"/>
        </w:rPr>
        <w:t xml:space="preserve">— Manan-danja be amin'ny aina ny rano hany ka manan-danja … koa : </w:t>
      </w:r>
      <w:r>
        <w:rPr>
          <w:rFonts w:ascii="Times New Roman" w:hAnsi="Times New Roman"/>
          <w:b/>
          <w:color w:val="1F4E79"/>
          <w:sz w:val="22"/>
        </w:rPr>
        <w:t>hany ka</w:t>
      </w:r>
      <w:r>
        <w:rPr>
          <w:rFonts w:ascii="Times New Roman" w:hAnsi="Times New Roman"/>
          <w:b w:val="0"/>
          <w:i w:val="0"/>
          <w:color w:val="000000"/>
          <w:sz w:val="22"/>
        </w:rPr>
        <w:t xml:space="preserve"> no mampifandray ny toetra sy ny voka-dratsiny.</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Ny 3/4 ny vatan'ny olombelona rano. — Marina : Ny 3/4 ny vatan'ny olombelona </w:t>
      </w:r>
      <w:r>
        <w:rPr>
          <w:rFonts w:ascii="Times New Roman" w:hAnsi="Times New Roman"/>
          <w:b/>
          <w:color w:val="1F4E79"/>
          <w:sz w:val="22"/>
        </w:rPr>
        <w:t>dia</w:t>
      </w:r>
      <w:r>
        <w:rPr>
          <w:rFonts w:ascii="Times New Roman" w:hAnsi="Times New Roman"/>
          <w:b w:val="0"/>
          <w:i w:val="0"/>
          <w:color w:val="000000"/>
          <w:sz w:val="22"/>
        </w:rPr>
        <w:t xml:space="preserve"> rano avokoa. (tsy nisy ny teny « dia » nananjara ny entimilaza sy ny lazaina)</w:t>
      </w:r>
    </w:p>
    <w:p>
      <w:pPr>
        <w:spacing w:after="40"/>
        <w:ind w:left="340"/>
      </w:pPr>
      <w:r>
        <w:rPr>
          <w:rFonts w:ascii="Times New Roman" w:hAnsi="Times New Roman"/>
          <w:b w:val="0"/>
          <w:i w:val="0"/>
          <w:color w:val="000000"/>
          <w:sz w:val="22"/>
        </w:rPr>
        <w:t>— Diso : Ny rano dia akora iankinan'ny aina — Marina : Ny rano dia akora iankinan'ny aina. (tsy nisy teboka ny faran'ny fehezanteny)</w:t>
      </w:r>
    </w:p>
    <w:p>
      <w:pPr>
        <w:spacing w:after="40"/>
        <w:ind w:left="340"/>
      </w:pPr>
      <w:r>
        <w:rPr>
          <w:rFonts w:ascii="Times New Roman" w:hAnsi="Times New Roman"/>
          <w:b w:val="0"/>
          <w:i w:val="0"/>
          <w:color w:val="000000"/>
          <w:sz w:val="22"/>
        </w:rPr>
        <w:t xml:space="preserve">— Diso : Mila misotro rano isika mba hikolokoloana. — Marina : Mila misotro rano isika mba hikolokoloana </w:t>
      </w:r>
      <w:r>
        <w:rPr>
          <w:rFonts w:ascii="Times New Roman" w:hAnsi="Times New Roman"/>
          <w:b/>
          <w:color w:val="1F4E79"/>
          <w:sz w:val="22"/>
        </w:rPr>
        <w:t>an'io</w:t>
      </w:r>
      <w:r>
        <w:rPr>
          <w:rFonts w:ascii="Times New Roman" w:hAnsi="Times New Roman"/>
          <w:b w:val="0"/>
          <w:i w:val="0"/>
          <w:color w:val="000000"/>
          <w:sz w:val="22"/>
        </w:rPr>
        <w:t>. (tsy voalaza ny zavatra kolokoloana)</w:t>
      </w:r>
    </w:p>
    <w:p>
      <w:pPr>
        <w:spacing w:after="120"/>
      </w:pPr>
      <w:r>
        <w:rPr>
          <w:rFonts w:ascii="Times New Roman" w:hAnsi="Times New Roman"/>
          <w:b/>
          <w:i w:val="0"/>
          <w:color w:val="1E7B34"/>
          <w:sz w:val="24"/>
        </w:rPr>
        <w:t>Ny teny vaovao</w:t>
      </w:r>
    </w:p>
    <w:p>
      <w:pPr>
        <w:spacing w:after="120"/>
      </w:pPr>
      <w:r>
        <w:rPr>
          <w:rFonts w:ascii="Times New Roman" w:hAnsi="Times New Roman"/>
          <w:b w:val="0"/>
          <w:i w:val="0"/>
          <w:color w:val="000000"/>
          <w:sz w:val="22"/>
        </w:rPr>
        <w:t xml:space="preserve">Ireo voambolana vaovao na sarotra tao amin'ny lahatsoratra : </w:t>
      </w:r>
      <w:r>
        <w:rPr>
          <w:rFonts w:ascii="Times New Roman" w:hAnsi="Times New Roman"/>
          <w:b/>
          <w:color w:val="1F4E79"/>
          <w:sz w:val="22"/>
        </w:rPr>
        <w:t>iankinan'ny aina</w:t>
      </w:r>
      <w:r>
        <w:rPr>
          <w:rFonts w:ascii="Times New Roman" w:hAnsi="Times New Roman"/>
          <w:b w:val="0"/>
          <w:i w:val="0"/>
          <w:color w:val="000000"/>
          <w:sz w:val="22"/>
        </w:rPr>
        <w:t xml:space="preserve"> : ny akora ilaina mba hanana aina, toy ny sakafo mahavelona ; </w:t>
      </w:r>
      <w:r>
        <w:rPr>
          <w:rFonts w:ascii="Times New Roman" w:hAnsi="Times New Roman"/>
          <w:b/>
          <w:color w:val="1F4E79"/>
          <w:sz w:val="22"/>
        </w:rPr>
        <w:t>hikolokoloana</w:t>
      </w:r>
      <w:r>
        <w:rPr>
          <w:rFonts w:ascii="Times New Roman" w:hAnsi="Times New Roman"/>
          <w:b w:val="0"/>
          <w:i w:val="0"/>
          <w:color w:val="000000"/>
          <w:sz w:val="22"/>
        </w:rPr>
        <w:t xml:space="preserve"> : ny hitahiry azy ho an'ny aina ; </w:t>
      </w:r>
      <w:r>
        <w:rPr>
          <w:rFonts w:ascii="Times New Roman" w:hAnsi="Times New Roman"/>
          <w:b/>
          <w:color w:val="1F4E79"/>
          <w:sz w:val="22"/>
        </w:rPr>
        <w:t>mikiraoba</w:t>
      </w:r>
      <w:r>
        <w:rPr>
          <w:rFonts w:ascii="Times New Roman" w:hAnsi="Times New Roman"/>
          <w:b w:val="0"/>
          <w:i w:val="0"/>
          <w:color w:val="000000"/>
          <w:sz w:val="22"/>
        </w:rPr>
        <w:t xml:space="preserve"> : ny zavatra kely tsy hita maso ao amin'ny rano maloto, mety hahatonga aretina ; </w:t>
      </w:r>
      <w:r>
        <w:rPr>
          <w:rFonts w:ascii="Times New Roman" w:hAnsi="Times New Roman"/>
          <w:b/>
          <w:color w:val="1F4E79"/>
          <w:sz w:val="22"/>
        </w:rPr>
        <w:t>ampangotra</w:t>
      </w:r>
      <w:r>
        <w:rPr>
          <w:rFonts w:ascii="Times New Roman" w:hAnsi="Times New Roman"/>
          <w:b w:val="0"/>
          <w:i w:val="0"/>
          <w:color w:val="000000"/>
          <w:sz w:val="22"/>
        </w:rPr>
        <w:t xml:space="preserve"> : ny rano natao ho mafana amin'ny afo vao sotroina ; </w:t>
      </w:r>
      <w:r>
        <w:rPr>
          <w:rFonts w:ascii="Times New Roman" w:hAnsi="Times New Roman"/>
          <w:b/>
          <w:color w:val="1F4E79"/>
          <w:sz w:val="22"/>
        </w:rPr>
        <w:t>isan'andro</w:t>
      </w:r>
      <w:r>
        <w:rPr>
          <w:rFonts w:ascii="Times New Roman" w:hAnsi="Times New Roman"/>
          <w:b w:val="0"/>
          <w:i w:val="0"/>
          <w:color w:val="000000"/>
          <w:sz w:val="22"/>
        </w:rPr>
        <w:t xml:space="preserve"> : isaky ny andro ; </w:t>
      </w:r>
      <w:r>
        <w:rPr>
          <w:rFonts w:ascii="Times New Roman" w:hAnsi="Times New Roman"/>
          <w:b/>
          <w:color w:val="1F4E79"/>
          <w:sz w:val="22"/>
        </w:rPr>
        <w:t>fizaran-drano</w:t>
      </w:r>
      <w:r>
        <w:rPr>
          <w:rFonts w:ascii="Times New Roman" w:hAnsi="Times New Roman"/>
          <w:b w:val="0"/>
          <w:i w:val="0"/>
          <w:color w:val="000000"/>
          <w:sz w:val="22"/>
        </w:rPr>
        <w:t xml:space="preserve"> : ny fomba fizarana ny rano eny an-tanimbary.</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Ny fehezanteny voalaza etsy ambony dia misy ao amin'ny pejy « Rano » (Wikipedia malagasy), etsy ambanin'ny VALINY no pejy manontolo azo hijerena, ka tsy misy nesorina na novana tao.</w:t>
      </w:r>
    </w:p>
    <w:p>
      <w:pPr>
        <w:spacing w:after="120"/>
      </w:pPr>
      <w:r>
        <w:rPr>
          <w:rFonts w:ascii="Times New Roman" w:hAnsi="Times New Roman"/>
          <w:b w:val="0"/>
          <w:i w:val="0"/>
          <w:color w:val="000000"/>
          <w:sz w:val="22"/>
        </w:rPr>
        <w:t xml:space="preserve">Ny </w:t>
      </w:r>
      <w:r>
        <w:rPr>
          <w:rFonts w:ascii="Times New Roman" w:hAnsi="Times New Roman"/>
          <w:b/>
          <w:color w:val="1F4E79"/>
          <w:sz w:val="22"/>
        </w:rPr>
        <w:t>savony</w:t>
      </w:r>
      <w:r>
        <w:rPr>
          <w:rFonts w:ascii="Times New Roman" w:hAnsi="Times New Roman"/>
          <w:b w:val="0"/>
          <w:i w:val="0"/>
          <w:color w:val="000000"/>
          <w:sz w:val="22"/>
        </w:rPr>
        <w:t xml:space="preserve"> dia « siran'ny asidra matavy … ampiasaina amin'ny fanadiovana sy fandamana » (Wikipedia malagasy, « Savony ») ; ny </w:t>
      </w:r>
      <w:r>
        <w:rPr>
          <w:rFonts w:ascii="Times New Roman" w:hAnsi="Times New Roman"/>
          <w:b/>
          <w:color w:val="1F4E79"/>
          <w:sz w:val="22"/>
        </w:rPr>
        <w:t>lavenona</w:t>
      </w:r>
      <w:r>
        <w:rPr>
          <w:rFonts w:ascii="Times New Roman" w:hAnsi="Times New Roman"/>
          <w:b w:val="0"/>
          <w:i w:val="0"/>
          <w:color w:val="000000"/>
          <w:sz w:val="22"/>
        </w:rPr>
        <w:t xml:space="preserve"> kosa dia « azo asolo savony » (Wikipedia malagasy, « Lavenona »).</w:t>
      </w:r>
    </w:p>
    <w:p>
      <w:pPr>
        <w:spacing w:after="120"/>
      </w:pPr>
      <w:r>
        <w:rPr>
          <w:rFonts w:ascii="Times New Roman" w:hAnsi="Times New Roman"/>
          <w:b w:val="0"/>
          <w:i w:val="0"/>
          <w:color w:val="000000"/>
          <w:sz w:val="22"/>
        </w:rPr>
        <w:t>Fiiziana ara-kolontsaina : hisintona ny hafatra na ny fahendrena malagasy fonosin'ny lahatsoratra, dia hilaza ny fisehon'izany eo amin'ny fiainana andavanandro.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Ny rano dia akora iankinan'ny aina eto an-tany : ny 3/4 ny vatan'ny olombelona dia rano avokoa.</w:t>
      </w:r>
    </w:p>
    <w:p>
      <w:pPr>
        <w:spacing w:after="120"/>
        <w:ind w:left="227"/>
      </w:pPr>
      <w:r>
        <w:rPr>
          <w:rFonts w:ascii="Times New Roman" w:hAnsi="Times New Roman"/>
          <w:b w:val="0"/>
          <w:i w:val="0"/>
          <w:color w:val="000000"/>
          <w:sz w:val="22"/>
        </w:rPr>
        <w:t>• Mila misotro rano isan'andro isika mba hikolokoloana an'io.</w:t>
      </w:r>
    </w:p>
    <w:p>
      <w:pPr>
        <w:spacing w:after="120"/>
        <w:ind w:left="227"/>
      </w:pPr>
      <w:r>
        <w:rPr>
          <w:rFonts w:ascii="Times New Roman" w:hAnsi="Times New Roman"/>
          <w:b w:val="0"/>
          <w:i w:val="0"/>
          <w:color w:val="000000"/>
          <w:sz w:val="22"/>
        </w:rPr>
        <w:t>• Tsara raha ampangotrahina ny rano vao sotroina, na ampiana fanafody.</w:t>
      </w:r>
    </w:p>
    <w:p>
      <w:pPr>
        <w:spacing w:after="120"/>
        <w:ind w:left="227"/>
      </w:pPr>
      <w:r>
        <w:rPr>
          <w:rFonts w:ascii="Times New Roman" w:hAnsi="Times New Roman"/>
          <w:b w:val="0"/>
          <w:i w:val="0"/>
          <w:color w:val="000000"/>
          <w:sz w:val="22"/>
        </w:rPr>
        <w:t>• Ny fanasana ny tanana amin'ny savony sy rano madio dia fepetra fototra ho an'ny fahasalamana.</w:t>
      </w:r>
    </w:p>
    <w:p>
      <w:pPr>
        <w:spacing w:after="120"/>
      </w:pPr>
      <w:r>
        <w:rPr>
          <w:rFonts w:ascii="Times New Roman" w:hAnsi="Times New Roman"/>
          <w:b/>
          <w:i w:val="0"/>
          <w:color w:val="000000"/>
          <w:sz w:val="26"/>
        </w:rPr>
        <w:t>FANAZARAN-TENA</w:t>
      </w:r>
      <w:bookmarkStart w:id="4" w:name="bm_fanazarana1"/>
      <w:bookmarkEnd w:id="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Safidio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rano dia …</w:t>
      </w:r>
    </w:p>
    <w:p>
      <w:pPr>
        <w:spacing w:after="120"/>
        <w:ind w:left="340"/>
      </w:pPr>
      <w:r>
        <w:rPr>
          <w:rFonts w:ascii="Times New Roman" w:hAnsi="Times New Roman"/>
          <w:b w:val="0"/>
          <w:i w:val="0"/>
          <w:color w:val="000000"/>
          <w:sz w:val="22"/>
        </w:rPr>
        <w:t>a) akora iankinan'ny aina</w:t>
      </w:r>
    </w:p>
    <w:p>
      <w:pPr>
        <w:spacing w:after="120"/>
        <w:ind w:left="340"/>
      </w:pPr>
      <w:r>
        <w:rPr>
          <w:rFonts w:ascii="Times New Roman" w:hAnsi="Times New Roman"/>
          <w:b w:val="0"/>
          <w:i w:val="0"/>
          <w:color w:val="000000"/>
          <w:sz w:val="22"/>
        </w:rPr>
        <w:t>b) sakafo ho an'ny biby ihany</w:t>
      </w:r>
    </w:p>
    <w:p>
      <w:pPr>
        <w:spacing w:after="120"/>
        <w:ind w:left="340"/>
      </w:pPr>
      <w:r>
        <w:rPr>
          <w:rFonts w:ascii="Times New Roman" w:hAnsi="Times New Roman"/>
          <w:b w:val="0"/>
          <w:i w:val="0"/>
          <w:color w:val="000000"/>
          <w:sz w:val="22"/>
        </w:rPr>
        <w:t>d) zavatra tsy ilaina amin'ny vatana</w:t>
      </w:r>
    </w:p>
    <w:p>
      <w:pPr>
        <w:spacing w:after="120"/>
        <w:ind w:left="340"/>
      </w:pPr>
      <w:r>
        <w:rPr>
          <w:rFonts w:ascii="Times New Roman" w:hAnsi="Times New Roman"/>
          <w:b w:val="0"/>
          <w:i w:val="0"/>
          <w:color w:val="000000"/>
          <w:sz w:val="22"/>
        </w:rPr>
        <w:t>e) akora tsy mba levona</w:t>
      </w:r>
    </w:p>
    <w:p>
      <w:pPr>
        <w:spacing w:after="120"/>
        <w:ind w:left="340"/>
      </w:pPr>
      <w:r>
        <w:rPr>
          <w:rFonts w:ascii="Times New Roman" w:hAnsi="Times New Roman"/>
          <w:b w:val="0"/>
          <w:i w:val="0"/>
          <w:color w:val="000000"/>
          <w:sz w:val="22"/>
        </w:rPr>
        <w:t>2) Ny 3/4 ny vatan'ny olombelona dia …</w:t>
      </w:r>
    </w:p>
    <w:p>
      <w:pPr>
        <w:spacing w:after="120"/>
        <w:ind w:left="340"/>
      </w:pPr>
      <w:r>
        <w:rPr>
          <w:rFonts w:ascii="Times New Roman" w:hAnsi="Times New Roman"/>
          <w:b w:val="0"/>
          <w:i w:val="0"/>
          <w:color w:val="000000"/>
          <w:sz w:val="22"/>
        </w:rPr>
        <w:t>a) hazo</w:t>
      </w:r>
    </w:p>
    <w:p>
      <w:pPr>
        <w:spacing w:after="120"/>
        <w:ind w:left="340"/>
      </w:pPr>
      <w:r>
        <w:rPr>
          <w:rFonts w:ascii="Times New Roman" w:hAnsi="Times New Roman"/>
          <w:b w:val="0"/>
          <w:i w:val="0"/>
          <w:color w:val="000000"/>
          <w:sz w:val="22"/>
        </w:rPr>
        <w:t>b) rano avokoa</w:t>
      </w:r>
    </w:p>
    <w:p>
      <w:pPr>
        <w:spacing w:after="120"/>
        <w:ind w:left="340"/>
      </w:pPr>
      <w:r>
        <w:rPr>
          <w:rFonts w:ascii="Times New Roman" w:hAnsi="Times New Roman"/>
          <w:b w:val="0"/>
          <w:i w:val="0"/>
          <w:color w:val="000000"/>
          <w:sz w:val="22"/>
        </w:rPr>
        <w:t>d) savony</w:t>
      </w:r>
    </w:p>
    <w:p>
      <w:pPr>
        <w:spacing w:after="120"/>
        <w:ind w:left="340"/>
      </w:pPr>
      <w:r>
        <w:rPr>
          <w:rFonts w:ascii="Times New Roman" w:hAnsi="Times New Roman"/>
          <w:b w:val="0"/>
          <w:i w:val="0"/>
          <w:color w:val="000000"/>
          <w:sz w:val="22"/>
        </w:rPr>
        <w:t>e) tany</w:t>
      </w:r>
    </w:p>
    <w:p>
      <w:pPr>
        <w:spacing w:after="120"/>
        <w:ind w:left="340"/>
      </w:pPr>
      <w:r>
        <w:rPr>
          <w:rFonts w:ascii="Times New Roman" w:hAnsi="Times New Roman"/>
          <w:b w:val="0"/>
          <w:i w:val="0"/>
          <w:color w:val="000000"/>
          <w:sz w:val="22"/>
        </w:rPr>
        <w:t>3) Mety mitondra mikiraoba ny rano …</w:t>
      </w:r>
    </w:p>
    <w:p>
      <w:pPr>
        <w:spacing w:after="120"/>
        <w:ind w:left="340"/>
      </w:pPr>
      <w:r>
        <w:rPr>
          <w:rFonts w:ascii="Times New Roman" w:hAnsi="Times New Roman"/>
          <w:b w:val="0"/>
          <w:i w:val="0"/>
          <w:color w:val="000000"/>
          <w:sz w:val="22"/>
        </w:rPr>
        <w:t>a) madio</w:t>
      </w:r>
    </w:p>
    <w:p>
      <w:pPr>
        <w:spacing w:after="120"/>
        <w:ind w:left="340"/>
      </w:pPr>
      <w:r>
        <w:rPr>
          <w:rFonts w:ascii="Times New Roman" w:hAnsi="Times New Roman"/>
          <w:b w:val="0"/>
          <w:i w:val="0"/>
          <w:color w:val="000000"/>
          <w:sz w:val="22"/>
        </w:rPr>
        <w:t>b) mangatsiaka</w:t>
      </w:r>
    </w:p>
    <w:p>
      <w:pPr>
        <w:spacing w:after="120"/>
        <w:ind w:left="340"/>
      </w:pPr>
      <w:r>
        <w:rPr>
          <w:rFonts w:ascii="Times New Roman" w:hAnsi="Times New Roman"/>
          <w:b w:val="0"/>
          <w:i w:val="0"/>
          <w:color w:val="000000"/>
          <w:sz w:val="22"/>
        </w:rPr>
        <w:t>d) maloto</w:t>
      </w:r>
    </w:p>
    <w:p>
      <w:pPr>
        <w:spacing w:after="120"/>
        <w:ind w:left="340"/>
      </w:pPr>
      <w:r>
        <w:rPr>
          <w:rFonts w:ascii="Times New Roman" w:hAnsi="Times New Roman"/>
          <w:b w:val="0"/>
          <w:i w:val="0"/>
          <w:color w:val="000000"/>
          <w:sz w:val="22"/>
        </w:rPr>
        <w:t>e) mafana</w:t>
      </w:r>
    </w:p>
    <w:p>
      <w:pPr>
        <w:spacing w:after="120"/>
        <w:ind w:left="340"/>
      </w:pPr>
      <w:r>
        <w:rPr>
          <w:rFonts w:ascii="Times New Roman" w:hAnsi="Times New Roman"/>
          <w:b w:val="0"/>
          <w:i w:val="0"/>
          <w:color w:val="000000"/>
          <w:sz w:val="22"/>
        </w:rPr>
        <w:t>4) Ny « hany ka » dia ampiasaina hanambara …</w:t>
      </w:r>
    </w:p>
    <w:p>
      <w:pPr>
        <w:spacing w:after="120"/>
        <w:ind w:left="340"/>
      </w:pPr>
      <w:r>
        <w:rPr>
          <w:rFonts w:ascii="Times New Roman" w:hAnsi="Times New Roman"/>
          <w:b w:val="0"/>
          <w:i w:val="0"/>
          <w:color w:val="000000"/>
          <w:sz w:val="22"/>
        </w:rPr>
        <w:t>a) ny voka-dratsy</w:t>
      </w:r>
    </w:p>
    <w:p>
      <w:pPr>
        <w:spacing w:after="120"/>
        <w:ind w:left="340"/>
      </w:pPr>
      <w:r>
        <w:rPr>
          <w:rFonts w:ascii="Times New Roman" w:hAnsi="Times New Roman"/>
          <w:b w:val="0"/>
          <w:i w:val="0"/>
          <w:color w:val="000000"/>
          <w:sz w:val="22"/>
        </w:rPr>
        <w:t>b) ny fanontaniana</w:t>
      </w:r>
    </w:p>
    <w:p>
      <w:pPr>
        <w:spacing w:after="120"/>
        <w:ind w:left="340"/>
      </w:pPr>
      <w:r>
        <w:rPr>
          <w:rFonts w:ascii="Times New Roman" w:hAnsi="Times New Roman"/>
          <w:b w:val="0"/>
          <w:i w:val="0"/>
          <w:color w:val="000000"/>
          <w:sz w:val="22"/>
        </w:rPr>
        <w:t>d) ny isa</w:t>
      </w:r>
    </w:p>
    <w:p>
      <w:pPr>
        <w:spacing w:after="120"/>
        <w:ind w:left="340"/>
      </w:pPr>
      <w:r>
        <w:rPr>
          <w:rFonts w:ascii="Times New Roman" w:hAnsi="Times New Roman"/>
          <w:b w:val="0"/>
          <w:i w:val="0"/>
          <w:color w:val="000000"/>
          <w:sz w:val="22"/>
        </w:rPr>
        <w:t>e) ny lohateny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Soraty ny fehezanteny manaraka ireto toetra ireto, mampiasa ny « dia » na ny « hany ka ».</w:t>
      </w:r>
    </w:p>
    <w:p>
      <w:pPr>
        <w:spacing w:after="120"/>
        <w:ind w:left="340"/>
      </w:pPr>
      <w:r>
        <w:rPr>
          <w:rFonts w:ascii="Times New Roman" w:hAnsi="Times New Roman"/>
          <w:b w:val="0"/>
          <w:i w:val="0"/>
          <w:color w:val="000000"/>
          <w:sz w:val="22"/>
        </w:rPr>
        <w:t>1) ny rano madio / ilaina isan'andro</w:t>
      </w:r>
    </w:p>
    <w:p>
      <w:pPr>
        <w:spacing w:after="120"/>
        <w:ind w:left="340"/>
      </w:pPr>
      <w:r>
        <w:rPr>
          <w:rFonts w:ascii="Times New Roman" w:hAnsi="Times New Roman"/>
          <w:b w:val="0"/>
          <w:i w:val="0"/>
          <w:color w:val="000000"/>
          <w:sz w:val="22"/>
        </w:rPr>
        <w:t>2) ny tanimbary ambony sy ambany / mifanaraka amin'ny fizaran-drano</w:t>
      </w:r>
    </w:p>
    <w:p>
      <w:pPr>
        <w:spacing w:after="120"/>
        <w:ind w:left="340"/>
      </w:pPr>
      <w:r>
        <w:rPr>
          <w:rFonts w:ascii="Times New Roman" w:hAnsi="Times New Roman"/>
          <w:b w:val="0"/>
          <w:i w:val="0"/>
          <w:color w:val="000000"/>
          <w:sz w:val="22"/>
        </w:rPr>
        <w:t>3) ny fanadiovana / ny fahasalamana</w:t>
      </w:r>
    </w:p>
    <w:p>
      <w:pPr>
        <w:spacing w:after="120"/>
        <w:ind w:left="340"/>
      </w:pPr>
      <w:r>
        <w:rPr>
          <w:rFonts w:ascii="Times New Roman" w:hAnsi="Times New Roman"/>
          <w:b w:val="0"/>
          <w:i w:val="0"/>
          <w:color w:val="000000"/>
          <w:sz w:val="22"/>
        </w:rPr>
        <w:t>4) ny biby sy ny zavamaniry / mila rano koa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Hilaza ny hevi-dehibe raketin'ny lahatsoratra : inona no voalaza amin'ireto andalana ireto ?</w:t>
      </w:r>
    </w:p>
    <w:p>
      <w:pPr>
        <w:spacing w:after="120"/>
        <w:ind w:left="340"/>
      </w:pPr>
      <w:r>
        <w:rPr>
          <w:rFonts w:ascii="Times New Roman" w:hAnsi="Times New Roman"/>
          <w:b w:val="0"/>
          <w:i w:val="0"/>
          <w:color w:val="000000"/>
          <w:sz w:val="22"/>
        </w:rPr>
        <w:t>1) Ny andalana voalohany</w:t>
      </w:r>
    </w:p>
    <w:p>
      <w:pPr>
        <w:spacing w:after="120"/>
        <w:ind w:left="340"/>
      </w:pPr>
      <w:r>
        <w:rPr>
          <w:rFonts w:ascii="Times New Roman" w:hAnsi="Times New Roman"/>
          <w:b w:val="0"/>
          <w:i w:val="0"/>
          <w:color w:val="000000"/>
          <w:sz w:val="22"/>
        </w:rPr>
        <w:t>2) Ny andalana faharoa</w:t>
      </w:r>
    </w:p>
    <w:p>
      <w:pPr>
        <w:spacing w:after="120"/>
        <w:ind w:left="340"/>
      </w:pPr>
      <w:r>
        <w:rPr>
          <w:rFonts w:ascii="Times New Roman" w:hAnsi="Times New Roman"/>
          <w:b w:val="0"/>
          <w:i w:val="0"/>
          <w:color w:val="000000"/>
          <w:sz w:val="22"/>
        </w:rPr>
        <w:t>3) Ny andalana fahatelo</w:t>
      </w:r>
    </w:p>
    <w:p>
      <w:pPr>
        <w:spacing w:after="120"/>
        <w:ind w:left="340"/>
      </w:pPr>
      <w:r>
        <w:rPr>
          <w:rFonts w:ascii="Times New Roman" w:hAnsi="Times New Roman"/>
          <w:b w:val="0"/>
          <w:i w:val="0"/>
          <w:color w:val="000000"/>
          <w:sz w:val="22"/>
        </w:rPr>
        <w:t>4) Ny andalana fahefatra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Safidio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w:t>
      </w:r>
    </w:p>
    <w:p>
      <w:pPr>
        <w:spacing w:after="120"/>
      </w:pPr>
      <w:r>
        <w:rPr>
          <w:rFonts w:ascii="Times New Roman" w:hAnsi="Times New Roman"/>
          <w:b/>
          <w:i w:val="0"/>
          <w:color w:val="000000"/>
          <w:sz w:val="22"/>
        </w:rPr>
        <w:t>Soraty ny fehezanteny manaraka ireto toetra ireto, mampiasa ny « dia » na ny « hany ka ».</w:t>
      </w:r>
    </w:p>
    <w:p>
      <w:pPr>
        <w:spacing w:after="120"/>
        <w:ind w:left="340"/>
      </w:pPr>
      <w:r>
        <w:rPr>
          <w:rFonts w:ascii="Times New Roman" w:hAnsi="Times New Roman"/>
          <w:b w:val="0"/>
          <w:i w:val="0"/>
          <w:color w:val="000000"/>
          <w:sz w:val="22"/>
        </w:rPr>
        <w:t>1) Ohatra : Ny rano madio dia ilaina isan'andro.</w:t>
      </w:r>
    </w:p>
    <w:p>
      <w:pPr>
        <w:spacing w:after="120"/>
        <w:ind w:left="340"/>
      </w:pPr>
      <w:r>
        <w:rPr>
          <w:rFonts w:ascii="Times New Roman" w:hAnsi="Times New Roman"/>
          <w:b w:val="0"/>
          <w:i w:val="0"/>
          <w:color w:val="000000"/>
          <w:sz w:val="22"/>
        </w:rPr>
        <w:t>2) Ohatra : Ny tanimbary ambony sy ambany dia mahay mifanaraka foana amin'ny fizaran-drano.</w:t>
      </w:r>
    </w:p>
    <w:p>
      <w:pPr>
        <w:spacing w:after="120"/>
        <w:ind w:left="340"/>
      </w:pPr>
      <w:r>
        <w:rPr>
          <w:rFonts w:ascii="Times New Roman" w:hAnsi="Times New Roman"/>
          <w:b w:val="0"/>
          <w:i w:val="0"/>
          <w:color w:val="000000"/>
          <w:sz w:val="22"/>
        </w:rPr>
        <w:t>3) Ohatra : Manan-danja be ny fanadiovana, hany ka mitahiry fahasalamana ny olona mazoto.</w:t>
      </w:r>
    </w:p>
    <w:p>
      <w:pPr>
        <w:spacing w:after="120"/>
        <w:ind w:left="340"/>
      </w:pPr>
      <w:r>
        <w:rPr>
          <w:rFonts w:ascii="Times New Roman" w:hAnsi="Times New Roman"/>
          <w:b w:val="0"/>
          <w:i w:val="0"/>
          <w:color w:val="000000"/>
          <w:sz w:val="22"/>
        </w:rPr>
        <w:t>4) Ohatra : Ny biby sy ny zavamaniry dia mila rano koa.</w:t>
      </w:r>
    </w:p>
    <w:p>
      <w:pPr>
        <w:spacing w:after="120"/>
      </w:pPr>
      <w:r>
        <w:rPr>
          <w:rFonts w:ascii="Times New Roman" w:hAnsi="Times New Roman"/>
          <w:b/>
          <w:i w:val="0"/>
          <w:color w:val="000000"/>
          <w:sz w:val="22"/>
        </w:rPr>
        <w:t>Hilaza ny hevi-dehibe raketin'ny lahatsoratra : inona no voalaza amin'ireto andalana ireto ?</w:t>
      </w:r>
    </w:p>
    <w:p>
      <w:pPr>
        <w:spacing w:after="120"/>
        <w:ind w:left="340"/>
      </w:pPr>
      <w:r>
        <w:rPr>
          <w:rFonts w:ascii="Times New Roman" w:hAnsi="Times New Roman"/>
          <w:b w:val="0"/>
          <w:i w:val="0"/>
          <w:color w:val="000000"/>
          <w:sz w:val="22"/>
        </w:rPr>
        <w:t>1) Ny maha-iankinan'ny aina ny rano.</w:t>
      </w:r>
    </w:p>
    <w:p>
      <w:pPr>
        <w:spacing w:after="120"/>
        <w:ind w:left="340"/>
      </w:pPr>
      <w:r>
        <w:rPr>
          <w:rFonts w:ascii="Times New Roman" w:hAnsi="Times New Roman"/>
          <w:b w:val="0"/>
          <w:i w:val="0"/>
          <w:color w:val="000000"/>
          <w:sz w:val="22"/>
        </w:rPr>
        <w:t>2) Ny tsy fahampian'ny rano maloto ho an'ny fahasalamana.</w:t>
      </w:r>
    </w:p>
    <w:p>
      <w:pPr>
        <w:spacing w:after="120"/>
        <w:ind w:left="340"/>
      </w:pPr>
      <w:r>
        <w:rPr>
          <w:rFonts w:ascii="Times New Roman" w:hAnsi="Times New Roman"/>
          <w:b w:val="0"/>
          <w:i w:val="0"/>
          <w:color w:val="000000"/>
          <w:sz w:val="22"/>
        </w:rPr>
        <w:t>3) Ny ifandraisan'ny tanana maloto sy ny aretina.</w:t>
      </w:r>
    </w:p>
    <w:p>
      <w:pPr>
        <w:spacing w:after="120"/>
        <w:ind w:left="340"/>
      </w:pPr>
      <w:r>
        <w:rPr>
          <w:rFonts w:ascii="Times New Roman" w:hAnsi="Times New Roman"/>
          <w:b w:val="0"/>
          <w:i w:val="0"/>
          <w:color w:val="000000"/>
          <w:sz w:val="22"/>
        </w:rPr>
        <w:t>4) Ny lanjan'ny rano eo amin'ny fiarahamonina.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Rano », section « Fahasalamana », Wikipedia malagasy, vasontolo malalaka</w:t>
      </w:r>
    </w:p>
    <w:p>
      <w:pPr>
        <w:spacing w:after="120"/>
        <w:ind w:left="340"/>
      </w:pPr>
      <w:r>
        <w:rPr>
          <w:rFonts w:ascii="Times New Roman" w:hAnsi="Times New Roman"/>
          <w:b w:val="0"/>
          <w:i w:val="0"/>
          <w:color w:val="1F4E79"/>
          <w:sz w:val="18"/>
        </w:rPr>
        <w:t>https://mg.wikipedia.org/wiki/Rano</w:t>
      </w:r>
    </w:p>
    <w:p>
      <w:pPr>
        <w:spacing w:after="60"/>
        <w:ind w:left="510"/>
      </w:pPr>
      <w:r>
        <w:rPr>
          <w:rFonts w:ascii="Times New Roman" w:hAnsi="Times New Roman"/>
          <w:b w:val="0"/>
          <w:i/>
          <w:color w:val="000000"/>
          <w:sz w:val="20"/>
        </w:rPr>
        <w:t>« Ny rano dia sakafo mahavelona sy iankinan'ny aina. Ny 3/4 ny vatan'ny olombelona dia rano avokoa. Ary mila misotro rano isan'andro isika mba hikolokoloana an'io.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rano [1] dia akora iankinan'ny aina eto an-tany. Amin'ny mari-pana sy ny tsindry mahazatra dia miendrika zaka mitsiranoka izy. Fa hita amin'ny endrika mientona sy mivaingana koa izy eo amin'ny tontolo voajanahary.</w:t>
      </w:r>
    </w:p>
    <w:p>
      <w:pPr>
        <w:spacing w:after="20"/>
        <w:ind w:left="510"/>
      </w:pPr>
      <w:r>
        <w:rPr>
          <w:rFonts w:ascii="Times New Roman" w:hAnsi="Times New Roman"/>
          <w:b w:val="0"/>
          <w:i w:val="0"/>
          <w:color w:val="000000"/>
          <w:sz w:val="16"/>
        </w:rPr>
        <w:t>Aiza no ahitana rano</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endrika mivaingana:</w:t>
      </w:r>
    </w:p>
    <w:p>
      <w:pPr>
        <w:spacing w:after="20"/>
        <w:ind w:left="510"/>
      </w:pPr>
      <w:r>
        <w:rPr>
          <w:rFonts w:ascii="Times New Roman" w:hAnsi="Times New Roman"/>
          <w:b w:val="0"/>
          <w:i w:val="0"/>
          <w:color w:val="000000"/>
          <w:sz w:val="16"/>
        </w:rPr>
        <w:t>any amin'ny tendron-tany atsimo sy avaratra</w:t>
      </w:r>
    </w:p>
    <w:p>
      <w:pPr>
        <w:spacing w:after="20"/>
        <w:ind w:left="510"/>
      </w:pPr>
      <w:r>
        <w:rPr>
          <w:rFonts w:ascii="Times New Roman" w:hAnsi="Times New Roman"/>
          <w:b w:val="0"/>
          <w:i w:val="0"/>
          <w:color w:val="000000"/>
          <w:sz w:val="16"/>
        </w:rPr>
        <w:t>any amin'ny faritra temperé rehefa ririnina izay miraraka amin'ny endrika orampanala</w:t>
      </w:r>
    </w:p>
    <w:p>
      <w:pPr>
        <w:spacing w:after="20"/>
        <w:ind w:left="510"/>
      </w:pPr>
      <w:r>
        <w:rPr>
          <w:rFonts w:ascii="Times New Roman" w:hAnsi="Times New Roman"/>
          <w:b w:val="0"/>
          <w:i w:val="0"/>
          <w:color w:val="000000"/>
          <w:sz w:val="16"/>
        </w:rPr>
        <w:t>eny ambony tendrombohitra avo toy ny Himalaya sy Kilimandjaro</w:t>
      </w:r>
    </w:p>
    <w:p>
      <w:pPr>
        <w:spacing w:after="20"/>
        <w:ind w:left="510"/>
      </w:pPr>
      <w:r>
        <w:rPr>
          <w:rFonts w:ascii="Times New Roman" w:hAnsi="Times New Roman"/>
          <w:b w:val="0"/>
          <w:i w:val="0"/>
          <w:color w:val="000000"/>
          <w:sz w:val="16"/>
        </w:rPr>
        <w:t>ao anaty vata fampangatsiahana, any amin'ny fivarotan-trondro</w:t>
      </w:r>
    </w:p>
    <w:p>
      <w:pPr>
        <w:spacing w:after="20"/>
        <w:ind w:left="510"/>
      </w:pPr>
      <w:r>
        <w:rPr>
          <w:rFonts w:ascii="Times New Roman" w:hAnsi="Times New Roman"/>
          <w:b w:val="0"/>
          <w:i w:val="0"/>
          <w:color w:val="000000"/>
          <w:sz w:val="16"/>
        </w:rPr>
        <w:t>amin'ny glasy sy klarinety ary yaourt amin'ny sase</w:t>
      </w:r>
    </w:p>
    <w:p>
      <w:pPr>
        <w:spacing w:after="20"/>
        <w:ind w:left="510"/>
      </w:pPr>
      <w:r>
        <w:rPr>
          <w:rFonts w:ascii="Times New Roman" w:hAnsi="Times New Roman"/>
          <w:b w:val="0"/>
          <w:i w:val="0"/>
          <w:color w:val="000000"/>
          <w:sz w:val="16"/>
        </w:rPr>
        <w:t>amin'ny endrika mitsiranoka:</w:t>
      </w:r>
    </w:p>
    <w:p>
      <w:pPr>
        <w:spacing w:after="20"/>
        <w:ind w:left="510"/>
      </w:pPr>
      <w:r>
        <w:rPr>
          <w:rFonts w:ascii="Times New Roman" w:hAnsi="Times New Roman"/>
          <w:b w:val="0"/>
          <w:i w:val="0"/>
          <w:color w:val="000000"/>
          <w:sz w:val="16"/>
        </w:rPr>
        <w:t>any anaty ranomasina</w:t>
      </w:r>
    </w:p>
    <w:p>
      <w:pPr>
        <w:spacing w:after="20"/>
        <w:ind w:left="510"/>
      </w:pPr>
      <w:r>
        <w:rPr>
          <w:rFonts w:ascii="Times New Roman" w:hAnsi="Times New Roman"/>
          <w:b w:val="0"/>
          <w:i w:val="0"/>
          <w:color w:val="000000"/>
          <w:sz w:val="16"/>
        </w:rPr>
        <w:t>any anaty ranomamy toy ny ony, farihy, tatatra, loharano, tanimbary sns</w:t>
      </w:r>
    </w:p>
    <w:p>
      <w:pPr>
        <w:spacing w:after="20"/>
        <w:ind w:left="510"/>
      </w:pPr>
      <w:r>
        <w:rPr>
          <w:rFonts w:ascii="Times New Roman" w:hAnsi="Times New Roman"/>
          <w:b w:val="0"/>
          <w:i w:val="0"/>
          <w:color w:val="000000"/>
          <w:sz w:val="16"/>
        </w:rPr>
        <w:t>any anatin'ny zava-manan'aina toy ny biby sy zavamaniry ary mikiraoba</w:t>
      </w:r>
    </w:p>
    <w:p>
      <w:pPr>
        <w:spacing w:after="20"/>
        <w:ind w:left="510"/>
      </w:pPr>
      <w:r>
        <w:rPr>
          <w:rFonts w:ascii="Times New Roman" w:hAnsi="Times New Roman"/>
          <w:b w:val="0"/>
          <w:i w:val="0"/>
          <w:color w:val="000000"/>
          <w:sz w:val="16"/>
        </w:rPr>
        <w:t>eny amin'ny habakabaka izay milatsaka ho orana</w:t>
      </w:r>
    </w:p>
    <w:p>
      <w:pPr>
        <w:spacing w:after="20"/>
        <w:ind w:left="510"/>
      </w:pPr>
      <w:r>
        <w:rPr>
          <w:rFonts w:ascii="Times New Roman" w:hAnsi="Times New Roman"/>
          <w:b w:val="0"/>
          <w:i w:val="0"/>
          <w:color w:val="000000"/>
          <w:sz w:val="16"/>
        </w:rPr>
        <w:t>any anaty tavoahangy</w:t>
      </w:r>
    </w:p>
    <w:p>
      <w:pPr>
        <w:spacing w:after="20"/>
        <w:ind w:left="510"/>
      </w:pPr>
      <w:r>
        <w:rPr>
          <w:rFonts w:ascii="Times New Roman" w:hAnsi="Times New Roman"/>
          <w:b w:val="0"/>
          <w:i w:val="0"/>
          <w:color w:val="000000"/>
          <w:sz w:val="16"/>
        </w:rPr>
        <w:t>amin'ny endrika mientona:</w:t>
      </w:r>
    </w:p>
    <w:p>
      <w:pPr>
        <w:spacing w:after="20"/>
        <w:ind w:left="510"/>
      </w:pPr>
      <w:r>
        <w:rPr>
          <w:rFonts w:ascii="Times New Roman" w:hAnsi="Times New Roman"/>
          <w:b w:val="0"/>
          <w:i w:val="0"/>
          <w:color w:val="000000"/>
          <w:sz w:val="16"/>
        </w:rPr>
        <w:t>anatin'ny atmosfera</w:t>
      </w:r>
    </w:p>
    <w:p>
      <w:pPr>
        <w:spacing w:after="20"/>
        <w:ind w:left="510"/>
      </w:pPr>
      <w:r>
        <w:rPr>
          <w:rFonts w:ascii="Times New Roman" w:hAnsi="Times New Roman"/>
          <w:b w:val="0"/>
          <w:i w:val="0"/>
          <w:color w:val="000000"/>
          <w:sz w:val="16"/>
        </w:rPr>
        <w:t>anatin'ny fofonaina</w:t>
      </w:r>
    </w:p>
    <w:p>
      <w:pPr>
        <w:spacing w:after="20"/>
        <w:ind w:left="510"/>
      </w:pPr>
      <w:r>
        <w:rPr>
          <w:rFonts w:ascii="Times New Roman" w:hAnsi="Times New Roman"/>
          <w:b w:val="0"/>
          <w:i w:val="0"/>
          <w:color w:val="000000"/>
          <w:sz w:val="16"/>
        </w:rPr>
        <w:t>eo am-bava-vilany</w:t>
      </w:r>
    </w:p>
    <w:p>
      <w:pPr>
        <w:spacing w:after="20"/>
        <w:ind w:left="510"/>
      </w:pPr>
      <w:r>
        <w:rPr>
          <w:rFonts w:ascii="Times New Roman" w:hAnsi="Times New Roman"/>
          <w:b w:val="0"/>
          <w:i w:val="0"/>
          <w:color w:val="000000"/>
          <w:sz w:val="16"/>
        </w:rPr>
        <w:t>Fizika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tsindrin'ny atimosifera dia:</w:t>
      </w:r>
    </w:p>
    <w:p>
      <w:pPr>
        <w:spacing w:after="20"/>
        <w:ind w:left="510"/>
      </w:pPr>
      <w:r>
        <w:rPr>
          <w:rFonts w:ascii="Times New Roman" w:hAnsi="Times New Roman"/>
          <w:b w:val="0"/>
          <w:i w:val="0"/>
          <w:color w:val="000000"/>
          <w:sz w:val="16"/>
        </w:rPr>
        <w:t>mari-pana fiempoana: 0°C</w:t>
      </w:r>
    </w:p>
    <w:p>
      <w:pPr>
        <w:spacing w:after="20"/>
        <w:ind w:left="510"/>
      </w:pPr>
      <w:r>
        <w:rPr>
          <w:rFonts w:ascii="Times New Roman" w:hAnsi="Times New Roman"/>
          <w:b w:val="0"/>
          <w:i w:val="0"/>
          <w:color w:val="000000"/>
          <w:sz w:val="16"/>
        </w:rPr>
        <w:t>mari-pana fientonana: 100°C</w:t>
      </w:r>
    </w:p>
    <w:p>
      <w:pPr>
        <w:spacing w:after="20"/>
        <w:ind w:left="510"/>
      </w:pPr>
      <w:r>
        <w:rPr>
          <w:rFonts w:ascii="Times New Roman" w:hAnsi="Times New Roman"/>
          <w:b w:val="0"/>
          <w:i w:val="0"/>
          <w:color w:val="000000"/>
          <w:sz w:val="16"/>
        </w:rPr>
        <w:t>mari-pana maha ambony indrindra ny hakitroka: 4°C</w:t>
      </w:r>
    </w:p>
    <w:p>
      <w:pPr>
        <w:spacing w:after="20"/>
        <w:ind w:left="510"/>
      </w:pPr>
      <w:r>
        <w:rPr>
          <w:rFonts w:ascii="Times New Roman" w:hAnsi="Times New Roman"/>
          <w:b w:val="0"/>
          <w:i w:val="0"/>
          <w:color w:val="000000"/>
          <w:sz w:val="16"/>
        </w:rPr>
        <w:t>lanja isam-bentin-kadiry: 1000 kg/m3</w:t>
      </w:r>
    </w:p>
    <w:p>
      <w:pPr>
        <w:spacing w:after="20"/>
        <w:ind w:left="510"/>
      </w:pPr>
      <w:r>
        <w:rPr>
          <w:rFonts w:ascii="Times New Roman" w:hAnsi="Times New Roman"/>
          <w:b w:val="0"/>
          <w:i w:val="0"/>
          <w:color w:val="000000"/>
          <w:sz w:val="16"/>
        </w:rPr>
        <w:t>hafanana spesifika: 4,18 J/gK</w:t>
      </w:r>
    </w:p>
    <w:p>
      <w:pPr>
        <w:spacing w:after="20"/>
        <w:ind w:left="510"/>
      </w:pPr>
      <w:r>
        <w:rPr>
          <w:rFonts w:ascii="Times New Roman" w:hAnsi="Times New Roman"/>
          <w:b w:val="0"/>
          <w:i w:val="0"/>
          <w:color w:val="000000"/>
          <w:sz w:val="16"/>
        </w:rPr>
        <w:t>mangarahara tsy miloko</w:t>
      </w:r>
    </w:p>
    <w:p>
      <w:pPr>
        <w:spacing w:after="20"/>
        <w:ind w:left="510"/>
      </w:pPr>
      <w:r>
        <w:rPr>
          <w:rFonts w:ascii="Times New Roman" w:hAnsi="Times New Roman"/>
          <w:b w:val="0"/>
          <w:i w:val="0"/>
          <w:color w:val="000000"/>
          <w:sz w:val="16"/>
        </w:rPr>
        <w:t>Misy fotoana ihany koa mety miloko manga indrindra ny ranomasina [2]</w:t>
      </w:r>
    </w:p>
    <w:p>
      <w:pPr>
        <w:spacing w:after="20"/>
        <w:ind w:left="510"/>
      </w:pPr>
      <w:r>
        <w:rPr>
          <w:rFonts w:ascii="Times New Roman" w:hAnsi="Times New Roman"/>
          <w:b w:val="0"/>
          <w:i w:val="0"/>
          <w:color w:val="000000"/>
          <w:sz w:val="16"/>
        </w:rPr>
        <w:t>Simia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H2O1 no raikipohy simikan'ny rano. Izany hoe misy atome Oksizena anankiray mitambatra amin'ny atome Hidrozena anankiroa. 18g ny lanjany isa-môly.</w:t>
      </w:r>
    </w:p>
    <w:p>
      <w:pPr>
        <w:spacing w:after="20"/>
        <w:ind w:left="510"/>
      </w:pPr>
      <w:r>
        <w:rPr>
          <w:rFonts w:ascii="Times New Roman" w:hAnsi="Times New Roman"/>
          <w:b w:val="0"/>
          <w:i w:val="0"/>
          <w:color w:val="000000"/>
          <w:sz w:val="16"/>
        </w:rPr>
        <w:t>Noho ny oksizena izay elektronegativa dia sintoniny manatona azy ny tambatra elektrona anankiroa izay eo amin'ny firaisany amin'ireo Hidrozena avy. Vokatr'izay dia lasa misy ampahana charge mitranga eo amin'ireo atoma tsirairay, miabo eo amin'ny H ary miiba eo amin'ny O. Noho ireo charges ireo dia lazaina fa polaire ny molekioln'ny rano. Mibaiko ny toetrany amin'ny ankapobeny io maha polaire azy io. Ohatra hoe:</w:t>
      </w:r>
    </w:p>
    <w:p>
      <w:pPr>
        <w:spacing w:after="20"/>
        <w:ind w:left="510"/>
      </w:pPr>
      <w:r>
        <w:rPr>
          <w:rFonts w:ascii="Times New Roman" w:hAnsi="Times New Roman"/>
          <w:b w:val="0"/>
          <w:i w:val="0"/>
          <w:color w:val="000000"/>
          <w:sz w:val="16"/>
        </w:rPr>
        <w:t>lasa misy firaisana malefaka amin'ny tendro miiba sy miabo amin'ny molekiolana rano mifanakaiky: firaisana Hidrozena no iantsoana azy; hany ka lasa manao tambajotram-piraisana malefaka ny molekiola maro rehefa tafaraka. Dia izany no mahatonga ny rano ho lasa mitsiranoka amin'ny mari-pana sy tsindry mahazatra raha toa ka mientona daholo ny akora mitovitovy lanja isa-môly aminy.</w:t>
      </w:r>
    </w:p>
    <w:p>
      <w:pPr>
        <w:spacing w:after="20"/>
        <w:ind w:left="510"/>
      </w:pPr>
      <w:r>
        <w:rPr>
          <w:rFonts w:ascii="Times New Roman" w:hAnsi="Times New Roman"/>
          <w:b w:val="0"/>
          <w:i w:val="0"/>
          <w:color w:val="000000"/>
          <w:sz w:val="16"/>
        </w:rPr>
        <w:t>afaka mifandray amin'ny molekiola polaire hafa ny rano amin'ny alalan'io firaisana malefaka io ihany. Toy izany no ahafahany mandevona an'ireo karazana asidra, alkalia ary sira isan-karazany; mbola toy izany koa no ahafahany mandevona siramamy; ary mbola toy izany koa no ahafahany mandena karazan'akora isan-karazany toy ny lamba, ny taratasy, ny hazo, sns. Antsoina koa hoe hidrofilika ireo akora polaires ireo.</w:t>
      </w:r>
    </w:p>
    <w:p>
      <w:pPr>
        <w:spacing w:after="20"/>
        <w:ind w:left="510"/>
      </w:pPr>
      <w:r>
        <w:rPr>
          <w:rFonts w:ascii="Times New Roman" w:hAnsi="Times New Roman"/>
          <w:b w:val="0"/>
          <w:i w:val="0"/>
          <w:color w:val="000000"/>
          <w:sz w:val="16"/>
        </w:rPr>
        <w:t>noho ireo firaisana malefaka amin'izy samy izy amin'ireo molekiola polaires dia tsy afaka tafangaro aminy ireo molekiola izay tsy mba misy faritra polaire. Voailika ireo noho izany ka tsy mahita toerana ho azy eo anivon'ny rehetra. Noho izany dia tafaraka tsy fidiny ny samy tsy polaire, dia manao firaisana malefaka kokoa, karazana firaisan'i Van Der Waals. Izany no mahatonga ny rano sy ny menaka tsy ho afaka mifangaro, izany koa no mahatonga ny rano tsy hahalena plastika, na lamosina ganagana. Antsoina koa hoe hidrofobika ireo akora tsy polaires ireo.</w:t>
      </w:r>
    </w:p>
    <w:p>
      <w:pPr>
        <w:spacing w:after="20"/>
        <w:ind w:left="510"/>
      </w:pPr>
      <w:r>
        <w:rPr>
          <w:rFonts w:ascii="Times New Roman" w:hAnsi="Times New Roman"/>
          <w:b w:val="0"/>
          <w:i w:val="0"/>
          <w:color w:val="000000"/>
          <w:sz w:val="16"/>
        </w:rPr>
        <w:t>Fiarahamonina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Manan-danja be amin'ny aina ny rano hany ka manan-danja amin'ny fiarahamonina koa. Entin'ny Malagasy hilazana ny fihavanana izay indraindrainy ny fampiarahana ny rano sy ny vary. Mbola itarafana ny fihavanana malagasy koa ny fomba fizaran-drano eny an-tanimbary, ka na miady aza ny tompon'ny tanimbary mifanao ambony sy ambany dia mahay mifanaraka foana amin'ny fizaran-drano.</w:t>
      </w:r>
    </w:p>
    <w:p>
      <w:pPr>
        <w:spacing w:after="20"/>
        <w:ind w:left="510"/>
      </w:pPr>
      <w:r>
        <w:rPr>
          <w:rFonts w:ascii="Times New Roman" w:hAnsi="Times New Roman"/>
          <w:b w:val="0"/>
          <w:i w:val="0"/>
          <w:color w:val="000000"/>
          <w:sz w:val="16"/>
        </w:rPr>
        <w:t>Any amin'ny tany efitra dia mamaritra ny politika ankapobeny mihitsy ny rano. Iadiana ny toerana avo ka andalovan'ny rano mialoha ny toerana hafa. Izay manana fahefana amin'ny rano no manana fahefana amin'ny rehetra.</w:t>
      </w:r>
    </w:p>
    <w:p>
      <w:pPr>
        <w:spacing w:after="20"/>
        <w:ind w:left="510"/>
      </w:pPr>
      <w:r>
        <w:rPr>
          <w:rFonts w:ascii="Times New Roman" w:hAnsi="Times New Roman"/>
          <w:b w:val="0"/>
          <w:i w:val="0"/>
          <w:color w:val="000000"/>
          <w:sz w:val="16"/>
        </w:rPr>
        <w:t>Misy mihitsy aza ireo kolontsaina sasany izay ahitana olona manao ny rano ho andriamanitra satria loharanon'ny aina.</w:t>
      </w:r>
    </w:p>
    <w:p>
      <w:pPr>
        <w:spacing w:after="20"/>
        <w:ind w:left="510"/>
      </w:pPr>
      <w:r>
        <w:rPr>
          <w:rFonts w:ascii="Times New Roman" w:hAnsi="Times New Roman"/>
          <w:b w:val="0"/>
          <w:i w:val="0"/>
          <w:color w:val="000000"/>
          <w:sz w:val="16"/>
        </w:rPr>
        <w:t>Fahasalamana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rano dia sakafo mahavelona sy iankinan'ny aina. Ny 3/4 ny vatan'ny olombelona dia rano avokoa. Ary mila misotro rano isan'andro isika mba hikolokoloana an'io. Ankoatra ny maha rano azy dia mbola mety mitondra karazana sira mineraly izay ilain'ny vatana koa izy izay levona ao anatiny.</w:t>
      </w:r>
    </w:p>
    <w:p>
      <w:pPr>
        <w:spacing w:after="20"/>
        <w:ind w:left="510"/>
      </w:pPr>
      <w:r>
        <w:rPr>
          <w:rFonts w:ascii="Times New Roman" w:hAnsi="Times New Roman"/>
          <w:b w:val="0"/>
          <w:i w:val="0"/>
          <w:color w:val="000000"/>
          <w:sz w:val="16"/>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20"/>
        <w:ind w:left="510"/>
      </w:pPr>
      <w:r>
        <w:rPr>
          <w:rFonts w:ascii="Times New Roman" w:hAnsi="Times New Roman"/>
          <w:b w:val="0"/>
          <w:i w:val="0"/>
          <w:color w:val="000000"/>
          <w:sz w:val="16"/>
        </w:rPr>
        <w:t>Ny tsingerin'ny rano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Rivotra</w:t>
      </w:r>
    </w:p>
    <w:p>
      <w:pPr>
        <w:spacing w:after="20"/>
        <w:ind w:left="510"/>
      </w:pPr>
      <w:r>
        <w:rPr>
          <w:rFonts w:ascii="Times New Roman" w:hAnsi="Times New Roman"/>
          <w:b w:val="0"/>
          <w:i w:val="0"/>
          <w:color w:val="000000"/>
          <w:sz w:val="16"/>
        </w:rPr>
        <w:t>Zavona</w:t>
      </w:r>
    </w:p>
    <w:p>
      <w:pPr>
        <w:spacing w:after="20"/>
        <w:ind w:left="510"/>
      </w:pPr>
      <w:r>
        <w:rPr>
          <w:rFonts w:ascii="Times New Roman" w:hAnsi="Times New Roman"/>
          <w:b w:val="0"/>
          <w:i w:val="0"/>
          <w:color w:val="000000"/>
          <w:sz w:val="16"/>
        </w:rPr>
        <w:t>Erika</w:t>
      </w:r>
    </w:p>
    <w:p>
      <w:pPr>
        <w:spacing w:after="20"/>
        <w:ind w:left="510"/>
      </w:pPr>
      <w:r>
        <w:rPr>
          <w:rFonts w:ascii="Times New Roman" w:hAnsi="Times New Roman"/>
          <w:b w:val="0"/>
          <w:i w:val="0"/>
          <w:color w:val="000000"/>
          <w:sz w:val="16"/>
        </w:rPr>
        <w:t>Ranomandry</w:t>
      </w:r>
    </w:p>
    <w:p>
      <w:pPr>
        <w:spacing w:after="20"/>
        <w:ind w:left="510"/>
      </w:pPr>
      <w:r>
        <w:rPr>
          <w:rFonts w:ascii="Times New Roman" w:hAnsi="Times New Roman"/>
          <w:b w:val="0"/>
          <w:i w:val="0"/>
          <w:color w:val="000000"/>
          <w:sz w:val="16"/>
        </w:rPr>
        <w:t>Havandra</w:t>
      </w:r>
    </w:p>
    <w:p>
      <w:pPr>
        <w:spacing w:after="20"/>
        <w:ind w:left="510"/>
      </w:pPr>
      <w:r>
        <w:rPr>
          <w:rFonts w:ascii="Times New Roman" w:hAnsi="Times New Roman"/>
          <w:b w:val="0"/>
          <w:i w:val="0"/>
          <w:color w:val="000000"/>
          <w:sz w:val="16"/>
        </w:rPr>
        <w:t>Oram-baratra</w:t>
      </w:r>
    </w:p>
    <w:p>
      <w:pPr>
        <w:spacing w:after="20"/>
        <w:ind w:left="510"/>
      </w:pPr>
      <w:r>
        <w:rPr>
          <w:rFonts w:ascii="Times New Roman" w:hAnsi="Times New Roman"/>
          <w:b w:val="0"/>
          <w:i w:val="0"/>
          <w:color w:val="000000"/>
          <w:sz w:val="16"/>
        </w:rPr>
        <w:t>Oram-panala</w:t>
      </w:r>
    </w:p>
    <w:p>
      <w:pPr>
        <w:spacing w:after="20"/>
        <w:ind w:left="510"/>
      </w:pPr>
      <w:r>
        <w:rPr>
          <w:rFonts w:ascii="Times New Roman" w:hAnsi="Times New Roman"/>
          <w:b w:val="0"/>
          <w:i w:val="0"/>
          <w:color w:val="000000"/>
          <w:sz w:val="16"/>
        </w:rPr>
        <w:t>Ando</w:t>
      </w:r>
    </w:p>
    <w:p>
      <w:pPr>
        <w:spacing w:after="20"/>
        <w:ind w:left="510"/>
      </w:pPr>
      <w:r>
        <w:rPr>
          <w:rFonts w:ascii="Times New Roman" w:hAnsi="Times New Roman"/>
          <w:b w:val="0"/>
          <w:i w:val="0"/>
          <w:color w:val="000000"/>
          <w:sz w:val="16"/>
        </w:rPr>
        <w:t>Singa efatra</w:t>
      </w:r>
    </w:p>
    <w:p>
      <w:pPr>
        <w:spacing w:after="20"/>
        <w:ind w:left="510"/>
      </w:pPr>
      <w:r>
        <w:rPr>
          <w:rFonts w:ascii="Times New Roman" w:hAnsi="Times New Roman"/>
          <w:b w:val="0"/>
          <w:i w:val="0"/>
          <w:color w:val="000000"/>
          <w:sz w:val="16"/>
        </w:rPr>
        <w:t>Referansa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https://mg.globalvoices.org/2022-12-26/161610/</w:t>
      </w:r>
    </w:p>
    <w:p>
      <w:pPr>
        <w:spacing w:after="20"/>
        <w:ind w:left="510"/>
      </w:pPr>
      <w:r>
        <w:rPr>
          <w:rFonts w:ascii="Times New Roman" w:hAnsi="Times New Roman"/>
          <w:b w:val="0"/>
          <w:i w:val="0"/>
          <w:color w:val="000000"/>
          <w:sz w:val="16"/>
        </w:rPr>
        <w:t>2. https://www.podcastscience.fm/dossiers/2011-03-04/pourquoi-la-couleur-de-locean-est-elle-bleue/</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120"/>
        <w:ind w:left="170"/>
      </w:pPr>
      <w:r>
        <w:rPr>
          <w:rFonts w:ascii="Times New Roman" w:hAnsi="Times New Roman"/>
          <w:b/>
          <w:i w:val="0"/>
          <w:color w:val="000000"/>
          <w:sz w:val="20"/>
        </w:rPr>
        <w:t>3. Ohabolana — « Ny fahasalamana dia ambony lavitra noho ny fananan-karena », ohabolana.org</w:t>
      </w:r>
    </w:p>
    <w:p>
      <w:pPr>
        <w:spacing w:after="120"/>
        <w:ind w:left="340"/>
      </w:pPr>
      <w:r>
        <w:rPr>
          <w:rFonts w:ascii="Times New Roman" w:hAnsi="Times New Roman"/>
          <w:b w:val="0"/>
          <w:i w:val="0"/>
          <w:color w:val="1F4E79"/>
          <w:sz w:val="18"/>
        </w:rPr>
        <w:t>https://ohabolana.org/ohabolana/vakio/o470fdb9660b7d</w:t>
      </w:r>
    </w:p>
    <w:p>
      <w:pPr>
        <w:spacing w:after="60"/>
        <w:ind w:left="510"/>
      </w:pPr>
      <w:r>
        <w:rPr>
          <w:rFonts w:ascii="Times New Roman" w:hAnsi="Times New Roman"/>
          <w:b w:val="0"/>
          <w:i/>
          <w:color w:val="000000"/>
          <w:sz w:val="20"/>
        </w:rPr>
        <w:t>« Ny fahasalamana dia ambony lavitra noho ny fananan-karena. » — dikan-teny : la santé est bien au-dessus de la fortune. (Recueil en ligne d'ohabolana, ohabolana.org, serasera.org)</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1</w:t>
            </w:r>
          </w:p>
        </w:tc>
      </w:tr>
      <w:tr>
        <w:tc>
          <w:tcPr>
            <w:tcW w:type="dxa" w:w="6576"/>
          </w:tcPr>
          <w:p>
            <w:pPr>
              <w:spacing w:after="40"/>
            </w:pPr>
            <w:r>
              <w:rPr>
                <w:rFonts w:ascii="Times New Roman" w:hAnsi="Times New Roman"/>
                <w:b w:val="0"/>
                <w:i w:val="0"/>
                <w:color w:val="000000"/>
                <w:sz w:val="20"/>
              </w:rPr>
              <w:t>Lohateny : Ny rano, iankinan'ny aina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sy hanamarina ny hevi-dehibe raketin'ny lahatsoratra momba ny rano, ary hampiasa ireo voambolana vaovao ao anaty fehezanteny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ilaina isan'andro ho an'ny vatan'ny olombelona ?</w:t>
            </w:r>
          </w:p>
          <w:p>
            <w:pPr>
              <w:spacing w:after="40"/>
            </w:pPr>
            <w:r>
              <w:rPr>
                <w:rFonts w:ascii="Times New Roman" w:hAnsi="Times New Roman"/>
                <w:b w:val="0"/>
                <w:i w:val="0"/>
                <w:color w:val="000000"/>
                <w:sz w:val="20"/>
              </w:rPr>
              <w:t>2. Inona no atao ny rano vao sotroina ?</w:t>
            </w:r>
          </w:p>
          <w:p>
            <w:pPr>
              <w:spacing w:after="40"/>
            </w:pPr>
            <w:r>
              <w:rPr>
                <w:rFonts w:ascii="Times New Roman" w:hAnsi="Times New Roman"/>
                <w:b w:val="0"/>
                <w:i w:val="0"/>
                <w:color w:val="000000"/>
                <w:sz w:val="20"/>
              </w:rPr>
              <w:t>3. Inona no mety ho azo amin'ny rano maloto ?</w:t>
            </w:r>
          </w:p>
          <w:p>
            <w:pPr>
              <w:spacing w:after="40"/>
            </w:pPr>
            <w:r>
              <w:rPr>
                <w:rFonts w:ascii="Times New Roman" w:hAnsi="Times New Roman"/>
                <w:b w:val="0"/>
                <w:i w:val="0"/>
                <w:color w:val="000000"/>
                <w:sz w:val="20"/>
              </w:rPr>
              <w:t>4. Iza no mila manasa tanana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rano sy ny sakafo, satria ny rano dia sakafo mahavelona sy iankinan'ny aina.</w:t>
            </w:r>
          </w:p>
          <w:p>
            <w:pPr>
              <w:spacing w:after="40"/>
            </w:pPr>
            <w:r>
              <w:rPr>
                <w:rFonts w:ascii="Times New Roman" w:hAnsi="Times New Roman"/>
                <w:b w:val="0"/>
                <w:i w:val="0"/>
                <w:color w:val="000000"/>
                <w:sz w:val="20"/>
              </w:rPr>
              <w:t>2. Tsara raha ampangotrahina ny rano, na ampiana fanafody.</w:t>
            </w:r>
          </w:p>
          <w:p>
            <w:pPr>
              <w:spacing w:after="40"/>
            </w:pPr>
            <w:r>
              <w:rPr>
                <w:rFonts w:ascii="Times New Roman" w:hAnsi="Times New Roman"/>
                <w:b w:val="0"/>
                <w:i w:val="0"/>
                <w:color w:val="000000"/>
                <w:sz w:val="20"/>
              </w:rPr>
              <w:t>3. Mety ho azo amin'ny fisotroana rano maloto ny aretina : ny kolera, ny bilarziozy, ny tefoedra.</w:t>
            </w:r>
          </w:p>
          <w:p>
            <w:pPr>
              <w:spacing w:after="40"/>
            </w:pPr>
            <w:r>
              <w:rPr>
                <w:rFonts w:ascii="Times New Roman" w:hAnsi="Times New Roman"/>
                <w:b w:val="0"/>
                <w:i w:val="0"/>
                <w:color w:val="000000"/>
                <w:sz w:val="20"/>
              </w:rPr>
              <w:t>4. Ny rehetra, alohan'ny mihinana ary aorian'izay koa.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pPr>
              <w:spacing w:after="40"/>
            </w:pPr>
            <w:r>
              <w:rPr>
                <w:rFonts w:ascii="Times New Roman" w:hAnsi="Times New Roman"/>
                <w:b w:val="0"/>
                <w:i w:val="0"/>
                <w:color w:val="000000"/>
                <w:sz w:val="20"/>
              </w:rPr>
              <w:t>Ny efa fantatra no averina eto; ny lahatsoratra dia tsy mbola nosokajiana.</w:t>
            </w: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ny lohateny dia hoe « Ny rano, iankinan'ny aina », inona no mety ho votoatin'ny lahatsoratra ? V.A. : Misy ifandraisany ny rano sy ny fahasalamana, satria iankinan'ny aina ny rano.</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rano, iankinan'ny aina ». Aorian'ity seho ity ianareo dia ho afaka hamantatra ny hevi-dehibe raketin'ny lahatsoratra, ary hanazava ny hevitr'ireo voambolana vaovao na sarotra.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Handinika ny lohateny sy ny mari-piatoana hita ao amin'ny lahatsoratra.</w:t>
            </w:r>
          </w:p>
          <w:p>
            <w:pPr>
              <w:spacing w:after="40"/>
            </w:pPr>
            <w:r>
              <w:rPr>
                <w:rFonts w:ascii="Times New Roman" w:hAnsi="Times New Roman"/>
                <w:b w:val="0"/>
                <w:i w:val="0"/>
                <w:color w:val="000000"/>
                <w:sz w:val="20"/>
              </w:rPr>
              <w:t>Hilaza ny heviny momba ny lohateny.</w:t>
            </w:r>
          </w:p>
          <w:p>
            <w:pPr>
              <w:spacing w:after="40"/>
            </w:pPr>
            <w:r>
              <w:rPr>
                <w:rFonts w:ascii="Times New Roman" w:hAnsi="Times New Roman"/>
                <w:b w:val="0"/>
                <w:i w:val="0"/>
                <w:color w:val="000000"/>
                <w:sz w:val="20"/>
              </w:rPr>
              <w:t>Haminavina ny mety ho votoatin'ny lahatsoratra.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pPr>
              <w:spacing w:after="40"/>
            </w:pPr>
            <w:r>
              <w:rPr>
                <w:rFonts w:ascii="Times New Roman" w:hAnsi="Times New Roman"/>
                <w:b w:val="0"/>
                <w:i w:val="0"/>
                <w:color w:val="000000"/>
                <w:sz w:val="20"/>
              </w:rPr>
              <w:t>Fihainoana sy fijery ihany eto; ny vinavina dia hamarinina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rano araka ny lahatsoratra ?</w:t>
            </w:r>
          </w:p>
          <w:p>
            <w:pPr>
              <w:spacing w:after="40"/>
            </w:pPr>
            <w:r>
              <w:rPr>
                <w:rFonts w:ascii="Times New Roman" w:hAnsi="Times New Roman"/>
                <w:b w:val="0"/>
                <w:i w:val="0"/>
                <w:color w:val="000000"/>
                <w:sz w:val="20"/>
              </w:rPr>
              <w:t>2. Rano ve ny vatan'ny olombelona ?</w:t>
            </w:r>
          </w:p>
          <w:p>
            <w:pPr>
              <w:spacing w:after="40"/>
            </w:pPr>
            <w:r>
              <w:rPr>
                <w:rFonts w:ascii="Times New Roman" w:hAnsi="Times New Roman"/>
                <w:b w:val="0"/>
                <w:i w:val="0"/>
                <w:color w:val="000000"/>
                <w:sz w:val="20"/>
              </w:rPr>
              <w:t>3. Inona no mila atao isan'andro ?</w:t>
            </w:r>
          </w:p>
          <w:p>
            <w:pPr>
              <w:spacing w:after="40"/>
            </w:pPr>
            <w:r>
              <w:rPr>
                <w:rFonts w:ascii="Times New Roman" w:hAnsi="Times New Roman"/>
                <w:b w:val="0"/>
                <w:i w:val="0"/>
                <w:color w:val="000000"/>
                <w:sz w:val="20"/>
              </w:rPr>
              <w:t>4. Inona no mety mitondra ny rano maloto ?</w:t>
            </w:r>
          </w:p>
          <w:p>
            <w:pPr>
              <w:spacing w:after="40"/>
            </w:pPr>
            <w:r>
              <w:rPr>
                <w:rFonts w:ascii="Times New Roman" w:hAnsi="Times New Roman"/>
                <w:b w:val="0"/>
                <w:i w:val="0"/>
                <w:color w:val="000000"/>
                <w:sz w:val="20"/>
              </w:rPr>
              <w:t>5. Inona no fepetra ho an'ny rano sotroina ?</w:t>
            </w:r>
          </w:p>
          <w:p>
            <w:pPr>
              <w:spacing w:after="40"/>
            </w:pPr>
            <w:r>
              <w:rPr>
                <w:rFonts w:ascii="Times New Roman" w:hAnsi="Times New Roman"/>
                <w:b w:val="0"/>
                <w:i w:val="0"/>
                <w:color w:val="000000"/>
                <w:sz w:val="20"/>
              </w:rPr>
              <w:t>6. Ahoana ny fizaran-drano eny an-tanimbary ?</w:t>
            </w:r>
          </w:p>
          <w:p>
            <w:pPr>
              <w:spacing w:after="40"/>
            </w:pPr>
            <w:r>
              <w:rPr>
                <w:rFonts w:ascii="Times New Roman" w:hAnsi="Times New Roman"/>
                <w:b w:val="0"/>
                <w:i w:val="0"/>
                <w:color w:val="000000"/>
                <w:sz w:val="20"/>
              </w:rPr>
              <w:t>7. Misy ifandraisany ve ny lahatsoratra sy ny fiainana andavanandro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rano dia akora iankinan'ny aina eto an-tany.</w:t>
            </w:r>
          </w:p>
          <w:p>
            <w:pPr>
              <w:spacing w:after="40"/>
            </w:pPr>
            <w:r>
              <w:rPr>
                <w:rFonts w:ascii="Times New Roman" w:hAnsi="Times New Roman"/>
                <w:b w:val="0"/>
                <w:i w:val="0"/>
                <w:color w:val="000000"/>
                <w:sz w:val="20"/>
              </w:rPr>
              <w:t>2. Ny 3/4 ny vatan'ny olombelona dia rano avokoa.</w:t>
            </w:r>
          </w:p>
          <w:p>
            <w:pPr>
              <w:spacing w:after="40"/>
            </w:pPr>
            <w:r>
              <w:rPr>
                <w:rFonts w:ascii="Times New Roman" w:hAnsi="Times New Roman"/>
                <w:b w:val="0"/>
                <w:i w:val="0"/>
                <w:color w:val="000000"/>
                <w:sz w:val="20"/>
              </w:rPr>
              <w:t>3. Mila misotro rano isan'andro isika mba hikolokoloana an'io.</w:t>
            </w:r>
          </w:p>
          <w:p>
            <w:pPr>
              <w:spacing w:after="40"/>
            </w:pPr>
            <w:r>
              <w:rPr>
                <w:rFonts w:ascii="Times New Roman" w:hAnsi="Times New Roman"/>
                <w:b w:val="0"/>
                <w:i w:val="0"/>
                <w:color w:val="000000"/>
                <w:sz w:val="20"/>
              </w:rPr>
              <w:t>4. Mety mitondra mikiraoba isan-karazany izy, ka ahiana hahatonga aretina.</w:t>
            </w:r>
          </w:p>
          <w:p>
            <w:pPr>
              <w:spacing w:after="40"/>
            </w:pPr>
            <w:r>
              <w:rPr>
                <w:rFonts w:ascii="Times New Roman" w:hAnsi="Times New Roman"/>
                <w:b w:val="0"/>
                <w:i w:val="0"/>
                <w:color w:val="000000"/>
                <w:sz w:val="20"/>
              </w:rPr>
              <w:t>5. Tsara raha ampangotrahina ny rano vao sotroina, na farafaharatsiny ampiana fanafody.</w:t>
            </w:r>
          </w:p>
          <w:p>
            <w:pPr>
              <w:spacing w:after="40"/>
            </w:pPr>
            <w:r>
              <w:rPr>
                <w:rFonts w:ascii="Times New Roman" w:hAnsi="Times New Roman"/>
                <w:b w:val="0"/>
                <w:i w:val="0"/>
                <w:color w:val="000000"/>
                <w:sz w:val="20"/>
              </w:rPr>
              <w:t>6. Na miady aza ny tompon'ny tanimbary mifanao ambony sy ambany dia mahay mifanaraka foana amin'ny fizaran-drano.</w:t>
            </w:r>
          </w:p>
          <w:p>
            <w:pPr>
              <w:spacing w:after="40"/>
            </w:pPr>
            <w:r>
              <w:rPr>
                <w:rFonts w:ascii="Times New Roman" w:hAnsi="Times New Roman"/>
                <w:b w:val="0"/>
                <w:i w:val="0"/>
                <w:color w:val="000000"/>
                <w:sz w:val="20"/>
              </w:rPr>
              <w:t>7. Misy: ny fanasana ny tanana sy ny fisotroana rano madio dia fepetra fototra isan'andro.</w:t>
            </w:r>
          </w:p>
        </w:tc>
        <w:tc>
          <w:tcPr>
            <w:tcW w:type="dxa" w:w="1191"/>
          </w:tcPr>
          <w:p>
            <w:pPr>
              <w:spacing w:after="40"/>
            </w:pPr>
            <w:r>
              <w:rPr>
                <w:rFonts w:ascii="Times New Roman" w:hAnsi="Times New Roman"/>
                <w:b w:val="0"/>
                <w:i w:val="0"/>
                <w:color w:val="000000"/>
                <w:sz w:val="20"/>
              </w:rPr>
              <w:t>Fanontaniana arahim-baliny / Fifanakalozan-kevitra / Adihevitra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rano dia sakafo mahavelona sy iankinan'ny aina, satria ny 3/4 ny vatan'ny olombelona dia rano avokoa, ka mila misotro rano isan'andro isika mba hikolokoloana an'io. Manan-danja be amin'ny fiarahamonina koa ny rano, satria izay manana fahefana amin'ny rano no manana fahefana amin'ny rehetra.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Ampiasao ny mari-piatoana mety : teboka (.), baraingo (?), tsoraka (!).</w:t>
            </w:r>
          </w:p>
          <w:p>
            <w:pPr>
              <w:spacing w:after="40"/>
              <w:ind w:left="283"/>
            </w:pPr>
            <w:r>
              <w:rPr>
                <w:rFonts w:ascii="Times New Roman" w:hAnsi="Times New Roman"/>
                <w:b w:val="0"/>
                <w:i w:val="0"/>
                <w:color w:val="000000"/>
                <w:sz w:val="20"/>
              </w:rPr>
              <w:t>1) Ny rano dia akora iankinan'ny aina</w:t>
            </w:r>
          </w:p>
          <w:p>
            <w:pPr>
              <w:spacing w:after="40"/>
              <w:ind w:left="283"/>
            </w:pPr>
            <w:r>
              <w:rPr>
                <w:rFonts w:ascii="Times New Roman" w:hAnsi="Times New Roman"/>
                <w:b w:val="0"/>
                <w:i w:val="0"/>
                <w:color w:val="000000"/>
                <w:sz w:val="20"/>
              </w:rPr>
              <w:t>2) Inona no atao ny rano vao sotroina</w:t>
            </w:r>
          </w:p>
          <w:p>
            <w:pPr>
              <w:spacing w:after="40"/>
              <w:ind w:left="283"/>
            </w:pPr>
            <w:r>
              <w:rPr>
                <w:rFonts w:ascii="Times New Roman" w:hAnsi="Times New Roman"/>
                <w:b w:val="0"/>
                <w:i w:val="0"/>
                <w:color w:val="000000"/>
                <w:sz w:val="20"/>
              </w:rPr>
              <w:t>3) Mazoto ny rehetra manasa tanana alohan'ny mihinana</w:t>
            </w:r>
          </w:p>
          <w:p>
            <w:pPr>
              <w:spacing w:after="40"/>
              <w:ind w:left="283"/>
            </w:pPr>
            <w:r>
              <w:rPr>
                <w:rFonts w:ascii="Times New Roman" w:hAnsi="Times New Roman"/>
                <w:b w:val="0"/>
                <w:i w:val="0"/>
                <w:color w:val="000000"/>
                <w:sz w:val="20"/>
              </w:rPr>
              <w:t>4) Rano ve ny vatan'ny olombelona</w:t>
            </w:r>
          </w:p>
          <w:p>
            <w:pPr>
              <w:spacing w:after="40"/>
            </w:pPr>
            <w:r>
              <w:rPr>
                <w:rFonts w:ascii="Times New Roman" w:hAnsi="Times New Roman"/>
                <w:b/>
                <w:i w:val="0"/>
                <w:color w:val="000000"/>
                <w:sz w:val="20"/>
              </w:rPr>
              <w:t>Safidio ny teny mety ho an'ny toerana banga, dia soraty eo : iankinan'ny aina, isan'andro, ampangotrahina, fizaran-drano.</w:t>
            </w:r>
          </w:p>
          <w:p>
            <w:pPr>
              <w:spacing w:after="40"/>
              <w:ind w:left="283"/>
            </w:pPr>
            <w:r>
              <w:rPr>
                <w:rFonts w:ascii="Times New Roman" w:hAnsi="Times New Roman"/>
                <w:b w:val="0"/>
                <w:i w:val="0"/>
                <w:color w:val="000000"/>
                <w:sz w:val="20"/>
              </w:rPr>
              <w:t>1) Ny rano dia akora ………… eto an-tany.</w:t>
            </w:r>
          </w:p>
          <w:p>
            <w:pPr>
              <w:spacing w:after="40"/>
              <w:ind w:left="283"/>
            </w:pPr>
            <w:r>
              <w:rPr>
                <w:rFonts w:ascii="Times New Roman" w:hAnsi="Times New Roman"/>
                <w:b w:val="0"/>
                <w:i w:val="0"/>
                <w:color w:val="000000"/>
                <w:sz w:val="20"/>
              </w:rPr>
              <w:t>2) Mila misotro rano ………… isika mba hikolokoloana an'io.</w:t>
            </w:r>
          </w:p>
          <w:p>
            <w:pPr>
              <w:spacing w:after="40"/>
              <w:ind w:left="283"/>
            </w:pPr>
            <w:r>
              <w:rPr>
                <w:rFonts w:ascii="Times New Roman" w:hAnsi="Times New Roman"/>
                <w:b w:val="0"/>
                <w:i w:val="0"/>
                <w:color w:val="000000"/>
                <w:sz w:val="20"/>
              </w:rPr>
              <w:t>3) Tsara raha ………… ny rano vao sotroina.</w:t>
            </w:r>
          </w:p>
          <w:p>
            <w:pPr>
              <w:spacing w:after="40"/>
              <w:ind w:left="283"/>
            </w:pPr>
            <w:r>
              <w:rPr>
                <w:rFonts w:ascii="Times New Roman" w:hAnsi="Times New Roman"/>
                <w:b w:val="0"/>
                <w:i w:val="0"/>
                <w:color w:val="000000"/>
                <w:sz w:val="20"/>
              </w:rPr>
              <w:t>4) Eny an-tanimbary dia mahay mifanaraka foana amin'ny ………… ny mpamboly.</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1) teboka</w:t>
            </w:r>
          </w:p>
          <w:p>
            <w:pPr>
              <w:spacing w:after="40"/>
              <w:ind w:left="283"/>
            </w:pPr>
            <w:r>
              <w:rPr>
                <w:rFonts w:ascii="Times New Roman" w:hAnsi="Times New Roman"/>
                <w:b w:val="0"/>
                <w:i w:val="0"/>
                <w:color w:val="000000"/>
                <w:sz w:val="20"/>
              </w:rPr>
              <w:t>2) baraingo</w:t>
            </w:r>
          </w:p>
          <w:p>
            <w:pPr>
              <w:spacing w:after="40"/>
              <w:ind w:left="283"/>
            </w:pPr>
            <w:r>
              <w:rPr>
                <w:rFonts w:ascii="Times New Roman" w:hAnsi="Times New Roman"/>
                <w:b w:val="0"/>
                <w:i w:val="0"/>
                <w:color w:val="000000"/>
                <w:sz w:val="20"/>
              </w:rPr>
              <w:t>3) tsoraka</w:t>
            </w:r>
          </w:p>
          <w:p>
            <w:pPr>
              <w:spacing w:after="40"/>
              <w:ind w:left="283"/>
            </w:pPr>
            <w:r>
              <w:rPr>
                <w:rFonts w:ascii="Times New Roman" w:hAnsi="Times New Roman"/>
                <w:b w:val="0"/>
                <w:i w:val="0"/>
                <w:color w:val="000000"/>
                <w:sz w:val="20"/>
              </w:rPr>
              <w:t>4) baraingo</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iankinan'ny aina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isan'andro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ampangotrahina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fizaran-drano</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lohatenin'ny lahatsoratra nosokajiana ?</w:t>
            </w:r>
          </w:p>
          <w:p>
            <w:pPr>
              <w:spacing w:after="40"/>
            </w:pPr>
            <w:r>
              <w:rPr>
                <w:rFonts w:ascii="Times New Roman" w:hAnsi="Times New Roman"/>
                <w:b w:val="0"/>
                <w:i w:val="0"/>
                <w:color w:val="000000"/>
                <w:sz w:val="20"/>
              </w:rPr>
              <w:t>2. Inona no ilaina isan'andro ?</w:t>
            </w:r>
          </w:p>
          <w:p>
            <w:pPr>
              <w:spacing w:after="40"/>
            </w:pPr>
            <w:r>
              <w:rPr>
                <w:rFonts w:ascii="Times New Roman" w:hAnsi="Times New Roman"/>
                <w:b w:val="0"/>
                <w:i w:val="0"/>
                <w:color w:val="000000"/>
                <w:sz w:val="20"/>
              </w:rPr>
              <w:t>3. Inona no atao rehefa maloto ny rano ?</w:t>
            </w:r>
          </w:p>
          <w:p>
            <w:pPr>
              <w:spacing w:after="40"/>
            </w:pPr>
            <w:r>
              <w:rPr>
                <w:rFonts w:ascii="Times New Roman" w:hAnsi="Times New Roman"/>
                <w:b w:val="0"/>
                <w:i w:val="0"/>
                <w:color w:val="000000"/>
                <w:sz w:val="20"/>
              </w:rPr>
              <w:t>4. Inona no mari-piatoana faran'ny fehezanteny filazana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rano, iankinan'ny aina ».</w:t>
            </w:r>
          </w:p>
          <w:p>
            <w:pPr>
              <w:spacing w:after="40"/>
            </w:pPr>
            <w:r>
              <w:rPr>
                <w:rFonts w:ascii="Times New Roman" w:hAnsi="Times New Roman"/>
                <w:b w:val="0"/>
                <w:i w:val="0"/>
                <w:color w:val="000000"/>
                <w:sz w:val="20"/>
              </w:rPr>
              <w:t>2. Ny rano madio sotroina.</w:t>
            </w:r>
          </w:p>
          <w:p>
            <w:pPr>
              <w:spacing w:after="40"/>
            </w:pPr>
            <w:r>
              <w:rPr>
                <w:rFonts w:ascii="Times New Roman" w:hAnsi="Times New Roman"/>
                <w:b w:val="0"/>
                <w:i w:val="0"/>
                <w:color w:val="000000"/>
                <w:sz w:val="20"/>
              </w:rPr>
              <w:t>3. Tsara raha ampangotrahina, na ampiana fanafody.</w:t>
            </w:r>
          </w:p>
          <w:p>
            <w:pPr>
              <w:spacing w:after="40"/>
            </w:pPr>
            <w:r>
              <w:rPr>
                <w:rFonts w:ascii="Times New Roman" w:hAnsi="Times New Roman"/>
                <w:b w:val="0"/>
                <w:i w:val="0"/>
                <w:color w:val="000000"/>
                <w:sz w:val="20"/>
              </w:rPr>
              <w:t>4. Ny teboka.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
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120"/>
      </w:pPr>
      <w:r>
        <w:rPr>
          <w:rFonts w:ascii="Times New Roman" w:hAnsi="Times New Roman"/>
          <w:b/>
          <w:i w:val="0"/>
          <w:color w:val="1E7B34"/>
          <w:sz w:val="24"/>
        </w:rPr>
        <w:t>Famaritana ny conventions — feuillet de validation, tsy ho ao amin'ny boky farany</w:t>
      </w:r>
    </w:p>
    <w:p>
      <w:pPr>
        <w:spacing w:after="120"/>
      </w:pPr>
      <w:r>
        <w:rPr>
          <w:rFonts w:ascii="Times New Roman" w:hAnsi="Times New Roman"/>
          <w:b w:val="0"/>
          <w:i w:val="0"/>
          <w:color w:val="000000"/>
          <w:sz w:val="20"/>
        </w:rPr>
        <w:t>Convention 1 — Structure — Fiche = 3 grandes étapes : I. Famerenana / II. LESONA VAOVAO (6 sous-étapes : Fitarihan-tsaina, Fanolorana, Fandinihana, Famakafakana, Fandravonana, Fampiharana) / III. Tombana. Aucune durée sur les sous-étapes.</w:t>
      </w:r>
    </w:p>
    <w:p>
      <w:pPr>
        <w:spacing w:after="120"/>
      </w:pPr>
      <w:r>
        <w:rPr>
          <w:rFonts w:ascii="Times New Roman" w:hAnsi="Times New Roman"/>
          <w:b w:val="0"/>
          <w:i w:val="0"/>
          <w:color w:val="000000"/>
          <w:sz w:val="20"/>
        </w:rPr>
        <w:t>Convention 2 — Minutage — Séance de 30 minitra : 5 / 20 / 5. Séance de 20 minitra : 3 / 14 / 3. La durée n'est inscrite que sur les trois lignes I, II et III.</w:t>
      </w:r>
    </w:p>
    <w:p>
      <w:pPr>
        <w:spacing w:after="120"/>
      </w:pPr>
      <w:r>
        <w:rPr>
          <w:rFonts w:ascii="Times New Roman" w:hAnsi="Times New Roman"/>
          <w:b w:val="0"/>
          <w:i w:val="0"/>
          <w:color w:val="000000"/>
          <w:sz w:val="20"/>
        </w:rPr>
        <w:t>Convention 3 — Méta-table — Faharetany laissée vide (décision projet) ; la durée est portée par les lignes I / II / III. Isan'ny seho et Seho n° / Total affichés.</w:t>
      </w:r>
    </w:p>
    <w:p>
      <w:pPr>
        <w:spacing w:after="120"/>
      </w:pPr>
      <w:r>
        <w:rPr>
          <w:rFonts w:ascii="Times New Roman" w:hAnsi="Times New Roman"/>
          <w:b w:val="0"/>
          <w:i w:val="0"/>
          <w:color w:val="000000"/>
          <w:sz w:val="20"/>
        </w:rPr>
        <w:t>Convention 4 — Corrigés — VALINY placé après la leçon et le Fanazaran-tena, uniquement sur les mots-clés (bordeaux). Tombana = questions-réponses simples, sans nom de type.</w:t>
      </w:r>
    </w:p>
    <w:p>
      <w:pPr>
        <w:spacing w:after="120"/>
      </w:pPr>
      <w:r>
        <w:rPr>
          <w:rFonts w:ascii="Times New Roman" w:hAnsi="Times New Roman"/>
          <w:b w:val="0"/>
          <w:i w:val="0"/>
          <w:color w:val="000000"/>
          <w:sz w:val="20"/>
        </w:rPr>
        <w:t>Convention 5 — Sources — Lahatsoratra, ohabolana et angano : recueils du domaine public ou textes adaptés au niveau, cités en fin de manuel (ohabolana.org, Houlder 1915, Dahle 1908, JICA/PAGEM).</w:t>
      </w:r>
    </w:p>
    <w:p>
      <w:pPr>
        <w:spacing w:after="120"/>
      </w:pPr>
      <w:r>
        <w:rPr>
          <w:rFonts w:ascii="Times New Roman" w:hAnsi="Times New Roman"/>
          <w:b w:val="0"/>
          <w:i w:val="0"/>
          <w:color w:val="000000"/>
          <w:sz w:val="20"/>
        </w:rPr>
        <w:t>Convention 6 — Typographie — Alphabet malgache pour le lettrage (a b d e f g h i j k l m n o p r s t v z) : jamais de C, Q, U, W, X. Espace française avant « : » et « ? », comme dans le modèle FFMOM du dépôt.</w:t>
      </w:r>
    </w:p>
    <w:p>
      <w:pPr>
        <w:spacing w:after="120"/>
      </w:pPr>
      <w:r>
        <w:rPr>
          <w:rFonts w:ascii="Times New Roman" w:hAnsi="Times New Roman"/>
          <w:b w:val="0"/>
          <w:i w:val="0"/>
          <w:color w:val="000000"/>
          <w:sz w:val="20"/>
        </w:rPr>
        <w:t>Convention 7 — Images — Aucune image dans ce pilote (décision) ; add_image() est prêt pour la suite, pack J-Learn uniquement, réduit à 800 px.</w:t>
      </w:r>
    </w:p>
    <w:p>
      <w:pPr>
        <w:spacing w:after="120"/>
      </w:pPr>
    </w:p>
    <w:p>
      <w:pPr>
        <w:spacing w:after="40"/>
        <w:ind w:left="0"/>
      </w:pPr>
      <w:hyperlink w:anchor="bm_sommaire" w:history="1">
        <w:r>
          <w:rPr>
            <w:rFonts w:ascii="Times New Roman" w:hAnsi="Times New Roman"/>
            <w:sz w:val="22"/>
            <w:color w:val="0563C1"/>
            <w:u w:val="single"/>
          </w:rPr>
          <w:t xml:space="preserve">Fizahan-takila</w:t>
        </w:r>
      </w:hyperlink>
    </w:p>
    <w:p>
      <w:r>
        <w:br w:type="page"/>
      </w:r>
    </w:p>
    <w:p>
      <w:pPr>
        <w:spacing w:after="120"/>
      </w:pPr>
      <w:r>
        <w:rPr>
          <w:rFonts w:ascii="Times New Roman" w:hAnsi="Times New Roman"/>
          <w:b/>
          <w:i w:val="0"/>
          <w:color w:val="C00000"/>
          <w:sz w:val="32"/>
        </w:rPr>
        <w:t>Fizahan-takila</w:t>
      </w:r>
      <w:bookmarkStart w:id="2" w:name="bm_sommaire"/>
      <w:bookmarkEnd w:id="2"/>
    </w:p>
    <w:p>
      <w:pPr>
        <w:spacing w:after="40"/>
        <w:ind w:left="0"/>
      </w:pPr>
      <w:hyperlink w:anchor="bm_seho1" w:history="1">
        <w:r>
          <w:rPr>
            <w:rFonts w:ascii="Times New Roman" w:hAnsi="Times New Roman"/>
            <w:sz w:val="22"/>
            <w:color w:val="0563C1"/>
            <w:u w:val="single"/>
          </w:rPr>
          <w:t xml:space="preserve">1. Vakiteny (vakiteny miaina sy fahazoan-dahatsoratra) : Fanasana ny tanana</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r>
        <w:br w:type="page"/>
      </w:r>
    </w:p>
    <w:p>
      <w:pPr>
        <w:spacing w:after="120"/>
        <w:jc w:val="center"/>
      </w:pPr>
      <w:r>
        <w:rPr>
          <w:rFonts w:ascii="Times New Roman" w:hAnsi="Times New Roman"/>
          <w:b/>
          <w:i w:val="0"/>
          <w:color w:val="000000"/>
          <w:sz w:val="26"/>
        </w:rPr>
        <w:t>SEHO 1 / 1</w:t>
      </w:r>
      <w:bookmarkStart w:id="3" w:name="bm_seho1"/>
      <w:bookmarkEnd w:id="3"/>
    </w:p>
    <w:p>
      <w:pPr>
        <w:spacing w:after="120"/>
        <w:jc w:val="center"/>
      </w:pPr>
      <w:r>
        <w:rPr>
          <w:rFonts w:ascii="Times New Roman" w:hAnsi="Times New Roman"/>
          <w:b/>
          <w:i w:val="0"/>
          <w:color w:val="C00000"/>
          <w:sz w:val="32"/>
        </w:rPr>
        <w:t>Fanasana ny tanana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1</w:t>
            </w:r>
          </w:p>
        </w:tc>
      </w:tr>
      <w:tr>
        <w:tc>
          <w:tcPr>
            <w:tcW w:type="dxa" w:w="6576"/>
          </w:tcPr>
          <w:p>
            <w:pPr>
              <w:spacing w:after="40"/>
            </w:pPr>
            <w:r>
              <w:rPr>
                <w:rFonts w:ascii="Times New Roman" w:hAnsi="Times New Roman"/>
                <w:b w:val="0"/>
                <w:i w:val="0"/>
                <w:color w:val="000000"/>
                <w:sz w:val="20"/>
              </w:rPr>
              <w:t>Lohateny : Fanasana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fohy, ary hamaritra ny hevi-dehibe ao anatiny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fahasalamana ?</w:t>
            </w:r>
          </w:p>
          <w:p>
            <w:pPr>
              <w:spacing w:after="40"/>
            </w:pPr>
            <w:r>
              <w:rPr>
                <w:rFonts w:ascii="Times New Roman" w:hAnsi="Times New Roman"/>
                <w:b w:val="0"/>
                <w:i w:val="0"/>
                <w:color w:val="000000"/>
                <w:sz w:val="20"/>
              </w:rPr>
              <w:t>2. Iza no miaro ny fahasalamantsika isan'andro ?</w:t>
            </w:r>
          </w:p>
          <w:p>
            <w:pPr>
              <w:spacing w:after="40"/>
            </w:pPr>
            <w:r>
              <w:rPr>
                <w:rFonts w:ascii="Times New Roman" w:hAnsi="Times New Roman"/>
                <w:b w:val="0"/>
                <w:i w:val="0"/>
                <w:color w:val="000000"/>
                <w:sz w:val="20"/>
              </w:rPr>
              <w:t>3. Inona no fitaovana ampiasaina amin'ny fanadiovana ny tanana sy ny tongotra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fahasalamana dia ny toetra ara-batana mahavelona ny olona, ka tsy misy aretina na fanaintainana.</w:t>
            </w:r>
          </w:p>
          <w:p>
            <w:pPr>
              <w:spacing w:after="40"/>
            </w:pPr>
            <w:r>
              <w:rPr>
                <w:rFonts w:ascii="Times New Roman" w:hAnsi="Times New Roman"/>
                <w:b w:val="0"/>
                <w:i w:val="0"/>
                <w:color w:val="000000"/>
                <w:sz w:val="20"/>
              </w:rPr>
              <w:t>2. Ny ray aman-dreny, ny mpampianatra, ary izahay manokoa.</w:t>
            </w:r>
          </w:p>
          <w:p>
            <w:pPr>
              <w:spacing w:after="40"/>
            </w:pPr>
            <w:r>
              <w:rPr>
                <w:rFonts w:ascii="Times New Roman" w:hAnsi="Times New Roman"/>
                <w:b w:val="0"/>
                <w:i w:val="0"/>
                <w:color w:val="000000"/>
                <w:sz w:val="20"/>
              </w:rPr>
              <w:t>3. Rano madio sy savony, ary lamba madio ho an'ny fanadiovana.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hohavainao ny sakafo, inona no tokony ho voalohany ataosinao ? V.A. : Ny fanasana ny tanana.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Fanasana ny tanana ». Aorian'ity seho ity ianareo dia ho afaka hamaky mazava sy tsy misy diso ny lahatsoratra fohy momba ny fahasalamana, ary hamaritra ny hevi-dehibe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Asehoko eo amin'ny tabilao ny lahatsoratra « Fanasana ny tanana » sy ny sary mifandraika amin'izany.</w:t>
            </w:r>
          </w:p>
          <w:p>
            <w:pPr>
              <w:spacing w:after="40"/>
            </w:pPr>
            <w:r>
              <w:rPr>
                <w:rFonts w:ascii="Times New Roman" w:hAnsi="Times New Roman"/>
                <w:b w:val="0"/>
                <w:i w:val="0"/>
                <w:color w:val="000000"/>
                <w:sz w:val="20"/>
              </w:rPr>
              <w:t>Jereo aloha ny lohateny, ny isa ny fehezanteny, ary ny mari-piatoana ampiasaina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 sy sary lehibe momba ny fanasana ny tanana</w:t>
            </w:r>
          </w:p>
        </w:tc>
        <w:tc>
          <w:tcPr>
            <w:tcW w:type="dxa" w:w="1077"/>
          </w:tcPr>
          <w:p>
            <w:pPr>
              <w:spacing w:after="40"/>
            </w:pPr>
            <w:r>
              <w:rPr>
                <w:rFonts w:ascii="Times New Roman" w:hAnsi="Times New Roman"/>
                <w:b w:val="0"/>
                <w:i w:val="0"/>
                <w:color w:val="000000"/>
                <w:sz w:val="20"/>
              </w:rPr>
              <w:t>Ny zava-jerena (lohateny, isa ny fehezanteny, sary) no avoaka amin'ny Famakafakana, fa tsy eto.</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Fehezanteny firy ny ao anaty lahatsoratra ?</w:t>
            </w:r>
          </w:p>
          <w:p>
            <w:pPr>
              <w:spacing w:after="40"/>
            </w:pPr>
            <w:r>
              <w:rPr>
                <w:rFonts w:ascii="Times New Roman" w:hAnsi="Times New Roman"/>
                <w:b w:val="0"/>
                <w:i w:val="0"/>
                <w:color w:val="000000"/>
                <w:sz w:val="20"/>
              </w:rPr>
              <w:t>3. Inona no fomba mora indrindra hiarovana ny tena araka ny lahatsoratra ?</w:t>
            </w:r>
          </w:p>
          <w:p>
            <w:pPr>
              <w:spacing w:after="40"/>
            </w:pPr>
            <w:r>
              <w:rPr>
                <w:rFonts w:ascii="Times New Roman" w:hAnsi="Times New Roman"/>
                <w:b w:val="0"/>
                <w:i w:val="0"/>
                <w:color w:val="000000"/>
                <w:sz w:val="20"/>
              </w:rPr>
              <w:t>4. Amin'ny fotoana inona isika no manasa tanana araka ny lahatsoratra ?</w:t>
            </w:r>
          </w:p>
          <w:p>
            <w:pPr>
              <w:spacing w:after="40"/>
            </w:pPr>
            <w:r>
              <w:rPr>
                <w:rFonts w:ascii="Times New Roman" w:hAnsi="Times New Roman"/>
                <w:b w:val="0"/>
                <w:i w:val="0"/>
                <w:color w:val="000000"/>
                <w:sz w:val="20"/>
              </w:rPr>
              <w:t>5. Ahoana no antony iavian'ny aretin-kibo sy ny aretin-koditra araka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Fanasana ny tanana » ny lohateny.</w:t>
            </w:r>
          </w:p>
          <w:p>
            <w:pPr>
              <w:spacing w:after="40"/>
            </w:pPr>
            <w:r>
              <w:rPr>
                <w:rFonts w:ascii="Times New Roman" w:hAnsi="Times New Roman"/>
                <w:b w:val="0"/>
                <w:i w:val="0"/>
                <w:color w:val="000000"/>
                <w:sz w:val="20"/>
              </w:rPr>
              <w:t>2. Dimy (5) ny fehezanteny ao anatiny.</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fanasana ny tanana amin'ny savony sy rano madio</w:t>
            </w:r>
            <w:r>
              <w:rPr>
                <w:rFonts w:ascii="Times New Roman" w:hAnsi="Times New Roman"/>
                <w:b w:val="0"/>
                <w:i w:val="0"/>
                <w:color w:val="000000"/>
                <w:sz w:val="20"/>
              </w:rPr>
              <w:t>.</w:t>
            </w:r>
          </w:p>
          <w:p>
            <w:pPr>
              <w:spacing w:after="40"/>
            </w:pPr>
            <w:r>
              <w:rPr>
                <w:rFonts w:ascii="Times New Roman" w:hAnsi="Times New Roman"/>
                <w:b w:val="0"/>
                <w:i w:val="0"/>
                <w:color w:val="000000"/>
                <w:sz w:val="20"/>
              </w:rPr>
              <w:t>4. Alohan'ny mihinana sy rehefa miverina avy any an-dokoa.</w:t>
            </w:r>
          </w:p>
          <w:p>
            <w:pPr>
              <w:spacing w:after="40"/>
            </w:pPr>
            <w:r>
              <w:rPr>
                <w:rFonts w:ascii="Times New Roman" w:hAnsi="Times New Roman"/>
                <w:b w:val="0"/>
                <w:i w:val="0"/>
                <w:color w:val="000000"/>
                <w:sz w:val="20"/>
              </w:rPr>
              <w:t>5. Avy amin'ny tanana maloto ny antony amin'ny be dia be amin'ireo aretina ireo.</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 sy sary lehibe momba ny fanasana ny tanana</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fanasana ny tanana amin'ny savony sy rano madio, indrindra alohan'ny mihinana ary rehefa miverina avy any an-dokoa, dia fomba mora sy azo atao isan'andro hiarovana ny fahasalamana.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a) Ny fanasana ny tanana amin'ny …………………… sy rano madio.</w:t>
            </w:r>
          </w:p>
          <w:p>
            <w:pPr>
              <w:spacing w:after="40"/>
              <w:ind w:left="283"/>
            </w:pPr>
            <w:r>
              <w:rPr>
                <w:rFonts w:ascii="Times New Roman" w:hAnsi="Times New Roman"/>
                <w:b w:val="0"/>
                <w:i w:val="0"/>
                <w:color w:val="000000"/>
                <w:sz w:val="20"/>
              </w:rPr>
              <w:t>b) Mazotoa manasa tanana alohan'ny …………………….</w:t>
            </w:r>
          </w:p>
          <w:p>
            <w:pPr>
              <w:spacing w:after="40"/>
              <w:ind w:left="283"/>
            </w:pPr>
            <w:r>
              <w:rPr>
                <w:rFonts w:ascii="Times New Roman" w:hAnsi="Times New Roman"/>
                <w:b w:val="0"/>
                <w:i w:val="0"/>
                <w:color w:val="000000"/>
                <w:sz w:val="20"/>
              </w:rPr>
              <w:t>d) Avy amin'ny tanana …………………… ny anton'ny be dia be amin'ny aretin-kibo.</w:t>
            </w:r>
          </w:p>
          <w:p>
            <w:pPr>
              <w:spacing w:after="40"/>
              <w:ind w:left="283"/>
            </w:pPr>
            <w:r>
              <w:rPr>
                <w:rFonts w:ascii="Times New Roman" w:hAnsi="Times New Roman"/>
                <w:b w:val="0"/>
                <w:i w:val="0"/>
                <w:color w:val="000000"/>
                <w:sz w:val="20"/>
              </w:rPr>
              <w:t>e) Ny …………………… dia manomboka amin'ny tanana.</w:t>
            </w:r>
          </w:p>
          <w:p>
            <w:pPr>
              <w:spacing w:after="40"/>
            </w:pPr>
            <w:r>
              <w:rPr>
                <w:rFonts w:ascii="Times New Roman" w:hAnsi="Times New Roman"/>
                <w:b/>
                <w:i w:val="0"/>
                <w:color w:val="000000"/>
                <w:sz w:val="20"/>
              </w:rPr>
              <w:t>Reheo amin'ny tsilo ny teny eo ankavia amin'ny dikany eo ankavanana.</w:t>
            </w:r>
          </w:p>
          <w:p>
            <w:pPr>
              <w:spacing w:after="40"/>
              <w:ind w:left="283"/>
            </w:pPr>
            <w:r>
              <w:rPr>
                <w:rFonts w:ascii="Times New Roman" w:hAnsi="Times New Roman"/>
                <w:b w:val="0"/>
                <w:i w:val="0"/>
                <w:color w:val="000000"/>
                <w:sz w:val="20"/>
              </w:rPr>
              <w:t>a) savony</w:t>
            </w:r>
          </w:p>
          <w:p>
            <w:pPr>
              <w:spacing w:after="40"/>
              <w:ind w:left="283"/>
            </w:pPr>
            <w:r>
              <w:rPr>
                <w:rFonts w:ascii="Times New Roman" w:hAnsi="Times New Roman"/>
                <w:b w:val="0"/>
                <w:i w:val="0"/>
                <w:color w:val="000000"/>
                <w:sz w:val="20"/>
              </w:rPr>
              <w:t>b) lamosin-tanana</w:t>
            </w:r>
          </w:p>
          <w:p>
            <w:pPr>
              <w:spacing w:after="40"/>
              <w:ind w:left="283"/>
            </w:pPr>
            <w:r>
              <w:rPr>
                <w:rFonts w:ascii="Times New Roman" w:hAnsi="Times New Roman"/>
                <w:b w:val="0"/>
                <w:i w:val="0"/>
                <w:color w:val="000000"/>
                <w:sz w:val="20"/>
              </w:rPr>
              <w:t>d) rantsan-tanana</w:t>
            </w:r>
          </w:p>
          <w:p>
            <w:pPr>
              <w:spacing w:after="40"/>
              <w:ind w:left="283"/>
            </w:pPr>
            <w:r>
              <w:rPr>
                <w:rFonts w:ascii="Times New Roman" w:hAnsi="Times New Roman"/>
                <w:b w:val="0"/>
                <w:i w:val="0"/>
                <w:color w:val="000000"/>
                <w:sz w:val="20"/>
              </w:rPr>
              <w:t>e) lamba</w:t>
            </w:r>
          </w:p>
          <w:p>
            <w:pPr>
              <w:spacing w:after="40"/>
              <w:ind w:left="283"/>
            </w:pPr>
            <w:r>
              <w:rPr>
                <w:rFonts w:ascii="Times New Roman" w:hAnsi="Times New Roman"/>
                <w:b w:val="0"/>
                <w:i w:val="0"/>
                <w:color w:val="000000"/>
                <w:sz w:val="20"/>
              </w:rPr>
              <w:t>1) tapany afovoan'ny tanana</w:t>
            </w:r>
          </w:p>
          <w:p>
            <w:pPr>
              <w:spacing w:after="40"/>
              <w:ind w:left="283"/>
            </w:pPr>
            <w:r>
              <w:rPr>
                <w:rFonts w:ascii="Times New Roman" w:hAnsi="Times New Roman"/>
                <w:b w:val="0"/>
                <w:i w:val="0"/>
                <w:color w:val="000000"/>
                <w:sz w:val="20"/>
              </w:rPr>
              <w:t>2) singa ampiasaina hanadiovana ny tanana</w:t>
            </w:r>
          </w:p>
          <w:p>
            <w:pPr>
              <w:spacing w:after="40"/>
              <w:ind w:left="283"/>
            </w:pPr>
            <w:r>
              <w:rPr>
                <w:rFonts w:ascii="Times New Roman" w:hAnsi="Times New Roman"/>
                <w:b w:val="0"/>
                <w:i w:val="0"/>
                <w:color w:val="000000"/>
                <w:sz w:val="20"/>
              </w:rPr>
              <w:t>3) singa eo anelanelan'ny rantsan-tanana</w:t>
            </w:r>
          </w:p>
          <w:p>
            <w:pPr>
              <w:spacing w:after="40"/>
              <w:ind w:left="283"/>
            </w:pPr>
            <w:r>
              <w:rPr>
                <w:rFonts w:ascii="Times New Roman" w:hAnsi="Times New Roman"/>
                <w:b w:val="0"/>
                <w:i w:val="0"/>
                <w:color w:val="000000"/>
                <w:sz w:val="20"/>
              </w:rPr>
              <w:t>4) zava-piasana amin'ny fanadiovana ny tanana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savony</w:t>
            </w:r>
          </w:p>
          <w:p>
            <w:pPr>
              <w:spacing w:after="40"/>
              <w:ind w:left="283"/>
            </w:pPr>
            <w:r>
              <w:rPr>
                <w:rFonts w:ascii="Times New Roman" w:hAnsi="Times New Roman"/>
                <w:b w:val="0"/>
                <w:i w:val="0"/>
                <w:color w:val="000000"/>
                <w:sz w:val="20"/>
              </w:rPr>
              <w:t>b) mihinana</w:t>
            </w:r>
          </w:p>
          <w:p>
            <w:pPr>
              <w:spacing w:after="40"/>
              <w:ind w:left="283"/>
            </w:pPr>
            <w:r>
              <w:rPr>
                <w:rFonts w:ascii="Times New Roman" w:hAnsi="Times New Roman"/>
                <w:b w:val="0"/>
                <w:i w:val="0"/>
                <w:color w:val="000000"/>
                <w:sz w:val="20"/>
              </w:rPr>
              <w:t>d) maloto</w:t>
            </w:r>
          </w:p>
          <w:p>
            <w:pPr>
              <w:spacing w:after="40"/>
              <w:ind w:left="283"/>
            </w:pPr>
            <w:r>
              <w:rPr>
                <w:rFonts w:ascii="Times New Roman" w:hAnsi="Times New Roman"/>
                <w:b w:val="0"/>
                <w:i w:val="0"/>
                <w:color w:val="000000"/>
                <w:sz w:val="20"/>
              </w:rPr>
              <w:t>e) fahasalamana</w:t>
            </w:r>
          </w:p>
          <w:p>
            <w:pPr>
              <w:spacing w:after="40"/>
              <w:ind w:left="283"/>
            </w:pPr>
            <w:r>
              <w:rPr>
                <w:rFonts w:ascii="Times New Roman" w:hAnsi="Times New Roman"/>
                <w:b w:val="0"/>
                <w:i w:val="0"/>
                <w:color w:val="000000"/>
                <w:sz w:val="20"/>
              </w:rPr>
              <w:t>a — 2</w:t>
            </w:r>
          </w:p>
          <w:p>
            <w:pPr>
              <w:spacing w:after="40"/>
              <w:ind w:left="283"/>
            </w:pPr>
            <w:r>
              <w:rPr>
                <w:rFonts w:ascii="Times New Roman" w:hAnsi="Times New Roman"/>
                <w:b w:val="0"/>
                <w:i w:val="0"/>
                <w:color w:val="000000"/>
                <w:sz w:val="20"/>
              </w:rPr>
              <w:t>b — 1</w:t>
            </w:r>
          </w:p>
          <w:p>
            <w:pPr>
              <w:spacing w:after="40"/>
              <w:ind w:left="283"/>
            </w:pPr>
            <w:r>
              <w:rPr>
                <w:rFonts w:ascii="Times New Roman" w:hAnsi="Times New Roman"/>
                <w:b w:val="0"/>
                <w:i w:val="0"/>
                <w:color w:val="000000"/>
                <w:sz w:val="20"/>
              </w:rPr>
              <w:t>d — 3</w:t>
            </w:r>
          </w:p>
          <w:p>
            <w:pPr>
              <w:spacing w:after="40"/>
              <w:ind w:left="283"/>
            </w:pPr>
            <w:r>
              <w:rPr>
                <w:rFonts w:ascii="Times New Roman" w:hAnsi="Times New Roman"/>
                <w:b w:val="0"/>
                <w:i w:val="0"/>
                <w:color w:val="000000"/>
                <w:sz w:val="20"/>
              </w:rPr>
              <w:t>e — 4</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dingana voalohany amin'ny fanasana ny tanana ?</w:t>
            </w:r>
          </w:p>
          <w:p>
            <w:pPr>
              <w:spacing w:after="40"/>
            </w:pPr>
            <w:r>
              <w:rPr>
                <w:rFonts w:ascii="Times New Roman" w:hAnsi="Times New Roman"/>
                <w:b w:val="0"/>
                <w:i w:val="0"/>
                <w:color w:val="000000"/>
                <w:sz w:val="20"/>
              </w:rPr>
              <w:t>2. Inona ny tapany amin'ny tanana tsy tokony hadinoina ?</w:t>
            </w:r>
          </w:p>
          <w:p>
            <w:pPr>
              <w:spacing w:after="40"/>
            </w:pPr>
            <w:r>
              <w:rPr>
                <w:rFonts w:ascii="Times New Roman" w:hAnsi="Times New Roman"/>
                <w:b w:val="0"/>
                <w:i w:val="0"/>
                <w:color w:val="000000"/>
                <w:sz w:val="20"/>
              </w:rPr>
              <w:t>3. Inona no atao rehefa vita ny fanasana ny tanana ?</w:t>
            </w:r>
          </w:p>
          <w:p>
            <w:pPr>
              <w:spacing w:after="40"/>
            </w:pPr>
            <w:r>
              <w:rPr>
                <w:rFonts w:ascii="Times New Roman" w:hAnsi="Times New Roman"/>
                <w:b w:val="0"/>
                <w:i w:val="0"/>
                <w:color w:val="000000"/>
                <w:sz w:val="20"/>
              </w:rPr>
              <w:t>4. Inona no hafatry ny lahatsoratra amin'ny teny anao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Rano madio no ampiasaina vao misy savony.</w:t>
            </w:r>
          </w:p>
          <w:p>
            <w:pPr>
              <w:spacing w:after="40"/>
            </w:pPr>
            <w:r>
              <w:rPr>
                <w:rFonts w:ascii="Times New Roman" w:hAnsi="Times New Roman"/>
                <w:b w:val="0"/>
                <w:i w:val="0"/>
                <w:color w:val="000000"/>
                <w:sz w:val="20"/>
              </w:rPr>
              <w:t>2. Ny lamosin-tanana sy ny eo anelanelan'ny rantsan-tanana.</w:t>
            </w:r>
          </w:p>
          <w:p>
            <w:pPr>
              <w:spacing w:after="40"/>
            </w:pPr>
            <w:r>
              <w:rPr>
                <w:rFonts w:ascii="Times New Roman" w:hAnsi="Times New Roman"/>
                <w:b w:val="0"/>
                <w:i w:val="0"/>
                <w:color w:val="000000"/>
                <w:sz w:val="20"/>
              </w:rPr>
              <w:t>3. Androavana amin'ny lamba madio.</w:t>
            </w:r>
          </w:p>
          <w:p>
            <w:pPr>
              <w:spacing w:after="40"/>
            </w:pPr>
            <w:r>
              <w:rPr>
                <w:rFonts w:ascii="Times New Roman" w:hAnsi="Times New Roman"/>
                <w:b w:val="0"/>
                <w:i w:val="0"/>
                <w:color w:val="000000"/>
                <w:sz w:val="20"/>
              </w:rPr>
              <w:t>4. Ny fahasalamana dia manomboka amin'ny fanasana ny tanana.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Fanasana ny tanana</w:t>
      </w:r>
      <w:bookmarkStart w:id="4" w:name="bm_lesona1"/>
      <w:bookmarkEnd w:id="4"/>
    </w:p>
    <w:p>
      <w:pPr>
        <w:spacing w:after="120"/>
      </w:pPr>
      <w:r>
        <w:rPr>
          <w:rFonts w:ascii="Times New Roman" w:hAnsi="Times New Roman"/>
          <w:b w:val="0"/>
          <w:i/>
          <w:color w:val="000000"/>
          <w:sz w:val="22"/>
        </w:rPr>
        <w:t>Isika rehetra dia tia ho salama. Ny fanasana ny tanana amin'ny savony sy rano madio no fomba mora indrindra hiarovana ny tena. Mazotoa manasa tanana alohan'ny mihinana, ary rehefa miverina avy any an-dokoa. Aza adino ny lanin-tanana sy ny lamosin-tanana, ary ny eo anelanelan'ny rantsan-tanana. Avy amin'ny tanana maloto ny antony amin'ny be dia be amin'ny aretin-kibo sy ny aretin-koditra.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fanasana</w:t>
      </w:r>
      <w:r>
        <w:rPr>
          <w:rFonts w:ascii="Times New Roman" w:hAnsi="Times New Roman"/>
          <w:b w:val="0"/>
          <w:i w:val="0"/>
          <w:color w:val="000000"/>
          <w:sz w:val="22"/>
        </w:rPr>
        <w:t xml:space="preserve"> : ny fampiasana rano sy savony hanesorana ny maloto ; </w:t>
      </w:r>
      <w:r>
        <w:rPr>
          <w:rFonts w:ascii="Times New Roman" w:hAnsi="Times New Roman"/>
          <w:b/>
          <w:color w:val="1F4E79"/>
          <w:sz w:val="22"/>
        </w:rPr>
        <w:t>savony</w:t>
      </w:r>
      <w:r>
        <w:rPr>
          <w:rFonts w:ascii="Times New Roman" w:hAnsi="Times New Roman"/>
          <w:b w:val="0"/>
          <w:i w:val="0"/>
          <w:color w:val="000000"/>
          <w:sz w:val="22"/>
        </w:rPr>
        <w:t xml:space="preserve"> : akora ampiasaina amin'ny fanadiovana sy fandamana ; </w:t>
      </w:r>
      <w:r>
        <w:rPr>
          <w:rFonts w:ascii="Times New Roman" w:hAnsi="Times New Roman"/>
          <w:b/>
          <w:color w:val="1F4E79"/>
          <w:sz w:val="22"/>
        </w:rPr>
        <w:t>lamosin-tanana</w:t>
      </w:r>
      <w:r>
        <w:rPr>
          <w:rFonts w:ascii="Times New Roman" w:hAnsi="Times New Roman"/>
          <w:b w:val="0"/>
          <w:i w:val="0"/>
          <w:color w:val="000000"/>
          <w:sz w:val="22"/>
        </w:rPr>
        <w:t xml:space="preserve"> : ny tapany ambadiky ny tanana ; </w:t>
      </w:r>
      <w:r>
        <w:rPr>
          <w:rFonts w:ascii="Times New Roman" w:hAnsi="Times New Roman"/>
          <w:b/>
          <w:color w:val="1F4E79"/>
          <w:sz w:val="22"/>
        </w:rPr>
        <w:t>lanina</w:t>
      </w:r>
      <w:r>
        <w:rPr>
          <w:rFonts w:ascii="Times New Roman" w:hAnsi="Times New Roman"/>
          <w:b w:val="0"/>
          <w:i w:val="0"/>
          <w:color w:val="000000"/>
          <w:sz w:val="22"/>
        </w:rPr>
        <w:t xml:space="preserve"> : ny tapany anaty amin'ny tanana ; </w:t>
      </w:r>
      <w:r>
        <w:rPr>
          <w:rFonts w:ascii="Times New Roman" w:hAnsi="Times New Roman"/>
          <w:b/>
          <w:color w:val="1F4E79"/>
          <w:sz w:val="22"/>
        </w:rPr>
        <w:t>rantsan-tanana</w:t>
      </w:r>
      <w:r>
        <w:rPr>
          <w:rFonts w:ascii="Times New Roman" w:hAnsi="Times New Roman"/>
          <w:b w:val="0"/>
          <w:i w:val="0"/>
          <w:color w:val="000000"/>
          <w:sz w:val="22"/>
        </w:rPr>
        <w:t xml:space="preserve"> : ny singa dimy eo amin'ny tanana ; </w:t>
      </w:r>
      <w:r>
        <w:rPr>
          <w:rFonts w:ascii="Times New Roman" w:hAnsi="Times New Roman"/>
          <w:b/>
          <w:color w:val="1F4E79"/>
          <w:sz w:val="22"/>
        </w:rPr>
        <w:t>aretin-kibo</w:t>
      </w:r>
      <w:r>
        <w:rPr>
          <w:rFonts w:ascii="Times New Roman" w:hAnsi="Times New Roman"/>
          <w:b w:val="0"/>
          <w:i w:val="0"/>
          <w:color w:val="000000"/>
          <w:sz w:val="22"/>
        </w:rPr>
        <w:t xml:space="preserve"> : aretina amin'ny kibo (ohatra : ny tsindratsindra).</w:t>
      </w:r>
    </w:p>
    <w:p>
      <w:pPr>
        <w:spacing w:after="120"/>
      </w:pPr>
      <w:r>
        <w:rPr>
          <w:rFonts w:ascii="Times New Roman" w:hAnsi="Times New Roman"/>
          <w:b/>
          <w:i w:val="0"/>
          <w:color w:val="1E7B34"/>
          <w:sz w:val="24"/>
        </w:rPr>
        <w:t>Karazana fanazavana ny lahatsoratra</w:t>
      </w:r>
    </w:p>
    <w:p>
      <w:pPr>
        <w:spacing w:after="120"/>
      </w:pPr>
      <w:r>
        <w:rPr>
          <w:rFonts w:ascii="Times New Roman" w:hAnsi="Times New Roman"/>
          <w:b w:val="0"/>
          <w:i w:val="0"/>
          <w:color w:val="000000"/>
          <w:sz w:val="22"/>
        </w:rPr>
        <w:t>Hevi-dehibe : ny fahasalamana dia manomboka amin'ny fanasana ny tanana. Vokany : ny fihenan'ny aretin-kibo sy ny aretin-koditra.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momba ny nify : « Ny nify, sady haingo no fahasalamana » — ny nify madio dia haingo, ary miaro ny taolana sy ny kibo koa, satria ny sakafo dia tsara kintaina. (ohabolana.org)</w:t>
      </w:r>
    </w:p>
    <w:p>
      <w:pPr>
        <w:spacing w:after="120"/>
      </w:pPr>
      <w:r>
        <w:rPr>
          <w:rFonts w:ascii="Times New Roman" w:hAnsi="Times New Roman"/>
          <w:b w:val="0"/>
          <w:i w:val="0"/>
          <w:color w:val="000000"/>
          <w:sz w:val="22"/>
        </w:rPr>
        <w:t>Ny fanasana ny nify dia atao amin'ny alina ary amin'ny maraina, fa tsy rehefa afaka sakafo ihany.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Manasa tanana amin'ny savony sy rano madio isika alohan'ny mihinana.</w:t>
      </w:r>
    </w:p>
    <w:p>
      <w:pPr>
        <w:spacing w:after="120"/>
        <w:ind w:left="227"/>
      </w:pPr>
      <w:r>
        <w:rPr>
          <w:rFonts w:ascii="Times New Roman" w:hAnsi="Times New Roman"/>
          <w:b w:val="0"/>
          <w:i w:val="0"/>
          <w:color w:val="000000"/>
          <w:sz w:val="22"/>
        </w:rPr>
        <w:t>• Aza adino ny lanin-tanana sy ny lamosin-tanana.</w:t>
      </w:r>
    </w:p>
    <w:p>
      <w:pPr>
        <w:spacing w:after="120"/>
        <w:ind w:left="227"/>
      </w:pPr>
      <w:r>
        <w:rPr>
          <w:rFonts w:ascii="Times New Roman" w:hAnsi="Times New Roman"/>
          <w:b w:val="0"/>
          <w:i w:val="0"/>
          <w:color w:val="000000"/>
          <w:sz w:val="22"/>
        </w:rPr>
        <w:t>• Ny tanana maloto no mitondra aretin-kibo sy aretin-koditra.</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valin'ny fanontaniana ireto.</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ny fomba mora indrindra hiarovana ny tena ?</w:t>
      </w:r>
    </w:p>
    <w:p>
      <w:pPr>
        <w:spacing w:after="120"/>
        <w:ind w:left="340"/>
      </w:pPr>
      <w:r>
        <w:rPr>
          <w:rFonts w:ascii="Times New Roman" w:hAnsi="Times New Roman"/>
          <w:b w:val="0"/>
          <w:i w:val="0"/>
          <w:color w:val="000000"/>
          <w:sz w:val="22"/>
        </w:rPr>
        <w:t>2) Amin'ny fotoana inona isika no manasa tanana ?</w:t>
      </w:r>
    </w:p>
    <w:p>
      <w:pPr>
        <w:spacing w:after="120"/>
        <w:ind w:left="340"/>
      </w:pPr>
      <w:r>
        <w:rPr>
          <w:rFonts w:ascii="Times New Roman" w:hAnsi="Times New Roman"/>
          <w:b w:val="0"/>
          <w:i w:val="0"/>
          <w:color w:val="000000"/>
          <w:sz w:val="22"/>
        </w:rPr>
        <w:t>3) Inona ny tapany amin'ny tanana tsy tokony hadinoina ?</w:t>
      </w:r>
    </w:p>
    <w:p>
      <w:pPr>
        <w:spacing w:after="120"/>
        <w:ind w:left="340"/>
      </w:pPr>
      <w:r>
        <w:rPr>
          <w:rFonts w:ascii="Times New Roman" w:hAnsi="Times New Roman"/>
          <w:b w:val="0"/>
          <w:i w:val="0"/>
          <w:color w:val="000000"/>
          <w:sz w:val="22"/>
        </w:rPr>
        <w:t>4) Inona no antony amin'ny be dia be amin'ny aretin-kibo araka ny lahatsoratra ?</w:t>
      </w:r>
    </w:p>
    <w:p>
      <w:pPr>
        <w:spacing w:after="120"/>
        <w:ind w:left="340"/>
      </w:pPr>
      <w:r>
        <w:rPr>
          <w:rFonts w:ascii="Times New Roman" w:hAnsi="Times New Roman"/>
          <w:b w:val="0"/>
          <w:i w:val="0"/>
          <w:color w:val="000000"/>
          <w:sz w:val="22"/>
        </w:rPr>
        <w:t>5) Fehezanteny firy ny ao amin'ny lahatsoratra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Sokajio ho « Marina » na « Diso » 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savony ihany ilaina, tsy mila rano ny fanasana tanana.</w:t>
      </w:r>
    </w:p>
    <w:p>
      <w:pPr>
        <w:spacing w:after="120"/>
        <w:ind w:left="340"/>
      </w:pPr>
      <w:r>
        <w:rPr>
          <w:rFonts w:ascii="Times New Roman" w:hAnsi="Times New Roman"/>
          <w:b w:val="0"/>
          <w:i w:val="0"/>
          <w:color w:val="000000"/>
          <w:sz w:val="22"/>
        </w:rPr>
        <w:t>2) Tokony hadinoina ny lamosin-tanana rehefa manasa tanana.</w:t>
      </w:r>
    </w:p>
    <w:p>
      <w:pPr>
        <w:spacing w:after="120"/>
        <w:ind w:left="340"/>
      </w:pPr>
      <w:r>
        <w:rPr>
          <w:rFonts w:ascii="Times New Roman" w:hAnsi="Times New Roman"/>
          <w:b w:val="0"/>
          <w:i w:val="0"/>
          <w:color w:val="000000"/>
          <w:sz w:val="22"/>
        </w:rPr>
        <w:t>3) Ny tanana maloto dia mety mitondra aretin-kibo.</w:t>
      </w:r>
    </w:p>
    <w:p>
      <w:pPr>
        <w:spacing w:after="120"/>
        <w:ind w:left="340"/>
      </w:pPr>
      <w:r>
        <w:rPr>
          <w:rFonts w:ascii="Times New Roman" w:hAnsi="Times New Roman"/>
          <w:b w:val="0"/>
          <w:i w:val="0"/>
          <w:color w:val="000000"/>
          <w:sz w:val="22"/>
        </w:rPr>
        <w:t>4) Mazotoa manasa tanana alohan'ny mihinana.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ny dikan'ny teny ireto manaraka ireto araka ny « Ny teny vaovao » ao amin'ny lesona.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fanasana</w:t>
      </w:r>
    </w:p>
    <w:p>
      <w:pPr>
        <w:spacing w:after="120"/>
        <w:ind w:left="340"/>
      </w:pPr>
      <w:r>
        <w:rPr>
          <w:rFonts w:ascii="Times New Roman" w:hAnsi="Times New Roman"/>
          <w:b w:val="0"/>
          <w:i w:val="0"/>
          <w:color w:val="000000"/>
          <w:sz w:val="22"/>
        </w:rPr>
        <w:t>2) savony</w:t>
      </w:r>
    </w:p>
    <w:p>
      <w:pPr>
        <w:spacing w:after="120"/>
        <w:ind w:left="340"/>
      </w:pPr>
      <w:r>
        <w:rPr>
          <w:rFonts w:ascii="Times New Roman" w:hAnsi="Times New Roman"/>
          <w:b w:val="0"/>
          <w:i w:val="0"/>
          <w:color w:val="000000"/>
          <w:sz w:val="22"/>
        </w:rPr>
        <w:t>3) lamosin-tanana</w:t>
      </w:r>
    </w:p>
    <w:p>
      <w:pPr>
        <w:spacing w:after="120"/>
        <w:ind w:left="340"/>
      </w:pPr>
      <w:r>
        <w:rPr>
          <w:rFonts w:ascii="Times New Roman" w:hAnsi="Times New Roman"/>
          <w:b w:val="0"/>
          <w:i w:val="0"/>
          <w:color w:val="000000"/>
          <w:sz w:val="22"/>
        </w:rPr>
        <w:t>4) rantsan-tanana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valin'ny fanontaniana ireto.</w:t>
      </w:r>
    </w:p>
    <w:p>
      <w:pPr>
        <w:spacing w:after="120"/>
        <w:ind w:left="340"/>
      </w:pPr>
      <w:r>
        <w:rPr>
          <w:rFonts w:ascii="Times New Roman" w:hAnsi="Times New Roman"/>
          <w:b w:val="0"/>
          <w:i w:val="0"/>
          <w:color w:val="000000"/>
          <w:sz w:val="22"/>
        </w:rPr>
        <w:t xml:space="preserve">1) Ny </w:t>
      </w:r>
      <w:r>
        <w:rPr>
          <w:rFonts w:ascii="Times New Roman" w:hAnsi="Times New Roman"/>
          <w:b/>
          <w:color w:val="C2185B"/>
          <w:sz w:val="22"/>
        </w:rPr>
        <w:t>fanasana ny tanana amin'ny savony sy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Alohan'ny mihinana</w:t>
      </w:r>
      <w:r>
        <w:rPr>
          <w:rFonts w:ascii="Times New Roman" w:hAnsi="Times New Roman"/>
          <w:b w:val="0"/>
          <w:i w:val="0"/>
          <w:color w:val="000000"/>
          <w:sz w:val="22"/>
        </w:rPr>
        <w:t xml:space="preserve"> sy </w:t>
      </w:r>
      <w:r>
        <w:rPr>
          <w:rFonts w:ascii="Times New Roman" w:hAnsi="Times New Roman"/>
          <w:b/>
          <w:color w:val="C2185B"/>
          <w:sz w:val="22"/>
        </w:rPr>
        <w:t>rehefa miverina avy any an-dokoa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lamosin-tanana</w:t>
      </w:r>
      <w:r>
        <w:rPr>
          <w:rFonts w:ascii="Times New Roman" w:hAnsi="Times New Roman"/>
          <w:b w:val="0"/>
          <w:i w:val="0"/>
          <w:color w:val="000000"/>
          <w:sz w:val="22"/>
        </w:rPr>
        <w:t xml:space="preserve"> sy ny </w:t>
      </w:r>
      <w:r>
        <w:rPr>
          <w:rFonts w:ascii="Times New Roman" w:hAnsi="Times New Roman"/>
          <w:b/>
          <w:color w:val="C2185B"/>
          <w:sz w:val="22"/>
        </w:rPr>
        <w:t>eo anelanelan'ny rantsan-tanana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tanana maloto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Dimy (5)</w:t>
      </w:r>
      <w:r>
        <w:rPr>
          <w:rFonts w:ascii="Times New Roman" w:hAnsi="Times New Roman"/>
          <w:b w:val="0"/>
          <w:i w:val="0"/>
          <w:color w:val="000000"/>
          <w:sz w:val="22"/>
        </w:rPr>
        <w:t>.</w:t>
      </w:r>
    </w:p>
    <w:p>
      <w:pPr>
        <w:spacing w:after="120"/>
      </w:pPr>
      <w:r>
        <w:rPr>
          <w:rFonts w:ascii="Times New Roman" w:hAnsi="Times New Roman"/>
          <w:b/>
          <w:i w:val="0"/>
          <w:color w:val="000000"/>
          <w:sz w:val="22"/>
        </w:rPr>
        <w:t>Sokajio ho « Marina » na « Diso » 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ilaina ny savony </w:t>
      </w:r>
      <w:r>
        <w:rPr>
          <w:rFonts w:ascii="Times New Roman" w:hAnsi="Times New Roman"/>
          <w:b/>
          <w:color w:val="C2185B"/>
          <w:sz w:val="22"/>
        </w:rPr>
        <w:t>sy ny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ny dikan'ny teny ireto manaraka ireto araka ny « Ny teny vaovao » ao amin'ny lesona.</w:t>
      </w:r>
    </w:p>
    <w:p>
      <w:pPr>
        <w:spacing w:after="120"/>
        <w:ind w:left="340"/>
      </w:pPr>
      <w:r>
        <w:rPr>
          <w:rFonts w:ascii="Times New Roman" w:hAnsi="Times New Roman"/>
          <w:b w:val="0"/>
          <w:i w:val="0"/>
          <w:color w:val="000000"/>
          <w:sz w:val="22"/>
        </w:rPr>
        <w:t xml:space="preserve">1) ny fampiasana rano sy savony </w:t>
      </w:r>
      <w:r>
        <w:rPr>
          <w:rFonts w:ascii="Times New Roman" w:hAnsi="Times New Roman"/>
          <w:b/>
          <w:color w:val="C2185B"/>
          <w:sz w:val="22"/>
        </w:rPr>
        <w:t>hanesorana ny maloto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zavatra ampiasaina amin'ny fanadiovana</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tapany ambadiky ny tanana</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singa dimy eo amin'ny tanana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Rano », section « Fahasalamana », Wikipedia malagasy, vasontolo malalaka</w:t>
      </w:r>
    </w:p>
    <w:p>
      <w:pPr>
        <w:spacing w:after="120"/>
        <w:ind w:left="340"/>
      </w:pPr>
      <w:r>
        <w:rPr>
          <w:rFonts w:ascii="Times New Roman" w:hAnsi="Times New Roman"/>
          <w:b w:val="0"/>
          <w:i w:val="0"/>
          <w:color w:val="1F4E79"/>
          <w:sz w:val="18"/>
        </w:rPr>
        <w:t>https://mg.wikipedia.org/wiki/Rano</w:t>
      </w:r>
    </w:p>
    <w:p>
      <w:pPr>
        <w:spacing w:after="60"/>
        <w:ind w:left="510"/>
      </w:pPr>
      <w:r>
        <w:rPr>
          <w:rFonts w:ascii="Times New Roman" w:hAnsi="Times New Roman"/>
          <w:b w:val="0"/>
          <w:i/>
          <w:color w:val="000000"/>
          <w:sz w:val="20"/>
        </w:rPr>
        <w:t>« Ny rano dia sakafo mahavelona sy iankinan'ny aina. Ny 3/4 ny vatan'ny olombelona dia rano avokoa. Ary mila misotro rano isan'andro isika mba hikolokoloana an'io.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rano [1] dia akora iankinan'ny aina eto an-tany. Amin'ny mari-pana sy ny tsindry mahazatra dia miendrika zaka mitsiranoka izy. Fa hita amin'ny endrika mientona sy mivaingana koa izy eo amin'ny tontolo voajanahary.</w:t>
      </w:r>
    </w:p>
    <w:p>
      <w:pPr>
        <w:spacing w:after="20"/>
        <w:ind w:left="510"/>
      </w:pPr>
      <w:r>
        <w:rPr>
          <w:rFonts w:ascii="Times New Roman" w:hAnsi="Times New Roman"/>
          <w:b w:val="0"/>
          <w:i w:val="0"/>
          <w:color w:val="000000"/>
          <w:sz w:val="16"/>
        </w:rPr>
        <w:t>Aiza no ahitana rano</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endrika mivaingana:</w:t>
      </w:r>
    </w:p>
    <w:p>
      <w:pPr>
        <w:spacing w:after="20"/>
        <w:ind w:left="510"/>
      </w:pPr>
      <w:r>
        <w:rPr>
          <w:rFonts w:ascii="Times New Roman" w:hAnsi="Times New Roman"/>
          <w:b w:val="0"/>
          <w:i w:val="0"/>
          <w:color w:val="000000"/>
          <w:sz w:val="16"/>
        </w:rPr>
        <w:t>any amin'ny tendron-tany atsimo sy avaratra</w:t>
      </w:r>
    </w:p>
    <w:p>
      <w:pPr>
        <w:spacing w:after="20"/>
        <w:ind w:left="510"/>
      </w:pPr>
      <w:r>
        <w:rPr>
          <w:rFonts w:ascii="Times New Roman" w:hAnsi="Times New Roman"/>
          <w:b w:val="0"/>
          <w:i w:val="0"/>
          <w:color w:val="000000"/>
          <w:sz w:val="16"/>
        </w:rPr>
        <w:t>any amin'ny faritra temperé rehefa ririnina izay miraraka amin'ny endrika orampanala</w:t>
      </w:r>
    </w:p>
    <w:p>
      <w:pPr>
        <w:spacing w:after="20"/>
        <w:ind w:left="510"/>
      </w:pPr>
      <w:r>
        <w:rPr>
          <w:rFonts w:ascii="Times New Roman" w:hAnsi="Times New Roman"/>
          <w:b w:val="0"/>
          <w:i w:val="0"/>
          <w:color w:val="000000"/>
          <w:sz w:val="16"/>
        </w:rPr>
        <w:t>eny ambony tendrombohitra avo toy ny Himalaya sy Kilimandjaro</w:t>
      </w:r>
    </w:p>
    <w:p>
      <w:pPr>
        <w:spacing w:after="20"/>
        <w:ind w:left="510"/>
      </w:pPr>
      <w:r>
        <w:rPr>
          <w:rFonts w:ascii="Times New Roman" w:hAnsi="Times New Roman"/>
          <w:b w:val="0"/>
          <w:i w:val="0"/>
          <w:color w:val="000000"/>
          <w:sz w:val="16"/>
        </w:rPr>
        <w:t>ao anaty vata fampangatsiahana, any amin'ny fivarotan-trondro</w:t>
      </w:r>
    </w:p>
    <w:p>
      <w:pPr>
        <w:spacing w:after="20"/>
        <w:ind w:left="510"/>
      </w:pPr>
      <w:r>
        <w:rPr>
          <w:rFonts w:ascii="Times New Roman" w:hAnsi="Times New Roman"/>
          <w:b w:val="0"/>
          <w:i w:val="0"/>
          <w:color w:val="000000"/>
          <w:sz w:val="16"/>
        </w:rPr>
        <w:t>amin'ny glasy sy klarinety ary yaourt amin'ny sase</w:t>
      </w:r>
    </w:p>
    <w:p>
      <w:pPr>
        <w:spacing w:after="20"/>
        <w:ind w:left="510"/>
      </w:pPr>
      <w:r>
        <w:rPr>
          <w:rFonts w:ascii="Times New Roman" w:hAnsi="Times New Roman"/>
          <w:b w:val="0"/>
          <w:i w:val="0"/>
          <w:color w:val="000000"/>
          <w:sz w:val="16"/>
        </w:rPr>
        <w:t>amin'ny endrika mitsiranoka:</w:t>
      </w:r>
    </w:p>
    <w:p>
      <w:pPr>
        <w:spacing w:after="20"/>
        <w:ind w:left="510"/>
      </w:pPr>
      <w:r>
        <w:rPr>
          <w:rFonts w:ascii="Times New Roman" w:hAnsi="Times New Roman"/>
          <w:b w:val="0"/>
          <w:i w:val="0"/>
          <w:color w:val="000000"/>
          <w:sz w:val="16"/>
        </w:rPr>
        <w:t>any anaty ranomasina</w:t>
      </w:r>
    </w:p>
    <w:p>
      <w:pPr>
        <w:spacing w:after="20"/>
        <w:ind w:left="510"/>
      </w:pPr>
      <w:r>
        <w:rPr>
          <w:rFonts w:ascii="Times New Roman" w:hAnsi="Times New Roman"/>
          <w:b w:val="0"/>
          <w:i w:val="0"/>
          <w:color w:val="000000"/>
          <w:sz w:val="16"/>
        </w:rPr>
        <w:t>any anaty ranomamy toy ny ony, farihy, tatatra, loharano, tanimbary sns</w:t>
      </w:r>
    </w:p>
    <w:p>
      <w:pPr>
        <w:spacing w:after="20"/>
        <w:ind w:left="510"/>
      </w:pPr>
      <w:r>
        <w:rPr>
          <w:rFonts w:ascii="Times New Roman" w:hAnsi="Times New Roman"/>
          <w:b w:val="0"/>
          <w:i w:val="0"/>
          <w:color w:val="000000"/>
          <w:sz w:val="16"/>
        </w:rPr>
        <w:t>any anatin'ny zava-manan'aina toy ny biby sy zavamaniry ary mikiraoba</w:t>
      </w:r>
    </w:p>
    <w:p>
      <w:pPr>
        <w:spacing w:after="20"/>
        <w:ind w:left="510"/>
      </w:pPr>
      <w:r>
        <w:rPr>
          <w:rFonts w:ascii="Times New Roman" w:hAnsi="Times New Roman"/>
          <w:b w:val="0"/>
          <w:i w:val="0"/>
          <w:color w:val="000000"/>
          <w:sz w:val="16"/>
        </w:rPr>
        <w:t>eny amin'ny habakabaka izay milatsaka ho orana</w:t>
      </w:r>
    </w:p>
    <w:p>
      <w:pPr>
        <w:spacing w:after="20"/>
        <w:ind w:left="510"/>
      </w:pPr>
      <w:r>
        <w:rPr>
          <w:rFonts w:ascii="Times New Roman" w:hAnsi="Times New Roman"/>
          <w:b w:val="0"/>
          <w:i w:val="0"/>
          <w:color w:val="000000"/>
          <w:sz w:val="16"/>
        </w:rPr>
        <w:t>any anaty tavoahangy</w:t>
      </w:r>
    </w:p>
    <w:p>
      <w:pPr>
        <w:spacing w:after="20"/>
        <w:ind w:left="510"/>
      </w:pPr>
      <w:r>
        <w:rPr>
          <w:rFonts w:ascii="Times New Roman" w:hAnsi="Times New Roman"/>
          <w:b w:val="0"/>
          <w:i w:val="0"/>
          <w:color w:val="000000"/>
          <w:sz w:val="16"/>
        </w:rPr>
        <w:t>amin'ny endrika mientona:</w:t>
      </w:r>
    </w:p>
    <w:p>
      <w:pPr>
        <w:spacing w:after="20"/>
        <w:ind w:left="510"/>
      </w:pPr>
      <w:r>
        <w:rPr>
          <w:rFonts w:ascii="Times New Roman" w:hAnsi="Times New Roman"/>
          <w:b w:val="0"/>
          <w:i w:val="0"/>
          <w:color w:val="000000"/>
          <w:sz w:val="16"/>
        </w:rPr>
        <w:t>anatin'ny atmosfera</w:t>
      </w:r>
    </w:p>
    <w:p>
      <w:pPr>
        <w:spacing w:after="20"/>
        <w:ind w:left="510"/>
      </w:pPr>
      <w:r>
        <w:rPr>
          <w:rFonts w:ascii="Times New Roman" w:hAnsi="Times New Roman"/>
          <w:b w:val="0"/>
          <w:i w:val="0"/>
          <w:color w:val="000000"/>
          <w:sz w:val="16"/>
        </w:rPr>
        <w:t>anatin'ny fofonaina</w:t>
      </w:r>
    </w:p>
    <w:p>
      <w:pPr>
        <w:spacing w:after="20"/>
        <w:ind w:left="510"/>
      </w:pPr>
      <w:r>
        <w:rPr>
          <w:rFonts w:ascii="Times New Roman" w:hAnsi="Times New Roman"/>
          <w:b w:val="0"/>
          <w:i w:val="0"/>
          <w:color w:val="000000"/>
          <w:sz w:val="16"/>
        </w:rPr>
        <w:t>eo am-bava-vilany</w:t>
      </w:r>
    </w:p>
    <w:p>
      <w:pPr>
        <w:spacing w:after="20"/>
        <w:ind w:left="510"/>
      </w:pPr>
      <w:r>
        <w:rPr>
          <w:rFonts w:ascii="Times New Roman" w:hAnsi="Times New Roman"/>
          <w:b w:val="0"/>
          <w:i w:val="0"/>
          <w:color w:val="000000"/>
          <w:sz w:val="16"/>
        </w:rPr>
        <w:t>Fizika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tsindrin'ny atimosifera dia:</w:t>
      </w:r>
    </w:p>
    <w:p>
      <w:pPr>
        <w:spacing w:after="20"/>
        <w:ind w:left="510"/>
      </w:pPr>
      <w:r>
        <w:rPr>
          <w:rFonts w:ascii="Times New Roman" w:hAnsi="Times New Roman"/>
          <w:b w:val="0"/>
          <w:i w:val="0"/>
          <w:color w:val="000000"/>
          <w:sz w:val="16"/>
        </w:rPr>
        <w:t>mari-pana fiempoana: 0°C</w:t>
      </w:r>
    </w:p>
    <w:p>
      <w:pPr>
        <w:spacing w:after="20"/>
        <w:ind w:left="510"/>
      </w:pPr>
      <w:r>
        <w:rPr>
          <w:rFonts w:ascii="Times New Roman" w:hAnsi="Times New Roman"/>
          <w:b w:val="0"/>
          <w:i w:val="0"/>
          <w:color w:val="000000"/>
          <w:sz w:val="16"/>
        </w:rPr>
        <w:t>mari-pana fientonana: 100°C</w:t>
      </w:r>
    </w:p>
    <w:p>
      <w:pPr>
        <w:spacing w:after="20"/>
        <w:ind w:left="510"/>
      </w:pPr>
      <w:r>
        <w:rPr>
          <w:rFonts w:ascii="Times New Roman" w:hAnsi="Times New Roman"/>
          <w:b w:val="0"/>
          <w:i w:val="0"/>
          <w:color w:val="000000"/>
          <w:sz w:val="16"/>
        </w:rPr>
        <w:t>mari-pana maha ambony indrindra ny hakitroka: 4°C</w:t>
      </w:r>
    </w:p>
    <w:p>
      <w:pPr>
        <w:spacing w:after="20"/>
        <w:ind w:left="510"/>
      </w:pPr>
      <w:r>
        <w:rPr>
          <w:rFonts w:ascii="Times New Roman" w:hAnsi="Times New Roman"/>
          <w:b w:val="0"/>
          <w:i w:val="0"/>
          <w:color w:val="000000"/>
          <w:sz w:val="16"/>
        </w:rPr>
        <w:t>lanja isam-bentin-kadiry: 1000 kg/m3</w:t>
      </w:r>
    </w:p>
    <w:p>
      <w:pPr>
        <w:spacing w:after="20"/>
        <w:ind w:left="510"/>
      </w:pPr>
      <w:r>
        <w:rPr>
          <w:rFonts w:ascii="Times New Roman" w:hAnsi="Times New Roman"/>
          <w:b w:val="0"/>
          <w:i w:val="0"/>
          <w:color w:val="000000"/>
          <w:sz w:val="16"/>
        </w:rPr>
        <w:t>hafanana spesifika: 4,18 J/gK</w:t>
      </w:r>
    </w:p>
    <w:p>
      <w:pPr>
        <w:spacing w:after="20"/>
        <w:ind w:left="510"/>
      </w:pPr>
      <w:r>
        <w:rPr>
          <w:rFonts w:ascii="Times New Roman" w:hAnsi="Times New Roman"/>
          <w:b w:val="0"/>
          <w:i w:val="0"/>
          <w:color w:val="000000"/>
          <w:sz w:val="16"/>
        </w:rPr>
        <w:t>mangarahara tsy miloko</w:t>
      </w:r>
    </w:p>
    <w:p>
      <w:pPr>
        <w:spacing w:after="20"/>
        <w:ind w:left="510"/>
      </w:pPr>
      <w:r>
        <w:rPr>
          <w:rFonts w:ascii="Times New Roman" w:hAnsi="Times New Roman"/>
          <w:b w:val="0"/>
          <w:i w:val="0"/>
          <w:color w:val="000000"/>
          <w:sz w:val="16"/>
        </w:rPr>
        <w:t>Misy fotoana ihany koa mety miloko manga indrindra ny ranomasina [2]</w:t>
      </w:r>
    </w:p>
    <w:p>
      <w:pPr>
        <w:spacing w:after="20"/>
        <w:ind w:left="510"/>
      </w:pPr>
      <w:r>
        <w:rPr>
          <w:rFonts w:ascii="Times New Roman" w:hAnsi="Times New Roman"/>
          <w:b w:val="0"/>
          <w:i w:val="0"/>
          <w:color w:val="000000"/>
          <w:sz w:val="16"/>
        </w:rPr>
        <w:t>Simia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H2O1 no raikipohy simikan'ny rano. Izany hoe misy atome Oksizena anankiray mitambatra amin'ny atome Hidrozena anankiroa. 18g ny lanjany isa-môly.</w:t>
      </w:r>
    </w:p>
    <w:p>
      <w:pPr>
        <w:spacing w:after="20"/>
        <w:ind w:left="510"/>
      </w:pPr>
      <w:r>
        <w:rPr>
          <w:rFonts w:ascii="Times New Roman" w:hAnsi="Times New Roman"/>
          <w:b w:val="0"/>
          <w:i w:val="0"/>
          <w:color w:val="000000"/>
          <w:sz w:val="16"/>
        </w:rPr>
        <w:t>Noho ny oksizena izay elektronegativa dia sintoniny manatona azy ny tambatra elektrona anankiroa izay eo amin'ny firaisany amin'ireo Hidrozena avy. Vokatr'izay dia lasa misy ampahana charge mitranga eo amin'ireo atoma tsirairay, miabo eo amin'ny H ary miiba eo amin'ny O. Noho ireo charges ireo dia lazaina fa polaire ny molekioln'ny rano. Mibaiko ny toetrany amin'ny ankapobeny io maha polaire azy io. Ohatra hoe:</w:t>
      </w:r>
    </w:p>
    <w:p>
      <w:pPr>
        <w:spacing w:after="20"/>
        <w:ind w:left="510"/>
      </w:pPr>
      <w:r>
        <w:rPr>
          <w:rFonts w:ascii="Times New Roman" w:hAnsi="Times New Roman"/>
          <w:b w:val="0"/>
          <w:i w:val="0"/>
          <w:color w:val="000000"/>
          <w:sz w:val="16"/>
        </w:rPr>
        <w:t>lasa misy firaisana malefaka amin'ny tendro miiba sy miabo amin'ny molekiolana rano mifanakaiky: firaisana Hidrozena no iantsoana azy; hany ka lasa manao tambajotram-piraisana malefaka ny molekiola maro rehefa tafaraka. Dia izany no mahatonga ny rano ho lasa mitsiranoka amin'ny mari-pana sy tsindry mahazatra raha toa ka mientona daholo ny akora mitovitovy lanja isa-môly aminy.</w:t>
      </w:r>
    </w:p>
    <w:p>
      <w:pPr>
        <w:spacing w:after="20"/>
        <w:ind w:left="510"/>
      </w:pPr>
      <w:r>
        <w:rPr>
          <w:rFonts w:ascii="Times New Roman" w:hAnsi="Times New Roman"/>
          <w:b w:val="0"/>
          <w:i w:val="0"/>
          <w:color w:val="000000"/>
          <w:sz w:val="16"/>
        </w:rPr>
        <w:t>afaka mifandray amin'ny molekiola polaire hafa ny rano amin'ny alalan'io firaisana malefaka io ihany. Toy izany no ahafahany mandevona an'ireo karazana asidra, alkalia ary sira isan-karazany; mbola toy izany koa no ahafahany mandevona siramamy; ary mbola toy izany koa no ahafahany mandena karazan'akora isan-karazany toy ny lamba, ny taratasy, ny hazo, sns. Antsoina koa hoe hidrofilika ireo akora polaires ireo.</w:t>
      </w:r>
    </w:p>
    <w:p>
      <w:pPr>
        <w:spacing w:after="20"/>
        <w:ind w:left="510"/>
      </w:pPr>
      <w:r>
        <w:rPr>
          <w:rFonts w:ascii="Times New Roman" w:hAnsi="Times New Roman"/>
          <w:b w:val="0"/>
          <w:i w:val="0"/>
          <w:color w:val="000000"/>
          <w:sz w:val="16"/>
        </w:rPr>
        <w:t>noho ireo firaisana malefaka amin'izy samy izy amin'ireo molekiola polaires dia tsy afaka tafangaro aminy ireo molekiola izay tsy mba misy faritra polaire. Voailika ireo noho izany ka tsy mahita toerana ho azy eo anivon'ny rehetra. Noho izany dia tafaraka tsy fidiny ny samy tsy polaire, dia manao firaisana malefaka kokoa, karazana firaisan'i Van Der Waals. Izany no mahatonga ny rano sy ny menaka tsy ho afaka mifangaro, izany koa no mahatonga ny rano tsy hahalena plastika, na lamosina ganagana. Antsoina koa hoe hidrofobika ireo akora tsy polaires ireo.</w:t>
      </w:r>
    </w:p>
    <w:p>
      <w:pPr>
        <w:spacing w:after="20"/>
        <w:ind w:left="510"/>
      </w:pPr>
      <w:r>
        <w:rPr>
          <w:rFonts w:ascii="Times New Roman" w:hAnsi="Times New Roman"/>
          <w:b w:val="0"/>
          <w:i w:val="0"/>
          <w:color w:val="000000"/>
          <w:sz w:val="16"/>
        </w:rPr>
        <w:t>Fiarahamonina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Manan-danja be amin'ny aina ny rano hany ka manan-danja amin'ny fiarahamonina koa. Entin'ny Malagasy hilazana ny fihavanana izay indraindrainy ny fampiarahana ny rano sy ny vary. Mbola itarafana ny fihavanana malagasy koa ny fomba fizaran-drano eny an-tanimbary, ka na miady aza ny tompon'ny tanimbary mifanao ambony sy ambany dia mahay mifanaraka foana amin'ny fizaran-drano.</w:t>
      </w:r>
    </w:p>
    <w:p>
      <w:pPr>
        <w:spacing w:after="20"/>
        <w:ind w:left="510"/>
      </w:pPr>
      <w:r>
        <w:rPr>
          <w:rFonts w:ascii="Times New Roman" w:hAnsi="Times New Roman"/>
          <w:b w:val="0"/>
          <w:i w:val="0"/>
          <w:color w:val="000000"/>
          <w:sz w:val="16"/>
        </w:rPr>
        <w:t>Any amin'ny tany efitra dia mamaritra ny politika ankapobeny mihitsy ny rano. Iadiana ny toerana avo ka andalovan'ny rano mialoha ny toerana hafa. Izay manana fahefana amin'ny rano no manana fahefana amin'ny rehetra.</w:t>
      </w:r>
    </w:p>
    <w:p>
      <w:pPr>
        <w:spacing w:after="20"/>
        <w:ind w:left="510"/>
      </w:pPr>
      <w:r>
        <w:rPr>
          <w:rFonts w:ascii="Times New Roman" w:hAnsi="Times New Roman"/>
          <w:b w:val="0"/>
          <w:i w:val="0"/>
          <w:color w:val="000000"/>
          <w:sz w:val="16"/>
        </w:rPr>
        <w:t>Misy mihitsy aza ireo kolontsaina sasany izay ahitana olona manao ny rano ho andriamanitra satria loharanon'ny aina.</w:t>
      </w:r>
    </w:p>
    <w:p>
      <w:pPr>
        <w:spacing w:after="20"/>
        <w:ind w:left="510"/>
      </w:pPr>
      <w:r>
        <w:rPr>
          <w:rFonts w:ascii="Times New Roman" w:hAnsi="Times New Roman"/>
          <w:b w:val="0"/>
          <w:i w:val="0"/>
          <w:color w:val="000000"/>
          <w:sz w:val="16"/>
        </w:rPr>
        <w:t>Fahasalamana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rano dia sakafo mahavelona sy iankinan'ny aina. Ny 3/4 ny vatan'ny olombelona dia rano avokoa. Ary mila misotro rano isan'andro isika mba hikolokoloana an'io. Ankoatra ny maha rano azy dia mbola mety mitondra karazana sira mineraly izay ilain'ny vatana koa izy izay levona ao anatiny.</w:t>
      </w:r>
    </w:p>
    <w:p>
      <w:pPr>
        <w:spacing w:after="20"/>
        <w:ind w:left="510"/>
      </w:pPr>
      <w:r>
        <w:rPr>
          <w:rFonts w:ascii="Times New Roman" w:hAnsi="Times New Roman"/>
          <w:b w:val="0"/>
          <w:i w:val="0"/>
          <w:color w:val="000000"/>
          <w:sz w:val="16"/>
        </w:rPr>
        <w:t>Kanefa mila fitandremana betsaka ny rano sotroina satria mety mitondra mikiraoba isan-karazany ahiana hahatonga aretina. Anisan'ny aretina mety ho azo amin'ny fisotroana rano maloto ny kolera, ny bilarziozy, ny tefoedra sns. Tsara raha ampangotrahina ny rano vao sotroina, na farafaharatsiny ampiana fanafody tahaka ny Sur'Eau.</w:t>
      </w:r>
    </w:p>
    <w:p>
      <w:pPr>
        <w:spacing w:after="20"/>
        <w:ind w:left="510"/>
      </w:pPr>
      <w:r>
        <w:rPr>
          <w:rFonts w:ascii="Times New Roman" w:hAnsi="Times New Roman"/>
          <w:b w:val="0"/>
          <w:i w:val="0"/>
          <w:color w:val="000000"/>
          <w:sz w:val="16"/>
        </w:rPr>
        <w:t>Ny tsingerin'ny rano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Rivotra</w:t>
      </w:r>
    </w:p>
    <w:p>
      <w:pPr>
        <w:spacing w:after="20"/>
        <w:ind w:left="510"/>
      </w:pPr>
      <w:r>
        <w:rPr>
          <w:rFonts w:ascii="Times New Roman" w:hAnsi="Times New Roman"/>
          <w:b w:val="0"/>
          <w:i w:val="0"/>
          <w:color w:val="000000"/>
          <w:sz w:val="16"/>
        </w:rPr>
        <w:t>Zavona</w:t>
      </w:r>
    </w:p>
    <w:p>
      <w:pPr>
        <w:spacing w:after="20"/>
        <w:ind w:left="510"/>
      </w:pPr>
      <w:r>
        <w:rPr>
          <w:rFonts w:ascii="Times New Roman" w:hAnsi="Times New Roman"/>
          <w:b w:val="0"/>
          <w:i w:val="0"/>
          <w:color w:val="000000"/>
          <w:sz w:val="16"/>
        </w:rPr>
        <w:t>Erika</w:t>
      </w:r>
    </w:p>
    <w:p>
      <w:pPr>
        <w:spacing w:after="20"/>
        <w:ind w:left="510"/>
      </w:pPr>
      <w:r>
        <w:rPr>
          <w:rFonts w:ascii="Times New Roman" w:hAnsi="Times New Roman"/>
          <w:b w:val="0"/>
          <w:i w:val="0"/>
          <w:color w:val="000000"/>
          <w:sz w:val="16"/>
        </w:rPr>
        <w:t>Ranomandry</w:t>
      </w:r>
    </w:p>
    <w:p>
      <w:pPr>
        <w:spacing w:after="20"/>
        <w:ind w:left="510"/>
      </w:pPr>
      <w:r>
        <w:rPr>
          <w:rFonts w:ascii="Times New Roman" w:hAnsi="Times New Roman"/>
          <w:b w:val="0"/>
          <w:i w:val="0"/>
          <w:color w:val="000000"/>
          <w:sz w:val="16"/>
        </w:rPr>
        <w:t>Havandra</w:t>
      </w:r>
    </w:p>
    <w:p>
      <w:pPr>
        <w:spacing w:after="20"/>
        <w:ind w:left="510"/>
      </w:pPr>
      <w:r>
        <w:rPr>
          <w:rFonts w:ascii="Times New Roman" w:hAnsi="Times New Roman"/>
          <w:b w:val="0"/>
          <w:i w:val="0"/>
          <w:color w:val="000000"/>
          <w:sz w:val="16"/>
        </w:rPr>
        <w:t>Oram-baratra</w:t>
      </w:r>
    </w:p>
    <w:p>
      <w:pPr>
        <w:spacing w:after="20"/>
        <w:ind w:left="510"/>
      </w:pPr>
      <w:r>
        <w:rPr>
          <w:rFonts w:ascii="Times New Roman" w:hAnsi="Times New Roman"/>
          <w:b w:val="0"/>
          <w:i w:val="0"/>
          <w:color w:val="000000"/>
          <w:sz w:val="16"/>
        </w:rPr>
        <w:t>Oram-panala</w:t>
      </w:r>
    </w:p>
    <w:p>
      <w:pPr>
        <w:spacing w:after="20"/>
        <w:ind w:left="510"/>
      </w:pPr>
      <w:r>
        <w:rPr>
          <w:rFonts w:ascii="Times New Roman" w:hAnsi="Times New Roman"/>
          <w:b w:val="0"/>
          <w:i w:val="0"/>
          <w:color w:val="000000"/>
          <w:sz w:val="16"/>
        </w:rPr>
        <w:t>Ando</w:t>
      </w:r>
    </w:p>
    <w:p>
      <w:pPr>
        <w:spacing w:after="20"/>
        <w:ind w:left="510"/>
      </w:pPr>
      <w:r>
        <w:rPr>
          <w:rFonts w:ascii="Times New Roman" w:hAnsi="Times New Roman"/>
          <w:b w:val="0"/>
          <w:i w:val="0"/>
          <w:color w:val="000000"/>
          <w:sz w:val="16"/>
        </w:rPr>
        <w:t>Singa efatra</w:t>
      </w:r>
    </w:p>
    <w:p>
      <w:pPr>
        <w:spacing w:after="20"/>
        <w:ind w:left="510"/>
      </w:pPr>
      <w:r>
        <w:rPr>
          <w:rFonts w:ascii="Times New Roman" w:hAnsi="Times New Roman"/>
          <w:b w:val="0"/>
          <w:i w:val="0"/>
          <w:color w:val="000000"/>
          <w:sz w:val="16"/>
        </w:rPr>
        <w:t>Referansa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https://mg.globalvoices.org/2022-12-26/161610/</w:t>
      </w:r>
    </w:p>
    <w:p>
      <w:pPr>
        <w:spacing w:after="20"/>
        <w:ind w:left="510"/>
      </w:pPr>
      <w:r>
        <w:rPr>
          <w:rFonts w:ascii="Times New Roman" w:hAnsi="Times New Roman"/>
          <w:b w:val="0"/>
          <w:i w:val="0"/>
          <w:color w:val="000000"/>
          <w:sz w:val="16"/>
        </w:rPr>
        <w:t>2. https://www.podcastscience.fm/dossiers/2011-03-04/pourquoi-la-couleur-de-locean-est-elle-bleue/</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Wikipédia (fr) — « Hygiène des mains », encyclopédie en ligne, licence CC BY-SA 4.0</w:t>
      </w:r>
    </w:p>
    <w:p>
      <w:pPr>
        <w:spacing w:after="120"/>
        <w:ind w:left="340"/>
      </w:pPr>
      <w:r>
        <w:rPr>
          <w:rFonts w:ascii="Times New Roman" w:hAnsi="Times New Roman"/>
          <w:b w:val="0"/>
          <w:i w:val="0"/>
          <w:color w:val="1F4E79"/>
          <w:sz w:val="18"/>
        </w:rPr>
        <w:t>https://fr.wikipedia.org/wiki/Hygi%C3%A8ne_des_mains</w:t>
      </w:r>
    </w:p>
    <w:p>
      <w:pPr>
        <w:spacing w:after="60"/>
        <w:ind w:left="510"/>
      </w:pPr>
      <w:r>
        <w:rPr>
          <w:rFonts w:ascii="Times New Roman" w:hAnsi="Times New Roman"/>
          <w:b w:val="0"/>
          <w:i/>
          <w:color w:val="000000"/>
          <w:sz w:val="20"/>
        </w:rPr>
        <w:t>« La pratique de l'hygiène des mains consiste en l'application d'une série de mesures destinées à assurer la propreté des mains dans un objectif essentiellement sanitaire. Le but du lavage des mains, dans la vie quotidienne, est la détersion, laquelle consiste à enlever les saletés, notamment les graisses et la matière organique, d'éventuels produits toxiques, et certains microbes. »</w:t>
      </w:r>
    </w:p>
    <w:p>
      <w:pPr>
        <w:spacing w:after="60"/>
        <w:ind w:left="510"/>
      </w:pPr>
      <w:r>
        <w:rPr>
          <w:rFonts w:ascii="Times New Roman" w:hAnsi="Times New Roman"/>
          <w:b w:val="0"/>
          <w:i/>
          <w:color w:val="000000"/>
          <w:sz w:val="20"/>
        </w:rPr>
        <w:t>« Dans la vie quotidienne, la pratique de l'hygiène des mains participe à prévenir la transmission manuportée de germes responsables de maladies infectieuses (telles la grippe, les gastro-entérites aiguës, le choléra, les germes responsables d'intoxication alimentaire), mais aussi de substances toxiques pour l'humain (chimiques ou biologiques), avec lesquels les mains auraient pu être en contact. »</w:t>
      </w:r>
    </w:p>
    <w:p>
      <w:pPr>
        <w:spacing w:after="60"/>
        <w:ind w:left="510"/>
      </w:pPr>
      <w:r>
        <w:rPr>
          <w:rFonts w:ascii="Times New Roman" w:hAnsi="Times New Roman"/>
          <w:b w:val="0"/>
          <w:i/>
          <w:color w:val="000000"/>
          <w:sz w:val="20"/>
        </w:rPr>
        <w:t>« … il est recommandé de se laver les mains avant et après avoir, manipulé des aliments, manger, être allé aux toilettes, s'être occupé de quelqu'un d'autre, notamment des personnes fragiles (enfants, personnes âgées) ainsi qu'à de nombreux autres moments clés. »</w:t>
      </w:r>
    </w:p>
    <w:p>
      <w:pPr>
        <w:spacing w:after="120"/>
        <w:ind w:left="170"/>
      </w:pPr>
      <w:r>
        <w:rPr>
          <w:rFonts w:ascii="Times New Roman" w:hAnsi="Times New Roman"/>
          <w:b/>
          <w:i w:val="0"/>
          <w:color w:val="000000"/>
          <w:sz w:val="20"/>
        </w:rPr>
        <w:t>3. Ohabolana — « Ny nify, sady haingo no fahasalamana », ohabolana.org</w:t>
      </w:r>
    </w:p>
    <w:p>
      <w:pPr>
        <w:spacing w:after="120"/>
        <w:ind w:left="340"/>
      </w:pPr>
      <w:r>
        <w:rPr>
          <w:rFonts w:ascii="Times New Roman" w:hAnsi="Times New Roman"/>
          <w:b w:val="0"/>
          <w:i w:val="0"/>
          <w:color w:val="1F4E79"/>
          <w:sz w:val="18"/>
        </w:rPr>
        <w:t>https://ohabolana.org/ohabolana/vakio/o44868ce76e8e1</w:t>
      </w:r>
    </w:p>
    <w:p>
      <w:pPr>
        <w:spacing w:after="60"/>
        <w:ind w:left="510"/>
      </w:pPr>
      <w:r>
        <w:rPr>
          <w:rFonts w:ascii="Times New Roman" w:hAnsi="Times New Roman"/>
          <w:b w:val="0"/>
          <w:i/>
          <w:color w:val="000000"/>
          <w:sz w:val="20"/>
        </w:rPr>
        <w:t>« Ny nify, sady haingo no fahasalamana. » — dikan-teny : les dents sont à la fois parure et santé. (Recueil en ligne d'ohabolana, ohabolana.org, serasera.org)</w:t>
      </w:r>
    </w:p>
    <w:p>
      <w:pPr>
        <w:spacing w:after="120"/>
        <w:ind w:left="170"/>
      </w:pPr>
      <w:r>
        <w:rPr>
          <w:rFonts w:ascii="Times New Roman" w:hAnsi="Times New Roman"/>
          <w:b/>
          <w:i w:val="0"/>
          <w:color w:val="000000"/>
          <w:sz w:val="20"/>
        </w:rPr>
        <w:t>4.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pPr>
      <w:r>
        <w:rPr>
          <w:rFonts w:ascii="Times New Roman" w:hAnsi="Times New Roman"/>
          <w:b/>
          <w:i w:val="0"/>
          <w:color w:val="C00000"/>
          <w:sz w:val="32"/>
        </w:rPr>
        <w:t>LOHARANON-KEVITRA</w:t>
      </w:r>
      <w:bookmarkStart w:id="6" w:name="bm_loharano"/>
      <w:bookmarkEnd w:id="6"/>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Wikipedia (mg) — « Rano », section « Fahasalamana », Wikipedia malagasy, vasontolo malalaka</w:t>
      </w:r>
    </w:p>
    <w:p>
      <w:pPr>
        <w:spacing w:after="120"/>
        <w:ind w:left="510"/>
      </w:pPr>
      <w:r>
        <w:rPr>
          <w:rFonts w:ascii="Times New Roman" w:hAnsi="Times New Roman"/>
          <w:b w:val="0"/>
          <w:i w:val="0"/>
          <w:color w:val="1F4E79"/>
          <w:sz w:val="20"/>
        </w:rPr>
        <w:t>https://mg.wikipedia.org/wiki/Rano</w:t>
      </w:r>
    </w:p>
    <w:p>
      <w:pPr>
        <w:spacing w:after="120"/>
        <w:ind w:left="227"/>
      </w:pPr>
      <w:r>
        <w:rPr>
          <w:rFonts w:ascii="Times New Roman" w:hAnsi="Times New Roman"/>
          <w:b/>
          <w:i w:val="0"/>
          <w:color w:val="000000"/>
          <w:sz w:val="22"/>
        </w:rPr>
        <w:t>2. Wikipédia (fr) — « Hygiène des mains », encyclopédie en ligne, licence CC BY-SA 4.0</w:t>
      </w:r>
    </w:p>
    <w:p>
      <w:pPr>
        <w:spacing w:after="120"/>
        <w:ind w:left="510"/>
      </w:pPr>
      <w:r>
        <w:rPr>
          <w:rFonts w:ascii="Times New Roman" w:hAnsi="Times New Roman"/>
          <w:b w:val="0"/>
          <w:i w:val="0"/>
          <w:color w:val="1F4E79"/>
          <w:sz w:val="20"/>
        </w:rPr>
        <w:t>https://fr.wikipedia.org/wiki/Hygi%C3%A8ne_des_mains</w:t>
      </w:r>
    </w:p>
    <w:p>
      <w:pPr>
        <w:spacing w:after="120"/>
        <w:ind w:left="227"/>
      </w:pPr>
      <w:r>
        <w:rPr>
          <w:rFonts w:ascii="Times New Roman" w:hAnsi="Times New Roman"/>
          <w:b/>
          <w:i w:val="0"/>
          <w:color w:val="000000"/>
          <w:sz w:val="22"/>
        </w:rPr>
        <w:t>3. Ohabolana — « Ny nify, sady haingo no fahasalamana », ohabolana.org</w:t>
      </w:r>
    </w:p>
    <w:p>
      <w:pPr>
        <w:spacing w:after="120"/>
        <w:ind w:left="510"/>
      </w:pPr>
      <w:r>
        <w:rPr>
          <w:rFonts w:ascii="Times New Roman" w:hAnsi="Times New Roman"/>
          <w:b w:val="0"/>
          <w:i w:val="0"/>
          <w:color w:val="1F4E79"/>
          <w:sz w:val="20"/>
        </w:rPr>
        <w:t>https://ohabolana.org/ohabolana/vakio/o44868ce76e8e1</w:t>
      </w:r>
    </w:p>
    <w:p>
      <w:pPr>
        <w:spacing w:after="120"/>
        <w:ind w:left="227"/>
      </w:pPr>
      <w:r>
        <w:rPr>
          <w:rFonts w:ascii="Times New Roman" w:hAnsi="Times New Roman"/>
          <w:b/>
          <w:i w:val="0"/>
          <w:color w:val="000000"/>
          <w:sz w:val="22"/>
        </w:rPr>
        <w:t>4.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
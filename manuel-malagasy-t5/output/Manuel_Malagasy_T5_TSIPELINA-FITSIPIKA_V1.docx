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Tsipelina</w:t>
            </w:r>
          </w:p>
        </w:tc>
        <w:tc>
          <w:tcPr>
            <w:tcW w:type="dxa" w:w="3175"/>
          </w:tcPr>
          <w:p>
            <w:pPr>
              <w:spacing w:after="40" w:before="0"/>
            </w:pPr>
            <w:r/>
            <w:r>
              <w:t>Kilasy : T5</w:t>
            </w:r>
          </w:p>
        </w:tc>
      </w:tr>
      <w:tr>
        <w:tc>
          <w:tcPr>
            <w:tcW w:type="dxa" w:w="6576"/>
          </w:tcPr>
          <w:p>
            <w:pPr>
              <w:spacing w:after="40" w:before="0"/>
            </w:pPr>
            <w:r/>
            <w:r>
              <w:t>Lohahevitra : 1. Ny fitandroana ny fahasalamana</w:t>
            </w:r>
          </w:p>
        </w:tc>
        <w:tc>
          <w:tcPr>
            <w:tcW w:type="dxa" w:w="3175"/>
          </w:tcPr>
          <w:p>
            <w:pPr>
              <w:spacing w:after="40" w:before="0"/>
            </w:pPr>
            <w:r/>
            <w:r>
              <w:t>Seho n° : …</w:t>
            </w:r>
          </w:p>
        </w:tc>
      </w:tr>
      <w:tr>
        <w:tc>
          <w:tcPr>
            <w:tcW w:type="dxa" w:w="6576"/>
          </w:tcPr>
          <w:p>
            <w:pPr>
              <w:spacing w:after="40" w:before="0"/>
            </w:pPr>
            <w:r/>
            <w:r>
              <w:t>Lohateny : Noho ny / nony / no ho</w:t>
            </w:r>
          </w:p>
        </w:tc>
        <w:tc>
          <w:tcPr>
            <w:tcW w:type="dxa" w:w="3175"/>
          </w:tcPr>
          <w:p>
            <w:pPr>
              <w:spacing w:after="40" w:before="0"/>
            </w:pPr>
            <w:r/>
            <w:r>
              <w:t>Isan'ny seho : …</w:t>
            </w:r>
          </w:p>
        </w:tc>
      </w:tr>
      <w:tr>
        <w:tc>
          <w:tcPr>
            <w:tcW w:type="dxa" w:w="6576"/>
          </w:tcPr>
          <w:p>
            <w:pPr>
              <w:spacing w:after="40" w:before="0"/>
            </w:pPr>
            <w:r/>
            <w:r>
              <w:t>V. P. M: Mampiasa ny fitsipi-panoratana ny teny ao anaty lahatsoratra</w:t>
            </w:r>
            <w:r>
              <w:rPr>
                <w:vertAlign w:val="superscript"/>
              </w:rPr>
              <w:footnoteReference w:id="1001"/>
            </w:r>
          </w:p>
          <w:p>
            <w:pPr>
              <w:spacing w:after="40" w:before="0"/>
            </w:pPr>
            <w:r>
              <w:t>Fitaovana: Solaitrabe</w:t>
            </w:r>
          </w:p>
        </w:tc>
        <w:tc>
          <w:tcPr>
            <w:tcW w:type="dxa" w:w="3175"/>
          </w:tcPr>
          <w:p>
            <w:pPr>
              <w:spacing w:after="40" w:before="0"/>
            </w:pPr>
            <w:r/>
            <w:r>
              <w:t>Faharetany :</w:t>
            </w:r>
          </w:p>
        </w:tc>
      </w:tr>
      <w:tr>
        <w:tc>
          <w:tcPr>
            <w:tcW w:type="dxa" w:w="6576"/>
          </w:tcPr>
          <w:p>
            <w:pPr>
              <w:spacing w:after="40" w:before="0"/>
            </w:pPr>
            <w:r/>
            <w:r>
              <w:t>Fanovozan-kevitra : PE T5</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 min)</w:t>
            </w:r>
          </w:p>
        </w:tc>
        <w:tc>
          <w:tcPr>
            <w:tcW w:type="dxa" w:w="3744"/>
          </w:tcPr>
          <w:p>
            <w:pPr>
              <w:spacing w:after="40" w:before="0"/>
            </w:pPr>
            <w:r/>
            <w:r>
              <w:t>Araka ny nianarantsika tamin'ny seho teo aloha, rehefa inona no ampiasaina ny « samihafa » ary rehefa inona ny « samy hafa » ?</w:t>
            </w:r>
          </w:p>
        </w:tc>
        <w:tc>
          <w:tcPr>
            <w:tcW w:type="dxa" w:w="1559"/>
          </w:tcPr>
          <w:p>
            <w:pPr>
              <w:spacing w:after="40" w:before="0"/>
            </w:pPr>
            <w:r/>
            <w:r>
              <w:t>V.A. : Ampiasaina ny « samihafa » rehefa milaza isan-karazany isika, toy ny hoe « Mianatra taranja samihafa izahay. » ; ny « samy hafa » kosa dia milaza tsy mitovy, toy ny hoe « Samy hafa ny omby sy ny akoho. »</w:t>
            </w:r>
          </w:p>
        </w:tc>
        <w:tc>
          <w:tcPr>
            <w:tcW w:type="dxa" w:w="1194"/>
          </w:tcPr>
          <w:p>
            <w:pPr>
              <w:spacing w:after="40" w:before="0"/>
            </w:pPr>
            <w:r/>
            <w:r>
              <w:t>Asa tsirairay</w:t>
            </w:r>
          </w:p>
        </w:tc>
        <w:tc>
          <w:tcPr>
            <w:tcW w:type="dxa" w:w="1328"/>
          </w:tcPr>
          <w:p>
            <w:pPr>
              <w:spacing w:after="40" w:before="0"/>
            </w:pPr>
            <w:r/>
            <w:r>
              <w:t>----</w:t>
            </w:r>
          </w:p>
        </w:tc>
        <w:tc>
          <w:tcPr>
            <w:tcW w:type="dxa" w:w="1610"/>
          </w:tcPr>
          <w:p>
            <w:pPr>
              <w:spacing w:after="40" w:before="0"/>
            </w:pPr>
            <w:r/>
            <w:r/>
          </w:p>
        </w:tc>
      </w:tr>
      <w:tr>
        <w:tc>
          <w:tcPr>
            <w:tcW w:type="dxa" w:w="11069"/>
            <w:gridSpan w:val="6"/>
            <w:shd w:val="clear" w:fill="D9D9D9"/>
          </w:tcPr>
          <w:p>
            <w:pPr>
              <w:spacing w:after="40" w:before="0"/>
            </w:pPr>
            <w:r/>
            <w:r>
              <w:rPr>
                <w:b/>
              </w:rPr>
              <w:t>II. LESONA VAOVAO (…. min)</w:t>
            </w:r>
          </w:p>
        </w:tc>
      </w:tr>
      <w:tr>
        <w:tc>
          <w:tcPr>
            <w:tcW w:type="dxa" w:w="1634"/>
          </w:tcPr>
          <w:p>
            <w:pPr>
              <w:spacing w:after="40" w:before="0"/>
            </w:pPr>
            <w:r/>
            <w:r>
              <w:rPr>
                <w:b/>
              </w:rPr>
              <w:t>1. Fitarihan-tsaina</w:t>
            </w:r>
          </w:p>
        </w:tc>
        <w:tc>
          <w:tcPr>
            <w:tcW w:type="dxa" w:w="3744"/>
          </w:tcPr>
          <w:p>
            <w:pPr>
              <w:spacing w:after="40" w:before="0"/>
            </w:pPr>
            <w:r/>
            <w:r>
              <w:t>Mamaky fehezanteny roa i Ravao : « Tsy nivoaka izy noho ny ranonorana. » sy « Nony tonga tany an-trano izy, dia natory avy hatrany. » Sahiran-tsaina izy hoe tsy mitovy ny teny nampifandray ny ampahany roa amin'ireo fehezanteny ireo.</w:t>
            </w:r>
          </w:p>
        </w:tc>
        <w:tc>
          <w:tcPr>
            <w:tcW w:type="dxa" w:w="1559"/>
          </w:tcPr>
          <w:p>
            <w:pPr>
              <w:spacing w:after="40" w:before="0"/>
            </w:pPr>
            <w:r/>
            <w:r>
              <w:t>Mihaino</w:t>
            </w:r>
          </w:p>
        </w:tc>
        <w:tc>
          <w:tcPr>
            <w:tcW w:type="dxa" w:w="1194"/>
          </w:tcPr>
          <w:p>
            <w:pPr>
              <w:spacing w:after="40" w:before="0"/>
            </w:pPr>
            <w:r/>
            <w:r>
              <w:t>Asa iombonana</w:t>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2. Fanolorana</w:t>
            </w:r>
          </w:p>
        </w:tc>
        <w:tc>
          <w:tcPr>
            <w:tcW w:type="dxa" w:w="3744"/>
          </w:tcPr>
          <w:p>
            <w:pPr>
              <w:spacing w:after="40" w:before="0"/>
            </w:pPr>
            <w:r/>
            <w:r>
              <w:t>Izay indrindra no ianarantsika androany, dia ny fomba fampiasana ny « noho ny », ny « nony » ary ny « no ho ». Ho hainareo amin'izay ny mampiasa ny fitsipi-panoratana an'ireo teny ireo.</w:t>
            </w:r>
          </w:p>
          <w:p>
            <w:pPr>
              <w:spacing w:after="40" w:before="0"/>
            </w:pPr>
            <w:r>
              <w:t>Soraty amin'ny tabilao ny fehezanteny : « Tafita izy noho ny fiezahany. »</w:t>
            </w:r>
          </w:p>
        </w:tc>
        <w:tc>
          <w:tcPr>
            <w:tcW w:type="dxa" w:w="1559"/>
          </w:tcPr>
          <w:p>
            <w:pPr>
              <w:spacing w:after="40" w:before="0"/>
            </w:pPr>
            <w:r/>
            <w:r>
              <w:t>Mihaino.</w:t>
            </w:r>
          </w:p>
        </w:tc>
        <w:tc>
          <w:tcPr>
            <w:tcW w:type="dxa" w:w="1194"/>
          </w:tcPr>
          <w:p>
            <w:pPr>
              <w:spacing w:after="40" w:before="0"/>
            </w:pPr>
            <w:r/>
            <w:r>
              <w:t>Asa iombonana</w:t>
            </w:r>
          </w:p>
        </w:tc>
        <w:tc>
          <w:tcPr>
            <w:tcW w:type="dxa" w:w="1328"/>
          </w:tcPr>
          <w:p>
            <w:pPr>
              <w:spacing w:after="40" w:before="0"/>
            </w:pPr>
            <w:r/>
            <w:r>
              <w:t>Solaitrabe</w:t>
            </w:r>
          </w:p>
        </w:tc>
        <w:tc>
          <w:tcPr>
            <w:tcW w:type="dxa" w:w="1610"/>
          </w:tcPr>
          <w:p>
            <w:pPr>
              <w:spacing w:after="40" w:before="0"/>
            </w:pPr>
            <w:r/>
            <w:r/>
          </w:p>
        </w:tc>
      </w:tr>
      <w:tr>
        <w:tc>
          <w:tcPr>
            <w:tcW w:type="dxa" w:w="1634"/>
          </w:tcPr>
          <w:p>
            <w:pPr>
              <w:spacing w:after="40" w:before="0"/>
            </w:pPr>
            <w:r/>
            <w:r>
              <w:rPr>
                <w:b/>
              </w:rPr>
              <w:t>3. Fandinihana</w:t>
            </w:r>
          </w:p>
        </w:tc>
        <w:tc>
          <w:tcPr>
            <w:tcW w:type="dxa" w:w="3744"/>
          </w:tcPr>
          <w:p>
            <w:pPr>
              <w:spacing w:after="40" w:before="0"/>
            </w:pPr>
            <w:r/>
            <w:r>
              <w:t>Diniho ity fehezanteny ity.</w:t>
            </w:r>
          </w:p>
          <w:p>
            <w:pPr>
              <w:spacing w:after="40" w:before="0"/>
            </w:pPr>
            <w:r>
              <w:t>Reraka izy noho ny ratra nahazo azy.</w:t>
            </w:r>
          </w:p>
          <w:p>
            <w:pPr>
              <w:spacing w:after="40" w:before="0"/>
            </w:pPr>
            <w:r>
              <w:t>Inona no antony, inona no voka ?</w:t>
            </w:r>
          </w:p>
        </w:tc>
        <w:tc>
          <w:tcPr>
            <w:tcW w:type="dxa" w:w="1559"/>
          </w:tcPr>
          <w:p>
            <w:pPr>
              <w:spacing w:after="40" w:before="0"/>
            </w:pPr>
            <w:r/>
            <w:r>
              <w:t>Mijery.</w:t>
            </w:r>
          </w:p>
        </w:tc>
        <w:tc>
          <w:tcPr>
            <w:tcW w:type="dxa" w:w="1194"/>
          </w:tcPr>
          <w:p>
            <w:pPr>
              <w:spacing w:after="40" w:before="0"/>
            </w:pPr>
            <w:r/>
            <w:r>
              <w:t>Asa iombonana</w:t>
            </w:r>
          </w:p>
        </w:tc>
        <w:tc>
          <w:tcPr>
            <w:tcW w:type="dxa" w:w="1328"/>
          </w:tcPr>
          <w:p>
            <w:pPr>
              <w:spacing w:after="40" w:before="0"/>
            </w:pPr>
            <w:r/>
            <w:r>
              <w:t>Fehezanteny</w:t>
            </w:r>
          </w:p>
          <w:p>
            <w:pPr>
              <w:spacing w:after="40" w:before="0"/>
            </w:pPr>
            <w:r>
              <w:t>Solaitrabe</w:t>
            </w:r>
          </w:p>
        </w:tc>
        <w:tc>
          <w:tcPr>
            <w:tcW w:type="dxa" w:w="1610"/>
          </w:tcPr>
          <w:p>
            <w:pPr>
              <w:spacing w:after="40" w:before="0"/>
            </w:pPr>
            <w:r/>
            <w:r/>
          </w:p>
        </w:tc>
      </w:tr>
      <w:tr>
        <w:tc>
          <w:tcPr>
            <w:tcW w:type="dxa" w:w="1634"/>
          </w:tcPr>
          <w:p>
            <w:pPr>
              <w:spacing w:after="40" w:before="0"/>
            </w:pPr>
            <w:r/>
            <w:r>
              <w:rPr>
                <w:b/>
              </w:rPr>
              <w:t>4. Famakafakana</w:t>
            </w:r>
          </w:p>
        </w:tc>
        <w:tc>
          <w:tcPr>
            <w:tcW w:type="dxa" w:w="3744"/>
          </w:tcPr>
          <w:p>
            <w:pPr>
              <w:spacing w:after="40" w:before="0"/>
            </w:pPr>
            <w:r/>
            <w:r>
              <w:t>Asaintsika i Mora hamaky an'io fehezanteny io.</w:t>
            </w:r>
          </w:p>
          <w:p>
            <w:pPr>
              <w:spacing w:after="40" w:before="0"/>
            </w:pPr>
            <w:r>
              <w:t>Maninona hono no ampiasaina ny « noho ny » ?</w:t>
            </w:r>
          </w:p>
          <w:p>
            <w:pPr>
              <w:spacing w:after="40" w:before="0"/>
            </w:pPr>
            <w:r>
              <w:t>Inona no dikan'izany « noho ny » izany ?</w:t>
            </w:r>
          </w:p>
          <w:p>
            <w:pPr>
              <w:spacing w:after="40" w:before="0"/>
            </w:pPr>
            <w:r>
              <w:t>Fandravonana vonjimaika: Raha manana ny hevitra hoe « satria » ny fehezanteny, dia « noho ny » no ampiasaina.</w:t>
            </w:r>
          </w:p>
          <w:p>
            <w:pPr>
              <w:spacing w:after="40" w:before="0"/>
            </w:pPr>
            <w:r>
              <w:t>Fandinihana (tohiny): Diniho indray ity fehezanteny manaraka ity:</w:t>
            </w:r>
          </w:p>
          <w:p>
            <w:pPr>
              <w:spacing w:after="40" w:before="0"/>
            </w:pPr>
            <w:r>
              <w:t>Nony lasa izy, dia nody izahay.</w:t>
            </w:r>
          </w:p>
          <w:p>
            <w:pPr>
              <w:spacing w:after="40" w:before="0"/>
            </w:pPr>
            <w:r>
              <w:t>Raha ovaina amin'ny « rehefa » izany ilay hoe « Nony » dia lasa hoe ahoana ? Mbola marina ve izany fehezanteny izany ?</w:t>
            </w:r>
          </w:p>
        </w:tc>
        <w:tc>
          <w:tcPr>
            <w:tcW w:type="dxa" w:w="1559"/>
          </w:tcPr>
          <w:p>
            <w:pPr>
              <w:spacing w:after="40" w:before="0"/>
            </w:pPr>
            <w:r/>
            <w:r>
              <w:t>Mamaky i Mora (na mpianatra hafa nananga-tanana)</w:t>
            </w:r>
          </w:p>
          <w:p>
            <w:pPr>
              <w:spacing w:after="40" w:before="0"/>
            </w:pPr>
            <w:r>
              <w:t>V.A.: Ny ranonorana.</w:t>
            </w:r>
          </w:p>
          <w:p>
            <w:pPr>
              <w:spacing w:after="40" w:before="0"/>
            </w:pPr>
            <w:r>
              <w:t>V.A.: Ny antony.</w:t>
            </w:r>
          </w:p>
          <w:p>
            <w:pPr>
              <w:spacing w:after="40" w:before="0"/>
            </w:pPr>
            <w:r>
              <w:t>Mihaino</w:t>
            </w:r>
          </w:p>
          <w:p>
            <w:pPr>
              <w:spacing w:after="40" w:before="0"/>
            </w:pPr>
            <w:r>
              <w:t>Mijery</w:t>
            </w:r>
          </w:p>
          <w:p>
            <w:pPr>
              <w:spacing w:after="40" w:before="0"/>
            </w:pPr>
            <w:r>
              <w:t>Mamaly</w:t>
            </w:r>
          </w:p>
          <w:p>
            <w:pPr>
              <w:spacing w:after="40" w:before="0"/>
            </w:pPr>
            <w:r>
              <w:t>V.A.: Eny.</w:t>
            </w:r>
          </w:p>
          <w:p>
            <w:pPr>
              <w:spacing w:after="40" w:before="0"/>
            </w:pPr>
            <w:r>
              <w:t>V.A.: Nody izahay, rehefa lasa izy.</w:t>
            </w:r>
          </w:p>
        </w:tc>
        <w:tc>
          <w:tcPr>
            <w:tcW w:type="dxa" w:w="1194"/>
          </w:tcPr>
          <w:p>
            <w:pPr>
              <w:spacing w:after="40" w:before="0"/>
            </w:pPr>
            <w:r/>
            <w:r>
              <w:t>Asa tsirairay.</w:t>
            </w:r>
          </w:p>
        </w:tc>
        <w:tc>
          <w:tcPr>
            <w:tcW w:type="dxa" w:w="1328"/>
          </w:tcPr>
          <w:p>
            <w:pPr>
              <w:spacing w:after="40" w:before="0"/>
            </w:pPr>
            <w:r/>
            <w:r>
              <w:t>Fehezanteny</w:t>
            </w:r>
          </w:p>
        </w:tc>
        <w:tc>
          <w:tcPr>
            <w:tcW w:type="dxa" w:w="1610"/>
          </w:tcPr>
          <w:p>
            <w:pPr>
              <w:spacing w:after="40" w:before="0"/>
            </w:pPr>
            <w:r/>
            <w:r/>
          </w:p>
        </w:tc>
      </w:tr>
      <w:tr>
        <w:tc>
          <w:tcPr>
            <w:tcW w:type="dxa" w:w="1634"/>
          </w:tcPr>
          <w:p>
            <w:pPr>
              <w:spacing w:after="40" w:before="0"/>
            </w:pPr>
            <w:r/>
            <w:r>
              <w:rPr>
                <w:b/>
              </w:rPr>
              <w:t>5. Fandravonana</w:t>
            </w:r>
          </w:p>
        </w:tc>
        <w:tc>
          <w:tcPr>
            <w:tcW w:type="dxa" w:w="3744"/>
          </w:tcPr>
          <w:p>
            <w:pPr>
              <w:spacing w:after="40" w:before="0"/>
            </w:pPr>
            <w:r/>
            <w:r>
              <w:t>« Noho ny » : teny entina hanehoana ny antony mahatonga ny zavatra iray, ka anarana na mpisolo anarana no manaraka azy.</w:t>
            </w:r>
          </w:p>
          <w:p>
            <w:pPr>
              <w:spacing w:after="40" w:before="0"/>
            </w:pPr>
            <w:r>
              <w:t>« Nony » : teny fampitohizana hanehoana fotoana, ka matoanteny no manaraka azy.</w:t>
            </w:r>
          </w:p>
          <w:p>
            <w:pPr>
              <w:spacing w:after="40" w:before="0"/>
            </w:pPr>
            <w:r>
              <w:t>« No ho » : tsy teny tokana fa roa teny miaraka, ampiasaina amin'ny fampitahana zavatra roa.</w:t>
            </w:r>
          </w:p>
        </w:tc>
        <w:tc>
          <w:tcPr>
            <w:tcW w:type="dxa" w:w="1559"/>
          </w:tcPr>
          <w:p>
            <w:pPr>
              <w:spacing w:after="40" w:before="0"/>
            </w:pPr>
            <w:r/>
            <w:r>
              <w:t>Mihaino</w:t>
            </w:r>
          </w:p>
        </w:tc>
        <w:tc>
          <w:tcPr>
            <w:tcW w:type="dxa" w:w="1194"/>
          </w:tcPr>
          <w:p>
            <w:pPr>
              <w:spacing w:after="40" w:before="0"/>
            </w:pPr>
            <w:r/>
            <w:r>
              <w:t>Asa iombonana</w:t>
            </w:r>
          </w:p>
        </w:tc>
        <w:tc>
          <w:tcPr>
            <w:tcW w:type="dxa" w:w="1328"/>
          </w:tcPr>
          <w:p>
            <w:pPr>
              <w:spacing w:after="40" w:before="0"/>
            </w:pPr>
            <w:r/>
            <w:r>
              <w:t>Solaitrabe</w:t>
            </w:r>
          </w:p>
        </w:tc>
        <w:tc>
          <w:tcPr>
            <w:tcW w:type="dxa" w:w="1610"/>
          </w:tcPr>
          <w:p>
            <w:pPr>
              <w:spacing w:after="40" w:before="0"/>
            </w:pPr>
            <w:r/>
            <w:r/>
          </w:p>
        </w:tc>
      </w:tr>
      <w:tr>
        <w:tc>
          <w:tcPr>
            <w:tcW w:type="dxa" w:w="1634"/>
          </w:tcPr>
          <w:p>
            <w:pPr>
              <w:spacing w:after="40" w:before="0"/>
            </w:pPr>
            <w:r/>
            <w:r>
              <w:rPr>
                <w:b/>
              </w:rPr>
              <w:t>6. Fampiharana</w:t>
            </w:r>
          </w:p>
        </w:tc>
        <w:tc>
          <w:tcPr>
            <w:tcW w:type="dxa" w:w="3744"/>
          </w:tcPr>
          <w:p>
            <w:pPr>
              <w:spacing w:after="40" w:before="0"/>
            </w:pPr>
            <w:r/>
            <w:r>
              <w:t>Rehefa inona hoe ny heviny dia ampiasaina ny « noho ny » ?</w:t>
            </w:r>
          </w:p>
          <w:p>
            <w:pPr>
              <w:spacing w:after="40" w:before="0"/>
            </w:pPr>
            <w:r>
              <w:t>Rehefa inona kosa hoe ny heviny dia ampiasaina ny « nony » ?</w:t>
            </w:r>
          </w:p>
          <w:p>
            <w:pPr>
              <w:spacing w:after="40" w:before="0"/>
            </w:pPr>
            <w:r>
              <w:t>Fenoy « noho ny » na « nony » na « no ho » ny banga : « ………… niamboho Ranavalona reniny, dia nitsoka ny rivo-pahafahana. »</w:t>
            </w:r>
          </w:p>
        </w:tc>
        <w:tc>
          <w:tcPr>
            <w:tcW w:type="dxa" w:w="1559"/>
          </w:tcPr>
          <w:p>
            <w:pPr>
              <w:spacing w:after="40" w:before="0"/>
            </w:pPr>
            <w:r/>
            <w:r>
              <w:t>V.A.: Ny antony.</w:t>
            </w:r>
          </w:p>
          <w:p>
            <w:pPr>
              <w:spacing w:after="40" w:before="0"/>
            </w:pPr>
            <w:r>
              <w:t>V.A.: Ny fotoana.</w:t>
            </w:r>
          </w:p>
          <w:p>
            <w:pPr>
              <w:spacing w:after="40" w:before="0"/>
            </w:pPr>
            <w:r>
              <w:t>V.A.: Nony.</w:t>
            </w:r>
          </w:p>
          <w:p>
            <w:pPr>
              <w:spacing w:after="40" w:before="0"/>
            </w:pPr>
            <w:r>
              <w:t>Mamaly</w:t>
            </w:r>
          </w:p>
        </w:tc>
        <w:tc>
          <w:tcPr>
            <w:tcW w:type="dxa" w:w="1194"/>
          </w:tcPr>
          <w:p>
            <w:pPr>
              <w:spacing w:after="40" w:before="0"/>
            </w:pPr>
            <w:r/>
            <w:r>
              <w:t>Asa tsirairay</w:t>
            </w:r>
          </w:p>
        </w:tc>
        <w:tc>
          <w:tcPr>
            <w:tcW w:type="dxa" w:w="1328"/>
          </w:tcPr>
          <w:p>
            <w:pPr>
              <w:spacing w:after="40" w:before="0"/>
            </w:pPr>
            <w:r/>
            <w:r>
              <w:t>Kahie</w:t>
            </w:r>
          </w:p>
        </w:tc>
        <w:tc>
          <w:tcPr>
            <w:tcW w:type="dxa" w:w="1610"/>
          </w:tcPr>
          <w:p>
            <w:pPr>
              <w:spacing w:after="40" w:before="0"/>
            </w:pPr>
            <w:r/>
            <w:r/>
          </w:p>
        </w:tc>
      </w:tr>
      <w:tr>
        <w:tc>
          <w:tcPr>
            <w:tcW w:type="dxa" w:w="1634"/>
          </w:tcPr>
          <w:p>
            <w:pPr>
              <w:spacing w:after="40" w:before="0"/>
            </w:pPr>
            <w:r/>
            <w:r>
              <w:rPr>
                <w:b/>
              </w:rPr>
              <w:t>III. Tombana (… min)</w:t>
            </w:r>
          </w:p>
        </w:tc>
        <w:tc>
          <w:tcPr>
            <w:tcW w:type="dxa" w:w="3744"/>
          </w:tcPr>
          <w:p>
            <w:pPr>
              <w:spacing w:after="40" w:before="0"/>
            </w:pPr>
            <w:r/>
            <w:r>
              <w:t>Ampifandraiso amin'ny alalan'ny tsilo.</w:t>
            </w:r>
          </w:p>
        </w:tc>
        <w:tc>
          <w:tcPr>
            <w:tcW w:type="dxa" w:w="1559"/>
          </w:tcPr>
          <w:p>
            <w:pPr>
              <w:spacing w:after="40" w:before="0"/>
            </w:pPr>
            <w:r/>
            <w:r>
              <w:t>Mamaly</w:t>
            </w:r>
          </w:p>
        </w:tc>
        <w:tc>
          <w:tcPr>
            <w:tcW w:type="dxa" w:w="1194"/>
          </w:tcPr>
          <w:p>
            <w:pPr>
              <w:spacing w:after="40" w:before="0"/>
            </w:pPr>
            <w:r/>
            <w:r>
              <w:t>Asa tsirairay</w:t>
            </w:r>
          </w:p>
        </w:tc>
        <w:tc>
          <w:tcPr>
            <w:tcW w:type="dxa" w:w="1328"/>
          </w:tcPr>
          <w:p>
            <w:pPr>
              <w:spacing w:after="40" w:before="0"/>
            </w:pPr>
            <w:r/>
            <w:r>
              <w:t>Kahie</w:t>
            </w:r>
          </w:p>
        </w:tc>
        <w:tc>
          <w:tcPr>
            <w:tcW w:type="dxa" w:w="1610"/>
          </w:tcPr>
          <w:p>
            <w:pPr>
              <w:spacing w:after="40" w:before="0"/>
            </w:pPr>
            <w:r/>
            <w:r/>
          </w:p>
        </w:tc>
      </w:tr>
    </w:tbl>
    <w:p>
      <w:pPr>
        <w:spacing w:after="0"/>
      </w:pPr>
      <w:r>
        <w:br w:type="page"/>
      </w:r>
    </w:p>
    <w:p>
      <w:pPr>
        <w:spacing w:after="40" w:before="0"/>
      </w:pPr>
      <w:r>
        <w:rPr>
          <w:u w:val="single"/>
        </w:rPr>
        <w:t>LESONA:</w:t>
      </w:r>
    </w:p>
    <w:p>
      <w:pPr>
        <w:keepNext/>
        <w:spacing w:after="40" w:before="0"/>
        <w:jc w:val="center"/>
      </w:pPr>
      <w:r>
        <w:rPr>
          <w:b/>
          <w:color w:val="FF00FF"/>
          <w:u w:val="single"/>
        </w:rPr>
        <w:t>Noho ny / nony / no ho</w:t>
      </w:r>
    </w:p>
    <w:p>
      <w:pPr>
        <w:keepNext/>
        <w:numPr>
          <w:ilvl w:val="0"/>
          <w:numId w:val="100"/>
        </w:numPr>
        <w:spacing w:after="40" w:before="0"/>
      </w:pPr>
      <w:r>
        <w:rPr>
          <w:b/>
          <w:color w:val="00B0F0"/>
          <w:u w:val="single"/>
        </w:rPr>
        <w:t>Noho ny (Noho)</w:t>
      </w:r>
    </w:p>
    <w:p>
      <w:pPr>
        <w:spacing w:after="40" w:before="0"/>
        <w:ind w:firstLine="360"/>
      </w:pPr>
      <w:r>
        <w:rPr>
          <w:color w:val="000000"/>
        </w:rPr>
        <w:t xml:space="preserve">Ampiasaina mba hanehoana ny </w:t>
      </w:r>
      <w:r>
        <w:rPr>
          <w:b/>
          <w:i/>
          <w:color w:val="F76995"/>
        </w:rPr>
        <w:t>antony</w:t>
      </w:r>
      <w:r>
        <w:rPr>
          <w:color w:val="000000"/>
        </w:rPr>
        <w:t xml:space="preserve"> mahatonga ny zavatra iray (midika hoe « a cause de » na « en raison de » amin'ny teny frantsay). Manaraka an'io teny io foana ny </w:t>
      </w:r>
      <w:r>
        <w:rPr>
          <w:b/>
          <w:i/>
          <w:color w:val="F76995"/>
        </w:rPr>
        <w:t>anarana</w:t>
      </w:r>
      <w:r>
        <w:rPr>
          <w:color w:val="000000"/>
        </w:rPr>
        <w:t xml:space="preserve"> na </w:t>
      </w:r>
      <w:r>
        <w:rPr>
          <w:b/>
          <w:i/>
          <w:color w:val="F76995"/>
        </w:rPr>
        <w:t>mpisolo anarana</w:t>
      </w:r>
      <w:r>
        <w:rPr>
          <w:color w:val="000000"/>
        </w:rPr>
        <w:t>.</w:t>
      </w:r>
    </w:p>
    <w:p>
      <w:pPr>
        <w:keepNext/>
        <w:spacing w:after="40" w:before="0"/>
      </w:pPr>
      <w:r>
        <w:rPr>
          <w:i/>
          <w:color w:val="78B832"/>
          <w:u w:val="single"/>
        </w:rPr>
        <w:t>Ohatra:</w:t>
      </w:r>
    </w:p>
    <w:p>
      <w:pPr>
        <w:numPr>
          <w:ilvl w:val="0"/>
          <w:numId w:val="101"/>
        </w:numPr>
        <w:spacing w:after="40" w:before="0"/>
      </w:pPr>
      <w:r>
        <w:t xml:space="preserve">Tsy nivoaka izy </w:t>
      </w:r>
      <w:r>
        <w:rPr>
          <w:b/>
          <w:i/>
          <w:color w:val="F76995"/>
        </w:rPr>
        <w:t>noho ny</w:t>
      </w:r>
      <w:r>
        <w:t xml:space="preserve"> ranonorana.</w:t>
      </w:r>
    </w:p>
    <w:p>
      <w:pPr>
        <w:numPr>
          <w:ilvl w:val="0"/>
          <w:numId w:val="101"/>
        </w:numPr>
        <w:spacing w:after="40" w:before="0"/>
      </w:pPr>
      <w:r>
        <w:t xml:space="preserve">Tafita izy </w:t>
      </w:r>
      <w:r>
        <w:rPr>
          <w:b/>
          <w:i/>
          <w:color w:val="F76995"/>
        </w:rPr>
        <w:t>noho ny</w:t>
      </w:r>
      <w:r>
        <w:t xml:space="preserve"> fiezahany.</w:t>
      </w:r>
    </w:p>
    <w:p>
      <w:pPr>
        <w:numPr>
          <w:ilvl w:val="0"/>
          <w:numId w:val="101"/>
        </w:numPr>
        <w:spacing w:after="40" w:before="0"/>
      </w:pPr>
      <w:r>
        <w:t xml:space="preserve">Ny fahasalamana dia ambony lavitra </w:t>
      </w:r>
      <w:r>
        <w:rPr>
          <w:b/>
          <w:i/>
          <w:color w:val="F76995"/>
        </w:rPr>
        <w:t>noho ny</w:t>
      </w:r>
      <w:r>
        <w:t xml:space="preserve"> fananan-karena.</w:t>
      </w:r>
      <w:r>
        <w:rPr>
          <w:vertAlign w:val="superscript"/>
        </w:rPr>
        <w:footnoteReference w:id="1002"/>
      </w:r>
    </w:p>
    <w:p>
      <w:pPr>
        <w:spacing w:after="40" w:before="0"/>
        <w:ind w:left="2160"/>
      </w:pPr>
    </w:p>
    <w:p>
      <w:pPr>
        <w:keepNext/>
        <w:numPr>
          <w:ilvl w:val="0"/>
          <w:numId w:val="100"/>
        </w:numPr>
        <w:spacing w:after="40" w:before="0"/>
      </w:pPr>
      <w:r>
        <w:rPr>
          <w:b/>
          <w:color w:val="00B0F0"/>
          <w:u w:val="single"/>
        </w:rPr>
        <w:t>Nony</w:t>
      </w:r>
    </w:p>
    <w:p>
      <w:pPr>
        <w:spacing w:after="40" w:before="0"/>
        <w:ind w:firstLine="360"/>
      </w:pPr>
      <w:r>
        <w:rPr>
          <w:color w:val="000000"/>
        </w:rPr>
        <w:t xml:space="preserve">Teny fampitohizana ampiasaina hanehoana </w:t>
      </w:r>
      <w:r>
        <w:rPr>
          <w:b/>
          <w:i/>
          <w:color w:val="F76995"/>
        </w:rPr>
        <w:t>fotoana</w:t>
      </w:r>
      <w:r>
        <w:rPr>
          <w:color w:val="000000"/>
        </w:rPr>
        <w:t xml:space="preserve"> (midika hoe « lorsque », « quand » na « dès que » amin'ny teny frantsay). Matetika izy io no arahina </w:t>
      </w:r>
      <w:r>
        <w:rPr>
          <w:b/>
          <w:i/>
          <w:color w:val="F76995"/>
        </w:rPr>
        <w:t>matoanteny</w:t>
      </w:r>
      <w:r>
        <w:rPr>
          <w:color w:val="000000"/>
        </w:rPr>
        <w:t xml:space="preserve"> ary ampiasaina rehefa mitantara zavatra efa lasa.</w:t>
      </w:r>
    </w:p>
    <w:p>
      <w:pPr>
        <w:keepNext/>
        <w:spacing w:after="40" w:before="0"/>
        <w:ind w:firstLine="720"/>
      </w:pPr>
      <w:r>
        <w:rPr>
          <w:i/>
          <w:color w:val="78B832"/>
          <w:u w:val="single"/>
        </w:rPr>
        <w:t>Ohatra:</w:t>
      </w:r>
    </w:p>
    <w:p>
      <w:pPr>
        <w:numPr>
          <w:ilvl w:val="0"/>
          <w:numId w:val="102"/>
        </w:numPr>
        <w:spacing w:after="40" w:before="0"/>
      </w:pPr>
      <w:r>
        <w:rPr>
          <w:b/>
          <w:i/>
          <w:color w:val="F76995"/>
        </w:rPr>
        <w:t>Nony</w:t>
      </w:r>
      <w:r>
        <w:t xml:space="preserve"> tonga tany an-trano izy, dia natory avy hatrany.</w:t>
      </w:r>
    </w:p>
    <w:p>
      <w:pPr>
        <w:numPr>
          <w:ilvl w:val="0"/>
          <w:numId w:val="102"/>
        </w:numPr>
        <w:spacing w:after="40" w:before="0"/>
      </w:pPr>
      <w:r>
        <w:rPr>
          <w:b/>
          <w:i/>
          <w:color w:val="F76995"/>
        </w:rPr>
        <w:t>Nony</w:t>
      </w:r>
      <w:r>
        <w:t xml:space="preserve"> nahita ny reniny ny zaza, dia nitsiky.</w:t>
      </w:r>
      <w:r>
        <w:rPr>
          <w:vertAlign w:val="superscript"/>
        </w:rPr>
        <w:footnoteReference w:id="1003"/>
      </w:r>
    </w:p>
    <w:p>
      <w:pPr>
        <w:spacing w:after="40" w:before="0"/>
        <w:ind w:left="2160"/>
      </w:pPr>
    </w:p>
    <w:p>
      <w:pPr>
        <w:keepNext/>
        <w:numPr>
          <w:ilvl w:val="0"/>
          <w:numId w:val="100"/>
        </w:numPr>
        <w:spacing w:after="40" w:before="0"/>
      </w:pPr>
      <w:r>
        <w:rPr>
          <w:b/>
          <w:color w:val="00B0F0"/>
          <w:u w:val="single"/>
        </w:rPr>
        <w:t>No ho</w:t>
      </w:r>
    </w:p>
    <w:p>
      <w:pPr>
        <w:spacing w:after="40" w:before="0"/>
        <w:ind w:firstLine="360"/>
      </w:pPr>
      <w:r>
        <w:rPr>
          <w:color w:val="000000"/>
        </w:rPr>
        <w:t xml:space="preserve">Tsy teny tokana mitambatra ity fa </w:t>
      </w:r>
      <w:r>
        <w:rPr>
          <w:b/>
          <w:i/>
          <w:color w:val="F76995"/>
        </w:rPr>
        <w:t>roa teny miaraka</w:t>
      </w:r>
      <w:r>
        <w:rPr>
          <w:color w:val="000000"/>
        </w:rPr>
        <w:t xml:space="preserve"> (Mpanoritra/Mpisolo « no » + Mpampitaha « ho »). Ampiasaina amin'ny fampitahana zavatra roa izy io, indrindra rehefa misy </w:t>
      </w:r>
      <w:r>
        <w:rPr>
          <w:b/>
          <w:i/>
          <w:color w:val="F76995"/>
        </w:rPr>
        <w:t>finiavana</w:t>
      </w:r>
      <w:r>
        <w:rPr>
          <w:color w:val="000000"/>
        </w:rPr>
        <w:t xml:space="preserve"> na </w:t>
      </w:r>
      <w:r>
        <w:rPr>
          <w:b/>
          <w:i/>
          <w:color w:val="F76995"/>
        </w:rPr>
        <w:t>safidy</w:t>
      </w:r>
      <w:r>
        <w:rPr>
          <w:color w:val="000000"/>
        </w:rPr>
        <w:t xml:space="preserve"> atao (midika hoe « plutôt que » amin'ny teny frantsay).</w:t>
      </w:r>
    </w:p>
    <w:p>
      <w:pPr>
        <w:keepNext/>
        <w:spacing w:after="40" w:before="0"/>
        <w:ind w:firstLine="720"/>
      </w:pPr>
      <w:r>
        <w:rPr>
          <w:i/>
          <w:color w:val="78B832"/>
          <w:u w:val="single"/>
        </w:rPr>
        <w:t>Ohatra:</w:t>
      </w:r>
    </w:p>
    <w:p>
      <w:pPr>
        <w:numPr>
          <w:ilvl w:val="0"/>
          <w:numId w:val="103"/>
        </w:numPr>
        <w:spacing w:after="40" w:before="0"/>
      </w:pPr>
      <w:r>
        <w:t xml:space="preserve">Ny hianatra </w:t>
      </w:r>
      <w:r>
        <w:rPr>
          <w:b/>
          <w:i/>
          <w:color w:val="F76995"/>
        </w:rPr>
        <w:t>no ho</w:t>
      </w:r>
      <w:r>
        <w:t xml:space="preserve"> ny hilalao no tsara.</w:t>
      </w:r>
    </w:p>
    <w:p>
      <w:pPr>
        <w:numPr>
          <w:ilvl w:val="0"/>
          <w:numId w:val="103"/>
        </w:numPr>
        <w:spacing w:after="40" w:before="0"/>
      </w:pPr>
      <w:r>
        <w:t xml:space="preserve">Andriamanitra </w:t>
      </w:r>
      <w:r>
        <w:rPr>
          <w:b/>
          <w:i/>
          <w:color w:val="F76995"/>
        </w:rPr>
        <w:t>no ho</w:t>
      </w:r>
      <w:r>
        <w:t xml:space="preserve"> ny olombelona no tokony hoterena.</w:t>
      </w:r>
      <w:r>
        <w:rPr>
          <w:vertAlign w:val="superscript"/>
        </w:rPr>
        <w:footnoteReference w:id="1004"/>
      </w:r>
    </w:p>
    <w:p>
      <w:pPr>
        <w:spacing w:after="40" w:before="0"/>
        <w:ind w:left="2160"/>
      </w:pPr>
    </w:p>
    <w:p>
      <w:pPr>
        <w:spacing w:after="0"/>
      </w:pPr>
      <w:r>
        <w:br w:type="page"/>
      </w:r>
    </w:p>
    <w:p>
      <w:pPr>
        <w:spacing w:after="80" w:before="0"/>
      </w:pPr>
      <w:r>
        <w:rPr>
          <w:b/>
          <w:color w:val="000000"/>
          <w:u w:val="single"/>
        </w:rPr>
        <w:t>FANAZARAN-TENA</w:t>
      </w:r>
    </w:p>
    <w:p>
      <w:pPr>
        <w:keepNext/>
        <w:numPr>
          <w:ilvl w:val="0"/>
          <w:numId w:val="104"/>
        </w:numPr>
        <w:spacing w:after="40" w:before="0"/>
      </w:pPr>
      <w:r>
        <w:t>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Reraka izy noho ny •</w:t>
            </w:r>
          </w:p>
        </w:tc>
        <w:tc>
          <w:tcPr>
            <w:tcW w:type="dxa" w:w="567"/>
          </w:tcPr>
          <w:p>
            <w:pPr>
              <w:spacing w:after="0" w:before="0"/>
            </w:pPr>
            <w:r/>
            <w:r/>
          </w:p>
        </w:tc>
        <w:tc>
          <w:tcPr>
            <w:tcW w:type="dxa" w:w="5157"/>
          </w:tcPr>
          <w:p>
            <w:pPr>
              <w:spacing w:after="0" w:before="0"/>
            </w:pPr>
            <w:r/>
            <w:r>
              <w:t>ny vy.</w:t>
            </w:r>
          </w:p>
        </w:tc>
      </w:tr>
      <w:tr>
        <w:trPr>
          <w:trHeight w:val="440" w:hRule="atLeast"/>
        </w:trPr>
        <w:tc>
          <w:tcPr>
            <w:tcW w:type="dxa" w:w="3200"/>
          </w:tcPr>
          <w:p>
            <w:pPr>
              <w:spacing w:after="0" w:before="0"/>
            </w:pPr>
            <w:r/>
            <w:r>
              <w:t>Mamy ny akondro noho ny •</w:t>
            </w:r>
          </w:p>
        </w:tc>
        <w:tc>
          <w:tcPr>
            <w:tcW w:type="dxa" w:w="567"/>
          </w:tcPr>
          <w:p>
            <w:pPr>
              <w:spacing w:after="0" w:before="0"/>
            </w:pPr>
            <w:r/>
            <w:r/>
          </w:p>
        </w:tc>
        <w:tc>
          <w:tcPr>
            <w:tcW w:type="dxa" w:w="5157"/>
          </w:tcPr>
          <w:p>
            <w:pPr>
              <w:spacing w:after="0" w:before="0"/>
            </w:pPr>
            <w:r/>
            <w:r>
              <w:t>dia tsy hahazo valisoa ianao.</w:t>
            </w:r>
          </w:p>
        </w:tc>
      </w:tr>
      <w:tr>
        <w:trPr>
          <w:trHeight w:val="440" w:hRule="atLeast"/>
        </w:trPr>
        <w:tc>
          <w:tcPr>
            <w:tcW w:type="dxa" w:w="3200"/>
          </w:tcPr>
          <w:p>
            <w:pPr>
              <w:spacing w:after="0" w:before="0"/>
            </w:pPr>
            <w:r/>
            <w:r>
              <w:t>Ilaina noho ny volamena •</w:t>
            </w:r>
          </w:p>
        </w:tc>
        <w:tc>
          <w:tcPr>
            <w:tcW w:type="dxa" w:w="567"/>
          </w:tcPr>
          <w:p>
            <w:pPr>
              <w:spacing w:after="0" w:before="0"/>
            </w:pPr>
            <w:r/>
            <w:r/>
          </w:p>
        </w:tc>
        <w:tc>
          <w:tcPr>
            <w:tcW w:type="dxa" w:w="5157"/>
          </w:tcPr>
          <w:p>
            <w:pPr>
              <w:spacing w:after="0" w:before="0"/>
            </w:pPr>
            <w:r/>
            <w:r>
              <w:t>antony</w:t>
            </w:r>
          </w:p>
        </w:tc>
      </w:tr>
      <w:tr>
        <w:trPr>
          <w:trHeight w:val="440" w:hRule="atLeast"/>
        </w:trPr>
        <w:tc>
          <w:tcPr>
            <w:tcW w:type="dxa" w:w="3200"/>
          </w:tcPr>
          <w:p>
            <w:pPr>
              <w:spacing w:after="0" w:before="0"/>
            </w:pPr>
            <w:r/>
            <w:r>
              <w:t>Noho ianao nandiso fotoana, •</w:t>
            </w:r>
          </w:p>
        </w:tc>
        <w:tc>
          <w:tcPr>
            <w:tcW w:type="dxa" w:w="567"/>
          </w:tcPr>
          <w:p>
            <w:pPr>
              <w:spacing w:after="0" w:before="0"/>
            </w:pPr>
            <w:r/>
            <w:r/>
          </w:p>
        </w:tc>
        <w:tc>
          <w:tcPr>
            <w:tcW w:type="dxa" w:w="5157"/>
          </w:tcPr>
          <w:p>
            <w:pPr>
              <w:spacing w:after="0" w:before="0"/>
            </w:pPr>
            <w:r/>
            <w:r>
              <w:t>rehefa</w:t>
            </w:r>
          </w:p>
        </w:tc>
      </w:tr>
      <w:tr>
        <w:trPr>
          <w:trHeight w:val="440" w:hRule="atLeast"/>
        </w:trPr>
        <w:tc>
          <w:tcPr>
            <w:tcW w:type="dxa" w:w="3200"/>
          </w:tcPr>
          <w:p>
            <w:pPr>
              <w:spacing w:after="0" w:before="0"/>
            </w:pPr>
            <w:r/>
            <w:r>
              <w:t>noho ny •</w:t>
            </w:r>
          </w:p>
        </w:tc>
        <w:tc>
          <w:tcPr>
            <w:tcW w:type="dxa" w:w="567"/>
          </w:tcPr>
          <w:p>
            <w:pPr>
              <w:spacing w:after="0" w:before="0"/>
            </w:pPr>
            <w:r/>
            <w:r/>
          </w:p>
        </w:tc>
        <w:tc>
          <w:tcPr>
            <w:tcW w:type="dxa" w:w="5157"/>
          </w:tcPr>
          <w:p>
            <w:pPr>
              <w:spacing w:after="0" w:before="0"/>
            </w:pPr>
            <w:r/>
            <w:r>
              <w:t>safidy</w:t>
            </w:r>
          </w:p>
        </w:tc>
      </w:tr>
      <w:tr>
        <w:trPr>
          <w:trHeight w:val="440" w:hRule="atLeast"/>
        </w:trPr>
        <w:tc>
          <w:tcPr>
            <w:tcW w:type="dxa" w:w="3200"/>
          </w:tcPr>
          <w:p>
            <w:pPr>
              <w:spacing w:after="0" w:before="0"/>
            </w:pPr>
            <w:r/>
            <w:r>
              <w:t>nony •</w:t>
            </w:r>
          </w:p>
        </w:tc>
        <w:tc>
          <w:tcPr>
            <w:tcW w:type="dxa" w:w="567"/>
          </w:tcPr>
          <w:p>
            <w:pPr>
              <w:spacing w:after="0" w:before="0"/>
            </w:pPr>
            <w:r/>
            <w:r/>
          </w:p>
        </w:tc>
        <w:tc>
          <w:tcPr>
            <w:tcW w:type="dxa" w:w="5157"/>
          </w:tcPr>
          <w:p>
            <w:pPr>
              <w:spacing w:after="0" w:before="0"/>
            </w:pPr>
            <w:r/>
            <w:r>
              <w:t>ratra nahazo azy.</w:t>
            </w:r>
          </w:p>
        </w:tc>
      </w:tr>
      <w:tr>
        <w:trPr>
          <w:trHeight w:val="440" w:hRule="atLeast"/>
        </w:trPr>
        <w:tc>
          <w:tcPr>
            <w:tcW w:type="dxa" w:w="3200"/>
          </w:tcPr>
          <w:p>
            <w:pPr>
              <w:spacing w:after="0" w:before="0"/>
            </w:pPr>
            <w:r/>
            <w:r>
              <w:t>no ho •</w:t>
            </w:r>
          </w:p>
        </w:tc>
        <w:tc>
          <w:tcPr>
            <w:tcW w:type="dxa" w:w="567"/>
          </w:tcPr>
          <w:p>
            <w:pPr>
              <w:spacing w:after="0" w:before="0"/>
            </w:pPr>
            <w:r/>
            <w:r/>
          </w:p>
        </w:tc>
        <w:tc>
          <w:tcPr>
            <w:tcW w:type="dxa" w:w="5157"/>
          </w:tcPr>
          <w:p>
            <w:pPr>
              <w:spacing w:after="0" w:before="0"/>
            </w:pPr>
            <w:r/>
            <w:r>
              <w:t>voasary.</w:t>
            </w:r>
          </w:p>
        </w:tc>
      </w:tr>
    </w:tbl>
    <w:p>
      <w:pPr>
        <w:spacing w:after="40" w:before="0"/>
      </w:pPr>
    </w:p>
    <w:p>
      <w:pPr>
        <w:keepNext/>
        <w:numPr>
          <w:ilvl w:val="0"/>
          <w:numId w:val="104"/>
        </w:numPr>
        <w:spacing w:after="40" w:before="0"/>
      </w:pPr>
      <w:r>
        <w:t>Fenoy « noho ny » na « noho » na « nony » na « no » na « ho » ny banga.</w:t>
      </w:r>
    </w:p>
    <w:p>
      <w:pPr>
        <w:spacing w:after="40" w:before="0"/>
        <w:ind w:firstLine="720"/>
      </w:pPr>
      <w:r>
        <w:rPr>
          <w:color w:val="000000"/>
        </w:rPr>
        <w:t>………………… midona ny orana, velon-tsento i Sahondra mahatsiaro andreniny. Ny lahatsoratra ampiasaina dia mety …………………… lahatsoratra mitantara, manoritsoritra na mampahalala. Rahariva …………………… vita ity. …………………… ianao mividy boky betsaka, dia ahenako ny vidin'ny tsirairay.</w:t>
      </w:r>
    </w:p>
    <w:p>
      <w:pPr>
        <w:spacing w:after="40" w:before="0"/>
      </w:pPr>
    </w:p>
    <w:p>
      <w:pPr>
        <w:keepNext/>
        <w:numPr>
          <w:ilvl w:val="0"/>
          <w:numId w:val="104"/>
        </w:numPr>
        <w:spacing w:after="40" w:before="0"/>
      </w:pPr>
      <w:r>
        <w:t>Mamorona fehezanteny roa ahitana ny hoe « noho ny » sy ny hoe « nony ».</w:t>
      </w:r>
    </w:p>
    <w:p>
      <w:pPr>
        <w:spacing w:after="40" w:before="0"/>
      </w:pPr>
    </w:p>
    <w:p>
      <w:pPr>
        <w:spacing w:after="80" w:before="0"/>
      </w:pPr>
      <w:r>
        <w:rPr>
          <w:b/>
          <w:color w:val="FA6A97"/>
          <w:u w:val="single"/>
        </w:rPr>
        <w:t>FANITSIANA</w:t>
      </w:r>
    </w:p>
    <w:p>
      <w:pPr>
        <w:keepNext/>
        <w:numPr>
          <w:ilvl w:val="0"/>
          <w:numId w:val="105"/>
        </w:numPr>
        <w:spacing w:after="40" w:before="0"/>
      </w:pPr>
      <w:r>
        <w:t>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Reraka izy noho 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1397000"/>
                    <wp:effectExtent l="38100" t="38100" r="60960" b="60960"/>
                    <wp:wrapNone/>
                    <wp:docPr id="750554311" name="Connecteur droit avec flèche 1"/>
                    <wp:cNvGraphicFramePr/>
                    <a:graphic>
                      <a:graphicData uri="http://schemas.microsoft.com/office/word/2010/wordprocessingShape">
                        <wps:wsp>
                          <wps:cNvCnPr/>
                          <wps:spPr>
                            <a:xfrm>
                              <a:off x="0" y="0"/>
                              <a:ext cx="1498600" cy="13970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110.0pt;z-index:251659264;mso-wrap-style:square;mso-position-horizontal:absolute;mso-position-horizontal-relative:text;mso-position-vertical:absolute;mso-position-vertical-relative:text" from="0,0" to="118,110" o:inset="0,0">
                    <v:stroke weight="1pt" color="#FF00FF" endarrow="block"/>
                  </v:line>
                </w:pict>
              </mc:Fallback>
            </mc:AlternateContent>
          </w:p>
        </w:tc>
        <w:tc>
          <w:tcPr>
            <w:tcW w:type="dxa" w:w="5157"/>
          </w:tcPr>
          <w:p>
            <w:pPr>
              <w:spacing w:after="0" w:before="0"/>
            </w:pPr>
            <w:r/>
            <w:r>
              <w:t>ny vy.</w:t>
            </w:r>
          </w:p>
        </w:tc>
      </w:tr>
      <w:tr>
        <w:trPr>
          <w:trHeight w:val="440" w:hRule="atLeast"/>
        </w:trPr>
        <w:tc>
          <w:tcPr>
            <w:tcW w:type="dxa" w:w="3200"/>
          </w:tcPr>
          <w:p>
            <w:pPr>
              <w:spacing w:after="0" w:before="0"/>
            </w:pPr>
            <w:r/>
            <w:r>
              <w:t>Mamy ny akondro noho 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1397000"/>
                    <wp:effectExtent l="38100" t="38100" r="60960" b="60960"/>
                    <wp:wrapNone/>
                    <wp:docPr id="750554312" name="Connecteur droit avec flèche 2"/>
                    <wp:cNvGraphicFramePr/>
                    <a:graphic>
                      <a:graphicData uri="http://schemas.microsoft.com/office/word/2010/wordprocessingShape">
                        <wps:wsp>
                          <wps:cNvCnPr/>
                          <wps:spPr>
                            <a:xfrm>
                              <a:off x="0" y="0"/>
                              <a:ext cx="1498600" cy="13970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110.0pt;z-index:251659264;mso-wrap-style:square;mso-position-horizontal:absolute;mso-position-horizontal-relative:text;mso-position-vertical:absolute;mso-position-vertical-relative:text" from="0,0" to="118,110" o:inset="0,0">
                    <v:stroke weight="1pt" color="#FF00FF" endarrow="block"/>
                  </v:line>
                </w:pict>
              </mc:Fallback>
            </mc:AlternateContent>
          </w:p>
        </w:tc>
        <w:tc>
          <w:tcPr>
            <w:tcW w:type="dxa" w:w="5157"/>
          </w:tcPr>
          <w:p>
            <w:pPr>
              <w:spacing w:after="0" w:before="0"/>
            </w:pPr>
            <w:r/>
            <w:r>
              <w:t>dia tsy hahazo valisoa ianao.</w:t>
            </w:r>
          </w:p>
        </w:tc>
      </w:tr>
      <w:tr>
        <w:trPr>
          <w:trHeight w:val="440" w:hRule="atLeast"/>
        </w:trPr>
        <w:tc>
          <w:tcPr>
            <w:tcW w:type="dxa" w:w="3200"/>
          </w:tcPr>
          <w:p>
            <w:pPr>
              <w:spacing w:after="0" w:before="0"/>
            </w:pPr>
            <w:r/>
            <w:r>
              <w:t>Ilaina noho ny volamena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antony</w:t>
            </w:r>
          </w:p>
        </w:tc>
      </w:tr>
      <w:tr>
        <w:trPr>
          <w:trHeight w:val="440" w:hRule="atLeast"/>
        </w:trPr>
        <w:tc>
          <w:tcPr>
            <w:tcW w:type="dxa" w:w="3200"/>
          </w:tcPr>
          <w:p>
            <w:pPr>
              <w:spacing w:after="0" w:before="0"/>
            </w:pPr>
            <w:r/>
            <w:r>
              <w:t>Noho ianao nandiso fotoana,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rehefa</w:t>
            </w:r>
          </w:p>
        </w:tc>
      </w:tr>
      <w:tr>
        <w:trPr>
          <w:trHeight w:val="440" w:hRule="atLeast"/>
        </w:trPr>
        <w:tc>
          <w:tcPr>
            <w:tcW w:type="dxa" w:w="3200"/>
          </w:tcPr>
          <w:p>
            <w:pPr>
              <w:spacing w:after="0" w:before="0"/>
            </w:pPr>
            <w:r/>
            <w:r>
              <w:t>noho 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5" name="Connecteur droit avec flèche 5"/>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5"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safidy</w:t>
            </w:r>
          </w:p>
        </w:tc>
      </w:tr>
      <w:tr>
        <w:trPr>
          <w:trHeight w:val="440" w:hRule="atLeast"/>
        </w:trPr>
        <w:tc>
          <w:tcPr>
            <w:tcW w:type="dxa" w:w="3200"/>
          </w:tcPr>
          <w:p>
            <w:pPr>
              <w:spacing w:after="0" w:before="0"/>
            </w:pPr>
            <w:r/>
            <w:r>
              <w:t>nony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6" name="Connecteur droit avec flèche 6"/>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6"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ratra nahazo azy.</w:t>
            </w:r>
          </w:p>
        </w:tc>
      </w:tr>
      <w:tr>
        <w:trPr>
          <w:trHeight w:val="440" w:hRule="atLeast"/>
        </w:trPr>
        <w:tc>
          <w:tcPr>
            <w:tcW w:type="dxa" w:w="3200"/>
          </w:tcPr>
          <w:p>
            <w:pPr>
              <w:spacing w:after="0" w:before="0"/>
            </w:pPr>
            <w:r/>
            <w:r>
              <w:t>no ho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7" name="Connecteur droit avec flèche 7"/>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7"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voasary.</w:t>
            </w:r>
          </w:p>
        </w:tc>
      </w:tr>
    </w:tbl>
    <w:p>
      <w:pPr>
        <w:spacing w:after="40" w:before="0"/>
      </w:pPr>
    </w:p>
    <w:p>
      <w:pPr>
        <w:keepNext/>
        <w:numPr>
          <w:ilvl w:val="0"/>
          <w:numId w:val="105"/>
        </w:numPr>
        <w:spacing w:after="40" w:before="0"/>
      </w:pPr>
      <w:r>
        <w:t>Fenoy « noho ny » na « noho » na « nony » na « no » na « ho » ny banga.</w:t>
      </w:r>
    </w:p>
    <w:p>
      <w:pPr>
        <w:spacing w:after="40" w:before="0"/>
        <w:ind w:firstLine="720"/>
      </w:pPr>
      <w:r>
        <w:rPr>
          <w:i/>
          <w:color w:val="FF00FF"/>
        </w:rPr>
        <w:t>Nony</w:t>
      </w:r>
      <w:r>
        <w:rPr>
          <w:color w:val="000000"/>
        </w:rPr>
        <w:t xml:space="preserve"> midona ny orana, velon-tsento i Sahondra mahatsiaro andreniny. Ny lahatsoratra ampiasaina dia mety </w:t>
      </w:r>
      <w:r>
        <w:rPr>
          <w:i/>
          <w:color w:val="FF00FF"/>
        </w:rPr>
        <w:t>ho</w:t>
      </w:r>
      <w:r>
        <w:rPr>
          <w:color w:val="000000"/>
        </w:rPr>
        <w:t xml:space="preserve"> lahatsoratra mitantara, manoritsoritra na mampahalala. Rahariva </w:t>
      </w:r>
      <w:r>
        <w:rPr>
          <w:i/>
          <w:color w:val="FF00FF"/>
        </w:rPr>
        <w:t>no ho</w:t>
      </w:r>
      <w:r>
        <w:rPr>
          <w:color w:val="000000"/>
        </w:rPr>
        <w:t xml:space="preserve"> vita ity. </w:t>
      </w:r>
      <w:r>
        <w:rPr>
          <w:i/>
          <w:color w:val="FF00FF"/>
        </w:rPr>
        <w:t>Noho</w:t>
      </w:r>
      <w:r>
        <w:rPr>
          <w:color w:val="000000"/>
        </w:rPr>
        <w:t xml:space="preserve"> ianao mividy boky betsaka, dia ahenako ny vidin'ny tsirairay.</w:t>
      </w:r>
    </w:p>
    <w:p>
      <w:pPr>
        <w:spacing w:after="40" w:before="0"/>
      </w:pPr>
    </w:p>
    <w:p>
      <w:pPr>
        <w:keepNext/>
        <w:numPr>
          <w:ilvl w:val="0"/>
          <w:numId w:val="105"/>
        </w:numPr>
        <w:spacing w:after="40" w:before="0"/>
      </w:pPr>
      <w:r>
        <w:t>Mamorona fehezanteny roa ahitana ny hoe « noho ny » sy ny hoe « nony ».</w:t>
      </w:r>
    </w:p>
    <w:p>
      <w:pPr>
        <w:spacing w:after="40" w:before="0"/>
      </w:pPr>
      <w:r>
        <w:rPr>
          <w:i/>
          <w:color w:val="FF00FF"/>
        </w:rPr>
        <w:t>Ny zava-dehibe : anarana na mpisolo anarana no manaraka ny « noho ny » ; matoanteny no manaraka ny « nony » ; ary roa teny ny « no ho ».</w:t>
      </w:r>
    </w:p>
    <w:p>
      <w:pPr>
        <w:spacing w:after="40" w:before="0"/>
      </w:pPr>
    </w:p>
    <w:p>
      <w:pPr>
        <w:spacing w:after="0"/>
      </w:pPr>
      <w:r>
        <w:br w:type="page"/>
      </w:r>
    </w:p>
    <w:p>
      <w:pPr>
        <w:spacing w:after="80" w:before="0"/>
      </w:pPr>
      <w:r>
        <w:rPr>
          <w:b/>
          <w:u w:val="single"/>
        </w:rPr>
        <w:t>LOHARANON-KEVITRA</w:t>
      </w:r>
    </w:p>
    <w:p>
      <w:pPr>
        <w:spacing w:after="40" w:before="0"/>
      </w:pPr>
      <w:r>
        <w:t>- Rakibolana an-tserasera, « noho » — https://malagasyword.org/bins/teny2/noho : « Ilaina noho ny volamena ny vy » ; « Mamy ny akondro noho ny voasary » ; « Noho ianao nandiso fotoana, dia tsy hahazo valisoa ianao ». Pejy 2 : « no ho, locution — marque un point de depart, depuis… jusqu'a : Hatramin' ny folo no ho miakatra ».</w:t>
      </w:r>
    </w:p>
    <w:p>
      <w:pPr>
        <w:spacing w:after="40" w:before="0"/>
      </w:pPr>
      <w:r>
        <w:t>- PE T5, taranja Malagasy, p.18 (Fiasan'ny teny · Tsipelina) : « Fanoratana ny: samihafa/samy hafa, noho ny/nony/no ho ».</w:t>
      </w:r>
    </w:p>
    <w:p>
      <w:pPr>
        <w:spacing w:after="40" w:before="0"/>
      </w:pPr>
      <w:r>
        <w:t>- Rakibolana Malagasy, « noho » — https://www.rakibolana.org/rakibolana/teny/noho : « Reraka izy noho ny ratra nahazo azy » ; « Noho ianao mividy boky betsaka, dia ahenako ny vidin'ny tsirairay ». Contenu non libre : citation courte avec URL, tsy misy dika amin'ny pejy manontolo.</w:t>
      </w:r>
    </w:p>
    <w:p>
      <w:pPr>
        <w:spacing w:after="40" w:before="0"/>
      </w:pPr>
      <w:r>
        <w:t>- Rakibolana an-tserasera, « nony » — https://malagasyword.org/bins/teny2/nony : « Nony niamboho Ranavalona reniny, dia nitsoka ny rivo-pahafahana » ; « Nony midona ny orana, velon-tsento i Sahondra mahatsiaro andreniny » ; « Nony handeha indrindra izahay no avy ny orana » ; « Nony lasa izy, dia nody izahay ».</w:t>
      </w:r>
    </w:p>
    <w:p>
      <w:pPr>
        <w:spacing w:after="40" w:before="0"/>
      </w:pPr>
      <w:r>
        <w:t>- Ohabolana : « Ny fahasalamana dia ambony lavitra noho ny fananan-karena. » (ohabolana.org) ; « Ny teny mahery lava noho ny tanana. » (JICA/PAGEM, vakiteny modely).</w:t>
      </w:r>
    </w:p>
    <w:p>
      <w:pPr>
        <w:spacing w:after="40" w:before="0"/>
      </w:pPr>
      <w:r>
        <w:t>- PE T5, p.9 : « Ny lahatsoratra ampiasaina dia mety ho lahatsoratra mitantara, manoritsoritra na mampahalala » ; « ampiasaina ny teny ho fitaovana ianarana, ifandraisana ary anehoana hevitra ».</w:t>
      </w:r>
    </w:p>
    <w:p>
      <w:pPr>
        <w:spacing w:after="40" w:before="0"/>
      </w:pPr>
      <w:r>
        <w:t>- Ohatra nomen'ny mpampianatra (2026-10-29), recopiées mot pour mot ao refs/rakibolana_noho.txt : « Tsy nivoaka izy noho ny ranonorana. » ; « Tafita izy noho ny fiezahany. » ; « Nony tonga tany an-trano izy, dia natory avy hatrany. » ; « Nony nahita ny reniny ny zaza, dia nitsiky. » ; « Ny hianatra no ho ny hilalao no tsara. » ; « Andriamanitra no ho ny olombelona no tokony hoterena. » ; « Hovitaiko ity rahariva = Rahariva ity no hovitaiko. »</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Tsipelina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Teny misy « -n- » na tsy misy « -n- »</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Teny misy « -n- » na tsy misy « -n- ».</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Fitaovana : Lahatsoratra na fehezanteny</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Lahatsoratra na fehezanteny</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TENY MISY « -n- » NA TSY MISY « -n- »</w:t>
      </w:r>
    </w:p>
    <w:p>
      <w:pPr>
        <w:spacing w:after="40" w:before="0"/>
        <w:ind w:firstLine="360"/>
      </w:pPr>
      <w:r>
        <w:rPr>
          <w:color w:val="000000"/>
        </w:rPr>
        <w:t>Teny misy « -n- » na tsy misy « -n- »</w:t>
      </w:r>
      <w:r>
        <w:rPr>
          <w:vertAlign w:val="superscript"/>
        </w:rPr>
        <w:footnoteReference w:id="1005"/>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Misy « -n- »</w:t>
            </w:r>
          </w:p>
        </w:tc>
        <w:tc>
          <w:tcPr>
            <w:tcW w:type="dxa" w:w="4933"/>
          </w:tcPr>
          <w:p>
            <w:pPr>
              <w:spacing w:after="40" w:before="0"/>
            </w:pPr>
            <w:r/>
            <w:r>
              <w:rPr>
                <w:b/>
              </w:rPr>
              <w:t>Tsy misy « -n- »</w:t>
            </w:r>
          </w:p>
        </w:tc>
      </w:tr>
      <w:tr>
        <w:tc>
          <w:tcPr>
            <w:tcW w:type="dxa" w:w="4933"/>
          </w:tcPr>
          <w:p>
            <w:pPr>
              <w:spacing w:after="40" w:before="0"/>
            </w:pPr>
            <w:r/>
            <w:r>
              <w:rPr>
                <w:b/>
                <w:i/>
                <w:color w:val="F76995"/>
              </w:rPr>
              <w:t>inty</w:t>
            </w:r>
          </w:p>
        </w:tc>
        <w:tc>
          <w:tcPr>
            <w:tcW w:type="dxa" w:w="4933"/>
          </w:tcPr>
          <w:p>
            <w:pPr>
              <w:spacing w:after="40" w:before="0"/>
            </w:pPr>
            <w:r/>
            <w:r>
              <w:rPr>
                <w:b/>
                <w:i/>
                <w:color w:val="F76995"/>
              </w:rPr>
              <w:t>ity</w:t>
            </w:r>
          </w:p>
        </w:tc>
      </w:tr>
      <w:tr>
        <w:tc>
          <w:tcPr>
            <w:tcW w:type="dxa" w:w="4933"/>
          </w:tcPr>
          <w:p>
            <w:pPr>
              <w:spacing w:after="40" w:before="0"/>
            </w:pPr>
            <w:r/>
            <w:r>
              <w:rPr>
                <w:b/>
                <w:i/>
                <w:color w:val="F76995"/>
              </w:rPr>
              <w:t>mainka</w:t>
            </w:r>
          </w:p>
        </w:tc>
        <w:tc>
          <w:tcPr>
            <w:tcW w:type="dxa" w:w="4933"/>
          </w:tcPr>
          <w:p>
            <w:pPr>
              <w:spacing w:after="40" w:before="0"/>
            </w:pPr>
            <w:r/>
            <w:r>
              <w:rPr>
                <w:b/>
                <w:i/>
                <w:color w:val="F76995"/>
              </w:rPr>
              <w:t>maika</w:t>
            </w:r>
          </w:p>
        </w:tc>
      </w:tr>
      <w:tr>
        <w:tc>
          <w:tcPr>
            <w:tcW w:type="dxa" w:w="4933"/>
          </w:tcPr>
          <w:p>
            <w:pPr>
              <w:spacing w:after="40" w:before="0"/>
            </w:pPr>
            <w:r/>
            <w:r>
              <w:rPr>
                <w:b/>
                <w:i/>
                <w:color w:val="F76995"/>
              </w:rPr>
              <w:t>manantitra</w:t>
            </w:r>
          </w:p>
        </w:tc>
        <w:tc>
          <w:tcPr>
            <w:tcW w:type="dxa" w:w="4933"/>
          </w:tcPr>
          <w:p>
            <w:pPr>
              <w:spacing w:after="40" w:before="0"/>
            </w:pPr>
            <w:r/>
            <w:r>
              <w:rPr>
                <w:b/>
                <w:i/>
                <w:color w:val="F76995"/>
              </w:rPr>
              <w:t>manatitra</w:t>
            </w:r>
          </w:p>
        </w:tc>
      </w:tr>
      <w:tr>
        <w:tc>
          <w:tcPr>
            <w:tcW w:type="dxa" w:w="4933"/>
          </w:tcPr>
          <w:p>
            <w:pPr>
              <w:spacing w:after="40" w:before="0"/>
            </w:pPr>
            <w:r/>
            <w:r>
              <w:rPr>
                <w:b/>
                <w:i/>
                <w:color w:val="F76995"/>
              </w:rPr>
              <w:t>manantona</w:t>
            </w:r>
          </w:p>
        </w:tc>
        <w:tc>
          <w:tcPr>
            <w:tcW w:type="dxa" w:w="4933"/>
          </w:tcPr>
          <w:p>
            <w:pPr>
              <w:spacing w:after="40" w:before="0"/>
            </w:pPr>
            <w:r/>
            <w:r>
              <w:rPr>
                <w:b/>
                <w:i/>
                <w:color w:val="F76995"/>
              </w:rPr>
              <w:t>manatona</w:t>
            </w:r>
          </w:p>
        </w:tc>
      </w:tr>
    </w:tbl>
    <w:p>
      <w:pPr>
        <w:spacing w:after="40" w:before="0"/>
      </w:pPr>
    </w:p>
    <w:p>
      <w:pPr>
        <w:keepNext/>
        <w:numPr>
          <w:ilvl w:val="0"/>
          <w:numId w:val="106"/>
        </w:numPr>
        <w:spacing w:after="40" w:before="0"/>
      </w:pPr>
      <w:r>
        <w:rPr>
          <w:b/>
          <w:color w:val="00B0F0"/>
          <w:u w:val="single"/>
        </w:rPr>
        <w:t>Ny fampiasana azy ao anaty fehezanteny</w:t>
      </w:r>
    </w:p>
    <w:p>
      <w:pPr>
        <w:numPr>
          <w:ilvl w:val="0"/>
          <w:numId w:val="107"/>
        </w:numPr>
        <w:spacing w:after="40" w:before="0"/>
      </w:pPr>
      <w:r>
        <w:t>Ny taxi kosa dia lafo vidy kokoa saingy ampiasain'ny olona rehefa maika na misy entana.</w:t>
      </w:r>
    </w:p>
    <w:p>
      <w:pPr>
        <w:numPr>
          <w:ilvl w:val="0"/>
          <w:numId w:val="107"/>
        </w:numPr>
        <w:spacing w:after="40" w:before="0"/>
      </w:pPr>
      <w:r>
        <w:t>Ny ICAO dia vao mainka mampiasa ireo fitsipika sy torolalana mifehy ny fifamoivoizana.</w:t>
      </w:r>
    </w:p>
    <w:p>
      <w:pPr>
        <w:numPr>
          <w:ilvl w:val="0"/>
          <w:numId w:val="107"/>
        </w:numPr>
        <w:spacing w:after="40" w:before="0"/>
      </w:pPr>
      <w:r>
        <w:t>Krizy ara-pahasalamana: fiparitahan'ny aretina na toe-pahasalamana maika.</w:t>
      </w:r>
    </w:p>
    <w:p>
      <w:pPr>
        <w:numPr>
          <w:ilvl w:val="0"/>
          <w:numId w:val="107"/>
        </w:numPr>
        <w:spacing w:after="40" w:before="0"/>
      </w:pPr>
      <w:r>
        <w:t>Noho ny oksizena izay elektronegativa dia sintoniny manatona azy ny tambatra elektrona anankiroa.</w:t>
      </w:r>
    </w:p>
    <w:p>
      <w:pPr>
        <w:spacing w:after="40" w:before="0"/>
        <w:ind w:left="2160"/>
      </w:pPr>
    </w:p>
    <w:p>
      <w:pPr>
        <w:keepNext/>
        <w:spacing w:after="40" w:before="0"/>
      </w:pPr>
      <w:r>
        <w:rPr>
          <w:i/>
          <w:color w:val="78B832"/>
          <w:u w:val="single"/>
        </w:rPr>
        <w:t>Ohatra:</w:t>
      </w:r>
    </w:p>
    <w:p>
      <w:pPr>
        <w:numPr>
          <w:ilvl w:val="0"/>
          <w:numId w:val="108"/>
        </w:numPr>
        <w:spacing w:after="40" w:before="0"/>
      </w:pPr>
      <w:r>
        <w:t>rehefa maika na misy entana</w:t>
      </w:r>
    </w:p>
    <w:p>
      <w:pPr>
        <w:numPr>
          <w:ilvl w:val="0"/>
          <w:numId w:val="108"/>
        </w:numPr>
        <w:spacing w:after="40" w:before="0"/>
      </w:pPr>
      <w:r>
        <w:t>vao mainka mampiasa ireo fitsipika sy torolalana</w:t>
      </w:r>
    </w:p>
    <w:p>
      <w:pPr>
        <w:numPr>
          <w:ilvl w:val="0"/>
          <w:numId w:val="108"/>
        </w:numPr>
        <w:spacing w:after="40" w:before="0"/>
      </w:pPr>
      <w:r>
        <w:t>toe-pahasalamana maika</w:t>
      </w:r>
    </w:p>
    <w:p>
      <w:pPr>
        <w:numPr>
          <w:ilvl w:val="0"/>
          <w:numId w:val="108"/>
        </w:numPr>
        <w:spacing w:after="40" w:before="0"/>
      </w:pPr>
      <w:r>
        <w:t>dia sintoniny manatona azy</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09"/>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rehefa … na misy entana •</w:t>
            </w:r>
          </w:p>
        </w:tc>
        <w:tc>
          <w:tcPr>
            <w:tcW w:type="dxa" w:w="567"/>
          </w:tcPr>
          <w:p>
            <w:pPr>
              <w:spacing w:after="0" w:before="0"/>
            </w:pPr>
            <w:r/>
            <w:r/>
          </w:p>
        </w:tc>
        <w:tc>
          <w:tcPr>
            <w:tcW w:type="dxa" w:w="5157"/>
          </w:tcPr>
          <w:p>
            <w:pPr>
              <w:spacing w:after="0" w:before="0"/>
            </w:pPr>
            <w:r/>
            <w:r>
              <w:t>maika</w:t>
            </w:r>
          </w:p>
        </w:tc>
      </w:tr>
      <w:tr>
        <w:trPr>
          <w:trHeight w:val="440" w:hRule="atLeast"/>
        </w:trPr>
        <w:tc>
          <w:tcPr>
            <w:tcW w:type="dxa" w:w="3200"/>
          </w:tcPr>
          <w:p>
            <w:pPr>
              <w:spacing w:after="0" w:before="0"/>
            </w:pPr>
            <w:r/>
            <w:r>
              <w:t>vao … mampiasa ireo fitsipika •</w:t>
            </w:r>
          </w:p>
        </w:tc>
        <w:tc>
          <w:tcPr>
            <w:tcW w:type="dxa" w:w="567"/>
          </w:tcPr>
          <w:p>
            <w:pPr>
              <w:spacing w:after="0" w:before="0"/>
            </w:pPr>
            <w:r/>
            <w:r/>
          </w:p>
        </w:tc>
        <w:tc>
          <w:tcPr>
            <w:tcW w:type="dxa" w:w="5157"/>
          </w:tcPr>
          <w:p>
            <w:pPr>
              <w:spacing w:after="0" w:before="0"/>
            </w:pPr>
            <w:r/>
            <w:r>
              <w:t>manatona</w:t>
            </w:r>
          </w:p>
        </w:tc>
      </w:tr>
      <w:tr>
        <w:trPr>
          <w:trHeight w:val="440" w:hRule="atLeast"/>
        </w:trPr>
        <w:tc>
          <w:tcPr>
            <w:tcW w:type="dxa" w:w="3200"/>
          </w:tcPr>
          <w:p>
            <w:pPr>
              <w:spacing w:after="0" w:before="0"/>
            </w:pPr>
            <w:r/>
            <w:r>
              <w:t>toe-pahasalamana … •</w:t>
            </w:r>
          </w:p>
        </w:tc>
        <w:tc>
          <w:tcPr>
            <w:tcW w:type="dxa" w:w="567"/>
          </w:tcPr>
          <w:p>
            <w:pPr>
              <w:spacing w:after="0" w:before="0"/>
            </w:pPr>
            <w:r/>
            <w:r/>
          </w:p>
        </w:tc>
        <w:tc>
          <w:tcPr>
            <w:tcW w:type="dxa" w:w="5157"/>
          </w:tcPr>
          <w:p>
            <w:pPr>
              <w:spacing w:after="0" w:before="0"/>
            </w:pPr>
            <w:r/>
            <w:r>
              <w:t>maika</w:t>
            </w:r>
          </w:p>
        </w:tc>
      </w:tr>
      <w:tr>
        <w:trPr>
          <w:trHeight w:val="440" w:hRule="atLeast"/>
        </w:trPr>
        <w:tc>
          <w:tcPr>
            <w:tcW w:type="dxa" w:w="3200"/>
          </w:tcPr>
          <w:p>
            <w:pPr>
              <w:spacing w:after="0" w:before="0"/>
            </w:pPr>
            <w:r/>
            <w:r>
              <w:t>dia sintony … manatona azy •</w:t>
            </w:r>
          </w:p>
        </w:tc>
        <w:tc>
          <w:tcPr>
            <w:tcW w:type="dxa" w:w="567"/>
          </w:tcPr>
          <w:p>
            <w:pPr>
              <w:spacing w:after="0" w:before="0"/>
            </w:pPr>
            <w:r/>
            <w:r/>
          </w:p>
        </w:tc>
        <w:tc>
          <w:tcPr>
            <w:tcW w:type="dxa" w:w="5157"/>
          </w:tcPr>
          <w:p>
            <w:pPr>
              <w:spacing w:after="0" w:before="0"/>
            </w:pPr>
            <w:r/>
            <w:r>
              <w:t>mainka</w:t>
            </w:r>
          </w:p>
        </w:tc>
      </w:tr>
    </w:tbl>
    <w:p>
      <w:pPr>
        <w:spacing w:after="40" w:before="0"/>
      </w:pPr>
    </w:p>
    <w:p>
      <w:pPr>
        <w:keepNext/>
        <w:numPr>
          <w:ilvl w:val="0"/>
          <w:numId w:val="109"/>
        </w:numPr>
        <w:spacing w:after="40" w:before="0"/>
      </w:pPr>
      <w:r>
        <w:t>2. Fenoy ny banga amin'ireo teny voalaza ao amin'ny lesona.</w:t>
      </w:r>
    </w:p>
    <w:p>
      <w:pPr>
        <w:spacing w:after="40" w:before="0"/>
        <w:ind w:firstLine="720"/>
      </w:pPr>
      <w:r>
        <w:rPr>
          <w:color w:val="000000"/>
        </w:rPr>
        <w:t>Ny taxi kosa dia lafo vidy kokoa saingy ampiasain'ny olona rehefa ………… na misy entana.</w:t>
      </w:r>
    </w:p>
    <w:p>
      <w:pPr>
        <w:spacing w:after="40" w:before="0"/>
        <w:ind w:firstLine="720"/>
      </w:pPr>
      <w:r>
        <w:rPr>
          <w:color w:val="000000"/>
        </w:rPr>
        <w:t>Ny ICAO dia vao ………… mampiasa ireo fitsipika sy torolalana mifehy ny fifamoivoizana.</w:t>
      </w:r>
    </w:p>
    <w:p>
      <w:pPr>
        <w:spacing w:after="40" w:before="0"/>
        <w:ind w:firstLine="720"/>
      </w:pPr>
      <w:r>
        <w:rPr>
          <w:color w:val="000000"/>
        </w:rPr>
        <w:t>Krizy ara-pahasalamana: fiparitahan'ny aretina na toe-pahasalamana ………… .</w:t>
      </w:r>
    </w:p>
    <w:p>
      <w:pPr>
        <w:spacing w:after="40" w:before="0"/>
        <w:ind w:firstLine="720"/>
      </w:pPr>
      <w:r>
        <w:rPr>
          <w:color w:val="000000"/>
        </w:rPr>
        <w:t>Noho ny oksizena izay elektronegativa dia sintoniny ………… azy ny tambatra elektrona.</w:t>
      </w:r>
    </w:p>
    <w:p>
      <w:pPr>
        <w:spacing w:after="40" w:before="0"/>
      </w:pPr>
    </w:p>
    <w:p>
      <w:pPr>
        <w:keepNext/>
        <w:numPr>
          <w:ilvl w:val="0"/>
          <w:numId w:val="109"/>
        </w:numPr>
        <w:spacing w:after="40" w:before="0"/>
      </w:pPr>
      <w:r>
        <w:t>3. Hanavaka ireo teny mitovy fanonona nefa samy hafa fanoratra, dia soraty amin'ny boky izay hitanao ny heviny.</w:t>
      </w:r>
    </w:p>
    <w:p>
      <w:pPr>
        <w:spacing w:after="40" w:before="0"/>
      </w:pPr>
    </w:p>
    <w:p>
      <w:pPr>
        <w:spacing w:after="80" w:before="0"/>
      </w:pPr>
      <w:r>
        <w:rPr>
          <w:b/>
          <w:color w:val="FA6A97"/>
          <w:u w:val="single"/>
        </w:rPr>
        <w:t>FANITSIANA</w:t>
      </w:r>
    </w:p>
    <w:p>
      <w:pPr>
        <w:keepNext/>
        <w:numPr>
          <w:ilvl w:val="0"/>
          <w:numId w:val="110"/>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rehefa … na misy entana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5400"/>
                    <wp:effectExtent l="38100" t="38100" r="60960" b="60960"/>
                    <wp:wrapNone/>
                    <wp:docPr id="750554311" name="Connecteur droit avec flèche 1"/>
                    <wp:cNvGraphicFramePr/>
                    <a:graphic>
                      <a:graphicData uri="http://schemas.microsoft.com/office/word/2010/wordprocessingShape">
                        <wps:wsp>
                          <wps:cNvCnPr/>
                          <wps:spPr>
                            <a:xfrm>
                              <a:off x="0" y="0"/>
                              <a:ext cx="1498600" cy="254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2.0pt;z-index:251659264;mso-wrap-style:square;mso-position-horizontal:absolute;mso-position-horizontal-relative:text;mso-position-vertical:absolute;mso-position-vertical-relative:text" from="0,0" to="118,2" o:inset="0,0">
                    <v:stroke weight="1pt" color="#FF00FF" endarrow="block"/>
                  </v:line>
                </w:pict>
              </mc:Fallback>
            </mc:AlternateContent>
          </w:p>
        </w:tc>
        <w:tc>
          <w:tcPr>
            <w:tcW w:type="dxa" w:w="5157"/>
          </w:tcPr>
          <w:p>
            <w:pPr>
              <w:spacing w:after="0" w:before="0"/>
            </w:pPr>
            <w:r/>
            <w:r>
              <w:t>maika</w:t>
            </w:r>
          </w:p>
        </w:tc>
      </w:tr>
      <w:tr>
        <w:trPr>
          <w:trHeight w:val="440" w:hRule="atLeast"/>
        </w:trPr>
        <w:tc>
          <w:tcPr>
            <w:tcW w:type="dxa" w:w="3200"/>
          </w:tcPr>
          <w:p>
            <w:pPr>
              <w:spacing w:after="0" w:before="0"/>
            </w:pPr>
            <w:r/>
            <w:r>
              <w:t>vao … mampiasa ireo fitsipika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2" name="Connecteur droit avec flèche 2"/>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manatona</w:t>
            </w:r>
          </w:p>
        </w:tc>
      </w:tr>
      <w:tr>
        <w:trPr>
          <w:trHeight w:val="440" w:hRule="atLeast"/>
        </w:trPr>
        <w:tc>
          <w:tcPr>
            <w:tcW w:type="dxa" w:w="3200"/>
          </w:tcPr>
          <w:p>
            <w:pPr>
              <w:spacing w:after="0" w:before="0"/>
            </w:pPr>
            <w:r/>
            <w:r>
              <w:t>toe-pahasalamana …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maika</w:t>
            </w:r>
          </w:p>
        </w:tc>
      </w:tr>
      <w:tr>
        <w:trPr>
          <w:trHeight w:val="440" w:hRule="atLeast"/>
        </w:trPr>
        <w:tc>
          <w:tcPr>
            <w:tcW w:type="dxa" w:w="3200"/>
          </w:tcPr>
          <w:p>
            <w:pPr>
              <w:spacing w:after="0" w:before="0"/>
            </w:pPr>
            <w:r/>
            <w:r>
              <w:t>dia sintony … manatona azy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mainka</w:t>
            </w:r>
          </w:p>
        </w:tc>
      </w:tr>
    </w:tbl>
    <w:p>
      <w:pPr>
        <w:spacing w:after="40" w:before="0"/>
      </w:pPr>
    </w:p>
    <w:p>
      <w:pPr>
        <w:keepNext/>
        <w:numPr>
          <w:ilvl w:val="0"/>
          <w:numId w:val="110"/>
        </w:numPr>
        <w:spacing w:after="40" w:before="0"/>
      </w:pPr>
      <w:r>
        <w:t>2. Fenoy ny banga amin'ireo teny voalaza ao amin'ny lesona.</w:t>
      </w:r>
    </w:p>
    <w:p>
      <w:pPr>
        <w:spacing w:after="40" w:before="0"/>
        <w:ind w:firstLine="720"/>
      </w:pPr>
      <w:r>
        <w:rPr>
          <w:color w:val="000000"/>
        </w:rPr>
        <w:t>maika</w:t>
      </w:r>
    </w:p>
    <w:p>
      <w:pPr>
        <w:spacing w:after="40" w:before="0"/>
        <w:ind w:firstLine="720"/>
      </w:pPr>
      <w:r>
        <w:rPr>
          <w:color w:val="000000"/>
        </w:rPr>
        <w:t>mainka</w:t>
      </w:r>
    </w:p>
    <w:p>
      <w:pPr>
        <w:spacing w:after="40" w:before="0"/>
        <w:ind w:firstLine="720"/>
      </w:pPr>
      <w:r>
        <w:rPr>
          <w:color w:val="000000"/>
        </w:rPr>
        <w:t>maika</w:t>
      </w:r>
    </w:p>
    <w:p>
      <w:pPr>
        <w:spacing w:after="40" w:before="0"/>
        <w:ind w:firstLine="720"/>
      </w:pPr>
      <w:r>
        <w:rPr>
          <w:color w:val="000000"/>
        </w:rPr>
        <w:t>manatona</w:t>
      </w:r>
    </w:p>
    <w:p>
      <w:pPr>
        <w:spacing w:after="40" w:before="0"/>
      </w:pPr>
    </w:p>
    <w:p>
      <w:pPr>
        <w:keepNext/>
        <w:numPr>
          <w:ilvl w:val="0"/>
          <w:numId w:val="110"/>
        </w:numPr>
        <w:spacing w:after="40" w:before="0"/>
      </w:pPr>
      <w:r>
        <w:t>3. Hanavaka ireo teny mitovy fanonona nefa samy hafa fanoratra, dia soraty amin'ny boky izay hitanao ny heviny.</w:t>
      </w:r>
    </w:p>
    <w:p>
      <w:pPr>
        <w:spacing w:after="40" w:before="0"/>
      </w:pPr>
      <w:r>
        <w:rPr>
          <w:i/>
          <w:color w:val="FF00FF"/>
        </w:rPr>
        <w:t>mainka : « vao mainka niady hevitra, dia nesorina izy taorian'ny fitsapan-kevi-bahoaka ».</w:t>
      </w:r>
    </w:p>
    <w:p>
      <w:pPr>
        <w:spacing w:after="40" w:before="0"/>
      </w:pPr>
      <w:r>
        <w:rPr>
          <w:i/>
          <w:color w:val="FF00FF"/>
        </w:rPr>
        <w:t>maika : « Ny taxi kosa dia lafo vidy kokoa saingy ampiasain'ny olona rehefa maika na misy entana. »</w:t>
      </w:r>
    </w:p>
    <w:p>
      <w:pPr>
        <w:spacing w:after="40" w:before="0"/>
      </w:pPr>
    </w:p>
    <w:p>
      <w:pPr>
        <w:spacing w:after="0"/>
      </w:pPr>
      <w:r>
        <w:br w:type="page"/>
      </w:r>
    </w:p>
    <w:p>
      <w:pPr>
        <w:spacing w:after="80" w:before="0"/>
      </w:pPr>
      <w:r>
        <w:rPr>
          <w:b/>
          <w:u w:val="single"/>
        </w:rPr>
        <w:t>LOHARANON-KEVITRA</w:t>
      </w:r>
    </w:p>
    <w:p>
      <w:pPr>
        <w:spacing w:after="40" w:before="0"/>
      </w:pPr>
      <w:r>
        <w:t>- PE T5, p.18 : « Teny misy -n- na tsy misy -n- : inty/ity, mainka/maika, manantitra/manatitra, manantona/manatona ».</w:t>
      </w:r>
    </w:p>
    <w:p>
      <w:pPr>
        <w:spacing w:after="40" w:before="0"/>
      </w:pPr>
      <w:r>
        <w:t>- Wikipedia : « Antananarivo », « Krizy », « Rano », « Fikambanan'ny Mpampiasa Sidina ana Habakabaka Sivily Iraisam-Pirenena » — licence CC BY-SA 4.0.</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Tsipelina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Teny roa avahan'ny tendro</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Teny roa avahan'ny tendro.</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Fitaovana : Lahatsoratra na fehezanteny</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Lahatsoratra na fehezanteny</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TENY ROA AVAHAN'NY TENDRO</w:t>
      </w:r>
    </w:p>
    <w:p>
      <w:pPr>
        <w:spacing w:after="40" w:before="0"/>
        <w:ind w:firstLine="360"/>
      </w:pPr>
      <w:r>
        <w:rPr>
          <w:color w:val="000000"/>
        </w:rPr>
        <w:t>Teny roa avahan'ny tendro : barika/barìka, tery/terý, ary/arý</w:t>
      </w:r>
      <w:r>
        <w:rPr>
          <w:vertAlign w:val="superscript"/>
        </w:rPr>
        <w:footnoteReference w:id="1006"/>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Tsy misy tendro</w:t>
            </w:r>
          </w:p>
        </w:tc>
        <w:tc>
          <w:tcPr>
            <w:tcW w:type="dxa" w:w="4933"/>
          </w:tcPr>
          <w:p>
            <w:pPr>
              <w:spacing w:after="40" w:before="0"/>
            </w:pPr>
            <w:r/>
            <w:r>
              <w:rPr>
                <w:b/>
              </w:rPr>
              <w:t>Misy tendro</w:t>
            </w:r>
          </w:p>
        </w:tc>
      </w:tr>
      <w:tr>
        <w:tc>
          <w:tcPr>
            <w:tcW w:type="dxa" w:w="4933"/>
          </w:tcPr>
          <w:p>
            <w:pPr>
              <w:spacing w:after="40" w:before="0"/>
            </w:pPr>
            <w:r/>
            <w:r>
              <w:rPr>
                <w:b/>
                <w:i/>
                <w:color w:val="F76995"/>
              </w:rPr>
              <w:t>barika</w:t>
            </w:r>
          </w:p>
        </w:tc>
        <w:tc>
          <w:tcPr>
            <w:tcW w:type="dxa" w:w="4933"/>
          </w:tcPr>
          <w:p>
            <w:pPr>
              <w:spacing w:after="40" w:before="0"/>
            </w:pPr>
            <w:r/>
            <w:r>
              <w:rPr>
                <w:b/>
                <w:i/>
                <w:color w:val="F76995"/>
              </w:rPr>
              <w:t>barìka</w:t>
            </w:r>
          </w:p>
        </w:tc>
      </w:tr>
      <w:tr>
        <w:tc>
          <w:tcPr>
            <w:tcW w:type="dxa" w:w="4933"/>
          </w:tcPr>
          <w:p>
            <w:pPr>
              <w:spacing w:after="40" w:before="0"/>
            </w:pPr>
            <w:r/>
            <w:r>
              <w:rPr>
                <w:b/>
                <w:i/>
                <w:color w:val="F76995"/>
              </w:rPr>
              <w:t>tery</w:t>
            </w:r>
          </w:p>
        </w:tc>
        <w:tc>
          <w:tcPr>
            <w:tcW w:type="dxa" w:w="4933"/>
          </w:tcPr>
          <w:p>
            <w:pPr>
              <w:spacing w:after="40" w:before="0"/>
            </w:pPr>
            <w:r/>
            <w:r>
              <w:rPr>
                <w:b/>
                <w:i/>
                <w:color w:val="F76995"/>
              </w:rPr>
              <w:t>terý</w:t>
            </w:r>
          </w:p>
        </w:tc>
      </w:tr>
      <w:tr>
        <w:tc>
          <w:tcPr>
            <w:tcW w:type="dxa" w:w="4933"/>
          </w:tcPr>
          <w:p>
            <w:pPr>
              <w:spacing w:after="40" w:before="0"/>
            </w:pPr>
            <w:r/>
            <w:r>
              <w:rPr>
                <w:b/>
                <w:i/>
                <w:color w:val="F76995"/>
              </w:rPr>
              <w:t>ary</w:t>
            </w:r>
          </w:p>
        </w:tc>
        <w:tc>
          <w:tcPr>
            <w:tcW w:type="dxa" w:w="4933"/>
          </w:tcPr>
          <w:p>
            <w:pPr>
              <w:spacing w:after="40" w:before="0"/>
            </w:pPr>
            <w:r/>
            <w:r>
              <w:rPr>
                <w:b/>
                <w:i/>
                <w:color w:val="F76995"/>
              </w:rPr>
              <w:t>arý</w:t>
            </w:r>
          </w:p>
        </w:tc>
      </w:tr>
    </w:tbl>
    <w:p>
      <w:pPr>
        <w:spacing w:after="40" w:before="0"/>
      </w:pPr>
    </w:p>
    <w:p>
      <w:pPr>
        <w:keepNext/>
        <w:numPr>
          <w:ilvl w:val="0"/>
          <w:numId w:val="111"/>
        </w:numPr>
        <w:spacing w:after="40" w:before="0"/>
      </w:pPr>
      <w:r>
        <w:rPr>
          <w:b/>
          <w:color w:val="00B0F0"/>
          <w:u w:val="single"/>
        </w:rPr>
        <w:t>Ny atao hoe tendro</w:t>
      </w:r>
    </w:p>
    <w:p>
      <w:pPr>
        <w:keepNext/>
        <w:numPr>
          <w:ilvl w:val="0"/>
          <w:numId w:val="111"/>
        </w:numPr>
        <w:spacing w:after="40" w:before="0"/>
      </w:pPr>
      <w:r>
        <w:rPr>
          <w:b/>
          <w:color w:val="00B0F0"/>
          <w:u w:val="single"/>
        </w:rPr>
        <w:t>Ireo teny misy tendro hita ao amin'ireo lahatsoratra</w:t>
      </w:r>
    </w:p>
    <w:p>
      <w:pPr>
        <w:numPr>
          <w:ilvl w:val="0"/>
          <w:numId w:val="112"/>
        </w:numPr>
        <w:spacing w:after="40" w:before="0"/>
      </w:pPr>
      <w:r>
        <w:t>…hitsaboana vonjy maika ny fiakaran'ny tosi-dra vonjy maika.</w:t>
      </w:r>
    </w:p>
    <w:p>
      <w:pPr>
        <w:numPr>
          <w:ilvl w:val="0"/>
          <w:numId w:val="112"/>
        </w:numPr>
        <w:spacing w:after="40" w:before="0"/>
      </w:pPr>
      <w:r>
        <w:t>…dia nanome an'i Iràna fampindramam-bola maika mitentina 45 tapitrisa dôlara i Etazonia.</w:t>
      </w:r>
    </w:p>
    <w:p>
      <w:pPr>
        <w:numPr>
          <w:ilvl w:val="0"/>
          <w:numId w:val="112"/>
        </w:numPr>
        <w:spacing w:after="40" w:before="0"/>
      </w:pPr>
      <w:r>
        <w:t>Krizy ara-pahasalamana: fiparitahan'ny aretina na toe-pahasalamana maika.</w:t>
      </w:r>
      <w:r>
        <w:rPr>
          <w:vertAlign w:val="superscript"/>
        </w:rPr>
        <w:footnoteReference w:id="1007"/>
      </w:r>
    </w:p>
    <w:p>
      <w:pPr>
        <w:spacing w:after="40" w:before="0"/>
        <w:ind w:left="2160"/>
      </w:pPr>
    </w:p>
    <w:p>
      <w:pPr>
        <w:spacing w:after="0"/>
      </w:pPr>
      <w:r>
        <w:br w:type="page"/>
      </w:r>
    </w:p>
    <w:p>
      <w:pPr>
        <w:spacing w:after="80" w:before="0"/>
      </w:pPr>
      <w:r>
        <w:rPr>
          <w:b/>
          <w:color w:val="000000"/>
          <w:u w:val="single"/>
        </w:rPr>
        <w:t>FANAZARAN-TENA</w:t>
      </w:r>
    </w:p>
    <w:p>
      <w:pPr>
        <w:keepNext/>
        <w:numPr>
          <w:ilvl w:val="0"/>
          <w:numId w:val="113"/>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barika •</w:t>
            </w:r>
          </w:p>
        </w:tc>
        <w:tc>
          <w:tcPr>
            <w:tcW w:type="dxa" w:w="567"/>
          </w:tcPr>
          <w:p>
            <w:pPr>
              <w:spacing w:after="0" w:before="0"/>
            </w:pPr>
            <w:r/>
            <w:r/>
          </w:p>
        </w:tc>
        <w:tc>
          <w:tcPr>
            <w:tcW w:type="dxa" w:w="5157"/>
          </w:tcPr>
          <w:p>
            <w:pPr>
              <w:spacing w:after="0" w:before="0"/>
            </w:pPr>
            <w:r/>
            <w:r>
              <w:t>barìka</w:t>
            </w:r>
          </w:p>
        </w:tc>
      </w:tr>
      <w:tr>
        <w:trPr>
          <w:trHeight w:val="440" w:hRule="atLeast"/>
        </w:trPr>
        <w:tc>
          <w:tcPr>
            <w:tcW w:type="dxa" w:w="3200"/>
          </w:tcPr>
          <w:p>
            <w:pPr>
              <w:spacing w:after="0" w:before="0"/>
            </w:pPr>
            <w:r/>
            <w:r>
              <w:t>tery •</w:t>
            </w:r>
          </w:p>
        </w:tc>
        <w:tc>
          <w:tcPr>
            <w:tcW w:type="dxa" w:w="567"/>
          </w:tcPr>
          <w:p>
            <w:pPr>
              <w:spacing w:after="0" w:before="0"/>
            </w:pPr>
            <w:r/>
            <w:r/>
          </w:p>
        </w:tc>
        <w:tc>
          <w:tcPr>
            <w:tcW w:type="dxa" w:w="5157"/>
          </w:tcPr>
          <w:p>
            <w:pPr>
              <w:spacing w:after="0" w:before="0"/>
            </w:pPr>
            <w:r/>
            <w:r>
              <w:t>arý</w:t>
            </w:r>
          </w:p>
        </w:tc>
      </w:tr>
      <w:tr>
        <w:trPr>
          <w:trHeight w:val="440" w:hRule="atLeast"/>
        </w:trPr>
        <w:tc>
          <w:tcPr>
            <w:tcW w:type="dxa" w:w="3200"/>
          </w:tcPr>
          <w:p>
            <w:pPr>
              <w:spacing w:after="0" w:before="0"/>
            </w:pPr>
            <w:r/>
            <w:r>
              <w:t>ary •</w:t>
            </w:r>
          </w:p>
        </w:tc>
        <w:tc>
          <w:tcPr>
            <w:tcW w:type="dxa" w:w="567"/>
          </w:tcPr>
          <w:p>
            <w:pPr>
              <w:spacing w:after="0" w:before="0"/>
            </w:pPr>
            <w:r/>
            <w:r/>
          </w:p>
        </w:tc>
        <w:tc>
          <w:tcPr>
            <w:tcW w:type="dxa" w:w="5157"/>
          </w:tcPr>
          <w:p>
            <w:pPr>
              <w:spacing w:after="0" w:before="0"/>
            </w:pPr>
            <w:r/>
            <w:r>
              <w:t>terý</w:t>
            </w:r>
          </w:p>
        </w:tc>
      </w:tr>
    </w:tbl>
    <w:p>
      <w:pPr>
        <w:spacing w:after="40" w:before="0"/>
      </w:pPr>
    </w:p>
    <w:p>
      <w:pPr>
        <w:keepNext/>
        <w:numPr>
          <w:ilvl w:val="0"/>
          <w:numId w:val="113"/>
        </w:numPr>
        <w:spacing w:after="40" w:before="0"/>
      </w:pPr>
      <w:r>
        <w:t>2. Soraty amin'ny boky izay hitanao ny teny roa avahan'ny tendro: barika/barìka, tery/terý, ary/arý.</w:t>
      </w:r>
    </w:p>
    <w:p>
      <w:pPr>
        <w:spacing w:after="40" w:before="0"/>
      </w:pPr>
    </w:p>
    <w:p>
      <w:pPr>
        <w:keepNext/>
        <w:numPr>
          <w:ilvl w:val="0"/>
          <w:numId w:val="113"/>
        </w:numPr>
        <w:spacing w:after="40" w:before="0"/>
      </w:pPr>
      <w:r>
        <w:t>3. Mamorona fehezanteny iray ahitana ny hoe « ary ».</w:t>
      </w:r>
    </w:p>
    <w:p>
      <w:pPr>
        <w:spacing w:after="40" w:before="0"/>
      </w:pPr>
    </w:p>
    <w:p>
      <w:pPr>
        <w:spacing w:after="80" w:before="0"/>
      </w:pPr>
      <w:r>
        <w:rPr>
          <w:b/>
          <w:color w:val="FA6A97"/>
          <w:u w:val="single"/>
        </w:rPr>
        <w:t>FANITSIANA</w:t>
      </w:r>
    </w:p>
    <w:p>
      <w:pPr>
        <w:keepNext/>
        <w:numPr>
          <w:ilvl w:val="0"/>
          <w:numId w:val="114"/>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barika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1" name="Connecteur droit avec flèche 1"/>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barìka</w:t>
            </w:r>
          </w:p>
        </w:tc>
      </w:tr>
      <w:tr>
        <w:trPr>
          <w:trHeight w:val="440" w:hRule="atLeast"/>
        </w:trPr>
        <w:tc>
          <w:tcPr>
            <w:tcW w:type="dxa" w:w="3200"/>
          </w:tcPr>
          <w:p>
            <w:pPr>
              <w:spacing w:after="0" w:before="0"/>
            </w:pPr>
            <w:r/>
            <w:r>
              <w:t>tery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2" name="Connecteur droit avec flèche 2"/>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arý</w:t>
            </w:r>
          </w:p>
        </w:tc>
      </w:tr>
      <w:tr>
        <w:trPr>
          <w:trHeight w:val="440" w:hRule="atLeast"/>
        </w:trPr>
        <w:tc>
          <w:tcPr>
            <w:tcW w:type="dxa" w:w="3200"/>
          </w:tcPr>
          <w:p>
            <w:pPr>
              <w:spacing w:after="0" w:before="0"/>
            </w:pPr>
            <w:r/>
            <w:r>
              <w:t>ary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terý</w:t>
            </w:r>
          </w:p>
        </w:tc>
      </w:tr>
    </w:tbl>
    <w:p>
      <w:pPr>
        <w:spacing w:after="40" w:before="0"/>
      </w:pPr>
    </w:p>
    <w:p>
      <w:pPr>
        <w:keepNext/>
        <w:numPr>
          <w:ilvl w:val="0"/>
          <w:numId w:val="114"/>
        </w:numPr>
        <w:spacing w:after="40" w:before="0"/>
      </w:pPr>
      <w:r>
        <w:t>2. Soraty amin'ny boky izay hitanao ny teny roa avahan'ny tendro: barika/barìka, tery/terý, ary/arý.</w:t>
      </w:r>
    </w:p>
    <w:p>
      <w:pPr>
        <w:spacing w:after="40" w:before="0"/>
      </w:pPr>
      <w:r>
        <w:rPr>
          <w:i/>
          <w:color w:val="FF00FF"/>
        </w:rPr>
        <w:t>barika / barìka</w:t>
      </w:r>
    </w:p>
    <w:p>
      <w:pPr>
        <w:spacing w:after="40" w:before="0"/>
      </w:pPr>
      <w:r>
        <w:rPr>
          <w:i/>
          <w:color w:val="FF00FF"/>
        </w:rPr>
        <w:t>tery / terý</w:t>
      </w:r>
    </w:p>
    <w:p>
      <w:pPr>
        <w:spacing w:after="40" w:before="0"/>
      </w:pPr>
      <w:r>
        <w:rPr>
          <w:i/>
          <w:color w:val="FF00FF"/>
        </w:rPr>
        <w:t>ary / arý</w:t>
      </w:r>
    </w:p>
    <w:p>
      <w:pPr>
        <w:spacing w:after="40" w:before="0"/>
      </w:pPr>
    </w:p>
    <w:p>
      <w:pPr>
        <w:keepNext/>
        <w:numPr>
          <w:ilvl w:val="0"/>
          <w:numId w:val="114"/>
        </w:numPr>
        <w:spacing w:after="40" w:before="0"/>
      </w:pPr>
      <w:r>
        <w:t>3. Mamorona fehezanteny iray ahitana ny hoe « ary ».</w:t>
      </w:r>
    </w:p>
    <w:p>
      <w:pPr>
        <w:spacing w:after="40" w:before="0"/>
      </w:pPr>
      <w:r>
        <w:rPr>
          <w:i/>
          <w:color w:val="FF00FF"/>
        </w:rPr>
        <w:t>Mihaino tsara ary mananga-tanana rehefa hiteny.</w:t>
      </w:r>
    </w:p>
    <w:p>
      <w:pPr>
        <w:spacing w:after="40" w:before="0"/>
      </w:pPr>
    </w:p>
    <w:p>
      <w:pPr>
        <w:spacing w:after="0"/>
      </w:pPr>
      <w:r>
        <w:br w:type="page"/>
      </w:r>
    </w:p>
    <w:p>
      <w:pPr>
        <w:spacing w:after="80" w:before="0"/>
      </w:pPr>
      <w:r>
        <w:rPr>
          <w:b/>
          <w:u w:val="single"/>
        </w:rPr>
        <w:t>LOHARANON-KEVITRA</w:t>
      </w:r>
    </w:p>
    <w:p>
      <w:pPr>
        <w:spacing w:after="40" w:before="0"/>
      </w:pPr>
      <w:r>
        <w:t>- PE T5, p.18 : « Teny roa avahan'ny tendro : barika/barìka, tery/terý, ary/arý ».</w:t>
      </w:r>
    </w:p>
    <w:p>
      <w:pPr>
        <w:spacing w:after="40" w:before="0"/>
      </w:pPr>
      <w:r>
        <w:t>- refs/EXPLOITATION_DU_PE_T5.txt : « Mihaino tsara ary mananga-tanana rehefa hiteny. »</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Tsipelina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Teny verindroa sy kamban-teny ampiasana tsipi-panohizana</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Teny verindroa sy kamban-teny ampiasana tsipi-panohizana.</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Fitaovana : Lahatsoratra na fehezanteny</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Lahatsoratra na fehezanteny</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TENY VERINDROA SY KAMBAN-TENY AMPIASANA TSIPY-PANOHIZANA</w:t>
      </w:r>
    </w:p>
    <w:p>
      <w:pPr>
        <w:spacing w:after="40" w:before="0"/>
        <w:ind w:firstLine="360"/>
      </w:pPr>
      <w:r>
        <w:rPr>
          <w:color w:val="000000"/>
        </w:rPr>
        <w:t>Teny verindroa miafara amin'ny -ka, -tra, -na</w:t>
      </w:r>
    </w:p>
    <w:p>
      <w:pPr>
        <w:spacing w:after="40" w:before="0"/>
        <w:ind w:firstLine="360"/>
      </w:pPr>
      <w:r>
        <w:rPr>
          <w:color w:val="000000"/>
        </w:rPr>
        <w:t>Kamban-teny ampiasana tsipi-panohizana : Teny voalohany miafara amin'ny -ka, na -tra, na -na · Teny faharoa mitaky fanovana endrika</w:t>
      </w:r>
      <w:r>
        <w:rPr>
          <w:vertAlign w:val="superscript"/>
        </w:rPr>
        <w:footnoteReference w:id="1008"/>
      </w:r>
    </w:p>
    <w:p>
      <w:pPr>
        <w:keepNext/>
        <w:numPr>
          <w:ilvl w:val="0"/>
          <w:numId w:val="115"/>
        </w:numPr>
        <w:spacing w:after="40" w:before="0"/>
      </w:pPr>
      <w:r>
        <w:rPr>
          <w:b/>
          <w:color w:val="00B0F0"/>
          <w:u w:val="single"/>
        </w:rPr>
        <w:t>Ireo kamban-teny hita ao amin'ireo lahatsoratra</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289"/>
          </w:tcPr>
          <w:p>
            <w:pPr>
              <w:spacing w:after="40" w:before="0"/>
            </w:pPr>
            <w:r/>
            <w:r>
              <w:rPr>
                <w:b/>
              </w:rPr>
              <w:t>Kamban-teny</w:t>
            </w:r>
          </w:p>
        </w:tc>
        <w:tc>
          <w:tcPr>
            <w:tcW w:type="dxa" w:w="3289"/>
          </w:tcPr>
          <w:p>
            <w:pPr>
              <w:spacing w:after="40" w:before="0"/>
            </w:pPr>
            <w:r/>
            <w:r>
              <w:rPr>
                <w:b/>
              </w:rPr>
              <w:t>Teny voalohany</w:t>
            </w:r>
          </w:p>
        </w:tc>
        <w:tc>
          <w:tcPr>
            <w:tcW w:type="dxa" w:w="3289"/>
          </w:tcPr>
          <w:p>
            <w:pPr>
              <w:spacing w:after="40" w:before="0"/>
            </w:pPr>
            <w:r/>
            <w:r>
              <w:rPr>
                <w:b/>
              </w:rPr>
              <w:t>Teny faharoa</w:t>
            </w:r>
          </w:p>
        </w:tc>
      </w:tr>
      <w:tr>
        <w:tc>
          <w:tcPr>
            <w:tcW w:type="dxa" w:w="3289"/>
          </w:tcPr>
          <w:p>
            <w:pPr>
              <w:spacing w:after="40" w:before="0"/>
            </w:pPr>
            <w:r/>
            <w:r>
              <w:rPr>
                <w:b/>
                <w:i/>
                <w:color w:val="F76995"/>
              </w:rPr>
              <w:t>fitsipi-panoratana</w:t>
            </w:r>
          </w:p>
        </w:tc>
        <w:tc>
          <w:tcPr>
            <w:tcW w:type="dxa" w:w="3289"/>
          </w:tcPr>
          <w:p>
            <w:pPr>
              <w:spacing w:after="40" w:before="0"/>
            </w:pPr>
            <w:r/>
            <w:r>
              <w:rPr>
                <w:b/>
                <w:i/>
                <w:color w:val="F76995"/>
              </w:rPr>
              <w:t>fitsipika</w:t>
            </w:r>
          </w:p>
        </w:tc>
        <w:tc>
          <w:tcPr>
            <w:tcW w:type="dxa" w:w="3289"/>
          </w:tcPr>
          <w:p>
            <w:pPr>
              <w:spacing w:after="40" w:before="0"/>
            </w:pPr>
            <w:r/>
            <w:r>
              <w:rPr>
                <w:b/>
                <w:i/>
                <w:color w:val="F76995"/>
              </w:rPr>
              <w:t>fanoratana</w:t>
            </w:r>
          </w:p>
        </w:tc>
      </w:tr>
      <w:tr>
        <w:tc>
          <w:tcPr>
            <w:tcW w:type="dxa" w:w="3289"/>
          </w:tcPr>
          <w:p>
            <w:pPr>
              <w:spacing w:after="40" w:before="0"/>
            </w:pPr>
            <w:r/>
            <w:r>
              <w:rPr>
                <w:b/>
                <w:i/>
                <w:color w:val="F76995"/>
              </w:rPr>
              <w:t>fihavanam-bato</w:t>
            </w:r>
          </w:p>
        </w:tc>
        <w:tc>
          <w:tcPr>
            <w:tcW w:type="dxa" w:w="3289"/>
          </w:tcPr>
          <w:p>
            <w:pPr>
              <w:spacing w:after="40" w:before="0"/>
            </w:pPr>
            <w:r/>
            <w:r>
              <w:rPr>
                <w:b/>
                <w:i/>
                <w:color w:val="F76995"/>
              </w:rPr>
              <w:t>fihavanana</w:t>
            </w:r>
          </w:p>
        </w:tc>
        <w:tc>
          <w:tcPr>
            <w:tcW w:type="dxa" w:w="3289"/>
          </w:tcPr>
          <w:p>
            <w:pPr>
              <w:spacing w:after="40" w:before="0"/>
            </w:pPr>
            <w:r/>
            <w:r>
              <w:rPr>
                <w:b/>
                <w:i/>
                <w:color w:val="F76995"/>
              </w:rPr>
              <w:t>vato</w:t>
            </w:r>
          </w:p>
        </w:tc>
      </w:tr>
      <w:tr>
        <w:tc>
          <w:tcPr>
            <w:tcW w:type="dxa" w:w="3289"/>
          </w:tcPr>
          <w:p>
            <w:pPr>
              <w:spacing w:after="40" w:before="0"/>
            </w:pPr>
            <w:r/>
            <w:r>
              <w:rPr>
                <w:b/>
                <w:i/>
                <w:color w:val="F76995"/>
              </w:rPr>
              <w:t>fihavanan-dandy</w:t>
            </w:r>
          </w:p>
        </w:tc>
        <w:tc>
          <w:tcPr>
            <w:tcW w:type="dxa" w:w="3289"/>
          </w:tcPr>
          <w:p>
            <w:pPr>
              <w:spacing w:after="40" w:before="0"/>
            </w:pPr>
            <w:r/>
            <w:r>
              <w:rPr>
                <w:b/>
                <w:i/>
                <w:color w:val="F76995"/>
              </w:rPr>
              <w:t>fihavanana</w:t>
            </w:r>
          </w:p>
        </w:tc>
        <w:tc>
          <w:tcPr>
            <w:tcW w:type="dxa" w:w="3289"/>
          </w:tcPr>
          <w:p>
            <w:pPr>
              <w:spacing w:after="40" w:before="0"/>
            </w:pPr>
            <w:r/>
            <w:r>
              <w:rPr>
                <w:b/>
                <w:i/>
                <w:color w:val="F76995"/>
              </w:rPr>
              <w:t>dandy</w:t>
            </w:r>
          </w:p>
        </w:tc>
      </w:tr>
      <w:tr>
        <w:tc>
          <w:tcPr>
            <w:tcW w:type="dxa" w:w="3289"/>
          </w:tcPr>
          <w:p>
            <w:pPr>
              <w:spacing w:after="40" w:before="0"/>
            </w:pPr>
            <w:r/>
            <w:r>
              <w:rPr>
                <w:b/>
                <w:i/>
                <w:color w:val="F76995"/>
              </w:rPr>
              <w:t>mananga-tanana</w:t>
            </w:r>
          </w:p>
        </w:tc>
        <w:tc>
          <w:tcPr>
            <w:tcW w:type="dxa" w:w="3289"/>
          </w:tcPr>
          <w:p>
            <w:pPr>
              <w:spacing w:after="40" w:before="0"/>
            </w:pPr>
            <w:r/>
            <w:r>
              <w:rPr>
                <w:b/>
                <w:i/>
                <w:color w:val="F76995"/>
              </w:rPr>
              <w:t>manana</w:t>
            </w:r>
          </w:p>
        </w:tc>
        <w:tc>
          <w:tcPr>
            <w:tcW w:type="dxa" w:w="3289"/>
          </w:tcPr>
          <w:p>
            <w:pPr>
              <w:spacing w:after="40" w:before="0"/>
            </w:pPr>
            <w:r/>
            <w:r>
              <w:rPr>
                <w:b/>
                <w:i/>
                <w:color w:val="F76995"/>
              </w:rPr>
              <w:t>tanana</w:t>
            </w:r>
          </w:p>
        </w:tc>
      </w:tr>
    </w:tbl>
    <w:p>
      <w:pPr>
        <w:spacing w:after="40" w:before="0"/>
      </w:pPr>
    </w:p>
    <w:p>
      <w:pPr>
        <w:keepNext/>
        <w:numPr>
          <w:ilvl w:val="0"/>
          <w:numId w:val="115"/>
        </w:numPr>
        <w:spacing w:after="40" w:before="0"/>
      </w:pPr>
      <w:r>
        <w:rPr>
          <w:b/>
          <w:color w:val="00B0F0"/>
          <w:u w:val="single"/>
        </w:rPr>
        <w:t>Ireo kamban-teny hita ao amin'ireo lahatsoratra, fa tsy zavatra azo sarana</w:t>
      </w:r>
    </w:p>
    <w:p>
      <w:pPr>
        <w:numPr>
          <w:ilvl w:val="0"/>
          <w:numId w:val="116"/>
        </w:numPr>
        <w:spacing w:after="40" w:before="0"/>
      </w:pPr>
      <w:r>
        <w:t>sokajin-dahatsoratra</w:t>
      </w:r>
    </w:p>
    <w:p>
      <w:pPr>
        <w:numPr>
          <w:ilvl w:val="0"/>
          <w:numId w:val="116"/>
        </w:numPr>
        <w:spacing w:after="40" w:before="0"/>
      </w:pPr>
      <w:r>
        <w:t>mari-pamantarana</w:t>
      </w:r>
    </w:p>
    <w:p>
      <w:pPr>
        <w:numPr>
          <w:ilvl w:val="0"/>
          <w:numId w:val="116"/>
        </w:numPr>
        <w:spacing w:after="40" w:before="0"/>
      </w:pPr>
      <w:r>
        <w:t>fanampim-panazavana</w:t>
      </w:r>
    </w:p>
    <w:p>
      <w:pPr>
        <w:numPr>
          <w:ilvl w:val="0"/>
          <w:numId w:val="116"/>
        </w:numPr>
        <w:spacing w:after="40" w:before="0"/>
      </w:pPr>
      <w:r>
        <w:t>fandaharam-pibeazana</w:t>
      </w:r>
    </w:p>
    <w:p>
      <w:pPr>
        <w:numPr>
          <w:ilvl w:val="0"/>
          <w:numId w:val="116"/>
        </w:numPr>
        <w:spacing w:after="40" w:before="0"/>
      </w:pPr>
      <w:r>
        <w:t>fampindramam-bola</w:t>
      </w:r>
    </w:p>
    <w:p>
      <w:pPr>
        <w:spacing w:after="40" w:before="0"/>
        <w:ind w:left="2160"/>
      </w:pPr>
    </w:p>
    <w:p>
      <w:pPr>
        <w:keepNext/>
        <w:spacing w:after="40" w:before="0"/>
      </w:pPr>
      <w:r>
        <w:rPr>
          <w:i/>
          <w:color w:val="78B832"/>
          <w:u w:val="single"/>
        </w:rPr>
        <w:t>Ohatra:</w:t>
      </w:r>
    </w:p>
    <w:p>
      <w:pPr>
        <w:numPr>
          <w:ilvl w:val="0"/>
          <w:numId w:val="117"/>
        </w:numPr>
        <w:spacing w:after="40" w:before="0"/>
      </w:pPr>
      <w:r>
        <w:t>Mihaino tsara ary mananga-tanana rehefa hiteny.</w:t>
      </w:r>
    </w:p>
    <w:p>
      <w:pPr>
        <w:numPr>
          <w:ilvl w:val="0"/>
          <w:numId w:val="117"/>
        </w:numPr>
        <w:spacing w:after="40" w:before="0"/>
      </w:pPr>
      <w:r>
        <w:t>Ny fandaharam-pibeazana dia mikendry ny fampivelarana ireto fahaiza-manaon'ny mpianatra ireto.</w:t>
      </w:r>
    </w:p>
    <w:p>
      <w:pPr>
        <w:numPr>
          <w:ilvl w:val="0"/>
          <w:numId w:val="117"/>
        </w:numPr>
        <w:spacing w:after="40" w:before="0"/>
      </w:pPr>
      <w:r>
        <w:t>Aza atao fihavanam-bato, ka raha tapaka tsy azo atohy, fa ataovy fihavanan-dandy.</w:t>
      </w:r>
    </w:p>
    <w:p>
      <w:pPr>
        <w:numPr>
          <w:ilvl w:val="0"/>
          <w:numId w:val="117"/>
        </w:numPr>
        <w:spacing w:after="40" w:before="0"/>
      </w:pPr>
      <w:r>
        <w:t>Mampihatra ny fitsipi-panoratana teny verindroa ao anaty fehezanteny ny mpianatra.</w:t>
      </w:r>
    </w:p>
    <w:p>
      <w:pPr>
        <w:numPr>
          <w:ilvl w:val="0"/>
          <w:numId w:val="117"/>
        </w:numPr>
        <w:spacing w:after="40" w:before="0"/>
      </w:pPr>
      <w:r>
        <w:t>Handamina ny heviny araka ny sokajin-dahatsoratra : mitantara, manoritsoritra, mampahalala.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18"/>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fitsipi-… •</w:t>
            </w:r>
          </w:p>
        </w:tc>
        <w:tc>
          <w:tcPr>
            <w:tcW w:type="dxa" w:w="567"/>
          </w:tcPr>
          <w:p>
            <w:pPr>
              <w:spacing w:after="0" w:before="0"/>
            </w:pPr>
            <w:r/>
            <w:r/>
          </w:p>
        </w:tc>
        <w:tc>
          <w:tcPr>
            <w:tcW w:type="dxa" w:w="5157"/>
          </w:tcPr>
          <w:p>
            <w:pPr>
              <w:spacing w:after="0" w:before="0"/>
            </w:pPr>
            <w:r/>
            <w:r>
              <w:t>-dahatsoratra</w:t>
            </w:r>
          </w:p>
        </w:tc>
      </w:tr>
      <w:tr>
        <w:trPr>
          <w:trHeight w:val="440" w:hRule="atLeast"/>
        </w:trPr>
        <w:tc>
          <w:tcPr>
            <w:tcW w:type="dxa" w:w="3200"/>
          </w:tcPr>
          <w:p>
            <w:pPr>
              <w:spacing w:after="0" w:before="0"/>
            </w:pPr>
            <w:r/>
            <w:r>
              <w:t>sokaji… •</w:t>
            </w:r>
          </w:p>
        </w:tc>
        <w:tc>
          <w:tcPr>
            <w:tcW w:type="dxa" w:w="567"/>
          </w:tcPr>
          <w:p>
            <w:pPr>
              <w:spacing w:after="0" w:before="0"/>
            </w:pPr>
            <w:r/>
            <w:r/>
          </w:p>
        </w:tc>
        <w:tc>
          <w:tcPr>
            <w:tcW w:type="dxa" w:w="5157"/>
          </w:tcPr>
          <w:p>
            <w:pPr>
              <w:spacing w:after="0" w:before="0"/>
            </w:pPr>
            <w:r/>
            <w:r>
              <w:t>-m-bato</w:t>
            </w:r>
          </w:p>
        </w:tc>
      </w:tr>
      <w:tr>
        <w:trPr>
          <w:trHeight w:val="440" w:hRule="atLeast"/>
        </w:trPr>
        <w:tc>
          <w:tcPr>
            <w:tcW w:type="dxa" w:w="3200"/>
          </w:tcPr>
          <w:p>
            <w:pPr>
              <w:spacing w:after="0" w:before="0"/>
            </w:pPr>
            <w:r/>
            <w:r>
              <w:t>fandahara… •</w:t>
            </w:r>
          </w:p>
        </w:tc>
        <w:tc>
          <w:tcPr>
            <w:tcW w:type="dxa" w:w="567"/>
          </w:tcPr>
          <w:p>
            <w:pPr>
              <w:spacing w:after="0" w:before="0"/>
            </w:pPr>
            <w:r/>
            <w:r/>
          </w:p>
        </w:tc>
        <w:tc>
          <w:tcPr>
            <w:tcW w:type="dxa" w:w="5157"/>
          </w:tcPr>
          <w:p>
            <w:pPr>
              <w:spacing w:after="0" w:before="0"/>
            </w:pPr>
            <w:r/>
            <w:r>
              <w:t>-pibeazana</w:t>
            </w:r>
          </w:p>
        </w:tc>
      </w:tr>
      <w:tr>
        <w:trPr>
          <w:trHeight w:val="440" w:hRule="atLeast"/>
        </w:trPr>
        <w:tc>
          <w:tcPr>
            <w:tcW w:type="dxa" w:w="3200"/>
          </w:tcPr>
          <w:p>
            <w:pPr>
              <w:spacing w:after="0" w:before="0"/>
            </w:pPr>
            <w:r/>
            <w:r>
              <w:t>fihavana…-bato •</w:t>
            </w:r>
          </w:p>
        </w:tc>
        <w:tc>
          <w:tcPr>
            <w:tcW w:type="dxa" w:w="567"/>
          </w:tcPr>
          <w:p>
            <w:pPr>
              <w:spacing w:after="0" w:before="0"/>
            </w:pPr>
            <w:r/>
            <w:r/>
          </w:p>
        </w:tc>
        <w:tc>
          <w:tcPr>
            <w:tcW w:type="dxa" w:w="5157"/>
          </w:tcPr>
          <w:p>
            <w:pPr>
              <w:spacing w:after="0" w:before="0"/>
            </w:pPr>
            <w:r/>
            <w:r>
              <w:t>-panoratana</w:t>
            </w:r>
          </w:p>
        </w:tc>
      </w:tr>
    </w:tbl>
    <w:p>
      <w:pPr>
        <w:spacing w:after="40" w:before="0"/>
      </w:pPr>
    </w:p>
    <w:p>
      <w:pPr>
        <w:keepNext/>
        <w:numPr>
          <w:ilvl w:val="0"/>
          <w:numId w:val="118"/>
        </w:numPr>
        <w:spacing w:after="40" w:before="0"/>
      </w:pPr>
      <w:r>
        <w:t>2. Fenoy ny banga amin'ireo kamban-teny voalaza ao amin'ny lesona.</w:t>
      </w:r>
    </w:p>
    <w:p>
      <w:pPr>
        <w:spacing w:after="40" w:before="0"/>
        <w:ind w:firstLine="720"/>
      </w:pPr>
      <w:r>
        <w:rPr>
          <w:color w:val="000000"/>
        </w:rPr>
        <w:t>Mampihatra ny ………… teny verindroa ao anaty fehezanteny ny mpianatra.</w:t>
      </w:r>
    </w:p>
    <w:p>
      <w:pPr>
        <w:spacing w:after="40" w:before="0"/>
        <w:ind w:firstLine="720"/>
      </w:pPr>
      <w:r>
        <w:rPr>
          <w:color w:val="000000"/>
        </w:rPr>
        <w:t>Handamina ny heviny araka ny ………… : mitantara, manoritsoritra, mampahalala.</w:t>
      </w:r>
    </w:p>
    <w:p>
      <w:pPr>
        <w:spacing w:after="40" w:before="0"/>
        <w:ind w:firstLine="720"/>
      </w:pPr>
      <w:r>
        <w:rPr>
          <w:color w:val="000000"/>
        </w:rPr>
        <w:t>Ny ………… dia mikendry ny fampivelarana ireto fahaiza-manaon'ny mpianatra ireto.</w:t>
      </w:r>
    </w:p>
    <w:p>
      <w:pPr>
        <w:spacing w:after="40" w:before="0"/>
        <w:ind w:firstLine="720"/>
      </w:pPr>
      <w:r>
        <w:rPr>
          <w:color w:val="000000"/>
        </w:rPr>
        <w:t>Aza atao …………, ka raha tapaka tsy azo atohy, fa ataovy fihavanan-dandy.</w:t>
      </w:r>
    </w:p>
    <w:p>
      <w:pPr>
        <w:spacing w:after="40" w:before="0"/>
        <w:ind w:firstLine="720"/>
      </w:pPr>
      <w:r>
        <w:rPr>
          <w:color w:val="000000"/>
        </w:rPr>
        <w:t>Mihaino tsara ary ………… rehefa hiteny.</w:t>
      </w:r>
    </w:p>
    <w:p>
      <w:pPr>
        <w:spacing w:after="40" w:before="0"/>
      </w:pPr>
    </w:p>
    <w:p>
      <w:pPr>
        <w:keepNext/>
        <w:numPr>
          <w:ilvl w:val="0"/>
          <w:numId w:val="118"/>
        </w:numPr>
        <w:spacing w:after="40" w:before="0"/>
      </w:pPr>
      <w:r>
        <w:t>3. Mamorona fehezanteny roa ahitana ny hoe « fanampim-panazavana » sy ny hoe « mari-pamantarana ». Ampiasao ireto teny ireto: fomba fiteny, lahatsoratra, lohateny, sary.</w:t>
      </w:r>
    </w:p>
    <w:p>
      <w:pPr>
        <w:spacing w:after="40" w:before="0"/>
      </w:pPr>
    </w:p>
    <w:p>
      <w:pPr>
        <w:spacing w:after="80" w:before="0"/>
      </w:pPr>
      <w:r>
        <w:rPr>
          <w:b/>
          <w:color w:val="FA6A97"/>
          <w:u w:val="single"/>
        </w:rPr>
        <w:t>FANITSIANA</w:t>
      </w:r>
    </w:p>
    <w:p>
      <w:pPr>
        <w:keepNext/>
        <w:numPr>
          <w:ilvl w:val="0"/>
          <w:numId w:val="119"/>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fitsipi-…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1" name="Connecteur droit avec flèche 1"/>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-dahatsoratra</w:t>
            </w:r>
          </w:p>
        </w:tc>
      </w:tr>
      <w:tr>
        <w:trPr>
          <w:trHeight w:val="440" w:hRule="atLeast"/>
        </w:trPr>
        <w:tc>
          <w:tcPr>
            <w:tcW w:type="dxa" w:w="3200"/>
          </w:tcPr>
          <w:p>
            <w:pPr>
              <w:spacing w:after="0" w:before="0"/>
            </w:pPr>
            <w:r/>
            <w:r>
              <w:t>sokaji…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2" name="Connecteur droit avec flèche 2"/>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-m-bato</w:t>
            </w:r>
          </w:p>
        </w:tc>
      </w:tr>
      <w:tr>
        <w:trPr>
          <w:trHeight w:val="440" w:hRule="atLeast"/>
        </w:trPr>
        <w:tc>
          <w:tcPr>
            <w:tcW w:type="dxa" w:w="3200"/>
          </w:tcPr>
          <w:p>
            <w:pPr>
              <w:spacing w:after="0" w:before="0"/>
            </w:pPr>
            <w:r/>
            <w:r>
              <w:t>fandahara…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-pibeazana</w:t>
            </w:r>
          </w:p>
        </w:tc>
      </w:tr>
      <w:tr>
        <w:trPr>
          <w:trHeight w:val="440" w:hRule="atLeast"/>
        </w:trPr>
        <w:tc>
          <w:tcPr>
            <w:tcW w:type="dxa" w:w="3200"/>
          </w:tcPr>
          <w:p>
            <w:pPr>
              <w:spacing w:after="0" w:before="0"/>
            </w:pPr>
            <w:r/>
            <w:r>
              <w:t>fihavana…-bato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-panoratana</w:t>
            </w:r>
          </w:p>
        </w:tc>
      </w:tr>
    </w:tbl>
    <w:p>
      <w:pPr>
        <w:spacing w:after="40" w:before="0"/>
      </w:pPr>
    </w:p>
    <w:p>
      <w:pPr>
        <w:keepNext/>
        <w:numPr>
          <w:ilvl w:val="0"/>
          <w:numId w:val="119"/>
        </w:numPr>
        <w:spacing w:after="40" w:before="0"/>
      </w:pPr>
      <w:r>
        <w:t>2. Fenoy ny banga amin'ireo kamban-teny voalaza ao amin'ny lesona.</w:t>
      </w:r>
    </w:p>
    <w:p>
      <w:pPr>
        <w:spacing w:after="40" w:before="0"/>
        <w:ind w:firstLine="720"/>
      </w:pPr>
      <w:r>
        <w:rPr>
          <w:color w:val="000000"/>
        </w:rPr>
        <w:t>fitsipi-panoratana</w:t>
      </w:r>
    </w:p>
    <w:p>
      <w:pPr>
        <w:spacing w:after="40" w:before="0"/>
        <w:ind w:firstLine="720"/>
      </w:pPr>
      <w:r>
        <w:rPr>
          <w:color w:val="000000"/>
        </w:rPr>
        <w:t>sokajin-dahatsoratra</w:t>
      </w:r>
    </w:p>
    <w:p>
      <w:pPr>
        <w:spacing w:after="40" w:before="0"/>
        <w:ind w:firstLine="720"/>
      </w:pPr>
      <w:r>
        <w:rPr>
          <w:color w:val="000000"/>
        </w:rPr>
        <w:t>fandaharam-pibeazana</w:t>
      </w:r>
    </w:p>
    <w:p>
      <w:pPr>
        <w:spacing w:after="40" w:before="0"/>
        <w:ind w:firstLine="720"/>
      </w:pPr>
      <w:r>
        <w:rPr>
          <w:color w:val="000000"/>
        </w:rPr>
        <w:t>fihavanam-bato</w:t>
      </w:r>
    </w:p>
    <w:p>
      <w:pPr>
        <w:spacing w:after="40" w:before="0"/>
        <w:ind w:firstLine="720"/>
      </w:pPr>
      <w:r>
        <w:rPr>
          <w:color w:val="000000"/>
        </w:rPr>
        <w:t>mananga-tanana</w:t>
      </w:r>
    </w:p>
    <w:p>
      <w:pPr>
        <w:spacing w:after="40" w:before="0"/>
      </w:pPr>
    </w:p>
    <w:p>
      <w:pPr>
        <w:keepNext/>
        <w:numPr>
          <w:ilvl w:val="0"/>
          <w:numId w:val="119"/>
        </w:numPr>
        <w:spacing w:after="40" w:before="0"/>
      </w:pPr>
      <w:r>
        <w:t>3. Mamorona fehezanteny roa ahitana ny hoe « fanampim-panazavana » sy ny hoe « mari-pamantarana ». Ampiasao ireto teny ireto: fomba fiteny, lahatsoratra, lohateny, sary.</w:t>
      </w:r>
    </w:p>
    <w:p>
      <w:pPr>
        <w:spacing w:after="40" w:before="0"/>
      </w:pPr>
      <w:r>
        <w:rPr>
          <w:i/>
          <w:color w:val="FF00FF"/>
        </w:rPr>
        <w:t>Fangatahana fanampim-panazavana : « Azafady, afaka manazava misimisy kokoa ve ianao ? »</w:t>
      </w:r>
    </w:p>
    <w:p>
      <w:pPr>
        <w:spacing w:after="40" w:before="0"/>
      </w:pPr>
      <w:r>
        <w:rPr>
          <w:i/>
          <w:color w:val="FF00FF"/>
        </w:rPr>
        <w:t>Mari-pamantarana ao anaty lahatsoratra : Lohateny, Sary</w:t>
      </w:r>
    </w:p>
    <w:p>
      <w:pPr>
        <w:spacing w:after="40" w:before="0"/>
      </w:pPr>
    </w:p>
    <w:p>
      <w:pPr>
        <w:spacing w:after="0"/>
      </w:pPr>
      <w:r>
        <w:br w:type="page"/>
      </w:r>
    </w:p>
    <w:p>
      <w:pPr>
        <w:spacing w:after="80" w:before="0"/>
      </w:pPr>
      <w:r>
        <w:rPr>
          <w:b/>
          <w:u w:val="single"/>
        </w:rPr>
        <w:t>LOHARANON-KEVITRA</w:t>
      </w:r>
    </w:p>
    <w:p>
      <w:pPr>
        <w:spacing w:after="40" w:before="0"/>
      </w:pPr>
      <w:r>
        <w:t>- PE T5, p.18 : « Teny verindroa miafara amin'ny -ka, -tra, -na » ; « Kamban-teny ampiasana tsipi-panohizana ».</w:t>
      </w:r>
    </w:p>
    <w:p>
      <w:pPr>
        <w:spacing w:after="40" w:before="0"/>
      </w:pPr>
      <w:r>
        <w:t>- Wikipedia : « Fihavanana » (ohabolana), « Fehezanteny » — licence CC BY-SA 4.0, pages recopiees en entier ci-contre / dans sources_web/full/.</w:t>
      </w:r>
    </w:p>
    <w:p>
      <w:pPr>
        <w:keepNext/>
        <w:spacing w:after="40" w:before="0"/>
      </w:pPr>
      <w:r>
        <w:rPr>
          <w:b/>
          <w:sz w:val="18"/>
        </w:rPr>
        <w:t>--- mgwiki_fehezanteny.txt ---</w:t>
      </w:r>
    </w:p>
    <w:p>
      <w:pPr>
        <w:spacing w:after="40" w:before="0"/>
      </w:pPr>
      <w:r>
        <w:rPr>
          <w:sz w:val="18"/>
        </w:rPr>
        <w:t>Fehezanteny</w:t>
      </w:r>
    </w:p>
    <w:p>
      <w:pPr>
        <w:spacing w:after="40" w:before="0"/>
      </w:pPr>
      <w:r>
        <w:rPr>
          <w:sz w:val="18"/>
        </w:rPr>
        <w:t>Wikipedia</w:t>
      </w:r>
    </w:p>
    <w:p>
      <w:pPr>
        <w:spacing w:after="40" w:before="0"/>
      </w:pPr>
      <w:r>
        <w:rPr>
          <w:sz w:val="18"/>
        </w:rPr>
        <w:t>Tadiavo</w:t>
      </w:r>
    </w:p>
    <w:p>
      <w:pPr>
        <w:spacing w:after="40" w:before="0"/>
      </w:pPr>
      <w:r>
        <w:rPr>
          <w:sz w:val="18"/>
        </w:rPr>
        <w:t>Meniom-pikambana</w:t>
      </w:r>
    </w:p>
    <w:p>
      <w:pPr>
        <w:spacing w:after="40" w:before="0"/>
      </w:pPr>
      <w:r>
        <w:rPr>
          <w:sz w:val="18"/>
        </w:rPr>
        <w:t>Fehezanteny</w:t>
      </w:r>
    </w:p>
    <w:p>
      <w:pPr>
        <w:spacing w:after="40" w:before="0"/>
      </w:pPr>
      <w:r>
        <w:rPr>
          <w:sz w:val="18"/>
        </w:rPr>
        <w:t>Fiteny</w:t>
      </w:r>
    </w:p>
    <w:p>
      <w:pPr>
        <w:spacing w:after="40" w:before="0"/>
      </w:pPr>
      <w:r>
        <w:rPr>
          <w:sz w:val="18"/>
        </w:rPr>
        <w:t>Enregistrer</w:t>
      </w:r>
    </w:p>
    <w:p>
      <w:pPr>
        <w:spacing w:after="40" w:before="0"/>
      </w:pPr>
      <w:r>
        <w:rPr>
          <w:sz w:val="18"/>
        </w:rPr>
        <w:t>Ovaina</w:t>
      </w:r>
    </w:p>
    <w:p>
      <w:pPr>
        <w:spacing w:after="40" w:before="0"/>
      </w:pPr>
      <w:r>
        <w:rPr>
          <w:sz w:val="18"/>
        </w:rPr>
        <w:t>Hisintona ny PDF</w:t>
      </w:r>
    </w:p>
    <w:p>
      <w:pPr>
        <w:spacing w:after="40" w:before="0"/>
      </w:pPr>
      <w:r>
        <w:rPr>
          <w:sz w:val="18"/>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40" w:before="0"/>
      </w:pPr>
      <w:r>
        <w:rPr>
          <w:sz w:val="18"/>
        </w:rPr>
        <w:t>Famoronana fehezanteny</w:t>
      </w:r>
    </w:p>
    <w:p>
      <w:pPr>
        <w:spacing w:after="40" w:before="0"/>
      </w:pPr>
      <w:r>
        <w:rPr>
          <w:sz w:val="18"/>
        </w:rPr>
        <w:t>hanova</w:t>
      </w:r>
    </w:p>
    <w:p>
      <w:pPr>
        <w:spacing w:after="40" w:before="0"/>
      </w:pPr>
      <w:r>
        <w:rPr>
          <w:sz w:val="18"/>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40" w:before="0"/>
      </w:pPr>
      <w:r>
        <w:rPr>
          <w:sz w:val="18"/>
        </w:rPr>
        <w:t>Famenon' ny fehezanteny</w:t>
      </w:r>
    </w:p>
    <w:p>
      <w:pPr>
        <w:spacing w:after="40" w:before="0"/>
      </w:pPr>
      <w:r>
        <w:rPr>
          <w:sz w:val="18"/>
        </w:rPr>
        <w:t>hanova</w:t>
      </w:r>
    </w:p>
    <w:p>
      <w:pPr>
        <w:spacing w:after="40" w:before="0"/>
      </w:pPr>
      <w:r>
        <w:rPr>
          <w:sz w:val="18"/>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40" w:before="0"/>
      </w:pPr>
      <w:r>
        <w:rPr>
          <w:sz w:val="18"/>
        </w:rPr>
        <w:t>Ohatra:</w:t>
      </w:r>
    </w:p>
    <w:p>
      <w:pPr>
        <w:spacing w:after="40" w:before="0"/>
      </w:pPr>
      <w:r>
        <w:rPr>
          <w:sz w:val="18"/>
        </w:rPr>
        <w:t>Avec beaucoup de soin, l'araignée tisse sa toile, danse le grenier, chaque jour.</w:t>
      </w:r>
    </w:p>
    <w:p>
      <w:pPr>
        <w:spacing w:after="40" w:before="0"/>
      </w:pPr>
      <w:r>
        <w:rPr>
          <w:sz w:val="18"/>
        </w:rPr>
        <w:t>L'araignée tisse sa toile, avec beaucoup de soin, dans le grenier, chaque jour.</w:t>
      </w:r>
    </w:p>
    <w:p>
      <w:pPr>
        <w:spacing w:after="40" w:before="0"/>
      </w:pPr>
      <w:r>
        <w:rPr>
          <w:sz w:val="18"/>
        </w:rPr>
        <w:t>L'araignée tisse sa toile avec beaucoup de soin, dans le grenier, chaque jour.</w:t>
      </w:r>
    </w:p>
    <w:p>
      <w:pPr>
        <w:spacing w:after="40" w:before="0"/>
      </w:pPr>
      <w:r>
        <w:rPr>
          <w:sz w:val="18"/>
        </w:rPr>
        <w:t>Avec beaucoup de soin, l'araignée tisse sa toile, chaque jour, dans le grenier.</w:t>
      </w:r>
    </w:p>
    <w:p>
      <w:pPr>
        <w:spacing w:after="40" w:before="0"/>
      </w:pPr>
      <w:r>
        <w:rPr>
          <w:sz w:val="18"/>
        </w:rPr>
        <w:t>Dans le grenier, l'araignée tisse sa toile, avec beaucoup de soin, dans le grenier.</w:t>
      </w:r>
    </w:p>
    <w:p>
      <w:pPr>
        <w:spacing w:after="40" w:before="0"/>
      </w:pPr>
      <w:r>
        <w:rPr>
          <w:sz w:val="18"/>
        </w:rPr>
        <w:t>L'araignée tisse sa toile, chaque jour,avec beaucoup de soin, dans le grenier.</w:t>
      </w:r>
    </w:p>
    <w:p>
      <w:pPr>
        <w:spacing w:after="40" w:before="0"/>
      </w:pPr>
      <w:r>
        <w:rPr>
          <w:sz w:val="18"/>
        </w:rPr>
        <w:t>Sns.</w:t>
      </w:r>
    </w:p>
    <w:p>
      <w:pPr>
        <w:spacing w:after="40" w:before="0"/>
      </w:pPr>
      <w:r>
        <w:rPr>
          <w:sz w:val="18"/>
        </w:rPr>
        <w:t>Anjara asa am-pehezanteny</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Jereo koa</w:t>
      </w:r>
    </w:p>
    <w:p>
      <w:pPr>
        <w:spacing w:after="40" w:before="0"/>
      </w:pPr>
      <w:r>
        <w:rPr>
          <w:sz w:val="18"/>
        </w:rPr>
        <w:t>hanova</w:t>
      </w:r>
    </w:p>
    <w:p>
      <w:pPr>
        <w:spacing w:after="40" w:before="0"/>
      </w:pPr>
      <w:r>
        <w:rPr>
          <w:sz w:val="18"/>
        </w:rPr>
        <w:t>Teny</w:t>
      </w:r>
    </w:p>
    <w:p>
      <w:pPr>
        <w:spacing w:after="40" w:before="0"/>
      </w:pPr>
      <w:r>
        <w:rPr>
          <w:sz w:val="18"/>
        </w:rPr>
        <w:t>Tarika</w:t>
      </w:r>
    </w:p>
    <w:p>
      <w:pPr>
        <w:spacing w:after="40" w:before="0"/>
      </w:pPr>
      <w:r>
        <w:rPr>
          <w:sz w:val="18"/>
        </w:rPr>
        <w:t>Fehezankevitra</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Lisitry ny teny ampiasaina amin' ny haiteny</w:t>
      </w:r>
    </w:p>
    <w:p>
      <w:pPr>
        <w:spacing w:after="40" w:before="0"/>
      </w:pPr>
      <w:r>
        <w:rPr>
          <w:sz w:val="18"/>
        </w:rPr>
        <w:t>Loharano sy fanamarihana</w:t>
      </w:r>
    </w:p>
    <w:p>
      <w:pPr>
        <w:spacing w:after="40" w:before="0"/>
      </w:pPr>
      <w:r>
        <w:rPr>
          <w:sz w:val="18"/>
        </w:rPr>
        <w:t>hanova</w:t>
      </w:r>
    </w:p>
    <w:p>
      <w:pPr>
        <w:spacing w:after="40" w:before="0"/>
      </w:pPr>
      <w:r>
        <w:rPr>
          <w:sz w:val="18"/>
        </w:rPr>
        <w:t>1. Lala-Rakotoson Raolisoa J. Agnès, Lovako, fianarana teny malagasy, kilasy faha-3 (T3), Edition Ambozontany, Analamahitsy Antananarivo, 2016, p. 8.</w:t>
      </w:r>
    </w:p>
    <w:p>
      <w:pPr>
        <w:spacing w:after="40" w:before="0"/>
      </w:pPr>
      <w:r>
        <w:rPr>
          <w:sz w:val="18"/>
        </w:rPr>
        <w:t>Dernière modification il y a 4 mois par Haingo18</w:t>
      </w:r>
    </w:p>
    <w:p>
      <w:pPr>
        <w:spacing w:after="40" w:before="0"/>
      </w:pPr>
      <w:r>
        <w:rPr>
          <w:sz w:val="18"/>
        </w:rPr>
        <w:t>pages associées</w:t>
      </w:r>
    </w:p>
    <w:p>
      <w:pPr>
        <w:spacing w:after="40" w:before="0"/>
      </w:pPr>
      <w:r>
        <w:rPr>
          <w:sz w:val="18"/>
        </w:rPr>
        <w:t>Anjara asa (fitsipiteny)</w:t>
      </w:r>
    </w:p>
    <w:p>
      <w:pPr>
        <w:spacing w:after="40" w:before="0"/>
      </w:pPr>
      <w:r>
        <w:rPr>
          <w:sz w:val="18"/>
        </w:rPr>
        <w:t>Entimilaza</w:t>
      </w:r>
    </w:p>
    <w:p>
      <w:pPr>
        <w:spacing w:after="40" w:before="0"/>
      </w:pPr>
      <w:r>
        <w:rPr>
          <w:sz w:val="18"/>
        </w:rPr>
        <w:t>Fameno (fitsipiteny)</w:t>
      </w:r>
    </w:p>
    <w:p>
      <w:pPr>
        <w:spacing w:after="40" w:before="0"/>
      </w:pPr>
      <w:r>
        <w:rPr>
          <w:sz w:val="18"/>
        </w:rPr>
        <w:t>Wikipedia</w:t>
      </w:r>
    </w:p>
    <w:p>
      <w:pPr>
        <w:spacing w:after="40" w:before="0"/>
      </w:pPr>
      <w:r>
        <w:rPr>
          <w:sz w:val="18"/>
        </w:rPr>
        <w:t>Wikimedia Foundation</w:t>
      </w:r>
    </w:p>
    <w:p>
      <w:pPr>
        <w:spacing w:after="40" w:before="0"/>
      </w:pPr>
      <w:r>
        <w:rPr>
          <w:sz w:val="18"/>
        </w:rPr>
        <w:t>Powered by MediaWiki</w:t>
      </w:r>
    </w:p>
    <w:p>
      <w:pPr>
        <w:spacing w:after="40" w:before="0"/>
      </w:pPr>
      <w:r>
        <w:rPr>
          <w:sz w:val="18"/>
        </w:rPr>
        <w:t>Nadika tamin'ny Parsoid ny pejy.</w:t>
      </w:r>
    </w:p>
    <w:p>
      <w:pPr>
        <w:spacing w:after="40" w:before="0"/>
      </w:pPr>
      <w:r>
        <w:rPr>
          <w:sz w:val="18"/>
        </w:rPr>
        <w:t>Mitondra ny lisansa CC BY-SA 4.0 ny votoatiny raha tsy misy zava-kafa ambara.</w:t>
      </w:r>
    </w:p>
    <w:p>
      <w:pPr>
        <w:spacing w:after="40" w:before="0"/>
      </w:pPr>
      <w:r>
        <w:rPr>
          <w:sz w:val="18"/>
        </w:rPr>
        <w:t>Fitsipika momba ny zavatra tsy sarababem-bahoaka Contacts juridiques &amp; sécurité Fitsipi-pitondran-tena Mpanitatra Statistika Filazana momba ny kokizy Fepe-pampiasana Birao</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Tsirinteny tsofoka amin'ny matoanteny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Tsirinteny tsofoka amin'ny matoanteny.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TSIRINTENY TSOFOKA AMIN'NY MATOANTENY : -in-, -if-, -amp-</w:t>
      </w:r>
    </w:p>
    <w:p>
      <w:pPr>
        <w:spacing w:after="40" w:before="0"/>
        <w:ind w:firstLine="360"/>
      </w:pPr>
      <w:r>
        <w:rPr>
          <w:color w:val="000000"/>
        </w:rPr>
        <w:t>Tsirinteny tsofoka amin'ny matoanteny : -in-, -if-, -amp-</w:t>
      </w:r>
      <w:r>
        <w:rPr>
          <w:vertAlign w:val="superscript"/>
        </w:rPr>
        <w:footnoteReference w:id="1009"/>
      </w:r>
    </w:p>
    <w:p>
      <w:pPr>
        <w:keepNext/>
        <w:numPr>
          <w:ilvl w:val="0"/>
          <w:numId w:val="120"/>
        </w:numPr>
        <w:spacing w:after="40" w:before="0"/>
      </w:pPr>
      <w:r>
        <w:rPr>
          <w:b/>
          <w:color w:val="00B0F0"/>
          <w:u w:val="single"/>
        </w:rPr>
        <w:t>-in-</w:t>
      </w:r>
    </w:p>
    <w:p>
      <w:pPr>
        <w:numPr>
          <w:ilvl w:val="0"/>
          <w:numId w:val="121"/>
        </w:numPr>
        <w:spacing w:after="40" w:before="0"/>
      </w:pPr>
      <w:r>
        <w:t>…dia sintoniny manatona azy ny tambatra elektrona anankiroa…</w:t>
      </w:r>
    </w:p>
    <w:p>
      <w:pPr>
        <w:numPr>
          <w:ilvl w:val="0"/>
          <w:numId w:val="121"/>
        </w:numPr>
        <w:spacing w:after="40" w:before="0"/>
      </w:pPr>
      <w:r>
        <w:t>…dia vao mainka ampitomboin'ny fikambanana tsy miankina amin'ny fanjakana (ONG)…</w:t>
      </w:r>
    </w:p>
    <w:p>
      <w:pPr>
        <w:spacing w:after="40" w:before="0"/>
        <w:ind w:left="2160"/>
      </w:pPr>
    </w:p>
    <w:p>
      <w:pPr>
        <w:keepNext/>
        <w:numPr>
          <w:ilvl w:val="0"/>
          <w:numId w:val="120"/>
        </w:numPr>
        <w:spacing w:after="40" w:before="0"/>
      </w:pPr>
      <w:r>
        <w:rPr>
          <w:b/>
          <w:color w:val="00B0F0"/>
          <w:u w:val="single"/>
        </w:rPr>
        <w:t>-if-</w:t>
      </w:r>
    </w:p>
    <w:p>
      <w:pPr>
        <w:numPr>
          <w:ilvl w:val="0"/>
          <w:numId w:val="122"/>
        </w:numPr>
        <w:spacing w:after="40" w:before="0"/>
      </w:pPr>
      <w:r>
        <w:t>Ampiasaina ny teny ho fitaovana ianarana, ifandraisana ary anehoana hevitra.</w:t>
      </w:r>
    </w:p>
    <w:p>
      <w:pPr>
        <w:spacing w:after="40" w:before="0"/>
        <w:ind w:left="2160"/>
      </w:pPr>
    </w:p>
    <w:p>
      <w:pPr>
        <w:keepNext/>
        <w:numPr>
          <w:ilvl w:val="0"/>
          <w:numId w:val="120"/>
        </w:numPr>
        <w:spacing w:after="40" w:before="0"/>
      </w:pPr>
      <w:r>
        <w:rPr>
          <w:b/>
          <w:color w:val="00B0F0"/>
          <w:u w:val="single"/>
        </w:rPr>
        <w:t>-amp-</w:t>
      </w:r>
    </w:p>
    <w:p>
      <w:pPr>
        <w:numPr>
          <w:ilvl w:val="0"/>
          <w:numId w:val="123"/>
        </w:numPr>
        <w:spacing w:after="40" w:before="0"/>
      </w:pPr>
      <w:r>
        <w:t>Ny fandaharam-pibeazana dia mikendry ny fampivelarana ireto fahaiza-manaon'ny mpianatra ireto.</w:t>
      </w:r>
    </w:p>
    <w:p>
      <w:pPr>
        <w:numPr>
          <w:ilvl w:val="0"/>
          <w:numId w:val="123"/>
        </w:numPr>
        <w:spacing w:after="40" w:before="0"/>
      </w:pPr>
      <w:r>
        <w:t>Ampirisihina izy ireo hilaza hevitra, hanontany ary hamorona.</w:t>
      </w:r>
    </w:p>
    <w:p>
      <w:pPr>
        <w:spacing w:after="40" w:before="0"/>
        <w:ind w:left="2160"/>
      </w:pPr>
    </w:p>
    <w:p>
      <w:pPr>
        <w:keepNext/>
        <w:spacing w:after="40" w:before="0"/>
      </w:pPr>
      <w:r>
        <w:rPr>
          <w:i/>
          <w:color w:val="78B832"/>
          <w:u w:val="single"/>
        </w:rPr>
        <w:t>Ohatra:</w:t>
      </w:r>
    </w:p>
    <w:p>
      <w:pPr>
        <w:numPr>
          <w:ilvl w:val="0"/>
          <w:numId w:val="124"/>
        </w:numPr>
        <w:spacing w:after="40" w:before="0"/>
      </w:pPr>
      <w:r>
        <w:t>Noho ny oksizena izay elektronegativa dia sintoniny manatona azy ny tambatra elektrona. (‑in‑)</w:t>
      </w:r>
    </w:p>
    <w:p>
      <w:pPr>
        <w:numPr>
          <w:ilvl w:val="0"/>
          <w:numId w:val="124"/>
        </w:numPr>
        <w:spacing w:after="40" w:before="0"/>
      </w:pPr>
      <w:r>
        <w:t>Ampiasaina ny teny ho fitaovana ianarana, ifandraisana ary anehoana hevitra. (‑if‑)</w:t>
      </w:r>
    </w:p>
    <w:p>
      <w:pPr>
        <w:numPr>
          <w:ilvl w:val="0"/>
          <w:numId w:val="124"/>
        </w:numPr>
        <w:spacing w:after="40" w:before="0"/>
      </w:pPr>
      <w:r>
        <w:t>Ny fandaharam-pibeazana dia mikendry ny fampivelarana ireto fahaiza-manaon'ny mpianatra ireto. (‑amp‑)</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25"/>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sintoniny •</w:t>
            </w:r>
          </w:p>
        </w:tc>
        <w:tc>
          <w:tcPr>
            <w:tcW w:type="dxa" w:w="567"/>
          </w:tcPr>
          <w:p>
            <w:pPr>
              <w:spacing w:after="0" w:before="0"/>
            </w:pPr>
            <w:r/>
            <w:r/>
          </w:p>
        </w:tc>
        <w:tc>
          <w:tcPr>
            <w:tcW w:type="dxa" w:w="5157"/>
          </w:tcPr>
          <w:p>
            <w:pPr>
              <w:spacing w:after="0" w:before="0"/>
            </w:pPr>
            <w:r/>
            <w:r>
              <w:t>-if-</w:t>
            </w:r>
          </w:p>
        </w:tc>
      </w:tr>
      <w:tr>
        <w:trPr>
          <w:trHeight w:val="440" w:hRule="atLeast"/>
        </w:trPr>
        <w:tc>
          <w:tcPr>
            <w:tcW w:type="dxa" w:w="3200"/>
          </w:tcPr>
          <w:p>
            <w:pPr>
              <w:spacing w:after="0" w:before="0"/>
            </w:pPr>
            <w:r/>
            <w:r>
              <w:t>ifandraisana •</w:t>
            </w:r>
          </w:p>
        </w:tc>
        <w:tc>
          <w:tcPr>
            <w:tcW w:type="dxa" w:w="567"/>
          </w:tcPr>
          <w:p>
            <w:pPr>
              <w:spacing w:after="0" w:before="0"/>
            </w:pPr>
            <w:r/>
            <w:r/>
          </w:p>
        </w:tc>
        <w:tc>
          <w:tcPr>
            <w:tcW w:type="dxa" w:w="5157"/>
          </w:tcPr>
          <w:p>
            <w:pPr>
              <w:spacing w:after="0" w:before="0"/>
            </w:pPr>
            <w:r/>
            <w:r>
              <w:t>-in-</w:t>
            </w:r>
          </w:p>
        </w:tc>
      </w:tr>
      <w:tr>
        <w:trPr>
          <w:trHeight w:val="440" w:hRule="atLeast"/>
        </w:trPr>
        <w:tc>
          <w:tcPr>
            <w:tcW w:type="dxa" w:w="3200"/>
          </w:tcPr>
          <w:p>
            <w:pPr>
              <w:spacing w:after="0" w:before="0"/>
            </w:pPr>
            <w:r/>
            <w:r>
              <w:t>fampivelarana •</w:t>
            </w:r>
          </w:p>
        </w:tc>
        <w:tc>
          <w:tcPr>
            <w:tcW w:type="dxa" w:w="567"/>
          </w:tcPr>
          <w:p>
            <w:pPr>
              <w:spacing w:after="0" w:before="0"/>
            </w:pPr>
            <w:r/>
            <w:r/>
          </w:p>
        </w:tc>
        <w:tc>
          <w:tcPr>
            <w:tcW w:type="dxa" w:w="5157"/>
          </w:tcPr>
          <w:p>
            <w:pPr>
              <w:spacing w:after="0" w:before="0"/>
            </w:pPr>
            <w:r/>
            <w:r>
              <w:t>-amp-</w:t>
            </w:r>
          </w:p>
        </w:tc>
      </w:tr>
      <w:tr>
        <w:trPr>
          <w:trHeight w:val="440" w:hRule="atLeast"/>
        </w:trPr>
        <w:tc>
          <w:tcPr>
            <w:tcW w:type="dxa" w:w="3200"/>
          </w:tcPr>
          <w:p>
            <w:pPr>
              <w:spacing w:after="0" w:before="0"/>
            </w:pPr>
            <w:r/>
            <w:r>
              <w:t>ampitomboin'ny •</w:t>
            </w:r>
          </w:p>
        </w:tc>
        <w:tc>
          <w:tcPr>
            <w:tcW w:type="dxa" w:w="567"/>
          </w:tcPr>
          <w:p>
            <w:pPr>
              <w:spacing w:after="0" w:before="0"/>
            </w:pPr>
            <w:r/>
            <w:r/>
          </w:p>
        </w:tc>
        <w:tc>
          <w:tcPr>
            <w:tcW w:type="dxa" w:w="5157"/>
          </w:tcPr>
          <w:p>
            <w:pPr>
              <w:spacing w:after="0" w:before="0"/>
            </w:pPr>
            <w:r/>
            <w:r>
              <w:t>-in-</w:t>
            </w:r>
          </w:p>
        </w:tc>
      </w:tr>
    </w:tbl>
    <w:p>
      <w:pPr>
        <w:spacing w:after="40" w:before="0"/>
      </w:pPr>
    </w:p>
    <w:p>
      <w:pPr>
        <w:keepNext/>
        <w:numPr>
          <w:ilvl w:val="0"/>
          <w:numId w:val="125"/>
        </w:numPr>
        <w:spacing w:after="40" w:before="0"/>
      </w:pPr>
      <w:r>
        <w:t>2. Fenoy ny banga amin'ireo matoanteny voalaza ao amin'ny lesona.</w:t>
      </w:r>
    </w:p>
    <w:p>
      <w:pPr>
        <w:spacing w:after="40" w:before="0"/>
        <w:ind w:firstLine="720"/>
      </w:pPr>
      <w:r>
        <w:rPr>
          <w:color w:val="000000"/>
        </w:rPr>
        <w:t>Noho ny oksizena izay elektronegativa dia ………… manatona azy ny tambatra elektrona.</w:t>
      </w:r>
    </w:p>
    <w:p>
      <w:pPr>
        <w:spacing w:after="40" w:before="0"/>
        <w:ind w:firstLine="720"/>
      </w:pPr>
      <w:r>
        <w:rPr>
          <w:color w:val="000000"/>
        </w:rPr>
        <w:t>Ampiasaina ny teny ho fitaovana ianarana, ………… ary anehoana hevitra.</w:t>
      </w:r>
    </w:p>
    <w:p>
      <w:pPr>
        <w:spacing w:after="40" w:before="0"/>
        <w:ind w:firstLine="720"/>
      </w:pPr>
      <w:r>
        <w:rPr>
          <w:color w:val="000000"/>
        </w:rPr>
        <w:t>Ny fandaharam-pibeazana dia mikendry ny ………… ireto fahaiza-manaon'ny mpianatra ireto.</w:t>
      </w:r>
    </w:p>
    <w:p>
      <w:pPr>
        <w:spacing w:after="40" w:before="0"/>
      </w:pPr>
    </w:p>
    <w:p>
      <w:pPr>
        <w:keepNext/>
        <w:numPr>
          <w:ilvl w:val="0"/>
          <w:numId w:val="125"/>
        </w:numPr>
        <w:spacing w:after="40" w:before="0"/>
      </w:pPr>
      <w:r>
        <w:t>3. Mamorona fehezanteny roa ahitana ny hoe « -in- » sy ny hoe « -amp- ». Ampiasao ireto teny ireto: teny, fitaovana, hevitra, mpianatra.</w:t>
      </w:r>
    </w:p>
    <w:p>
      <w:pPr>
        <w:spacing w:after="40" w:before="0"/>
      </w:pPr>
    </w:p>
    <w:p>
      <w:pPr>
        <w:spacing w:after="80" w:before="0"/>
      </w:pPr>
      <w:r>
        <w:rPr>
          <w:b/>
          <w:color w:val="FA6A97"/>
          <w:u w:val="single"/>
        </w:rPr>
        <w:t>FANITSIANA</w:t>
      </w:r>
    </w:p>
    <w:p>
      <w:pPr>
        <w:keepNext/>
        <w:numPr>
          <w:ilvl w:val="0"/>
          <w:numId w:val="126"/>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sintoniny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1" name="Connecteur droit avec flèche 1"/>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-if-</w:t>
            </w:r>
          </w:p>
        </w:tc>
      </w:tr>
      <w:tr>
        <w:trPr>
          <w:trHeight w:val="440" w:hRule="atLeast"/>
        </w:trPr>
        <w:tc>
          <w:tcPr>
            <w:tcW w:type="dxa" w:w="3200"/>
          </w:tcPr>
          <w:p>
            <w:pPr>
              <w:spacing w:after="0" w:before="0"/>
            </w:pPr>
            <w:r/>
            <w:r>
              <w:t>ifandraisana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5400"/>
                    <wp:effectExtent l="38100" t="38100" r="60960" b="60960"/>
                    <wp:wrapNone/>
                    <wp:docPr id="750554312" name="Connecteur droit avec flèche 2"/>
                    <wp:cNvGraphicFramePr/>
                    <a:graphic>
                      <a:graphicData uri="http://schemas.microsoft.com/office/word/2010/wordprocessingShape">
                        <wps:wsp>
                          <wps:cNvCnPr/>
                          <wps:spPr>
                            <a:xfrm>
                              <a:off x="0" y="0"/>
                              <a:ext cx="1498600" cy="254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2.0pt;z-index:251659264;mso-wrap-style:square;mso-position-horizontal:absolute;mso-position-horizontal-relative:text;mso-position-vertical:absolute;mso-position-vertical-relative:text" from="0,0" to="118,2" o:inset="0,0">
                    <v:stroke weight="1pt" color="#FF00FF" endarrow="block"/>
                  </v:line>
                </w:pict>
              </mc:Fallback>
            </mc:AlternateContent>
          </w:p>
        </w:tc>
        <w:tc>
          <w:tcPr>
            <w:tcW w:type="dxa" w:w="5157"/>
          </w:tcPr>
          <w:p>
            <w:pPr>
              <w:spacing w:after="0" w:before="0"/>
            </w:pPr>
            <w:r/>
            <w:r>
              <w:t>-in-</w:t>
            </w:r>
          </w:p>
        </w:tc>
      </w:tr>
      <w:tr>
        <w:trPr>
          <w:trHeight w:val="440" w:hRule="atLeast"/>
        </w:trPr>
        <w:tc>
          <w:tcPr>
            <w:tcW w:type="dxa" w:w="3200"/>
          </w:tcPr>
          <w:p>
            <w:pPr>
              <w:spacing w:after="0" w:before="0"/>
            </w:pPr>
            <w:r/>
            <w:r>
              <w:t>fampivelarana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-amp-</w:t>
            </w:r>
          </w:p>
        </w:tc>
      </w:tr>
      <w:tr>
        <w:trPr>
          <w:trHeight w:val="440" w:hRule="atLeast"/>
        </w:trPr>
        <w:tc>
          <w:tcPr>
            <w:tcW w:type="dxa" w:w="3200"/>
          </w:tcPr>
          <w:p>
            <w:pPr>
              <w:spacing w:after="0" w:before="0"/>
            </w:pPr>
            <w:r/>
            <w:r>
              <w:t>ampitomboin'ny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-in-</w:t>
            </w:r>
          </w:p>
        </w:tc>
      </w:tr>
    </w:tbl>
    <w:p>
      <w:pPr>
        <w:spacing w:after="40" w:before="0"/>
      </w:pPr>
    </w:p>
    <w:p>
      <w:pPr>
        <w:keepNext/>
        <w:numPr>
          <w:ilvl w:val="0"/>
          <w:numId w:val="126"/>
        </w:numPr>
        <w:spacing w:after="40" w:before="0"/>
      </w:pPr>
      <w:r>
        <w:t>2. Fenoy ny banga amin'ireo matoanteny voalaza ao amin'ny lesona.</w:t>
      </w:r>
    </w:p>
    <w:p>
      <w:pPr>
        <w:spacing w:after="40" w:before="0"/>
        <w:ind w:firstLine="720"/>
      </w:pPr>
      <w:r>
        <w:rPr>
          <w:color w:val="000000"/>
        </w:rPr>
        <w:t>sintoniny</w:t>
      </w:r>
    </w:p>
    <w:p>
      <w:pPr>
        <w:spacing w:after="40" w:before="0"/>
        <w:ind w:firstLine="720"/>
      </w:pPr>
      <w:r>
        <w:rPr>
          <w:color w:val="000000"/>
        </w:rPr>
        <w:t>ifandraisana</w:t>
      </w:r>
    </w:p>
    <w:p>
      <w:pPr>
        <w:spacing w:after="40" w:before="0"/>
        <w:ind w:firstLine="720"/>
      </w:pPr>
      <w:r>
        <w:rPr>
          <w:color w:val="000000"/>
        </w:rPr>
        <w:t>fampivelarana</w:t>
      </w:r>
    </w:p>
    <w:p>
      <w:pPr>
        <w:spacing w:after="40" w:before="0"/>
      </w:pPr>
    </w:p>
    <w:p>
      <w:pPr>
        <w:keepNext/>
        <w:numPr>
          <w:ilvl w:val="0"/>
          <w:numId w:val="126"/>
        </w:numPr>
        <w:spacing w:after="40" w:before="0"/>
      </w:pPr>
      <w:r>
        <w:t>3. Mamorona fehezanteny roa ahitana ny hoe « -in- » sy ny hoe « -amp- ». Ampiasao ireto teny ireto: teny, fitaovana, hevitra, mpianatra.</w:t>
      </w:r>
    </w:p>
    <w:p>
      <w:pPr>
        <w:spacing w:after="40" w:before="0"/>
      </w:pPr>
      <w:r>
        <w:rPr>
          <w:i/>
          <w:color w:val="FF00FF"/>
        </w:rPr>
        <w:t>Ampiasaina ny teny ho fitaovana ianarana, ifandraisana ary anehoana hevitra.</w:t>
      </w:r>
    </w:p>
    <w:p>
      <w:pPr>
        <w:spacing w:after="40" w:before="0"/>
      </w:pPr>
      <w:r>
        <w:rPr>
          <w:i/>
          <w:color w:val="FF00FF"/>
        </w:rPr>
        <w:t>Ny fandaharam-pibeazana dia mikendry ny fampivelarana ireto fahaiza-manaon'ny mpianatra ireto.</w:t>
      </w:r>
    </w:p>
    <w:p>
      <w:pPr>
        <w:spacing w:after="40" w:before="0"/>
      </w:pPr>
    </w:p>
    <w:p>
      <w:pPr>
        <w:spacing w:after="0"/>
      </w:pPr>
      <w:r>
        <w:br w:type="page"/>
      </w:r>
    </w:p>
    <w:p>
      <w:pPr>
        <w:spacing w:after="80" w:before="0"/>
      </w:pPr>
      <w:r>
        <w:rPr>
          <w:b/>
          <w:u w:val="single"/>
        </w:rPr>
        <w:t>LOHARANON-KEVITRA</w:t>
      </w:r>
    </w:p>
    <w:p>
      <w:pPr>
        <w:spacing w:after="40" w:before="0"/>
      </w:pPr>
      <w:r>
        <w:t>- PE T5, p.19 : « Tsirinteny tsofoka amin'ny matoanteny : -in-, -if-, -amp- » ; p.9, « ampiasaina ny teny ho fitaovana ianarana, ifandraisana ary anehoana hevitra ».</w:t>
      </w:r>
    </w:p>
    <w:p>
      <w:pPr>
        <w:spacing w:after="40" w:before="0"/>
      </w:pPr>
      <w:r>
        <w:t>- Wikipedia : « Rano », « Madagasikara » — licence CC BY-SA 4.0.</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Filazam-potoana roa lafy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Filazam-potoana roa lafy.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FILAZAM-POTOANA ROA LAFY : HO AVY / TSY HO AVY · LASA / TSY LASA</w:t>
      </w:r>
    </w:p>
    <w:p>
      <w:pPr>
        <w:spacing w:after="40" w:before="0"/>
        <w:ind w:firstLine="360"/>
      </w:pPr>
      <w:r>
        <w:rPr>
          <w:color w:val="000000"/>
        </w:rPr>
        <w:t>Filazam-potoana roa lafy :</w:t>
      </w:r>
      <w:r>
        <w:rPr>
          <w:vertAlign w:val="superscript"/>
        </w:rPr>
        <w:footnoteReference w:id="1010"/>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Filazam-potoana</w:t>
            </w:r>
          </w:p>
        </w:tc>
        <w:tc>
          <w:tcPr>
            <w:tcW w:type="dxa" w:w="4933"/>
          </w:tcPr>
          <w:p>
            <w:pPr>
              <w:spacing w:after="40" w:before="0"/>
            </w:pPr>
            <w:r/>
            <w:r>
              <w:rPr>
                <w:b/>
              </w:rPr>
              <w:t>Mpanamarika</w:t>
            </w:r>
          </w:p>
        </w:tc>
      </w:tr>
      <w:tr>
        <w:tc>
          <w:tcPr>
            <w:tcW w:type="dxa" w:w="4933"/>
          </w:tcPr>
          <w:p>
            <w:pPr>
              <w:spacing w:after="40" w:before="0"/>
            </w:pPr>
            <w:r/>
            <w:r>
              <w:rPr>
                <w:b/>
                <w:i/>
                <w:color w:val="F76995"/>
              </w:rPr>
              <w:t>ho avy</w:t>
            </w:r>
          </w:p>
        </w:tc>
        <w:tc>
          <w:tcPr>
            <w:tcW w:type="dxa" w:w="4933"/>
          </w:tcPr>
          <w:p>
            <w:pPr>
              <w:spacing w:after="40" w:before="0"/>
            </w:pPr>
            <w:r/>
            <w:r>
              <w:rPr>
                <w:b/>
                <w:i/>
                <w:color w:val="F76995"/>
              </w:rPr>
              <w:t>ho</w:t>
            </w:r>
          </w:p>
        </w:tc>
      </w:tr>
      <w:tr>
        <w:tc>
          <w:tcPr>
            <w:tcW w:type="dxa" w:w="4933"/>
          </w:tcPr>
          <w:p>
            <w:pPr>
              <w:spacing w:after="40" w:before="0"/>
            </w:pPr>
            <w:r/>
            <w:r>
              <w:rPr>
                <w:b/>
                <w:i/>
                <w:color w:val="F76995"/>
              </w:rPr>
              <w:t>tsy ho avy</w:t>
            </w:r>
          </w:p>
        </w:tc>
        <w:tc>
          <w:tcPr>
            <w:tcW w:type="dxa" w:w="4933"/>
          </w:tcPr>
          <w:p>
            <w:pPr>
              <w:spacing w:after="40" w:before="0"/>
            </w:pPr>
            <w:r/>
            <w:r>
              <w:rPr>
                <w:b/>
                <w:i/>
                <w:color w:val="F76995"/>
              </w:rPr>
              <w:t>Ø</w:t>
            </w:r>
          </w:p>
        </w:tc>
      </w:tr>
      <w:tr>
        <w:tc>
          <w:tcPr>
            <w:tcW w:type="dxa" w:w="4933"/>
          </w:tcPr>
          <w:p>
            <w:pPr>
              <w:spacing w:after="40" w:before="0"/>
            </w:pPr>
            <w:r/>
            <w:r>
              <w:rPr>
                <w:b/>
                <w:i/>
                <w:color w:val="F76995"/>
              </w:rPr>
              <w:t>lasa</w:t>
            </w:r>
          </w:p>
        </w:tc>
        <w:tc>
          <w:tcPr>
            <w:tcW w:type="dxa" w:w="4933"/>
          </w:tcPr>
          <w:p>
            <w:pPr>
              <w:spacing w:after="40" w:before="0"/>
            </w:pPr>
            <w:r/>
            <w:r>
              <w:rPr>
                <w:b/>
                <w:i/>
                <w:color w:val="F76995"/>
              </w:rPr>
              <w:t>t-</w:t>
            </w:r>
          </w:p>
        </w:tc>
      </w:tr>
      <w:tr>
        <w:tc>
          <w:tcPr>
            <w:tcW w:type="dxa" w:w="4933"/>
          </w:tcPr>
          <w:p>
            <w:pPr>
              <w:spacing w:after="40" w:before="0"/>
            </w:pPr>
            <w:r/>
            <w:r>
              <w:rPr>
                <w:b/>
                <w:i/>
                <w:color w:val="F76995"/>
              </w:rPr>
              <w:t>tsy lasa</w:t>
            </w:r>
          </w:p>
        </w:tc>
        <w:tc>
          <w:tcPr>
            <w:tcW w:type="dxa" w:w="4933"/>
          </w:tcPr>
          <w:p>
            <w:pPr>
              <w:spacing w:after="40" w:before="0"/>
            </w:pPr>
            <w:r/>
            <w:r>
              <w:rPr>
                <w:b/>
                <w:i/>
                <w:color w:val="F76995"/>
              </w:rPr>
              <w:t>Ø</w:t>
            </w:r>
          </w:p>
        </w:tc>
      </w:tr>
    </w:tbl>
    <w:p>
      <w:pPr>
        <w:spacing w:after="40" w:before="0"/>
      </w:pPr>
    </w:p>
    <w:p>
      <w:pPr>
        <w:keepNext/>
        <w:numPr>
          <w:ilvl w:val="0"/>
          <w:numId w:val="127"/>
        </w:numPr>
        <w:spacing w:after="40" w:before="0"/>
      </w:pPr>
      <w:r>
        <w:rPr>
          <w:b/>
          <w:color w:val="00B0F0"/>
          <w:u w:val="single"/>
        </w:rPr>
        <w:t>Ireo izay hita ao amin'ireo lahatsoratra</w:t>
      </w:r>
    </w:p>
    <w:p>
      <w:pPr>
        <w:numPr>
          <w:ilvl w:val="0"/>
          <w:numId w:val="128"/>
        </w:numPr>
        <w:spacing w:after="40" w:before="0"/>
      </w:pPr>
      <w:r>
        <w:t>Mety ho lahatsoratra mitantara, manoritsoritra na mampahalala.</w:t>
      </w:r>
    </w:p>
    <w:p>
      <w:pPr>
        <w:numPr>
          <w:ilvl w:val="0"/>
          <w:numId w:val="128"/>
        </w:numPr>
        <w:spacing w:after="40" w:before="0"/>
      </w:pPr>
      <w:r>
        <w:t>…hany ka lasa manao tambajotram-piraisana…</w:t>
      </w:r>
    </w:p>
    <w:p>
      <w:pPr>
        <w:numPr>
          <w:ilvl w:val="0"/>
          <w:numId w:val="128"/>
        </w:numPr>
        <w:spacing w:after="40" w:before="0"/>
      </w:pPr>
      <w:r>
        <w:t>Hanova filaza tsotra ho filaza mandidy mandrara na mandidy mirary.</w:t>
      </w:r>
    </w:p>
    <w:p>
      <w:pPr>
        <w:numPr>
          <w:ilvl w:val="0"/>
          <w:numId w:val="128"/>
        </w:numPr>
        <w:spacing w:after="40" w:before="0"/>
      </w:pPr>
      <w:r>
        <w:t>…tsy mahita toerana ho azy eo anivon'ny rehetra.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29"/>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ho avy •</w:t>
            </w:r>
          </w:p>
        </w:tc>
        <w:tc>
          <w:tcPr>
            <w:tcW w:type="dxa" w:w="567"/>
          </w:tcPr>
          <w:p>
            <w:pPr>
              <w:spacing w:after="0" w:before="0"/>
            </w:pPr>
            <w:r/>
            <w:r/>
          </w:p>
        </w:tc>
        <w:tc>
          <w:tcPr>
            <w:tcW w:type="dxa" w:w="5157"/>
          </w:tcPr>
          <w:p>
            <w:pPr>
              <w:spacing w:after="0" w:before="0"/>
            </w:pPr>
            <w:r/>
            <w:r>
              <w:t>ho</w:t>
            </w:r>
          </w:p>
        </w:tc>
      </w:tr>
      <w:tr>
        <w:trPr>
          <w:trHeight w:val="440" w:hRule="atLeast"/>
        </w:trPr>
        <w:tc>
          <w:tcPr>
            <w:tcW w:type="dxa" w:w="3200"/>
          </w:tcPr>
          <w:p>
            <w:pPr>
              <w:spacing w:after="0" w:before="0"/>
            </w:pPr>
            <w:r/>
            <w:r>
              <w:t>tsy ho avy •</w:t>
            </w:r>
          </w:p>
        </w:tc>
        <w:tc>
          <w:tcPr>
            <w:tcW w:type="dxa" w:w="567"/>
          </w:tcPr>
          <w:p>
            <w:pPr>
              <w:spacing w:after="0" w:before="0"/>
            </w:pPr>
            <w:r/>
            <w:r/>
          </w:p>
        </w:tc>
        <w:tc>
          <w:tcPr>
            <w:tcW w:type="dxa" w:w="5157"/>
          </w:tcPr>
          <w:p>
            <w:pPr>
              <w:spacing w:after="0" w:before="0"/>
            </w:pPr>
            <w:r/>
            <w:r>
              <w:t>Ø</w:t>
            </w:r>
          </w:p>
        </w:tc>
      </w:tr>
      <w:tr>
        <w:trPr>
          <w:trHeight w:val="440" w:hRule="atLeast"/>
        </w:trPr>
        <w:tc>
          <w:tcPr>
            <w:tcW w:type="dxa" w:w="3200"/>
          </w:tcPr>
          <w:p>
            <w:pPr>
              <w:spacing w:after="0" w:before="0"/>
            </w:pPr>
            <w:r/>
            <w:r>
              <w:t>lasa •</w:t>
            </w:r>
          </w:p>
        </w:tc>
        <w:tc>
          <w:tcPr>
            <w:tcW w:type="dxa" w:w="567"/>
          </w:tcPr>
          <w:p>
            <w:pPr>
              <w:spacing w:after="0" w:before="0"/>
            </w:pPr>
            <w:r/>
            <w:r/>
          </w:p>
        </w:tc>
        <w:tc>
          <w:tcPr>
            <w:tcW w:type="dxa" w:w="5157"/>
          </w:tcPr>
          <w:p>
            <w:pPr>
              <w:spacing w:after="0" w:before="0"/>
            </w:pPr>
            <w:r/>
            <w:r>
              <w:t>t-</w:t>
            </w:r>
          </w:p>
        </w:tc>
      </w:tr>
      <w:tr>
        <w:trPr>
          <w:trHeight w:val="440" w:hRule="atLeast"/>
        </w:trPr>
        <w:tc>
          <w:tcPr>
            <w:tcW w:type="dxa" w:w="3200"/>
          </w:tcPr>
          <w:p>
            <w:pPr>
              <w:spacing w:after="0" w:before="0"/>
            </w:pPr>
            <w:r/>
            <w:r>
              <w:t>tsy lasa •</w:t>
            </w:r>
          </w:p>
        </w:tc>
        <w:tc>
          <w:tcPr>
            <w:tcW w:type="dxa" w:w="567"/>
          </w:tcPr>
          <w:p>
            <w:pPr>
              <w:spacing w:after="0" w:before="0"/>
            </w:pPr>
            <w:r/>
            <w:r/>
          </w:p>
        </w:tc>
        <w:tc>
          <w:tcPr>
            <w:tcW w:type="dxa" w:w="5157"/>
          </w:tcPr>
          <w:p>
            <w:pPr>
              <w:spacing w:after="0" w:before="0"/>
            </w:pPr>
            <w:r/>
            <w:r>
              <w:t>Ø</w:t>
            </w:r>
          </w:p>
        </w:tc>
      </w:tr>
    </w:tbl>
    <w:p>
      <w:pPr>
        <w:spacing w:after="40" w:before="0"/>
      </w:pPr>
    </w:p>
    <w:p>
      <w:pPr>
        <w:keepNext/>
        <w:numPr>
          <w:ilvl w:val="0"/>
          <w:numId w:val="129"/>
        </w:numPr>
        <w:spacing w:after="40" w:before="0"/>
      </w:pPr>
      <w:r>
        <w:t>2. Fenoy ny banga amin'ireo mpanamarika voalaza ao amin'ny lesona.</w:t>
      </w:r>
    </w:p>
    <w:p>
      <w:pPr>
        <w:spacing w:after="40" w:before="0"/>
        <w:ind w:firstLine="720"/>
      </w:pPr>
      <w:r>
        <w:rPr>
          <w:color w:val="000000"/>
        </w:rPr>
        <w:t>Mety …… lahatsoratra mitantara, manoritsoritra na mampahalala.</w:t>
      </w:r>
    </w:p>
    <w:p>
      <w:pPr>
        <w:spacing w:after="40" w:before="0"/>
        <w:ind w:firstLine="720"/>
      </w:pPr>
      <w:r>
        <w:rPr>
          <w:color w:val="000000"/>
        </w:rPr>
        <w:t>……… ka lasa manao tambajotram-piraisana.</w:t>
      </w:r>
    </w:p>
    <w:p>
      <w:pPr>
        <w:spacing w:after="40" w:before="0"/>
        <w:ind w:firstLine="720"/>
      </w:pPr>
      <w:r>
        <w:rPr>
          <w:color w:val="000000"/>
        </w:rPr>
        <w:t>Hanova filaza tsotra …… filaza mandidy mandrara na mandidy mirary.</w:t>
      </w:r>
    </w:p>
    <w:p>
      <w:pPr>
        <w:spacing w:after="40" w:before="0"/>
        <w:ind w:firstLine="720"/>
      </w:pPr>
      <w:r>
        <w:rPr>
          <w:color w:val="000000"/>
        </w:rPr>
        <w:t>…tsy mahita toerana …… azy eo anivon'ny rehetra.</w:t>
      </w:r>
    </w:p>
    <w:p>
      <w:pPr>
        <w:spacing w:after="40" w:before="0"/>
      </w:pPr>
    </w:p>
    <w:p>
      <w:pPr>
        <w:keepNext/>
        <w:numPr>
          <w:ilvl w:val="0"/>
          <w:numId w:val="129"/>
        </w:numPr>
        <w:spacing w:after="40" w:before="0"/>
      </w:pPr>
      <w:r>
        <w:t>3. Soraty amin'ny boky izay hitanao ny fehezanteny ahitana ny hoe « ho » sy ny hoe « lasa ».</w:t>
      </w:r>
    </w:p>
    <w:p>
      <w:pPr>
        <w:spacing w:after="40" w:before="0"/>
      </w:pPr>
    </w:p>
    <w:p>
      <w:pPr>
        <w:spacing w:after="80" w:before="0"/>
      </w:pPr>
      <w:r>
        <w:rPr>
          <w:b/>
          <w:color w:val="FA6A97"/>
          <w:u w:val="single"/>
        </w:rPr>
        <w:t>FANITSIANA</w:t>
      </w:r>
    </w:p>
    <w:p>
      <w:pPr>
        <w:keepNext/>
        <w:numPr>
          <w:ilvl w:val="0"/>
          <w:numId w:val="130"/>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ho avy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1" name="Connecteur droit avec flèche 1"/>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ho</w:t>
            </w:r>
          </w:p>
        </w:tc>
      </w:tr>
      <w:tr>
        <w:trPr>
          <w:trHeight w:val="440" w:hRule="atLeast"/>
        </w:trPr>
        <w:tc>
          <w:tcPr>
            <w:tcW w:type="dxa" w:w="3200"/>
          </w:tcPr>
          <w:p>
            <w:pPr>
              <w:spacing w:after="0" w:before="0"/>
            </w:pPr>
            <w:r/>
            <w:r>
              <w:t>tsy ho avy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5400"/>
                    <wp:effectExtent l="38100" t="38100" r="60960" b="60960"/>
                    <wp:wrapNone/>
                    <wp:docPr id="750554312" name="Connecteur droit avec flèche 2"/>
                    <wp:cNvGraphicFramePr/>
                    <a:graphic>
                      <a:graphicData uri="http://schemas.microsoft.com/office/word/2010/wordprocessingShape">
                        <wps:wsp>
                          <wps:cNvCnPr/>
                          <wps:spPr>
                            <a:xfrm>
                              <a:off x="0" y="0"/>
                              <a:ext cx="1498600" cy="254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2.0pt;z-index:251659264;mso-wrap-style:square;mso-position-horizontal:absolute;mso-position-horizontal-relative:text;mso-position-vertical:absolute;mso-position-vertical-relative:text" from="0,0" to="118,2" o:inset="0,0">
                    <v:stroke weight="1pt" color="#FF00FF" endarrow="block"/>
                  </v:line>
                </w:pict>
              </mc:Fallback>
            </mc:AlternateContent>
          </w:p>
        </w:tc>
        <w:tc>
          <w:tcPr>
            <w:tcW w:type="dxa" w:w="5157"/>
          </w:tcPr>
          <w:p>
            <w:pPr>
              <w:spacing w:after="0" w:before="0"/>
            </w:pPr>
            <w:r/>
            <w:r>
              <w:t>Ø</w:t>
            </w:r>
          </w:p>
        </w:tc>
      </w:tr>
      <w:tr>
        <w:trPr>
          <w:trHeight w:val="440" w:hRule="atLeast"/>
        </w:trPr>
        <w:tc>
          <w:tcPr>
            <w:tcW w:type="dxa" w:w="3200"/>
          </w:tcPr>
          <w:p>
            <w:pPr>
              <w:spacing w:after="0" w:before="0"/>
            </w:pPr>
            <w:r/>
            <w:r>
              <w:t>lasa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t-</w:t>
            </w:r>
          </w:p>
        </w:tc>
      </w:tr>
      <w:tr>
        <w:trPr>
          <w:trHeight w:val="440" w:hRule="atLeast"/>
        </w:trPr>
        <w:tc>
          <w:tcPr>
            <w:tcW w:type="dxa" w:w="3200"/>
          </w:tcPr>
          <w:p>
            <w:pPr>
              <w:spacing w:after="0" w:before="0"/>
            </w:pPr>
            <w:r/>
            <w:r>
              <w:t>tsy lasa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Ø</w:t>
            </w:r>
          </w:p>
        </w:tc>
      </w:tr>
    </w:tbl>
    <w:p>
      <w:pPr>
        <w:spacing w:after="40" w:before="0"/>
      </w:pPr>
    </w:p>
    <w:p>
      <w:pPr>
        <w:keepNext/>
        <w:numPr>
          <w:ilvl w:val="0"/>
          <w:numId w:val="130"/>
        </w:numPr>
        <w:spacing w:after="40" w:before="0"/>
      </w:pPr>
      <w:r>
        <w:t>2. Fenoy ny banga amin'ireo mpanamarika voalaza ao amin'ny lesona.</w:t>
      </w:r>
    </w:p>
    <w:p>
      <w:pPr>
        <w:spacing w:after="40" w:before="0"/>
        <w:ind w:firstLine="720"/>
      </w:pPr>
      <w:r>
        <w:rPr>
          <w:color w:val="000000"/>
        </w:rPr>
        <w:t>ho</w:t>
      </w:r>
    </w:p>
    <w:p>
      <w:pPr>
        <w:spacing w:after="40" w:before="0"/>
        <w:ind w:firstLine="720"/>
      </w:pPr>
      <w:r>
        <w:rPr>
          <w:color w:val="000000"/>
        </w:rPr>
        <w:t>hany</w:t>
      </w:r>
    </w:p>
    <w:p>
      <w:pPr>
        <w:spacing w:after="40" w:before="0"/>
        <w:ind w:firstLine="720"/>
      </w:pPr>
      <w:r>
        <w:rPr>
          <w:color w:val="000000"/>
        </w:rPr>
        <w:t>ho</w:t>
      </w:r>
    </w:p>
    <w:p>
      <w:pPr>
        <w:spacing w:after="40" w:before="0"/>
        <w:ind w:firstLine="720"/>
      </w:pPr>
      <w:r>
        <w:rPr>
          <w:color w:val="000000"/>
        </w:rPr>
        <w:t>ho</w:t>
      </w:r>
    </w:p>
    <w:p>
      <w:pPr>
        <w:spacing w:after="40" w:before="0"/>
      </w:pPr>
    </w:p>
    <w:p>
      <w:pPr>
        <w:keepNext/>
        <w:numPr>
          <w:ilvl w:val="0"/>
          <w:numId w:val="130"/>
        </w:numPr>
        <w:spacing w:after="40" w:before="0"/>
      </w:pPr>
      <w:r>
        <w:t>3. Soraty amin'ny boky izay hitanao ny fehezanteny ahitana ny hoe « ho » sy ny hoe « lasa ».</w:t>
      </w:r>
    </w:p>
    <w:p>
      <w:pPr>
        <w:spacing w:after="40" w:before="0"/>
      </w:pPr>
      <w:r>
        <w:rPr>
          <w:i/>
          <w:color w:val="FF00FF"/>
        </w:rPr>
        <w:t>Mety ho lahatsoratra mitantara, manoritsoritra na mampahalala.</w:t>
      </w:r>
    </w:p>
    <w:p>
      <w:pPr>
        <w:spacing w:after="40" w:before="0"/>
      </w:pPr>
      <w:r>
        <w:rPr>
          <w:i/>
          <w:color w:val="FF00FF"/>
        </w:rPr>
        <w:t>…hany ka lasa manao tambajotram-piraisana…</w:t>
      </w:r>
    </w:p>
    <w:p>
      <w:pPr>
        <w:spacing w:after="40" w:before="0"/>
      </w:pPr>
    </w:p>
    <w:p>
      <w:pPr>
        <w:spacing w:after="0"/>
      </w:pPr>
      <w:r>
        <w:br w:type="page"/>
      </w:r>
    </w:p>
    <w:p>
      <w:pPr>
        <w:spacing w:after="80" w:before="0"/>
      </w:pPr>
      <w:r>
        <w:rPr>
          <w:b/>
          <w:u w:val="single"/>
        </w:rPr>
        <w:t>LOHARANON-KEVITRA</w:t>
      </w:r>
    </w:p>
    <w:p>
      <w:pPr>
        <w:spacing w:after="40" w:before="0"/>
      </w:pPr>
      <w:r>
        <w:t>- PE T5, p.19 : « Filazam-potoana roa lafy : ho avy/tsy ho avy : ho/Ø ; lasa/tsy lasa : t-/Ø ».</w:t>
      </w:r>
    </w:p>
    <w:p>
      <w:pPr>
        <w:spacing w:after="40" w:before="0"/>
      </w:pPr>
      <w:r>
        <w:t>- Wikipedia : « Rano » — licence CC BY-SA 4.0.</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Matoanteny misy ny ho-/ho</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Matoanteny misy ny ho-/ho.</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MATOANTENY MISY NY HO-/HO MPANAMARIKA NY « HO AVY »</w:t>
      </w:r>
    </w:p>
    <w:p>
      <w:pPr>
        <w:spacing w:after="40" w:before="0"/>
        <w:ind w:firstLine="360"/>
      </w:pPr>
      <w:r>
        <w:rPr>
          <w:color w:val="000000"/>
        </w:rPr>
        <w:t>Matoanteny misy ny ho-/ho mpanamarika ny « ho avy »</w:t>
      </w:r>
      <w:r>
        <w:rPr>
          <w:vertAlign w:val="superscript"/>
        </w:rPr>
        <w:footnoteReference w:id="1011"/>
      </w:r>
    </w:p>
    <w:p>
      <w:pPr>
        <w:keepNext/>
        <w:numPr>
          <w:ilvl w:val="0"/>
          <w:numId w:val="131"/>
        </w:numPr>
        <w:spacing w:after="40" w:before="0"/>
      </w:pPr>
      <w:r>
        <w:rPr>
          <w:b/>
          <w:color w:val="00B0F0"/>
          <w:u w:val="single"/>
        </w:rPr>
        <w:t>Ireo teny izay hita ao amin'ireo lahatsoratra</w:t>
      </w:r>
    </w:p>
    <w:p>
      <w:pPr>
        <w:numPr>
          <w:ilvl w:val="0"/>
          <w:numId w:val="132"/>
        </w:numPr>
        <w:spacing w:after="40" w:before="0"/>
      </w:pPr>
      <w:r>
        <w:t>Mety ho lahatsoratra mitantara, manoritsoritra na mampahalala.</w:t>
      </w:r>
    </w:p>
    <w:p>
      <w:pPr>
        <w:numPr>
          <w:ilvl w:val="0"/>
          <w:numId w:val="132"/>
        </w:numPr>
        <w:spacing w:after="40" w:before="0"/>
      </w:pPr>
      <w:r>
        <w:t>Ampiasaina ny teny ho fitaovana ianarana, ifandraisana ary anehoana hevitra.</w:t>
      </w:r>
    </w:p>
    <w:p>
      <w:pPr>
        <w:numPr>
          <w:ilvl w:val="0"/>
          <w:numId w:val="132"/>
        </w:numPr>
        <w:spacing w:after="40" w:before="0"/>
      </w:pPr>
      <w:r>
        <w:t>Misy mihitsy aza ireo kolontsaina sasany izay ahitana olona manao ny rano ho andriamanitra satria loharanon'ny aina.</w:t>
      </w:r>
    </w:p>
    <w:p>
      <w:pPr>
        <w:numPr>
          <w:ilvl w:val="0"/>
          <w:numId w:val="132"/>
        </w:numPr>
        <w:spacing w:after="40" w:before="0"/>
      </w:pPr>
      <w:r>
        <w:t>…tsy mahita toerana ho azy eo anivon'ny rehetra.</w:t>
      </w:r>
    </w:p>
    <w:p>
      <w:pPr>
        <w:spacing w:after="40" w:before="0"/>
        <w:ind w:left="2160"/>
      </w:pPr>
    </w:p>
    <w:p>
      <w:pPr>
        <w:keepNext/>
        <w:spacing w:after="40" w:before="0"/>
      </w:pPr>
      <w:r>
        <w:rPr>
          <w:i/>
          <w:color w:val="78B832"/>
          <w:u w:val="single"/>
        </w:rPr>
        <w:t>Ohatra:</w:t>
      </w:r>
    </w:p>
    <w:p>
      <w:pPr>
        <w:numPr>
          <w:ilvl w:val="0"/>
          <w:numId w:val="133"/>
        </w:numPr>
        <w:spacing w:after="40" w:before="0"/>
      </w:pPr>
      <w:r>
        <w:t>Mety ho lahatsoratra mitantara, manoritsoritra na mampahalala.</w:t>
      </w:r>
    </w:p>
    <w:p>
      <w:pPr>
        <w:numPr>
          <w:ilvl w:val="0"/>
          <w:numId w:val="133"/>
        </w:numPr>
        <w:spacing w:after="40" w:before="0"/>
      </w:pPr>
      <w:r>
        <w:t>…manao ny rano ho andriamanitra satria loharanon'ny aina.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34"/>
        </w:numPr>
        <w:spacing w:after="40" w:before="0"/>
      </w:pPr>
      <w:r>
        <w:t>1. Fenoy ny banga amin'ireo fehezanteny voalaza ao amin'ny lesona.</w:t>
      </w:r>
    </w:p>
    <w:p>
      <w:pPr>
        <w:spacing w:after="40" w:before="0"/>
        <w:ind w:firstLine="720"/>
      </w:pPr>
      <w:r>
        <w:rPr>
          <w:color w:val="000000"/>
        </w:rPr>
        <w:t>Mety …… lahatsoratra mitantara, manoritsoritra na mampahalala.</w:t>
      </w:r>
    </w:p>
    <w:p>
      <w:pPr>
        <w:spacing w:after="40" w:before="0"/>
        <w:ind w:firstLine="720"/>
      </w:pPr>
      <w:r>
        <w:rPr>
          <w:color w:val="000000"/>
        </w:rPr>
        <w:t>Ampiasaina ny teny …… fitaovana ianarana, ifandraisana ary anehoana hevitra.</w:t>
      </w:r>
    </w:p>
    <w:p>
      <w:pPr>
        <w:spacing w:after="40" w:before="0"/>
        <w:ind w:firstLine="720"/>
      </w:pPr>
      <w:r>
        <w:rPr>
          <w:color w:val="000000"/>
        </w:rPr>
        <w:t>…izay ahitana olona manao ny rano …… andriamanitra satria loharanon'ny aina.</w:t>
      </w:r>
    </w:p>
    <w:p>
      <w:pPr>
        <w:spacing w:after="40" w:before="0"/>
      </w:pPr>
    </w:p>
    <w:p>
      <w:pPr>
        <w:keepNext/>
        <w:numPr>
          <w:ilvl w:val="0"/>
          <w:numId w:val="134"/>
        </w:numPr>
        <w:spacing w:after="40" w:before="0"/>
      </w:pPr>
      <w:r>
        <w:t>2.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ho + mitantara •</w:t>
            </w:r>
          </w:p>
        </w:tc>
        <w:tc>
          <w:tcPr>
            <w:tcW w:type="dxa" w:w="567"/>
          </w:tcPr>
          <w:p>
            <w:pPr>
              <w:spacing w:after="0" w:before="0"/>
            </w:pPr>
            <w:r/>
            <w:r/>
          </w:p>
        </w:tc>
        <w:tc>
          <w:tcPr>
            <w:tcW w:type="dxa" w:w="5157"/>
          </w:tcPr>
          <w:p>
            <w:pPr>
              <w:spacing w:after="0" w:before="0"/>
            </w:pPr>
            <w:r/>
            <w:r>
              <w:t>manao … ho</w:t>
            </w:r>
          </w:p>
        </w:tc>
      </w:tr>
      <w:tr>
        <w:trPr>
          <w:trHeight w:val="440" w:hRule="atLeast"/>
        </w:trPr>
        <w:tc>
          <w:tcPr>
            <w:tcW w:type="dxa" w:w="3200"/>
          </w:tcPr>
          <w:p>
            <w:pPr>
              <w:spacing w:after="0" w:before="0"/>
            </w:pPr>
            <w:r/>
            <w:r>
              <w:t>ho + fitaovana •</w:t>
            </w:r>
          </w:p>
        </w:tc>
        <w:tc>
          <w:tcPr>
            <w:tcW w:type="dxa" w:w="567"/>
          </w:tcPr>
          <w:p>
            <w:pPr>
              <w:spacing w:after="0" w:before="0"/>
            </w:pPr>
            <w:r/>
            <w:r/>
          </w:p>
        </w:tc>
        <w:tc>
          <w:tcPr>
            <w:tcW w:type="dxa" w:w="5157"/>
          </w:tcPr>
          <w:p>
            <w:pPr>
              <w:spacing w:after="0" w:before="0"/>
            </w:pPr>
            <w:r/>
            <w:r>
              <w:t>mety ho</w:t>
            </w:r>
          </w:p>
        </w:tc>
      </w:tr>
      <w:tr>
        <w:trPr>
          <w:trHeight w:val="440" w:hRule="atLeast"/>
        </w:trPr>
        <w:tc>
          <w:tcPr>
            <w:tcW w:type="dxa" w:w="3200"/>
          </w:tcPr>
          <w:p>
            <w:pPr>
              <w:spacing w:after="0" w:before="0"/>
            </w:pPr>
            <w:r/>
            <w:r>
              <w:t>ho + andriamanitra •</w:t>
            </w:r>
          </w:p>
        </w:tc>
        <w:tc>
          <w:tcPr>
            <w:tcW w:type="dxa" w:w="567"/>
          </w:tcPr>
          <w:p>
            <w:pPr>
              <w:spacing w:after="0" w:before="0"/>
            </w:pPr>
            <w:r/>
            <w:r/>
          </w:p>
        </w:tc>
        <w:tc>
          <w:tcPr>
            <w:tcW w:type="dxa" w:w="5157"/>
          </w:tcPr>
          <w:p>
            <w:pPr>
              <w:spacing w:after="0" w:before="0"/>
            </w:pPr>
            <w:r/>
            <w:r>
              <w:t>ampiasaina … ho</w:t>
            </w:r>
          </w:p>
        </w:tc>
      </w:tr>
    </w:tbl>
    <w:p>
      <w:pPr>
        <w:spacing w:after="40" w:before="0"/>
      </w:pPr>
    </w:p>
    <w:p>
      <w:pPr>
        <w:keepNext/>
        <w:numPr>
          <w:ilvl w:val="0"/>
          <w:numId w:val="134"/>
        </w:numPr>
        <w:spacing w:after="40" w:before="0"/>
      </w:pPr>
      <w:r>
        <w:t>3. Mamorona fehezanteny iray ahitana ny hoe « mety ho ».</w:t>
      </w:r>
    </w:p>
    <w:p>
      <w:pPr>
        <w:spacing w:after="40" w:before="0"/>
      </w:pPr>
    </w:p>
    <w:p>
      <w:pPr>
        <w:spacing w:after="80" w:before="0"/>
      </w:pPr>
      <w:r>
        <w:rPr>
          <w:b/>
          <w:color w:val="FA6A97"/>
          <w:u w:val="single"/>
        </w:rPr>
        <w:t>FANITSIANA</w:t>
      </w:r>
    </w:p>
    <w:p>
      <w:pPr>
        <w:keepNext/>
        <w:numPr>
          <w:ilvl w:val="0"/>
          <w:numId w:val="135"/>
        </w:numPr>
        <w:spacing w:after="40" w:before="0"/>
      </w:pPr>
      <w:r>
        <w:t>1. Fenoy ny banga amin'ireo fehezanteny voalaza ao amin'ny lesona.</w:t>
      </w:r>
    </w:p>
    <w:p>
      <w:pPr>
        <w:spacing w:after="40" w:before="0"/>
        <w:ind w:firstLine="720"/>
      </w:pPr>
      <w:r>
        <w:rPr>
          <w:color w:val="000000"/>
        </w:rPr>
        <w:t>ho</w:t>
      </w:r>
    </w:p>
    <w:p>
      <w:pPr>
        <w:spacing w:after="40" w:before="0"/>
        <w:ind w:firstLine="720"/>
      </w:pPr>
      <w:r>
        <w:rPr>
          <w:color w:val="000000"/>
        </w:rPr>
        <w:t>ho</w:t>
      </w:r>
    </w:p>
    <w:p>
      <w:pPr>
        <w:spacing w:after="40" w:before="0"/>
        <w:ind w:firstLine="720"/>
      </w:pPr>
      <w:r>
        <w:rPr>
          <w:color w:val="000000"/>
        </w:rPr>
        <w:t>ho</w:t>
      </w:r>
    </w:p>
    <w:p>
      <w:pPr>
        <w:spacing w:after="40" w:before="0"/>
      </w:pPr>
    </w:p>
    <w:p>
      <w:pPr>
        <w:keepNext/>
        <w:numPr>
          <w:ilvl w:val="0"/>
          <w:numId w:val="135"/>
        </w:numPr>
        <w:spacing w:after="40" w:before="0"/>
      </w:pPr>
      <w:r>
        <w:t>2.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ho + mitantara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1" name="Connecteur droit avec flèche 1"/>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manao … ho</w:t>
            </w:r>
          </w:p>
        </w:tc>
      </w:tr>
      <w:tr>
        <w:trPr>
          <w:trHeight w:val="440" w:hRule="atLeast"/>
        </w:trPr>
        <w:tc>
          <w:tcPr>
            <w:tcW w:type="dxa" w:w="3200"/>
          </w:tcPr>
          <w:p>
            <w:pPr>
              <w:spacing w:after="0" w:before="0"/>
            </w:pPr>
            <w:r/>
            <w:r>
              <w:t>ho + fitaovana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2" name="Connecteur droit avec flèche 2"/>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mety ho</w:t>
            </w:r>
          </w:p>
        </w:tc>
      </w:tr>
      <w:tr>
        <w:trPr>
          <w:trHeight w:val="440" w:hRule="atLeast"/>
        </w:trPr>
        <w:tc>
          <w:tcPr>
            <w:tcW w:type="dxa" w:w="3200"/>
          </w:tcPr>
          <w:p>
            <w:pPr>
              <w:spacing w:after="0" w:before="0"/>
            </w:pPr>
            <w:r/>
            <w:r>
              <w:t>ho + andriamanitra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ampiasaina … ho</w:t>
            </w:r>
          </w:p>
        </w:tc>
      </w:tr>
    </w:tbl>
    <w:p>
      <w:pPr>
        <w:spacing w:after="40" w:before="0"/>
      </w:pPr>
    </w:p>
    <w:p>
      <w:pPr>
        <w:keepNext/>
        <w:numPr>
          <w:ilvl w:val="0"/>
          <w:numId w:val="135"/>
        </w:numPr>
        <w:spacing w:after="40" w:before="0"/>
      </w:pPr>
      <w:r>
        <w:t>3. Mamorona fehezanteny iray ahitana ny hoe « mety ho ».</w:t>
      </w:r>
    </w:p>
    <w:p>
      <w:pPr>
        <w:spacing w:after="40" w:before="0"/>
      </w:pPr>
      <w:r>
        <w:rPr>
          <w:i/>
          <w:color w:val="FF00FF"/>
        </w:rPr>
        <w:t>Mety ho lahatsoratra mitantara, manoritsoritra na mampahalala.</w:t>
      </w:r>
    </w:p>
    <w:p>
      <w:pPr>
        <w:spacing w:after="40" w:before="0"/>
      </w:pPr>
    </w:p>
    <w:p>
      <w:pPr>
        <w:spacing w:after="0"/>
      </w:pPr>
      <w:r>
        <w:br w:type="page"/>
      </w:r>
    </w:p>
    <w:p>
      <w:pPr>
        <w:spacing w:after="80" w:before="0"/>
      </w:pPr>
      <w:r>
        <w:rPr>
          <w:b/>
          <w:u w:val="single"/>
        </w:rPr>
        <w:t>LOHARANON-KEVITRA</w:t>
      </w:r>
    </w:p>
    <w:p>
      <w:pPr>
        <w:spacing w:after="40" w:before="0"/>
      </w:pPr>
      <w:r>
        <w:t>- PE T5, p.19 ; p.9 (« Ny lahatsoratra ampiasaina dia mety ho lahatsoratra mitantara, manoritsoritra na mampahalala »).</w:t>
      </w:r>
    </w:p>
    <w:p>
      <w:pPr>
        <w:spacing w:after="40" w:before="0"/>
      </w:pPr>
      <w:r>
        <w:t>- Wikipedia : « Rano » — licence CC BY-SA 4.0.</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Ny teny aorian'ny mpanampy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Ny teny aorian'ny mpanampy.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NY TENY AORIAN'NY MPANAMPY : azo · tsy azo · tsy maintsy · aoka · mba · mety</w:t>
      </w:r>
    </w:p>
    <w:p>
      <w:pPr>
        <w:spacing w:after="40" w:before="0"/>
        <w:ind w:firstLine="360"/>
      </w:pPr>
      <w:r>
        <w:rPr>
          <w:color w:val="000000"/>
        </w:rPr>
        <w:t>Filazam-potoana amin'ny teny aorian'ny mpanampy : azo, tsy azo, tsy maintsy, aoka, mba, mety</w:t>
      </w:r>
      <w:r>
        <w:rPr>
          <w:vertAlign w:val="superscript"/>
        </w:rPr>
        <w:footnoteReference w:id="1012"/>
      </w:r>
    </w:p>
    <w:p>
      <w:pPr>
        <w:keepNext/>
        <w:numPr>
          <w:ilvl w:val="0"/>
          <w:numId w:val="136"/>
        </w:numPr>
        <w:spacing w:after="40" w:before="0"/>
      </w:pPr>
      <w:r>
        <w:rPr>
          <w:b/>
          <w:color w:val="00B0F0"/>
          <w:u w:val="single"/>
        </w:rPr>
        <w:t>Ireo teny izay hita ao amin'ireo lahatsoratra</w:t>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Mpanampy</w:t>
            </w:r>
          </w:p>
        </w:tc>
        <w:tc>
          <w:tcPr>
            <w:tcW w:type="dxa" w:w="4933"/>
          </w:tcPr>
          <w:p>
            <w:pPr>
              <w:spacing w:after="40" w:before="0"/>
            </w:pPr>
            <w:r/>
            <w:r>
              <w:rPr>
                <w:b/>
              </w:rPr>
              <w:t>Teny araka ny PE</w:t>
            </w:r>
          </w:p>
        </w:tc>
      </w:tr>
      <w:tr>
        <w:tc>
          <w:tcPr>
            <w:tcW w:type="dxa" w:w="4933"/>
          </w:tcPr>
          <w:p>
            <w:pPr>
              <w:spacing w:after="40" w:before="0"/>
            </w:pPr>
            <w:r/>
            <w:r>
              <w:rPr>
                <w:b/>
                <w:i/>
                <w:color w:val="F76995"/>
              </w:rPr>
              <w:t>azo</w:t>
            </w:r>
          </w:p>
        </w:tc>
        <w:tc>
          <w:tcPr>
            <w:tcW w:type="dxa" w:w="4933"/>
          </w:tcPr>
          <w:p>
            <w:pPr>
              <w:spacing w:after="40" w:before="0"/>
            </w:pPr>
            <w:r/>
            <w:r>
              <w:rPr>
                <w:b/>
                <w:i/>
                <w:color w:val="F76995"/>
              </w:rPr>
              <w:t>Tsy azoko tsara, azo averina ve ?</w:t>
            </w:r>
          </w:p>
        </w:tc>
      </w:tr>
      <w:tr>
        <w:tc>
          <w:tcPr>
            <w:tcW w:type="dxa" w:w="4933"/>
          </w:tcPr>
          <w:p>
            <w:pPr>
              <w:spacing w:after="40" w:before="0"/>
            </w:pPr>
            <w:r/>
            <w:r>
              <w:rPr>
                <w:b/>
                <w:i/>
                <w:color w:val="F76995"/>
              </w:rPr>
              <w:t>tsy azo</w:t>
            </w:r>
          </w:p>
        </w:tc>
        <w:tc>
          <w:tcPr>
            <w:tcW w:type="dxa" w:w="4933"/>
          </w:tcPr>
          <w:p>
            <w:pPr>
              <w:spacing w:after="40" w:before="0"/>
            </w:pPr>
            <w:r/>
            <w:r>
              <w:rPr>
                <w:b/>
                <w:i/>
                <w:color w:val="F76995"/>
              </w:rPr>
              <w:t>…ka raha tapaka tsy azo atohy…</w:t>
            </w:r>
          </w:p>
        </w:tc>
      </w:tr>
      <w:tr>
        <w:tc>
          <w:tcPr>
            <w:tcW w:type="dxa" w:w="4933"/>
          </w:tcPr>
          <w:p>
            <w:pPr>
              <w:spacing w:after="40" w:before="0"/>
            </w:pPr>
            <w:r/>
            <w:r>
              <w:rPr>
                <w:b/>
                <w:i/>
                <w:color w:val="F76995"/>
              </w:rPr>
              <w:t>tsy maintsy</w:t>
            </w:r>
          </w:p>
        </w:tc>
        <w:tc>
          <w:tcPr>
            <w:tcW w:type="dxa" w:w="4933"/>
          </w:tcPr>
          <w:p>
            <w:pPr>
              <w:spacing w:after="40" w:before="0"/>
            </w:pPr>
            <w:r/>
            <w:r>
              <w:rPr>
                <w:b/>
                <w:i/>
                <w:color w:val="F76995"/>
              </w:rPr>
              <w:t>—</w:t>
            </w:r>
          </w:p>
        </w:tc>
      </w:tr>
      <w:tr>
        <w:tc>
          <w:tcPr>
            <w:tcW w:type="dxa" w:w="4933"/>
          </w:tcPr>
          <w:p>
            <w:pPr>
              <w:spacing w:after="40" w:before="0"/>
            </w:pPr>
            <w:r/>
            <w:r>
              <w:rPr>
                <w:b/>
                <w:i/>
                <w:color w:val="F76995"/>
              </w:rPr>
              <w:t>aoka</w:t>
            </w:r>
          </w:p>
        </w:tc>
        <w:tc>
          <w:tcPr>
            <w:tcW w:type="dxa" w:w="4933"/>
          </w:tcPr>
          <w:p>
            <w:pPr>
              <w:spacing w:after="40" w:before="0"/>
            </w:pPr>
            <w:r/>
            <w:r>
              <w:rPr>
                <w:b/>
                <w:i/>
                <w:color w:val="F76995"/>
              </w:rPr>
              <w:t>—</w:t>
            </w:r>
          </w:p>
        </w:tc>
      </w:tr>
      <w:tr>
        <w:tc>
          <w:tcPr>
            <w:tcW w:type="dxa" w:w="4933"/>
          </w:tcPr>
          <w:p>
            <w:pPr>
              <w:spacing w:after="40" w:before="0"/>
            </w:pPr>
            <w:r/>
            <w:r>
              <w:rPr>
                <w:b/>
                <w:i/>
                <w:color w:val="F76995"/>
              </w:rPr>
              <w:t>mba</w:t>
            </w:r>
          </w:p>
        </w:tc>
        <w:tc>
          <w:tcPr>
            <w:tcW w:type="dxa" w:w="4933"/>
          </w:tcPr>
          <w:p>
            <w:pPr>
              <w:spacing w:after="40" w:before="0"/>
            </w:pPr>
            <w:r/>
            <w:r>
              <w:rPr>
                <w:b/>
                <w:i/>
                <w:color w:val="F76995"/>
              </w:rPr>
              <w:t>—</w:t>
            </w:r>
          </w:p>
        </w:tc>
      </w:tr>
      <w:tr>
        <w:tc>
          <w:tcPr>
            <w:tcW w:type="dxa" w:w="4933"/>
          </w:tcPr>
          <w:p>
            <w:pPr>
              <w:spacing w:after="40" w:before="0"/>
            </w:pPr>
            <w:r/>
            <w:r>
              <w:rPr>
                <w:b/>
                <w:i/>
                <w:color w:val="F76995"/>
              </w:rPr>
              <w:t>mety</w:t>
            </w:r>
          </w:p>
        </w:tc>
        <w:tc>
          <w:tcPr>
            <w:tcW w:type="dxa" w:w="4933"/>
          </w:tcPr>
          <w:p>
            <w:pPr>
              <w:spacing w:after="40" w:before="0"/>
            </w:pPr>
            <w:r/>
            <w:r>
              <w:rPr>
                <w:b/>
                <w:i/>
                <w:color w:val="F76995"/>
              </w:rPr>
              <w:t>Ny lahatsoratra ampiasaina dia mety ho lahatsoratra mitantara, manoritsoritra na mampahalala…</w:t>
            </w:r>
          </w:p>
        </w:tc>
      </w:tr>
      <w:tr>
        <w:tc>
          <w:tcPr>
            <w:tcW w:type="dxa" w:w="4933"/>
          </w:tcPr>
          <w:p>
            <w:pPr>
              <w:spacing w:after="40" w:before="0"/>
            </w:pPr>
            <w:r/>
            <w:r>
              <w:rPr>
                <w:b/>
                <w:i/>
                <w:color w:val="F76995"/>
              </w:rPr>
              <w:t>aza</w:t>
            </w:r>
          </w:p>
        </w:tc>
        <w:tc>
          <w:tcPr>
            <w:tcW w:type="dxa" w:w="4933"/>
          </w:tcPr>
          <w:p>
            <w:pPr>
              <w:spacing w:after="40" w:before="0"/>
            </w:pPr>
            <w:r/>
            <w:r>
              <w:rPr>
                <w:b/>
                <w:i/>
                <w:color w:val="F76995"/>
              </w:rPr>
              <w:t>Aza atao fihavanam-bato…</w:t>
            </w:r>
          </w:p>
        </w:tc>
      </w:tr>
      <w:tr>
        <w:tc>
          <w:tcPr>
            <w:tcW w:type="dxa" w:w="4933"/>
          </w:tcPr>
          <w:p>
            <w:pPr>
              <w:spacing w:after="40" w:before="0"/>
            </w:pPr>
            <w:r/>
            <w:r>
              <w:rPr>
                <w:b/>
                <w:i/>
                <w:color w:val="F76995"/>
              </w:rPr>
              <w:t xml:space="preserve">azo + </w:t>
            </w:r>
          </w:p>
        </w:tc>
        <w:tc>
          <w:tcPr>
            <w:tcW w:type="dxa" w:w="4933"/>
          </w:tcPr>
          <w:p>
            <w:pPr>
              <w:spacing w:after="40" w:before="0"/>
            </w:pPr>
            <w:r/>
            <w:r>
              <w:rPr>
                <w:b/>
                <w:i/>
                <w:color w:val="F76995"/>
              </w:rPr>
              <w:t>…fa azo foanana na afindrafindra toerana.</w:t>
            </w:r>
          </w:p>
        </w:tc>
      </w:tr>
    </w:tbl>
    <w:p>
      <w:pPr>
        <w:spacing w:after="40" w:before="0"/>
      </w:pPr>
    </w:p>
    <w:p>
      <w:pPr>
        <w:keepNext/>
        <w:spacing w:after="40" w:before="0"/>
      </w:pPr>
      <w:r>
        <w:rPr>
          <w:i/>
          <w:color w:val="78B832"/>
          <w:u w:val="single"/>
        </w:rPr>
        <w:t>Ohatra:</w:t>
      </w:r>
    </w:p>
    <w:p>
      <w:pPr>
        <w:numPr>
          <w:ilvl w:val="0"/>
          <w:numId w:val="137"/>
        </w:numPr>
        <w:spacing w:after="40" w:before="0"/>
      </w:pPr>
      <w:r>
        <w:t>Tsy azoko tsara, azo averina ve ?</w:t>
      </w:r>
    </w:p>
    <w:p>
      <w:pPr>
        <w:numPr>
          <w:ilvl w:val="0"/>
          <w:numId w:val="137"/>
        </w:numPr>
        <w:spacing w:after="40" w:before="0"/>
      </w:pPr>
      <w:r>
        <w:t>Aza atao fihavanam-bato, ka raha tapaka tsy azo atohy, fa ataovy fihavanan-dandy.</w:t>
      </w:r>
    </w:p>
    <w:p>
      <w:pPr>
        <w:numPr>
          <w:ilvl w:val="0"/>
          <w:numId w:val="137"/>
        </w:numPr>
        <w:spacing w:after="40" w:before="0"/>
      </w:pPr>
      <w:r>
        <w:t>Ny famenon'ny fehezanteny dia teny atao fameno ao amin'ny fehezanteny nefa tsy miraikitra amin'ny matoanteny fa azo foanana na afindrafindra toerana.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38"/>
        </w:numPr>
        <w:spacing w:after="40" w:before="0"/>
      </w:pPr>
      <w:r>
        <w:t>1. Fenoy ny banga amin'ireo teny voalaza ao amin'ny lesona.</w:t>
      </w:r>
    </w:p>
    <w:p>
      <w:pPr>
        <w:spacing w:after="40" w:before="0"/>
        <w:ind w:firstLine="720"/>
      </w:pPr>
      <w:r>
        <w:rPr>
          <w:color w:val="000000"/>
        </w:rPr>
        <w:t>Tsy azoko tsara, ………… averina ve ?</w:t>
      </w:r>
    </w:p>
    <w:p>
      <w:pPr>
        <w:spacing w:after="40" w:before="0"/>
        <w:ind w:firstLine="720"/>
      </w:pPr>
      <w:r>
        <w:rPr>
          <w:color w:val="000000"/>
        </w:rPr>
        <w:t>Aza atao fihavanam-bato, ka raha tapaka ………… atohy, fa ataovy fihavanan-dandy.</w:t>
      </w:r>
    </w:p>
    <w:p>
      <w:pPr>
        <w:spacing w:after="40" w:before="0"/>
        <w:ind w:firstLine="720"/>
      </w:pPr>
      <w:r>
        <w:rPr>
          <w:color w:val="000000"/>
        </w:rPr>
        <w:t>Ny famenon'ny fehezanteny dia teny atao fameno ………… ny fehezanteny nefa tsy miraikitra amin'ny matoanteny.</w:t>
      </w:r>
    </w:p>
    <w:p>
      <w:pPr>
        <w:spacing w:after="40" w:before="0"/>
      </w:pPr>
    </w:p>
    <w:p>
      <w:pPr>
        <w:keepNext/>
        <w:numPr>
          <w:ilvl w:val="0"/>
          <w:numId w:val="138"/>
        </w:numPr>
        <w:spacing w:after="40" w:before="0"/>
      </w:pPr>
      <w:r>
        <w:t>2.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azo •</w:t>
            </w:r>
          </w:p>
        </w:tc>
        <w:tc>
          <w:tcPr>
            <w:tcW w:type="dxa" w:w="567"/>
          </w:tcPr>
          <w:p>
            <w:pPr>
              <w:spacing w:after="0" w:before="0"/>
            </w:pPr>
            <w:r/>
            <w:r/>
          </w:p>
        </w:tc>
        <w:tc>
          <w:tcPr>
            <w:tcW w:type="dxa" w:w="5157"/>
          </w:tcPr>
          <w:p>
            <w:pPr>
              <w:spacing w:after="0" w:before="0"/>
            </w:pPr>
            <w:r/>
            <w:r>
              <w:t>…azo averina ve ?</w:t>
            </w:r>
          </w:p>
        </w:tc>
      </w:tr>
      <w:tr>
        <w:trPr>
          <w:trHeight w:val="440" w:hRule="atLeast"/>
        </w:trPr>
        <w:tc>
          <w:tcPr>
            <w:tcW w:type="dxa" w:w="3200"/>
          </w:tcPr>
          <w:p>
            <w:pPr>
              <w:spacing w:after="0" w:before="0"/>
            </w:pPr>
            <w:r/>
            <w:r>
              <w:t>tsy azo •</w:t>
            </w:r>
          </w:p>
        </w:tc>
        <w:tc>
          <w:tcPr>
            <w:tcW w:type="dxa" w:w="567"/>
          </w:tcPr>
          <w:p>
            <w:pPr>
              <w:spacing w:after="0" w:before="0"/>
            </w:pPr>
            <w:r/>
            <w:r/>
          </w:p>
        </w:tc>
        <w:tc>
          <w:tcPr>
            <w:tcW w:type="dxa" w:w="5157"/>
          </w:tcPr>
          <w:p>
            <w:pPr>
              <w:spacing w:after="0" w:before="0"/>
            </w:pPr>
            <w:r/>
            <w:r>
              <w:t>Mety ho lahatsoratra mitantara</w:t>
            </w:r>
          </w:p>
        </w:tc>
      </w:tr>
      <w:tr>
        <w:trPr>
          <w:trHeight w:val="440" w:hRule="atLeast"/>
        </w:trPr>
        <w:tc>
          <w:tcPr>
            <w:tcW w:type="dxa" w:w="3200"/>
          </w:tcPr>
          <w:p>
            <w:pPr>
              <w:spacing w:after="0" w:before="0"/>
            </w:pPr>
            <w:r/>
            <w:r>
              <w:t>mety •</w:t>
            </w:r>
          </w:p>
        </w:tc>
        <w:tc>
          <w:tcPr>
            <w:tcW w:type="dxa" w:w="567"/>
          </w:tcPr>
          <w:p>
            <w:pPr>
              <w:spacing w:after="0" w:before="0"/>
            </w:pPr>
            <w:r/>
            <w:r/>
          </w:p>
        </w:tc>
        <w:tc>
          <w:tcPr>
            <w:tcW w:type="dxa" w:w="5157"/>
          </w:tcPr>
          <w:p>
            <w:pPr>
              <w:spacing w:after="0" w:before="0"/>
            </w:pPr>
            <w:r/>
            <w:r>
              <w:t>…ka raha tapaka tsy azo atohy</w:t>
            </w:r>
          </w:p>
        </w:tc>
      </w:tr>
      <w:tr>
        <w:trPr>
          <w:trHeight w:val="440" w:hRule="atLeast"/>
        </w:trPr>
        <w:tc>
          <w:tcPr>
            <w:tcW w:type="dxa" w:w="3200"/>
          </w:tcPr>
          <w:p>
            <w:pPr>
              <w:spacing w:after="0" w:before="0"/>
            </w:pPr>
            <w:r/>
            <w:r>
              <w:t>aza •</w:t>
            </w:r>
          </w:p>
        </w:tc>
        <w:tc>
          <w:tcPr>
            <w:tcW w:type="dxa" w:w="567"/>
          </w:tcPr>
          <w:p>
            <w:pPr>
              <w:spacing w:after="0" w:before="0"/>
            </w:pPr>
            <w:r/>
            <w:r/>
          </w:p>
        </w:tc>
        <w:tc>
          <w:tcPr>
            <w:tcW w:type="dxa" w:w="5157"/>
          </w:tcPr>
          <w:p>
            <w:pPr>
              <w:spacing w:after="0" w:before="0"/>
            </w:pPr>
            <w:r/>
            <w:r>
              <w:t>Aza atao fihavanam-bato</w:t>
            </w:r>
          </w:p>
        </w:tc>
      </w:tr>
    </w:tbl>
    <w:p>
      <w:pPr>
        <w:spacing w:after="40" w:before="0"/>
      </w:pPr>
    </w:p>
    <w:p>
      <w:pPr>
        <w:keepNext/>
        <w:numPr>
          <w:ilvl w:val="0"/>
          <w:numId w:val="138"/>
        </w:numPr>
        <w:spacing w:after="40" w:before="0"/>
      </w:pPr>
      <w:r>
        <w:t>3. Mamorona fehezanteny roa ahitana ny hoe « azo » sy ny hoe « tsy azo ». Ampiasao ireto teny ireto: rano, lamba, fomba fiteny, lesona.</w:t>
      </w:r>
    </w:p>
    <w:p>
      <w:pPr>
        <w:spacing w:after="40" w:before="0"/>
      </w:pPr>
    </w:p>
    <w:p>
      <w:pPr>
        <w:spacing w:after="80" w:before="0"/>
      </w:pPr>
      <w:r>
        <w:rPr>
          <w:b/>
          <w:color w:val="FA6A97"/>
          <w:u w:val="single"/>
        </w:rPr>
        <w:t>FANITSIANA</w:t>
      </w:r>
    </w:p>
    <w:p>
      <w:pPr>
        <w:keepNext/>
        <w:numPr>
          <w:ilvl w:val="0"/>
          <w:numId w:val="139"/>
        </w:numPr>
        <w:spacing w:after="40" w:before="0"/>
      </w:pPr>
      <w:r>
        <w:t>1. Fenoy ny banga amin'ireo teny voalaza ao amin'ny lesona.</w:t>
      </w:r>
    </w:p>
    <w:p>
      <w:pPr>
        <w:spacing w:after="40" w:before="0"/>
        <w:ind w:firstLine="720"/>
      </w:pPr>
      <w:r>
        <w:rPr>
          <w:color w:val="000000"/>
        </w:rPr>
        <w:t>azo</w:t>
      </w:r>
    </w:p>
    <w:p>
      <w:pPr>
        <w:spacing w:after="40" w:before="0"/>
        <w:ind w:firstLine="720"/>
      </w:pPr>
      <w:r>
        <w:rPr>
          <w:color w:val="000000"/>
        </w:rPr>
        <w:t>tsy azo</w:t>
      </w:r>
    </w:p>
    <w:p>
      <w:pPr>
        <w:spacing w:after="40" w:before="0"/>
        <w:ind w:firstLine="720"/>
      </w:pPr>
      <w:r>
        <w:rPr>
          <w:color w:val="000000"/>
        </w:rPr>
        <w:t>ao amin'ny</w:t>
      </w:r>
    </w:p>
    <w:p>
      <w:pPr>
        <w:spacing w:after="40" w:before="0"/>
      </w:pPr>
    </w:p>
    <w:p>
      <w:pPr>
        <w:keepNext/>
        <w:numPr>
          <w:ilvl w:val="0"/>
          <w:numId w:val="139"/>
        </w:numPr>
        <w:spacing w:after="40" w:before="0"/>
      </w:pPr>
      <w:r>
        <w:t>2.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azo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1" name="Connecteur droit avec flèche 1"/>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…azo averina ve ?</w:t>
            </w:r>
          </w:p>
        </w:tc>
      </w:tr>
      <w:tr>
        <w:trPr>
          <w:trHeight w:val="440" w:hRule="atLeast"/>
        </w:trPr>
        <w:tc>
          <w:tcPr>
            <w:tcW w:type="dxa" w:w="3200"/>
          </w:tcPr>
          <w:p>
            <w:pPr>
              <w:spacing w:after="0" w:before="0"/>
            </w:pPr>
            <w:r/>
            <w:r>
              <w:t>tsy azo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2" name="Connecteur droit avec flèche 2"/>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Mety ho lahatsoratra mitantara</w:t>
            </w:r>
          </w:p>
        </w:tc>
      </w:tr>
      <w:tr>
        <w:trPr>
          <w:trHeight w:val="440" w:hRule="atLeast"/>
        </w:trPr>
        <w:tc>
          <w:tcPr>
            <w:tcW w:type="dxa" w:w="3200"/>
          </w:tcPr>
          <w:p>
            <w:pPr>
              <w:spacing w:after="0" w:before="0"/>
            </w:pPr>
            <w:r/>
            <w:r>
              <w:t>mety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…ka raha tapaka tsy azo atohy</w:t>
            </w:r>
          </w:p>
        </w:tc>
      </w:tr>
      <w:tr>
        <w:trPr>
          <w:trHeight w:val="440" w:hRule="atLeast"/>
        </w:trPr>
        <w:tc>
          <w:tcPr>
            <w:tcW w:type="dxa" w:w="3200"/>
          </w:tcPr>
          <w:p>
            <w:pPr>
              <w:spacing w:after="0" w:before="0"/>
            </w:pPr>
            <w:r/>
            <w:r>
              <w:t>aza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Aza atao fihavanam-bato</w:t>
            </w:r>
          </w:p>
        </w:tc>
      </w:tr>
    </w:tbl>
    <w:p>
      <w:pPr>
        <w:spacing w:after="40" w:before="0"/>
      </w:pPr>
    </w:p>
    <w:p>
      <w:pPr>
        <w:keepNext/>
        <w:numPr>
          <w:ilvl w:val="0"/>
          <w:numId w:val="139"/>
        </w:numPr>
        <w:spacing w:after="40" w:before="0"/>
      </w:pPr>
      <w:r>
        <w:t>3. Mamorona fehezanteny roa ahitana ny hoe « azo » sy ny hoe « tsy azo ». Ampiasao ireto teny ireto: rano, lamba, fomba fiteny, lesona.</w:t>
      </w:r>
    </w:p>
    <w:p>
      <w:pPr>
        <w:spacing w:after="40" w:before="0"/>
      </w:pPr>
      <w:r>
        <w:rPr>
          <w:i/>
          <w:color w:val="FF00FF"/>
        </w:rPr>
        <w:t>Tsy azoko tsara, azo averina ve ?</w:t>
      </w:r>
    </w:p>
    <w:p>
      <w:pPr>
        <w:spacing w:after="40" w:before="0"/>
      </w:pPr>
      <w:r>
        <w:rPr>
          <w:i/>
          <w:color w:val="FF00FF"/>
        </w:rPr>
        <w:t>Aza atao fihavanam-bato, ka raha tapaka tsy azo atohy.</w:t>
      </w:r>
    </w:p>
    <w:p>
      <w:pPr>
        <w:spacing w:after="40" w:before="0"/>
      </w:pPr>
    </w:p>
    <w:p>
      <w:pPr>
        <w:spacing w:after="0"/>
      </w:pPr>
      <w:r>
        <w:br w:type="page"/>
      </w:r>
    </w:p>
    <w:p>
      <w:pPr>
        <w:spacing w:after="80" w:before="0"/>
      </w:pPr>
      <w:r>
        <w:rPr>
          <w:b/>
          <w:u w:val="single"/>
        </w:rPr>
        <w:t>LOHARANON-KEVITRA</w:t>
      </w:r>
    </w:p>
    <w:p>
      <w:pPr>
        <w:spacing w:after="40" w:before="0"/>
      </w:pPr>
      <w:r>
        <w:t>- PE T5, p.19 : « Filazam-potoana amin'ny teny aorian'ny mpanampy : azo, tsy azo, tsy maintsy, aoka, mba, mety ».</w:t>
      </w:r>
    </w:p>
    <w:p>
      <w:pPr>
        <w:spacing w:after="40" w:before="0"/>
      </w:pPr>
      <w:r>
        <w:t>- Wikipedia : « Fihavanana », « Fehezanteny », « Rano » — licence CC BY-SA 4.0.</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Mpisolo tena tampisaka</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Mpisolo tena tampisaka.</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MPISOLO TENA TAMPISAKA</w:t>
      </w:r>
    </w:p>
    <w:p>
      <w:pPr>
        <w:spacing w:after="40" w:before="0"/>
        <w:ind w:firstLine="360"/>
      </w:pPr>
      <w:r>
        <w:rPr>
          <w:color w:val="000000"/>
        </w:rPr>
        <w:t>Mpisolo tena tampisaka</w:t>
      </w:r>
      <w:r>
        <w:rPr>
          <w:vertAlign w:val="superscript"/>
        </w:rPr>
        <w:footnoteReference w:id="1013"/>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Endrika feno</w:t>
            </w:r>
          </w:p>
        </w:tc>
        <w:tc>
          <w:tcPr>
            <w:tcW w:type="dxa" w:w="4933"/>
          </w:tcPr>
          <w:p>
            <w:pPr>
              <w:spacing w:after="40" w:before="0"/>
            </w:pPr>
            <w:r/>
            <w:r>
              <w:rPr>
                <w:b/>
              </w:rPr>
              <w:t>Tsy manana endrika feno</w:t>
            </w:r>
          </w:p>
        </w:tc>
      </w:tr>
      <w:tr>
        <w:tc>
          <w:tcPr>
            <w:tcW w:type="dxa" w:w="4933"/>
          </w:tcPr>
          <w:p>
            <w:pPr>
              <w:spacing w:after="40" w:before="0"/>
            </w:pPr>
            <w:r/>
            <w:r>
              <w:rPr>
                <w:b/>
                <w:i/>
                <w:color w:val="F76995"/>
              </w:rPr>
              <w:t>-ko, -nao, -ny, -ntsika, -nay, -nareo</w:t>
            </w:r>
          </w:p>
        </w:tc>
        <w:tc>
          <w:tcPr>
            <w:tcW w:type="dxa" w:w="4933"/>
          </w:tcPr>
          <w:p>
            <w:pPr>
              <w:spacing w:after="40" w:before="0"/>
            </w:pPr>
            <w:r/>
            <w:r>
              <w:rPr>
                <w:b/>
                <w:i/>
                <w:color w:val="F76995"/>
              </w:rPr>
              <w:t>-o, -ao, -tsika, -nay, -areo</w:t>
            </w:r>
          </w:p>
        </w:tc>
      </w:tr>
    </w:tbl>
    <w:p>
      <w:pPr>
        <w:spacing w:after="40" w:before="0"/>
      </w:pPr>
    </w:p>
    <w:p>
      <w:pPr>
        <w:keepNext/>
        <w:numPr>
          <w:ilvl w:val="0"/>
          <w:numId w:val="140"/>
        </w:numPr>
        <w:spacing w:after="40" w:before="0"/>
      </w:pPr>
      <w:r>
        <w:rPr>
          <w:b/>
          <w:color w:val="00B0F0"/>
          <w:u w:val="single"/>
        </w:rPr>
        <w:t>Ireo teny izay hita ao amin'ireo lahatsoratra</w:t>
      </w:r>
    </w:p>
    <w:p>
      <w:pPr>
        <w:numPr>
          <w:ilvl w:val="0"/>
          <w:numId w:val="141"/>
        </w:numPr>
        <w:spacing w:after="40" w:before="0"/>
      </w:pPr>
      <w:r>
        <w:t>Samihafa ny taranja ianaranay.  (-nay)</w:t>
      </w:r>
    </w:p>
    <w:p>
      <w:pPr>
        <w:numPr>
          <w:ilvl w:val="0"/>
          <w:numId w:val="141"/>
        </w:numPr>
        <w:spacing w:after="40" w:before="0"/>
      </w:pPr>
      <w:r>
        <w:t>« Araka ny hevitrao », « Araka ny hevitrareo ».  (-nao, -nareo)</w:t>
      </w:r>
    </w:p>
    <w:p>
      <w:pPr>
        <w:numPr>
          <w:ilvl w:val="0"/>
          <w:numId w:val="141"/>
        </w:numPr>
        <w:spacing w:after="40" w:before="0"/>
      </w:pPr>
      <w:r>
        <w:t>…dia sintoniny manatona azy ny tambatra elektrona anankiroa…  (-ny, azy)</w:t>
      </w:r>
    </w:p>
    <w:p>
      <w:pPr>
        <w:numPr>
          <w:ilvl w:val="0"/>
          <w:numId w:val="141"/>
        </w:numPr>
        <w:spacing w:after="40" w:before="0"/>
      </w:pPr>
      <w:r>
        <w:t>…tsy azontsika dia inona no tokony hatao ?  (-ntsika)</w:t>
      </w:r>
    </w:p>
    <w:p>
      <w:pPr>
        <w:numPr>
          <w:ilvl w:val="0"/>
          <w:numId w:val="141"/>
        </w:numPr>
        <w:spacing w:after="40" w:before="0"/>
      </w:pPr>
      <w:r>
        <w:t>Mieritreritra aho fa…  (aho)</w:t>
      </w:r>
    </w:p>
    <w:p>
      <w:pPr>
        <w:spacing w:after="40" w:before="0"/>
        <w:ind w:left="2160"/>
      </w:pPr>
    </w:p>
    <w:p>
      <w:pPr>
        <w:keepNext/>
        <w:spacing w:after="40" w:before="0"/>
      </w:pPr>
      <w:r>
        <w:rPr>
          <w:i/>
          <w:color w:val="78B832"/>
          <w:u w:val="single"/>
        </w:rPr>
        <w:t>Ohatra:</w:t>
      </w:r>
    </w:p>
    <w:p>
      <w:pPr>
        <w:numPr>
          <w:ilvl w:val="0"/>
          <w:numId w:val="142"/>
        </w:numPr>
        <w:spacing w:after="40" w:before="0"/>
      </w:pPr>
      <w:r>
        <w:t>Samihafa ny taranja ianaranay.</w:t>
      </w:r>
    </w:p>
    <w:p>
      <w:pPr>
        <w:numPr>
          <w:ilvl w:val="0"/>
          <w:numId w:val="142"/>
        </w:numPr>
        <w:spacing w:after="40" w:before="0"/>
      </w:pPr>
      <w:r>
        <w:t>Ny taxi kosa dia lafo vidy kokoa saingy ampiasain'ny olona rehefa maika na misy entana.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43"/>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ianaranay •</w:t>
            </w:r>
          </w:p>
        </w:tc>
        <w:tc>
          <w:tcPr>
            <w:tcW w:type="dxa" w:w="567"/>
          </w:tcPr>
          <w:p>
            <w:pPr>
              <w:spacing w:after="0" w:before="0"/>
            </w:pPr>
            <w:r/>
            <w:r/>
          </w:p>
        </w:tc>
        <w:tc>
          <w:tcPr>
            <w:tcW w:type="dxa" w:w="5157"/>
          </w:tcPr>
          <w:p>
            <w:pPr>
              <w:spacing w:after="0" w:before="0"/>
            </w:pPr>
            <w:r/>
            <w:r>
              <w:t>-nao</w:t>
            </w:r>
          </w:p>
        </w:tc>
      </w:tr>
      <w:tr>
        <w:trPr>
          <w:trHeight w:val="440" w:hRule="atLeast"/>
        </w:trPr>
        <w:tc>
          <w:tcPr>
            <w:tcW w:type="dxa" w:w="3200"/>
          </w:tcPr>
          <w:p>
            <w:pPr>
              <w:spacing w:after="0" w:before="0"/>
            </w:pPr>
            <w:r/>
            <w:r>
              <w:t>hevitrao •</w:t>
            </w:r>
          </w:p>
        </w:tc>
        <w:tc>
          <w:tcPr>
            <w:tcW w:type="dxa" w:w="567"/>
          </w:tcPr>
          <w:p>
            <w:pPr>
              <w:spacing w:after="0" w:before="0"/>
            </w:pPr>
            <w:r/>
            <w:r/>
          </w:p>
        </w:tc>
        <w:tc>
          <w:tcPr>
            <w:tcW w:type="dxa" w:w="5157"/>
          </w:tcPr>
          <w:p>
            <w:pPr>
              <w:spacing w:after="0" w:before="0"/>
            </w:pPr>
            <w:r/>
            <w:r>
              <w:t>-nareo</w:t>
            </w:r>
          </w:p>
        </w:tc>
      </w:tr>
      <w:tr>
        <w:trPr>
          <w:trHeight w:val="440" w:hRule="atLeast"/>
        </w:trPr>
        <w:tc>
          <w:tcPr>
            <w:tcW w:type="dxa" w:w="3200"/>
          </w:tcPr>
          <w:p>
            <w:pPr>
              <w:spacing w:after="0" w:before="0"/>
            </w:pPr>
            <w:r/>
            <w:r>
              <w:t>hevitrareo •</w:t>
            </w:r>
          </w:p>
        </w:tc>
        <w:tc>
          <w:tcPr>
            <w:tcW w:type="dxa" w:w="567"/>
          </w:tcPr>
          <w:p>
            <w:pPr>
              <w:spacing w:after="0" w:before="0"/>
            </w:pPr>
            <w:r/>
            <w:r/>
          </w:p>
        </w:tc>
        <w:tc>
          <w:tcPr>
            <w:tcW w:type="dxa" w:w="5157"/>
          </w:tcPr>
          <w:p>
            <w:pPr>
              <w:spacing w:after="0" w:before="0"/>
            </w:pPr>
            <w:r/>
            <w:r>
              <w:t>-ny</w:t>
            </w:r>
          </w:p>
        </w:tc>
      </w:tr>
      <w:tr>
        <w:trPr>
          <w:trHeight w:val="440" w:hRule="atLeast"/>
        </w:trPr>
        <w:tc>
          <w:tcPr>
            <w:tcW w:type="dxa" w:w="3200"/>
          </w:tcPr>
          <w:p>
            <w:pPr>
              <w:spacing w:after="0" w:before="0"/>
            </w:pPr>
            <w:r/>
            <w:r>
              <w:t>sintoniny •</w:t>
            </w:r>
          </w:p>
        </w:tc>
        <w:tc>
          <w:tcPr>
            <w:tcW w:type="dxa" w:w="567"/>
          </w:tcPr>
          <w:p>
            <w:pPr>
              <w:spacing w:after="0" w:before="0"/>
            </w:pPr>
            <w:r/>
            <w:r/>
          </w:p>
        </w:tc>
        <w:tc>
          <w:tcPr>
            <w:tcW w:type="dxa" w:w="5157"/>
          </w:tcPr>
          <w:p>
            <w:pPr>
              <w:spacing w:after="0" w:before="0"/>
            </w:pPr>
            <w:r/>
            <w:r>
              <w:t>-nay</w:t>
            </w:r>
          </w:p>
        </w:tc>
      </w:tr>
    </w:tbl>
    <w:p>
      <w:pPr>
        <w:spacing w:after="40" w:before="0"/>
      </w:pPr>
    </w:p>
    <w:p>
      <w:pPr>
        <w:keepNext/>
        <w:numPr>
          <w:ilvl w:val="0"/>
          <w:numId w:val="143"/>
        </w:numPr>
        <w:spacing w:after="40" w:before="0"/>
      </w:pPr>
      <w:r>
        <w:t>2. Fenoy ny banga amin'ireo endrika voalaza ao amin'ny lesona.</w:t>
      </w:r>
    </w:p>
    <w:p>
      <w:pPr>
        <w:spacing w:after="40" w:before="0"/>
        <w:ind w:firstLine="720"/>
      </w:pPr>
      <w:r>
        <w:rPr>
          <w:color w:val="000000"/>
        </w:rPr>
        <w:t>Samihafa ny taranja ianara………… .</w:t>
      </w:r>
    </w:p>
    <w:p>
      <w:pPr>
        <w:spacing w:after="40" w:before="0"/>
        <w:ind w:firstLine="720"/>
      </w:pPr>
      <w:r>
        <w:rPr>
          <w:color w:val="000000"/>
        </w:rPr>
        <w:t>Araka ny hevit…………, (tsy) mahasalama ny rano.</w:t>
      </w:r>
    </w:p>
    <w:p>
      <w:pPr>
        <w:spacing w:after="40" w:before="0"/>
        <w:ind w:firstLine="720"/>
      </w:pPr>
      <w:r>
        <w:rPr>
          <w:color w:val="000000"/>
        </w:rPr>
        <w:t>Noho ny oksizena izay elektronegativa dia sintony………… manatona azy.</w:t>
      </w:r>
    </w:p>
    <w:p>
      <w:pPr>
        <w:spacing w:after="40" w:before="0"/>
        <w:ind w:firstLine="720"/>
      </w:pPr>
      <w:r>
        <w:rPr>
          <w:color w:val="000000"/>
        </w:rPr>
        <w:t>…tsy azo………… dia inona no tokony hatao ?</w:t>
      </w:r>
    </w:p>
    <w:p>
      <w:pPr>
        <w:spacing w:after="40" w:before="0"/>
      </w:pPr>
    </w:p>
    <w:p>
      <w:pPr>
        <w:keepNext/>
        <w:numPr>
          <w:ilvl w:val="0"/>
          <w:numId w:val="143"/>
        </w:numPr>
        <w:spacing w:after="40" w:before="0"/>
      </w:pPr>
      <w:r>
        <w:t>3. Soraty amin'ny boky izay hitanao ny fehezanteny ahitana ny hoe « -ko » sy ny hoe « -ny ».</w:t>
      </w:r>
    </w:p>
    <w:p>
      <w:pPr>
        <w:spacing w:after="40" w:before="0"/>
      </w:pPr>
    </w:p>
    <w:p>
      <w:pPr>
        <w:spacing w:after="80" w:before="0"/>
      </w:pPr>
      <w:r>
        <w:rPr>
          <w:b/>
          <w:color w:val="FA6A97"/>
          <w:u w:val="single"/>
        </w:rPr>
        <w:t>FANITSIANA</w:t>
      </w:r>
    </w:p>
    <w:p>
      <w:pPr>
        <w:keepNext/>
        <w:numPr>
          <w:ilvl w:val="0"/>
          <w:numId w:val="144"/>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ianaranay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1" name="Connecteur droit avec flèche 1"/>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-nao</w:t>
            </w:r>
          </w:p>
        </w:tc>
      </w:tr>
      <w:tr>
        <w:trPr>
          <w:trHeight w:val="440" w:hRule="atLeast"/>
        </w:trPr>
        <w:tc>
          <w:tcPr>
            <w:tcW w:type="dxa" w:w="3200"/>
          </w:tcPr>
          <w:p>
            <w:pPr>
              <w:spacing w:after="0" w:before="0"/>
            </w:pPr>
            <w:r/>
            <w:r>
              <w:t>hevitrao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558800"/>
                    <wp:effectExtent l="38100" t="38100" r="60960" b="60960"/>
                    <wp:wrapNone/>
                    <wp:docPr id="750554312" name="Connecteur droit avec flèche 2"/>
                    <wp:cNvGraphicFramePr/>
                    <a:graphic>
                      <a:graphicData uri="http://schemas.microsoft.com/office/word/2010/wordprocessingShape">
                        <wps:wsp>
                          <wps:cNvCnPr/>
                          <wps:spPr>
                            <a:xfrm>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44.0pt;z-index:251659264;mso-wrap-style:square;mso-position-horizontal:absolute;mso-position-horizontal-relative:text;mso-position-vertical:absolute;mso-position-vertical-relative:text" from="0,0" to="118,44" o:inset="0,0">
                    <v:stroke weight="1pt" color="#FF00FF" endarrow="block"/>
                  </v:line>
                </w:pict>
              </mc:Fallback>
            </mc:AlternateContent>
          </w:p>
        </w:tc>
        <w:tc>
          <w:tcPr>
            <w:tcW w:type="dxa" w:w="5157"/>
          </w:tcPr>
          <w:p>
            <w:pPr>
              <w:spacing w:after="0" w:before="0"/>
            </w:pPr>
            <w:r/>
            <w:r>
              <w:t>-nareo</w:t>
            </w:r>
          </w:p>
        </w:tc>
      </w:tr>
      <w:tr>
        <w:trPr>
          <w:trHeight w:val="440" w:hRule="atLeast"/>
        </w:trPr>
        <w:tc>
          <w:tcPr>
            <w:tcW w:type="dxa" w:w="3200"/>
          </w:tcPr>
          <w:p>
            <w:pPr>
              <w:spacing w:after="0" w:before="0"/>
            </w:pPr>
            <w:r/>
            <w:r>
              <w:t>hevitrareo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-ny</w:t>
            </w:r>
          </w:p>
        </w:tc>
      </w:tr>
      <w:tr>
        <w:trPr>
          <w:trHeight w:val="440" w:hRule="atLeast"/>
        </w:trPr>
        <w:tc>
          <w:tcPr>
            <w:tcW w:type="dxa" w:w="3200"/>
          </w:tcPr>
          <w:p>
            <w:pPr>
              <w:spacing w:after="0" w:before="0"/>
            </w:pPr>
            <w:r/>
            <w:r>
              <w:t>sintoniny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4" name="Connecteur droit avec flèche 4"/>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4"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-nay</w:t>
            </w:r>
          </w:p>
        </w:tc>
      </w:tr>
    </w:tbl>
    <w:p>
      <w:pPr>
        <w:spacing w:after="40" w:before="0"/>
      </w:pPr>
    </w:p>
    <w:p>
      <w:pPr>
        <w:keepNext/>
        <w:numPr>
          <w:ilvl w:val="0"/>
          <w:numId w:val="144"/>
        </w:numPr>
        <w:spacing w:after="40" w:before="0"/>
      </w:pPr>
      <w:r>
        <w:t>2. Fenoy ny banga amin'ireo endrika voalaza ao amin'ny lesona.</w:t>
      </w:r>
    </w:p>
    <w:p>
      <w:pPr>
        <w:spacing w:after="40" w:before="0"/>
        <w:ind w:firstLine="720"/>
      </w:pPr>
      <w:r>
        <w:rPr>
          <w:color w:val="000000"/>
        </w:rPr>
        <w:t>-nay</w:t>
      </w:r>
    </w:p>
    <w:p>
      <w:pPr>
        <w:spacing w:after="40" w:before="0"/>
        <w:ind w:firstLine="720"/>
      </w:pPr>
      <w:r>
        <w:rPr>
          <w:color w:val="000000"/>
        </w:rPr>
        <w:t>-trao / -trareo</w:t>
      </w:r>
    </w:p>
    <w:p>
      <w:pPr>
        <w:spacing w:after="40" w:before="0"/>
        <w:ind w:firstLine="720"/>
      </w:pPr>
      <w:r>
        <w:rPr>
          <w:color w:val="000000"/>
        </w:rPr>
        <w:t>-ny</w:t>
      </w:r>
    </w:p>
    <w:p>
      <w:pPr>
        <w:spacing w:after="40" w:before="0"/>
        <w:ind w:firstLine="720"/>
      </w:pPr>
      <w:r>
        <w:rPr>
          <w:color w:val="000000"/>
        </w:rPr>
        <w:t>ntsika</w:t>
      </w:r>
    </w:p>
    <w:p>
      <w:pPr>
        <w:spacing w:after="40" w:before="0"/>
      </w:pPr>
    </w:p>
    <w:p>
      <w:pPr>
        <w:keepNext/>
        <w:numPr>
          <w:ilvl w:val="0"/>
          <w:numId w:val="144"/>
        </w:numPr>
        <w:spacing w:after="40" w:before="0"/>
      </w:pPr>
      <w:r>
        <w:t>3. Soraty amin'ny boky izay hitanao ny fehezanteny ahitana ny hoe « -ko » sy ny hoe « -ny ».</w:t>
      </w:r>
    </w:p>
    <w:p>
      <w:pPr>
        <w:spacing w:after="40" w:before="0"/>
      </w:pPr>
      <w:r>
        <w:rPr>
          <w:i/>
          <w:color w:val="FF00FF"/>
        </w:rPr>
        <w:t>Samihafa ny taranja ianaranay.</w:t>
      </w:r>
    </w:p>
    <w:p>
      <w:pPr>
        <w:spacing w:after="40" w:before="0"/>
      </w:pPr>
      <w:r>
        <w:rPr>
          <w:i/>
          <w:color w:val="FF00FF"/>
        </w:rPr>
        <w:t>…dia sintoniny manatona azy ny tambatra elektrona anankiroa.</w:t>
      </w:r>
    </w:p>
    <w:p>
      <w:pPr>
        <w:spacing w:after="40" w:before="0"/>
      </w:pPr>
    </w:p>
    <w:p>
      <w:pPr>
        <w:spacing w:after="0"/>
      </w:pPr>
      <w:r>
        <w:br w:type="page"/>
      </w:r>
    </w:p>
    <w:p>
      <w:pPr>
        <w:spacing w:after="80" w:before="0"/>
      </w:pPr>
      <w:r>
        <w:rPr>
          <w:b/>
          <w:u w:val="single"/>
        </w:rPr>
        <w:t>LOHARANON-KEVITRA</w:t>
      </w:r>
    </w:p>
    <w:p>
      <w:pPr>
        <w:spacing w:after="40" w:before="0"/>
      </w:pPr>
      <w:r>
        <w:t>- PE T5, p.19 : « Mpisolo tena tampisaka : manana endrika feno -ko, -nao, -ny, -ntsika, -nay, -nareo ; tsy manana endrika feno -o, -ao, -tsika, -nay, -areo ».</w:t>
      </w:r>
    </w:p>
    <w:p>
      <w:pPr>
        <w:spacing w:after="40" w:before="0"/>
      </w:pPr>
      <w:r>
        <w:t>- refs/EXEMPLE_DU_MANUEL.txt ; refs/EXPLOITATION_DU_PE_T5.txt ; Wikipedia « Rano », « Antananarivo ».</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Anjara asan'ny teny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Anjara asan'ny teny.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ANJARA ASAN'NY TENY : RENIFAMENO (RF) · ZANA-PAMENO (ZP)</w:t>
      </w:r>
    </w:p>
    <w:p>
      <w:pPr>
        <w:spacing w:after="40" w:before="0"/>
        <w:ind w:firstLine="360"/>
      </w:pPr>
      <w:r>
        <w:rPr>
          <w:color w:val="000000"/>
        </w:rPr>
        <w:t>Anjara asan'ny teny : Renifameno (RF), zana-pameno (ZP)</w:t>
      </w:r>
      <w:r>
        <w:rPr>
          <w:vertAlign w:val="superscript"/>
        </w:rPr>
        <w:footnoteReference w:id="1014"/>
      </w:r>
    </w:p>
    <w:p>
      <w:pPr>
        <w:keepNext/>
        <w:numPr>
          <w:ilvl w:val="0"/>
          <w:numId w:val="145"/>
        </w:numPr>
        <w:spacing w:after="40" w:before="0"/>
      </w:pPr>
      <w:r>
        <w:rPr>
          <w:b/>
          <w:color w:val="00B0F0"/>
          <w:u w:val="single"/>
        </w:rPr>
        <w:t>Ny famenon'ny fehezanteny</w:t>
      </w:r>
    </w:p>
    <w:p>
      <w:pPr>
        <w:spacing w:after="40" w:before="0"/>
        <w:ind w:firstLine="360"/>
      </w:pPr>
      <w:r>
        <w:rPr>
          <w:color w:val="000000"/>
        </w:rPr>
        <w:t>Ny famenon'ny fehezanteny dia teny atao fameno ao amin'ny fehezanteny nefa tsy miraikitra amin'ny matoanteny fa azo foanana na afindrafindra toerana.</w:t>
      </w:r>
      <w:r>
        <w:rPr>
          <w:vertAlign w:val="superscript"/>
        </w:rPr>
        <w:footnoteReference w:id="1015"/>
      </w:r>
    </w:p>
    <w:p>
      <w:pPr>
        <w:keepNext/>
        <w:numPr>
          <w:ilvl w:val="0"/>
          <w:numId w:val="145"/>
        </w:numPr>
        <w:spacing w:after="40" w:before="0"/>
      </w:pPr>
      <w:r>
        <w:rPr>
          <w:b/>
          <w:color w:val="00B0F0"/>
          <w:u w:val="single"/>
        </w:rPr>
        <w:t>Ny anjara asa am-pehezanteny</w:t>
      </w:r>
    </w:p>
    <w:p>
      <w:pPr>
        <w:numPr>
          <w:ilvl w:val="0"/>
          <w:numId w:val="146"/>
        </w:numPr>
        <w:spacing w:after="40" w:before="0"/>
      </w:pPr>
      <w:r>
        <w:t>Entimilaza</w:t>
      </w:r>
    </w:p>
    <w:p>
      <w:pPr>
        <w:numPr>
          <w:ilvl w:val="0"/>
          <w:numId w:val="146"/>
        </w:numPr>
        <w:spacing w:after="40" w:before="0"/>
      </w:pPr>
      <w:r>
        <w:t>Lazaina</w:t>
      </w:r>
    </w:p>
    <w:p>
      <w:pPr>
        <w:numPr>
          <w:ilvl w:val="0"/>
          <w:numId w:val="146"/>
        </w:numPr>
        <w:spacing w:after="40" w:before="0"/>
      </w:pPr>
      <w:r>
        <w:t>Fameno</w:t>
      </w:r>
    </w:p>
    <w:p>
      <w:pPr>
        <w:spacing w:after="40" w:before="0"/>
        <w:ind w:left="2160"/>
      </w:pPr>
    </w:p>
    <w:p>
      <w:pPr>
        <w:keepNext/>
        <w:spacing w:after="40" w:before="0"/>
      </w:pPr>
      <w:r>
        <w:rPr>
          <w:i/>
          <w:color w:val="78B832"/>
          <w:u w:val="single"/>
        </w:rPr>
        <w:t>Ohatra:</w:t>
      </w:r>
    </w:p>
    <w:p>
      <w:pPr>
        <w:numPr>
          <w:ilvl w:val="0"/>
          <w:numId w:val="147"/>
        </w:numPr>
        <w:spacing w:after="40" w:before="0"/>
      </w:pPr>
      <w:r>
        <w:t>Ny famenon'ny fehezanteny dia teny atao fameno ao amin'ny fehezanteny nefa tsy miraikitra amin'ny matoanteny fa azo foanana na afindrafindra toerana.</w:t>
      </w:r>
    </w:p>
    <w:p>
      <w:pPr>
        <w:numPr>
          <w:ilvl w:val="0"/>
          <w:numId w:val="147"/>
        </w:numPr>
        <w:spacing w:after="40" w:before="0"/>
      </w:pPr>
      <w:r>
        <w:t>Mamaky misosa sy miaina ny lahatsoratra mba hahatakarana ny votoatin'izany.</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48"/>
        </w:numPr>
        <w:spacing w:after="40" w:before="0"/>
      </w:pPr>
      <w:r>
        <w:t>1. Soraty amin'ny boky izay hitanao ireo anjara asa am-pehezanteny voalaza ao amin'ny lesona.</w:t>
      </w:r>
    </w:p>
    <w:p>
      <w:pPr>
        <w:spacing w:after="40" w:before="0"/>
      </w:pPr>
    </w:p>
    <w:p>
      <w:pPr>
        <w:keepNext/>
        <w:numPr>
          <w:ilvl w:val="0"/>
          <w:numId w:val="148"/>
        </w:numPr>
        <w:spacing w:after="40" w:before="0"/>
      </w:pPr>
      <w:r>
        <w:t>2. Fenoy ny banga amin'ireo teny voalaza ao amin'ny lesona.</w:t>
      </w:r>
    </w:p>
    <w:p>
      <w:pPr>
        <w:spacing w:after="40" w:before="0"/>
        <w:ind w:firstLine="720"/>
      </w:pPr>
      <w:r>
        <w:rPr>
          <w:color w:val="000000"/>
        </w:rPr>
        <w:t>Ny famenon'ny fehezanteny dia teny atao ………… ao amin'ny fehezanteny nefa tsy miraikitra amin'ny ………… fa azo foanana na afindrafindra toerana.</w:t>
      </w:r>
    </w:p>
    <w:p>
      <w:pPr>
        <w:spacing w:after="40" w:before="0"/>
      </w:pPr>
    </w:p>
    <w:p>
      <w:pPr>
        <w:keepNext/>
        <w:numPr>
          <w:ilvl w:val="0"/>
          <w:numId w:val="148"/>
        </w:numPr>
        <w:spacing w:after="40" w:before="0"/>
      </w:pPr>
      <w:r>
        <w:t>3. Hamantatra anjara asan'ny teny ao anaty fehezanteny, dia soraty amin'ny boky izay hitanao ny heviny.</w:t>
      </w:r>
    </w:p>
    <w:p>
      <w:pPr>
        <w:spacing w:after="40" w:before="0"/>
      </w:pPr>
    </w:p>
    <w:p>
      <w:pPr>
        <w:spacing w:after="80" w:before="0"/>
      </w:pPr>
      <w:r>
        <w:rPr>
          <w:b/>
          <w:color w:val="FA6A97"/>
          <w:u w:val="single"/>
        </w:rPr>
        <w:t>FANITSIANA</w:t>
      </w:r>
    </w:p>
    <w:p>
      <w:pPr>
        <w:keepNext/>
        <w:numPr>
          <w:ilvl w:val="0"/>
          <w:numId w:val="149"/>
        </w:numPr>
        <w:spacing w:after="40" w:before="0"/>
      </w:pPr>
      <w:r>
        <w:t>1. Soraty amin'ny boky izay hitanao ireo anjara asa am-pehezanteny voalaza ao amin'ny lesona.</w:t>
      </w:r>
    </w:p>
    <w:p>
      <w:pPr>
        <w:spacing w:after="40" w:before="0"/>
      </w:pPr>
      <w:r>
        <w:rPr>
          <w:i/>
          <w:color w:val="FF00FF"/>
        </w:rPr>
        <w:t>Ny famenon'ny fehezanteny dia teny atao fameno ao amin'ny fehezanteny nefa tsy miraikitra amin'ny matoanteny fa azo foanana na afindrafindra toerana.</w:t>
      </w:r>
    </w:p>
    <w:p>
      <w:pPr>
        <w:spacing w:after="40" w:before="0"/>
      </w:pPr>
    </w:p>
    <w:p>
      <w:pPr>
        <w:keepNext/>
        <w:numPr>
          <w:ilvl w:val="0"/>
          <w:numId w:val="149"/>
        </w:numPr>
        <w:spacing w:after="40" w:before="0"/>
      </w:pPr>
      <w:r>
        <w:t>2. Fenoy ny banga amin'ireo teny voalaza ao amin'ny lesona.</w:t>
      </w:r>
    </w:p>
    <w:p>
      <w:pPr>
        <w:spacing w:after="40" w:before="0"/>
        <w:ind w:firstLine="720"/>
      </w:pPr>
      <w:r>
        <w:rPr>
          <w:color w:val="000000"/>
        </w:rPr>
        <w:t>fameno</w:t>
      </w:r>
    </w:p>
    <w:p>
      <w:pPr>
        <w:spacing w:after="40" w:before="0"/>
        <w:ind w:firstLine="720"/>
      </w:pPr>
      <w:r>
        <w:rPr>
          <w:color w:val="000000"/>
        </w:rPr>
        <w:t>matoanteny</w:t>
      </w:r>
    </w:p>
    <w:p>
      <w:pPr>
        <w:spacing w:after="40" w:before="0"/>
      </w:pPr>
    </w:p>
    <w:p>
      <w:pPr>
        <w:keepNext/>
        <w:numPr>
          <w:ilvl w:val="0"/>
          <w:numId w:val="149"/>
        </w:numPr>
        <w:spacing w:after="40" w:before="0"/>
      </w:pPr>
      <w:r>
        <w:t>3. Hamantatra anjara asan'ny teny ao anaty fehezanteny, dia soraty amin'ny boky izay hitanao ny heviny.</w:t>
      </w:r>
    </w:p>
    <w:p>
      <w:pPr>
        <w:spacing w:after="40" w:before="0"/>
        <w:ind w:firstLine="720"/>
      </w:pPr>
      <w:r>
        <w:rPr>
          <w:color w:val="000000"/>
        </w:rPr>
        <w:t>Hamantatra anjara asan'ny teny ao anaty fehezanteny — dingana voalohany : famakafakana ny modely.</w:t>
      </w:r>
    </w:p>
    <w:p>
      <w:pPr>
        <w:spacing w:after="40" w:before="0"/>
      </w:pPr>
    </w:p>
    <w:p>
      <w:pPr>
        <w:spacing w:after="0"/>
      </w:pPr>
      <w:r>
        <w:br w:type="page"/>
      </w:r>
    </w:p>
    <w:p>
      <w:pPr>
        <w:spacing w:after="80" w:before="0"/>
      </w:pPr>
      <w:r>
        <w:rPr>
          <w:b/>
          <w:u w:val="single"/>
        </w:rPr>
        <w:t>LOHARANON-KEVITRA</w:t>
      </w:r>
    </w:p>
    <w:p>
      <w:pPr>
        <w:spacing w:after="40" w:before="0"/>
      </w:pPr>
      <w:r>
        <w:t>- PE T5, p.19 : « Anjara asan'ny teny : Renifameno (RF), zana-pameno (ZP) » ; sahanasa : « hamantatra anjara asan'ny teny ao anaty fehezanteny ».</w:t>
      </w:r>
    </w:p>
    <w:p>
      <w:pPr>
        <w:spacing w:after="40" w:before="0"/>
      </w:pPr>
      <w:r>
        <w:t>- Wikipedia : « Fehezanteny » — licence CC BY-SA 4.0, page recopiee en entier ci-contre.</w:t>
      </w:r>
    </w:p>
    <w:p>
      <w:pPr>
        <w:keepNext/>
        <w:spacing w:after="40" w:before="0"/>
      </w:pPr>
      <w:r>
        <w:rPr>
          <w:b/>
          <w:sz w:val="18"/>
        </w:rPr>
        <w:t>--- mgwiki_fehezanteny.txt ---</w:t>
      </w:r>
    </w:p>
    <w:p>
      <w:pPr>
        <w:spacing w:after="40" w:before="0"/>
      </w:pPr>
      <w:r>
        <w:rPr>
          <w:sz w:val="18"/>
        </w:rPr>
        <w:t>Fehezanteny</w:t>
      </w:r>
    </w:p>
    <w:p>
      <w:pPr>
        <w:spacing w:after="40" w:before="0"/>
      </w:pPr>
      <w:r>
        <w:rPr>
          <w:sz w:val="18"/>
        </w:rPr>
        <w:t>Wikipedia</w:t>
      </w:r>
    </w:p>
    <w:p>
      <w:pPr>
        <w:spacing w:after="40" w:before="0"/>
      </w:pPr>
      <w:r>
        <w:rPr>
          <w:sz w:val="18"/>
        </w:rPr>
        <w:t>Tadiavo</w:t>
      </w:r>
    </w:p>
    <w:p>
      <w:pPr>
        <w:spacing w:after="40" w:before="0"/>
      </w:pPr>
      <w:r>
        <w:rPr>
          <w:sz w:val="18"/>
        </w:rPr>
        <w:t>Meniom-pikambana</w:t>
      </w:r>
    </w:p>
    <w:p>
      <w:pPr>
        <w:spacing w:after="40" w:before="0"/>
      </w:pPr>
      <w:r>
        <w:rPr>
          <w:sz w:val="18"/>
        </w:rPr>
        <w:t>Fehezanteny</w:t>
      </w:r>
    </w:p>
    <w:p>
      <w:pPr>
        <w:spacing w:after="40" w:before="0"/>
      </w:pPr>
      <w:r>
        <w:rPr>
          <w:sz w:val="18"/>
        </w:rPr>
        <w:t>Fiteny</w:t>
      </w:r>
    </w:p>
    <w:p>
      <w:pPr>
        <w:spacing w:after="40" w:before="0"/>
      </w:pPr>
      <w:r>
        <w:rPr>
          <w:sz w:val="18"/>
        </w:rPr>
        <w:t>Enregistrer</w:t>
      </w:r>
    </w:p>
    <w:p>
      <w:pPr>
        <w:spacing w:after="40" w:before="0"/>
      </w:pPr>
      <w:r>
        <w:rPr>
          <w:sz w:val="18"/>
        </w:rPr>
        <w:t>Ovaina</w:t>
      </w:r>
    </w:p>
    <w:p>
      <w:pPr>
        <w:spacing w:after="40" w:before="0"/>
      </w:pPr>
      <w:r>
        <w:rPr>
          <w:sz w:val="18"/>
        </w:rPr>
        <w:t>Hisintona ny PDF</w:t>
      </w:r>
    </w:p>
    <w:p>
      <w:pPr>
        <w:spacing w:after="40" w:before="0"/>
      </w:pPr>
      <w:r>
        <w:rPr>
          <w:sz w:val="18"/>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40" w:before="0"/>
      </w:pPr>
      <w:r>
        <w:rPr>
          <w:sz w:val="18"/>
        </w:rPr>
        <w:t>Famoronana fehezanteny</w:t>
      </w:r>
    </w:p>
    <w:p>
      <w:pPr>
        <w:spacing w:after="40" w:before="0"/>
      </w:pPr>
      <w:r>
        <w:rPr>
          <w:sz w:val="18"/>
        </w:rPr>
        <w:t>hanova</w:t>
      </w:r>
    </w:p>
    <w:p>
      <w:pPr>
        <w:spacing w:after="40" w:before="0"/>
      </w:pPr>
      <w:r>
        <w:rPr>
          <w:sz w:val="18"/>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40" w:before="0"/>
      </w:pPr>
      <w:r>
        <w:rPr>
          <w:sz w:val="18"/>
        </w:rPr>
        <w:t>Famenon' ny fehezanteny</w:t>
      </w:r>
    </w:p>
    <w:p>
      <w:pPr>
        <w:spacing w:after="40" w:before="0"/>
      </w:pPr>
      <w:r>
        <w:rPr>
          <w:sz w:val="18"/>
        </w:rPr>
        <w:t>hanova</w:t>
      </w:r>
    </w:p>
    <w:p>
      <w:pPr>
        <w:spacing w:after="40" w:before="0"/>
      </w:pPr>
      <w:r>
        <w:rPr>
          <w:sz w:val="18"/>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40" w:before="0"/>
      </w:pPr>
      <w:r>
        <w:rPr>
          <w:sz w:val="18"/>
        </w:rPr>
        <w:t>Ohatra:</w:t>
      </w:r>
    </w:p>
    <w:p>
      <w:pPr>
        <w:spacing w:after="40" w:before="0"/>
      </w:pPr>
      <w:r>
        <w:rPr>
          <w:sz w:val="18"/>
        </w:rPr>
        <w:t>Avec beaucoup de soin, l'araignée tisse sa toile, danse le grenier, chaque jour.</w:t>
      </w:r>
    </w:p>
    <w:p>
      <w:pPr>
        <w:spacing w:after="40" w:before="0"/>
      </w:pPr>
      <w:r>
        <w:rPr>
          <w:sz w:val="18"/>
        </w:rPr>
        <w:t>L'araignée tisse sa toile, avec beaucoup de soin, dans le grenier, chaque jour.</w:t>
      </w:r>
    </w:p>
    <w:p>
      <w:pPr>
        <w:spacing w:after="40" w:before="0"/>
      </w:pPr>
      <w:r>
        <w:rPr>
          <w:sz w:val="18"/>
        </w:rPr>
        <w:t>L'araignée tisse sa toile avec beaucoup de soin, dans le grenier, chaque jour.</w:t>
      </w:r>
    </w:p>
    <w:p>
      <w:pPr>
        <w:spacing w:after="40" w:before="0"/>
      </w:pPr>
      <w:r>
        <w:rPr>
          <w:sz w:val="18"/>
        </w:rPr>
        <w:t>Avec beaucoup de soin, l'araignée tisse sa toile, chaque jour, dans le grenier.</w:t>
      </w:r>
    </w:p>
    <w:p>
      <w:pPr>
        <w:spacing w:after="40" w:before="0"/>
      </w:pPr>
      <w:r>
        <w:rPr>
          <w:sz w:val="18"/>
        </w:rPr>
        <w:t>Dans le grenier, l'araignée tisse sa toile, avec beaucoup de soin, dans le grenier.</w:t>
      </w:r>
    </w:p>
    <w:p>
      <w:pPr>
        <w:spacing w:after="40" w:before="0"/>
      </w:pPr>
      <w:r>
        <w:rPr>
          <w:sz w:val="18"/>
        </w:rPr>
        <w:t>L'araignée tisse sa toile, chaque jour,avec beaucoup de soin, dans le grenier.</w:t>
      </w:r>
    </w:p>
    <w:p>
      <w:pPr>
        <w:spacing w:after="40" w:before="0"/>
      </w:pPr>
      <w:r>
        <w:rPr>
          <w:sz w:val="18"/>
        </w:rPr>
        <w:t>Sns.</w:t>
      </w:r>
    </w:p>
    <w:p>
      <w:pPr>
        <w:spacing w:after="40" w:before="0"/>
      </w:pPr>
      <w:r>
        <w:rPr>
          <w:sz w:val="18"/>
        </w:rPr>
        <w:t>Anjara asa am-pehezanteny</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Jereo koa</w:t>
      </w:r>
    </w:p>
    <w:p>
      <w:pPr>
        <w:spacing w:after="40" w:before="0"/>
      </w:pPr>
      <w:r>
        <w:rPr>
          <w:sz w:val="18"/>
        </w:rPr>
        <w:t>hanova</w:t>
      </w:r>
    </w:p>
    <w:p>
      <w:pPr>
        <w:spacing w:after="40" w:before="0"/>
      </w:pPr>
      <w:r>
        <w:rPr>
          <w:sz w:val="18"/>
        </w:rPr>
        <w:t>Teny</w:t>
      </w:r>
    </w:p>
    <w:p>
      <w:pPr>
        <w:spacing w:after="40" w:before="0"/>
      </w:pPr>
      <w:r>
        <w:rPr>
          <w:sz w:val="18"/>
        </w:rPr>
        <w:t>Tarika</w:t>
      </w:r>
    </w:p>
    <w:p>
      <w:pPr>
        <w:spacing w:after="40" w:before="0"/>
      </w:pPr>
      <w:r>
        <w:rPr>
          <w:sz w:val="18"/>
        </w:rPr>
        <w:t>Fehezankevitra</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Lisitry ny teny ampiasaina amin' ny haiteny</w:t>
      </w:r>
    </w:p>
    <w:p>
      <w:pPr>
        <w:spacing w:after="40" w:before="0"/>
      </w:pPr>
      <w:r>
        <w:rPr>
          <w:sz w:val="18"/>
        </w:rPr>
        <w:t>Loharano sy fanamarihana</w:t>
      </w:r>
    </w:p>
    <w:p>
      <w:pPr>
        <w:spacing w:after="40" w:before="0"/>
      </w:pPr>
      <w:r>
        <w:rPr>
          <w:sz w:val="18"/>
        </w:rPr>
        <w:t>hanova</w:t>
      </w:r>
    </w:p>
    <w:p>
      <w:pPr>
        <w:spacing w:after="40" w:before="0"/>
      </w:pPr>
      <w:r>
        <w:rPr>
          <w:sz w:val="18"/>
        </w:rPr>
        <w:t>1. Lala-Rakotoson Raolisoa J. Agnès, Lovako, fianarana teny malagasy, kilasy faha-3 (T3), Edition Ambozontany, Analamahitsy Antananarivo, 2016, p. 8.</w:t>
      </w:r>
    </w:p>
    <w:p>
      <w:pPr>
        <w:spacing w:after="40" w:before="0"/>
      </w:pPr>
      <w:r>
        <w:rPr>
          <w:sz w:val="18"/>
        </w:rPr>
        <w:t>Dernière modification il y a 4 mois par Haingo18</w:t>
      </w:r>
    </w:p>
    <w:p>
      <w:pPr>
        <w:spacing w:after="40" w:before="0"/>
      </w:pPr>
      <w:r>
        <w:rPr>
          <w:sz w:val="18"/>
        </w:rPr>
        <w:t>pages associées</w:t>
      </w:r>
    </w:p>
    <w:p>
      <w:pPr>
        <w:spacing w:after="40" w:before="0"/>
      </w:pPr>
      <w:r>
        <w:rPr>
          <w:sz w:val="18"/>
        </w:rPr>
        <w:t>Anjara asa (fitsipiteny)</w:t>
      </w:r>
    </w:p>
    <w:p>
      <w:pPr>
        <w:spacing w:after="40" w:before="0"/>
      </w:pPr>
      <w:r>
        <w:rPr>
          <w:sz w:val="18"/>
        </w:rPr>
        <w:t>Entimilaza</w:t>
      </w:r>
    </w:p>
    <w:p>
      <w:pPr>
        <w:spacing w:after="40" w:before="0"/>
      </w:pPr>
      <w:r>
        <w:rPr>
          <w:sz w:val="18"/>
        </w:rPr>
        <w:t>Fameno (fitsipiteny)</w:t>
      </w:r>
    </w:p>
    <w:p>
      <w:pPr>
        <w:spacing w:after="40" w:before="0"/>
      </w:pPr>
      <w:r>
        <w:rPr>
          <w:sz w:val="18"/>
        </w:rPr>
        <w:t>Wikipedia</w:t>
      </w:r>
    </w:p>
    <w:p>
      <w:pPr>
        <w:spacing w:after="40" w:before="0"/>
      </w:pPr>
      <w:r>
        <w:rPr>
          <w:sz w:val="18"/>
        </w:rPr>
        <w:t>Wikimedia Foundation</w:t>
      </w:r>
    </w:p>
    <w:p>
      <w:pPr>
        <w:spacing w:after="40" w:before="0"/>
      </w:pPr>
      <w:r>
        <w:rPr>
          <w:sz w:val="18"/>
        </w:rPr>
        <w:t>Powered by MediaWiki</w:t>
      </w:r>
    </w:p>
    <w:p>
      <w:pPr>
        <w:spacing w:after="40" w:before="0"/>
      </w:pPr>
      <w:r>
        <w:rPr>
          <w:sz w:val="18"/>
        </w:rPr>
        <w:t>Nadika tamin'ny Parsoid ny pejy.</w:t>
      </w:r>
    </w:p>
    <w:p>
      <w:pPr>
        <w:spacing w:after="40" w:before="0"/>
      </w:pPr>
      <w:r>
        <w:rPr>
          <w:sz w:val="18"/>
        </w:rPr>
        <w:t>Mitondra ny lisansa CC BY-SA 4.0 ny votoatiny raha tsy misy zava-kafa ambara.</w:t>
      </w:r>
    </w:p>
    <w:p>
      <w:pPr>
        <w:spacing w:after="40" w:before="0"/>
      </w:pPr>
      <w:r>
        <w:rPr>
          <w:sz w:val="18"/>
        </w:rPr>
        <w:t>Fitsipika momba ny zavatra tsy sarababem-bahoaka Contacts juridiques &amp; sécurité Fitsipi-pitondran-tena Mpanitatra Statistika Filazana momba ny kokizy Fepe-pampiasana Birao</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Rafitry ny fehezanteny manana EM voasoritra</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Rafitry ny fehezanteny manana EM voasoritra.</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RAFITRY NY FEHEZANTENY MANANA EM VOASORITRA : « dia » · « no »</w:t>
      </w:r>
    </w:p>
    <w:p>
      <w:pPr>
        <w:spacing w:after="40" w:before="0"/>
        <w:ind w:firstLine="360"/>
      </w:pPr>
      <w:r>
        <w:rPr>
          <w:color w:val="000000"/>
        </w:rPr>
        <w:t>Rafitry ny fehezanteny manana EM voasoritra</w:t>
      </w:r>
    </w:p>
    <w:p>
      <w:pPr>
        <w:numPr>
          <w:ilvl w:val="0"/>
          <w:numId w:val="151"/>
        </w:numPr>
        <w:spacing w:after="40" w:before="0"/>
      </w:pPr>
      <w:r>
        <w:t>Tso-drafitra : Ny - EM “dia” -L</w:t>
      </w:r>
    </w:p>
    <w:p>
      <w:pPr>
        <w:numPr>
          <w:ilvl w:val="0"/>
          <w:numId w:val="151"/>
        </w:numPr>
        <w:spacing w:after="40" w:before="0"/>
      </w:pPr>
      <w:r>
        <w:t>Mivadi-drafitra : Ny - L “no” -EM</w:t>
      </w:r>
      <w:r>
        <w:rPr>
          <w:vertAlign w:val="superscript"/>
        </w:rPr>
        <w:footnoteReference w:id="1016"/>
      </w:r>
    </w:p>
    <w:p>
      <w:pPr>
        <w:spacing w:after="40" w:before="0"/>
        <w:ind w:left="2160"/>
      </w:pPr>
    </w:p>
    <w:p>
      <w:pPr>
        <w:keepNext/>
        <w:numPr>
          <w:ilvl w:val="0"/>
          <w:numId w:val="150"/>
        </w:numPr>
        <w:spacing w:after="40" w:before="0"/>
      </w:pPr>
      <w:r>
        <w:rPr>
          <w:b/>
          <w:color w:val="00B0F0"/>
          <w:u w:val="single"/>
        </w:rPr>
        <w:t>Ny atao hoe EM</w:t>
      </w:r>
    </w:p>
    <w:p>
      <w:pPr>
        <w:spacing w:after="40" w:before="0"/>
        <w:ind w:firstLine="360"/>
      </w:pPr>
      <w:r>
        <w:rPr>
          <w:color w:val="000000"/>
        </w:rPr>
        <w:t>Matetika no hita eny am-piandohan'ny fehezanteny (atao EM) ny samy hafa (misaraka). Tsy voatery ho toy izany foana anefa.</w:t>
      </w:r>
      <w:r>
        <w:rPr>
          <w:vertAlign w:val="superscript"/>
        </w:rPr>
        <w:footnoteReference w:id="1017"/>
      </w:r>
    </w:p>
    <w:p>
      <w:pPr>
        <w:keepNext/>
        <w:numPr>
          <w:ilvl w:val="0"/>
          <w:numId w:val="150"/>
        </w:numPr>
        <w:spacing w:after="40" w:before="0"/>
      </w:pPr>
      <w:r>
        <w:rPr>
          <w:b/>
          <w:color w:val="00B0F0"/>
          <w:u w:val="single"/>
        </w:rPr>
        <w:t>Ireo fehezanteny izay hita ao amin'ireo lahatsoratra</w:t>
      </w:r>
    </w:p>
    <w:p>
      <w:pPr>
        <w:numPr>
          <w:ilvl w:val="0"/>
          <w:numId w:val="152"/>
        </w:numPr>
        <w:spacing w:after="40" w:before="0"/>
      </w:pPr>
      <w:r>
        <w:t>Ny kabary dia lahateny atao amin'ny feo avo…  (Ny - dia -L)</w:t>
      </w:r>
    </w:p>
    <w:p>
      <w:pPr>
        <w:numPr>
          <w:ilvl w:val="0"/>
          <w:numId w:val="152"/>
        </w:numPr>
        <w:spacing w:after="40" w:before="0"/>
      </w:pPr>
      <w:r>
        <w:t>Ny fandaharam-pibeazana dia mikendry ny fampivelarana ireto fahaiza-manaon'ny mpianatra ireto.</w:t>
      </w:r>
    </w:p>
    <w:p>
      <w:pPr>
        <w:numPr>
          <w:ilvl w:val="0"/>
          <w:numId w:val="152"/>
        </w:numPr>
        <w:spacing w:after="40" w:before="0"/>
      </w:pPr>
      <w:r>
        <w:t>Ny famenon'ny fehezanteny dia teny atao fameno ao amin'ny fehezanteny.</w:t>
      </w:r>
    </w:p>
    <w:p>
      <w:pPr>
        <w:numPr>
          <w:ilvl w:val="0"/>
          <w:numId w:val="152"/>
        </w:numPr>
        <w:spacing w:after="40" w:before="0"/>
      </w:pPr>
      <w:r>
        <w:t>firaisana Hidrozena no iantsoana azy  (… no …)</w:t>
      </w:r>
    </w:p>
    <w:p>
      <w:pPr>
        <w:numPr>
          <w:ilvl w:val="0"/>
          <w:numId w:val="152"/>
        </w:numPr>
        <w:spacing w:after="40" w:before="0"/>
      </w:pPr>
      <w:r>
        <w:t>…tsy azontsika dia inona no tokony hatao ?</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53"/>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Ny kabary dia lahateny atao amin'ny feo avo. •</w:t>
            </w:r>
          </w:p>
        </w:tc>
        <w:tc>
          <w:tcPr>
            <w:tcW w:type="dxa" w:w="567"/>
          </w:tcPr>
          <w:p>
            <w:pPr>
              <w:spacing w:after="0" w:before="0"/>
            </w:pPr>
            <w:r/>
            <w:r/>
          </w:p>
        </w:tc>
        <w:tc>
          <w:tcPr>
            <w:tcW w:type="dxa" w:w="5157"/>
          </w:tcPr>
          <w:p>
            <w:pPr>
              <w:spacing w:after="0" w:before="0"/>
            </w:pPr>
            <w:r/>
            <w:r>
              <w:t>mivadi-drafitra</w:t>
            </w:r>
          </w:p>
        </w:tc>
      </w:tr>
      <w:tr>
        <w:trPr>
          <w:trHeight w:val="440" w:hRule="atLeast"/>
        </w:trPr>
        <w:tc>
          <w:tcPr>
            <w:tcW w:type="dxa" w:w="3200"/>
          </w:tcPr>
          <w:p>
            <w:pPr>
              <w:spacing w:after="0" w:before="0"/>
            </w:pPr>
            <w:r/>
            <w:r>
              <w:t>firaisana Hidrozena no iantsoana azy •</w:t>
            </w:r>
          </w:p>
        </w:tc>
        <w:tc>
          <w:tcPr>
            <w:tcW w:type="dxa" w:w="567"/>
          </w:tcPr>
          <w:p>
            <w:pPr>
              <w:spacing w:after="0" w:before="0"/>
            </w:pPr>
            <w:r/>
            <w:r/>
          </w:p>
        </w:tc>
        <w:tc>
          <w:tcPr>
            <w:tcW w:type="dxa" w:w="5157"/>
          </w:tcPr>
          <w:p>
            <w:pPr>
              <w:spacing w:after="0" w:before="0"/>
            </w:pPr>
            <w:r/>
            <w:r>
              <w:t>mivadi-drafitra</w:t>
            </w:r>
          </w:p>
        </w:tc>
      </w:tr>
      <w:tr>
        <w:trPr>
          <w:trHeight w:val="440" w:hRule="atLeast"/>
        </w:trPr>
        <w:tc>
          <w:tcPr>
            <w:tcW w:type="dxa" w:w="3200"/>
          </w:tcPr>
          <w:p>
            <w:pPr>
              <w:spacing w:after="0" w:before="0"/>
            </w:pPr>
            <w:r/>
            <w:r>
              <w:t>inona no tokony hatao ? •</w:t>
            </w:r>
          </w:p>
        </w:tc>
        <w:tc>
          <w:tcPr>
            <w:tcW w:type="dxa" w:w="567"/>
          </w:tcPr>
          <w:p>
            <w:pPr>
              <w:spacing w:after="0" w:before="0"/>
            </w:pPr>
            <w:r/>
            <w:r/>
          </w:p>
        </w:tc>
        <w:tc>
          <w:tcPr>
            <w:tcW w:type="dxa" w:w="5157"/>
          </w:tcPr>
          <w:p>
            <w:pPr>
              <w:spacing w:after="0" w:before="0"/>
            </w:pPr>
            <w:r/>
            <w:r>
              <w:t>tso-drafitra</w:t>
            </w:r>
          </w:p>
        </w:tc>
      </w:tr>
    </w:tbl>
    <w:p>
      <w:pPr>
        <w:spacing w:after="40" w:before="0"/>
      </w:pPr>
    </w:p>
    <w:p>
      <w:pPr>
        <w:keepNext/>
        <w:numPr>
          <w:ilvl w:val="0"/>
          <w:numId w:val="153"/>
        </w:numPr>
        <w:spacing w:after="40" w:before="0"/>
      </w:pPr>
      <w:r>
        <w:t>2. Fenoy ny banga amin'ireo teny voalaza ao amin'ny lesona.</w:t>
      </w:r>
    </w:p>
    <w:p>
      <w:pPr>
        <w:spacing w:after="40" w:before="0"/>
        <w:ind w:firstLine="720"/>
      </w:pPr>
      <w:r>
        <w:rPr>
          <w:color w:val="000000"/>
        </w:rPr>
        <w:t>Ny kabary …… lahateny atao amin'ny feo avo.</w:t>
      </w:r>
    </w:p>
    <w:p>
      <w:pPr>
        <w:spacing w:after="40" w:before="0"/>
        <w:ind w:firstLine="720"/>
      </w:pPr>
      <w:r>
        <w:rPr>
          <w:color w:val="000000"/>
        </w:rPr>
        <w:t>Ny famenon'ny fehezanteny …… teny atao fameno ao amin'ny fehezanteny.</w:t>
      </w:r>
    </w:p>
    <w:p>
      <w:pPr>
        <w:spacing w:after="40" w:before="0"/>
        <w:ind w:firstLine="720"/>
      </w:pPr>
      <w:r>
        <w:rPr>
          <w:color w:val="000000"/>
        </w:rPr>
        <w:t>…tsy azontsika …… inona no tokony hatao ?</w:t>
      </w:r>
    </w:p>
    <w:p>
      <w:pPr>
        <w:spacing w:after="40" w:before="0"/>
      </w:pPr>
    </w:p>
    <w:p>
      <w:pPr>
        <w:keepNext/>
        <w:numPr>
          <w:ilvl w:val="0"/>
          <w:numId w:val="153"/>
        </w:numPr>
        <w:spacing w:after="40" w:before="0"/>
      </w:pPr>
      <w:r>
        <w:t>3. Hanova rafitra ny fehezanteny ahitana EM voasoritra, dia soraty amin'ny boky izay hitanao : « Ny kabary dia lahateny atao amin'ny feo avo. »</w:t>
      </w:r>
    </w:p>
    <w:p>
      <w:pPr>
        <w:spacing w:after="40" w:before="0"/>
      </w:pPr>
    </w:p>
    <w:p>
      <w:pPr>
        <w:spacing w:after="80" w:before="0"/>
      </w:pPr>
      <w:r>
        <w:rPr>
          <w:b/>
          <w:color w:val="FA6A97"/>
          <w:u w:val="single"/>
        </w:rPr>
        <w:t>FANITSIANA</w:t>
      </w:r>
    </w:p>
    <w:p>
      <w:pPr>
        <w:keepNext/>
        <w:numPr>
          <w:ilvl w:val="0"/>
          <w:numId w:val="154"/>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Ny kabary dia lahateny atao amin'ny feo avo.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5400"/>
                    <wp:effectExtent l="38100" t="38100" r="60960" b="60960"/>
                    <wp:wrapNone/>
                    <wp:docPr id="750554311" name="Connecteur droit avec flèche 1"/>
                    <wp:cNvGraphicFramePr/>
                    <a:graphic>
                      <a:graphicData uri="http://schemas.microsoft.com/office/word/2010/wordprocessingShape">
                        <wps:wsp>
                          <wps:cNvCnPr/>
                          <wps:spPr>
                            <a:xfrm>
                              <a:off x="0" y="0"/>
                              <a:ext cx="1498600" cy="254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2.0pt;z-index:251659264;mso-wrap-style:square;mso-position-horizontal:absolute;mso-position-horizontal-relative:text;mso-position-vertical:absolute;mso-position-vertical-relative:text" from="0,0" to="118,2" o:inset="0,0">
                    <v:stroke weight="1pt" color="#FF00FF" endarrow="block"/>
                  </v:line>
                </w:pict>
              </mc:Fallback>
            </mc:AlternateContent>
          </w:p>
        </w:tc>
        <w:tc>
          <w:tcPr>
            <w:tcW w:type="dxa" w:w="5157"/>
          </w:tcPr>
          <w:p>
            <w:pPr>
              <w:spacing w:after="0" w:before="0"/>
            </w:pPr>
            <w:r/>
            <w:r>
              <w:t>mivadi-drafitra</w:t>
            </w:r>
          </w:p>
        </w:tc>
      </w:tr>
      <w:tr>
        <w:trPr>
          <w:trHeight w:val="440" w:hRule="atLeast"/>
        </w:trPr>
        <w:tc>
          <w:tcPr>
            <w:tcW w:type="dxa" w:w="3200"/>
          </w:tcPr>
          <w:p>
            <w:pPr>
              <w:spacing w:after="0" w:before="0"/>
            </w:pPr>
            <w:r/>
            <w:r>
              <w:t>firaisana Hidrozena no iantsoana azy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2" name="Connecteur droit avec flèche 2"/>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mivadi-drafitra</w:t>
            </w:r>
          </w:p>
        </w:tc>
      </w:tr>
      <w:tr>
        <w:trPr>
          <w:trHeight w:val="440" w:hRule="atLeast"/>
        </w:trPr>
        <w:tc>
          <w:tcPr>
            <w:tcW w:type="dxa" w:w="3200"/>
          </w:tcPr>
          <w:p>
            <w:pPr>
              <w:spacing w:after="0" w:before="0"/>
            </w:pPr>
            <w:r/>
            <w:r>
              <w:t>inona no tokony hatao ?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tso-drafitra</w:t>
            </w:r>
          </w:p>
        </w:tc>
      </w:tr>
    </w:tbl>
    <w:p>
      <w:pPr>
        <w:spacing w:after="40" w:before="0"/>
      </w:pPr>
    </w:p>
    <w:p>
      <w:pPr>
        <w:keepNext/>
        <w:numPr>
          <w:ilvl w:val="0"/>
          <w:numId w:val="154"/>
        </w:numPr>
        <w:spacing w:after="40" w:before="0"/>
      </w:pPr>
      <w:r>
        <w:t>2. Fenoy ny banga amin'ireo teny voalaza ao amin'ny lesona.</w:t>
      </w:r>
    </w:p>
    <w:p>
      <w:pPr>
        <w:spacing w:after="40" w:before="0"/>
        <w:ind w:firstLine="720"/>
      </w:pPr>
      <w:r>
        <w:rPr>
          <w:color w:val="000000"/>
        </w:rPr>
        <w:t>dia</w:t>
      </w:r>
    </w:p>
    <w:p>
      <w:pPr>
        <w:spacing w:after="40" w:before="0"/>
        <w:ind w:firstLine="720"/>
      </w:pPr>
      <w:r>
        <w:rPr>
          <w:color w:val="000000"/>
        </w:rPr>
        <w:t>dia</w:t>
      </w:r>
    </w:p>
    <w:p>
      <w:pPr>
        <w:spacing w:after="40" w:before="0"/>
        <w:ind w:firstLine="720"/>
      </w:pPr>
      <w:r>
        <w:rPr>
          <w:color w:val="000000"/>
        </w:rPr>
        <w:t>dia</w:t>
      </w:r>
    </w:p>
    <w:p>
      <w:pPr>
        <w:spacing w:after="40" w:before="0"/>
      </w:pPr>
    </w:p>
    <w:p>
      <w:pPr>
        <w:keepNext/>
        <w:numPr>
          <w:ilvl w:val="0"/>
          <w:numId w:val="154"/>
        </w:numPr>
        <w:spacing w:after="40" w:before="0"/>
      </w:pPr>
      <w:r>
        <w:t>3. Hanova rafitra ny fehezanteny ahitana EM voasoritra, dia soraty amin'ny boky izay hitanao : « Ny kabary dia lahateny atao amin'ny feo avo. »</w:t>
      </w:r>
    </w:p>
    <w:p>
      <w:pPr>
        <w:spacing w:after="40" w:before="0"/>
      </w:pPr>
      <w:r>
        <w:rPr>
          <w:i/>
          <w:color w:val="FF00FF"/>
        </w:rPr>
        <w:t>…hany ka lasa manao tambajotram-piraisana: firaisana Hidrozena no iantsoana azy…  (mivadi-drafitra, araka ny Wikipedia « Rano »)</w:t>
      </w:r>
    </w:p>
    <w:p>
      <w:pPr>
        <w:spacing w:after="40" w:before="0"/>
      </w:pPr>
    </w:p>
    <w:p>
      <w:pPr>
        <w:spacing w:after="0"/>
      </w:pPr>
      <w:r>
        <w:br w:type="page"/>
      </w:r>
    </w:p>
    <w:p>
      <w:pPr>
        <w:spacing w:after="80" w:before="0"/>
      </w:pPr>
      <w:r>
        <w:rPr>
          <w:b/>
          <w:u w:val="single"/>
        </w:rPr>
        <w:t>LOHARANON-KEVITRA</w:t>
      </w:r>
    </w:p>
    <w:p>
      <w:pPr>
        <w:spacing w:after="40" w:before="0"/>
      </w:pPr>
      <w:r>
        <w:t>- PE T5, p.19 : « Rafitry ny fehezanteny manana EM voasoritra : Tso-drafitra / Mivadi-drafitra » ; tombana : « Manova rafitra ny fehezanteny ahitana EM voasoritra ny mpianatra. »</w:t>
      </w:r>
    </w:p>
    <w:p>
      <w:pPr>
        <w:spacing w:after="40" w:before="0"/>
      </w:pPr>
      <w:r>
        <w:t>- Wikipedia : « Kabary », « Rano », « Fehezanteny » ; refs/EXPLOITATION_DU_PE_T5.txt.</w:t>
      </w:r>
    </w:p>
    <w:p>
      <w:pPr>
        <w:spacing w:after="0"/>
      </w:pPr>
      <w:r>
        <w:br w:type="page"/>
      </w:r>
    </w:p>
    <w:p>
      <w:pPr>
        <w:spacing w:after="0" w:before="0"/>
        <w:jc w:val="center"/>
      </w:pPr>
    </w:p>
    <w:p>
      <w:pPr>
        <w:spacing w:after="0" w:before="0"/>
        <w:jc w:val="center"/>
      </w:pPr>
    </w:p>
    <w:p>
      <w:pPr>
        <w:spacing w:after="0" w:before="0"/>
        <w:jc w:val="center"/>
      </w:pPr>
    </w:p>
    <w:p>
      <w:pPr>
        <w:spacing w:after="0" w:before="0"/>
        <w:jc w:val="center"/>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w:t>
            </w:r>
          </w:p>
        </w:tc>
      </w:tr>
      <w:tr>
        <w:tc>
          <w:tcPr>
            <w:tcW w:type="dxa" w:w="6576"/>
          </w:tcPr>
          <w:p>
            <w:pPr>
              <w:spacing w:after="40" w:before="0"/>
            </w:pPr>
            <w:r/>
            <w:r>
              <w:t>Isan'ny seho :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Filaza mandidy : mandrara, mirary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Filaza mandidy : mandrara, mirary.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FILAZA MANDIDY : MANDRARA (aza) · MIRARY (tovana -a sy tendro)</w:t>
      </w:r>
    </w:p>
    <w:p>
      <w:pPr>
        <w:spacing w:after="40" w:before="0"/>
        <w:ind w:firstLine="360"/>
      </w:pPr>
      <w:r>
        <w:rPr>
          <w:color w:val="000000"/>
        </w:rPr>
        <w:t>Filaza mandidy : mandrara, mirary</w:t>
      </w:r>
    </w:p>
    <w:p>
      <w:pPr>
        <w:numPr>
          <w:ilvl w:val="0"/>
          <w:numId w:val="156"/>
        </w:numPr>
        <w:spacing w:after="40" w:before="0"/>
      </w:pPr>
      <w:r>
        <w:t>Mandindy mandrara : ampiasana « aza »</w:t>
      </w:r>
    </w:p>
    <w:p>
      <w:pPr>
        <w:numPr>
          <w:ilvl w:val="0"/>
          <w:numId w:val="156"/>
        </w:numPr>
        <w:spacing w:after="40" w:before="0"/>
      </w:pPr>
      <w:r>
        <w:t>Mandidy mirary : tovana -a sy tendro (tsarà, salamà, mahavità …)</w:t>
      </w:r>
      <w:r>
        <w:rPr>
          <w:vertAlign w:val="superscript"/>
        </w:rPr>
        <w:footnoteReference w:id="1018"/>
      </w:r>
    </w:p>
    <w:p>
      <w:pPr>
        <w:spacing w:after="40" w:before="0"/>
        <w:ind w:left="2160"/>
      </w:pPr>
    </w:p>
    <w:p>
      <w:pPr>
        <w:keepNext/>
        <w:numPr>
          <w:ilvl w:val="0"/>
          <w:numId w:val="155"/>
        </w:numPr>
        <w:spacing w:after="40" w:before="0"/>
      </w:pPr>
      <w:r>
        <w:rPr>
          <w:b/>
          <w:color w:val="00B0F0"/>
          <w:u w:val="single"/>
        </w:rPr>
        <w:t>Ireo fehezanteny izay hita ao amin'ireo lahatsoratra</w:t>
      </w:r>
    </w:p>
    <w:p>
      <w:pPr>
        <w:numPr>
          <w:ilvl w:val="0"/>
          <w:numId w:val="157"/>
        </w:numPr>
        <w:spacing w:after="40" w:before="0"/>
      </w:pPr>
      <w:r>
        <w:t>Aza sotroina ny rano maloto !</w:t>
      </w:r>
    </w:p>
    <w:p>
      <w:pPr>
        <w:numPr>
          <w:ilvl w:val="0"/>
          <w:numId w:val="157"/>
        </w:numPr>
        <w:spacing w:after="40" w:before="0"/>
      </w:pPr>
      <w:r>
        <w:t>Aza atao fihavanam-bato, ka raha tapaka tsy azo atohy, fa ataovy fihavanan-dandy.</w:t>
      </w:r>
    </w:p>
    <w:p>
      <w:pPr>
        <w:numPr>
          <w:ilvl w:val="0"/>
          <w:numId w:val="157"/>
        </w:numPr>
        <w:spacing w:after="40" w:before="0"/>
      </w:pPr>
      <w:r>
        <w:t>Aza manao fihavanan'amboa, ka taolana iray no isarahana.</w:t>
      </w:r>
    </w:p>
    <w:p>
      <w:pPr>
        <w:numPr>
          <w:ilvl w:val="0"/>
          <w:numId w:val="157"/>
        </w:numPr>
        <w:spacing w:after="40" w:before="0"/>
      </w:pPr>
      <w:r>
        <w:t>Aza manao havana raha misy patsa, ka raha lany ny patsa dia havan-tetezina.</w:t>
      </w:r>
    </w:p>
    <w:p>
      <w:pPr>
        <w:numPr>
          <w:ilvl w:val="0"/>
          <w:numId w:val="157"/>
        </w:numPr>
        <w:spacing w:after="40" w:before="0"/>
      </w:pPr>
      <w:r>
        <w:t>Mamorao !  (PE : mandidy)</w:t>
      </w:r>
    </w:p>
    <w:p>
      <w:pPr>
        <w:spacing w:after="40" w:before="0"/>
        <w:ind w:left="2160"/>
      </w:pPr>
    </w:p>
    <w:p>
      <w:pPr>
        <w:keepNext/>
        <w:spacing w:after="40" w:before="0"/>
      </w:pPr>
      <w:r>
        <w:rPr>
          <w:i/>
          <w:color w:val="78B832"/>
          <w:u w:val="single"/>
        </w:rPr>
        <w:t>Ohatra:</w:t>
      </w:r>
    </w:p>
    <w:p>
      <w:pPr>
        <w:numPr>
          <w:ilvl w:val="0"/>
          <w:numId w:val="158"/>
        </w:numPr>
        <w:spacing w:after="40" w:before="0"/>
      </w:pPr>
      <w:r>
        <w:t>Aza sotroina ny rano maloto !</w:t>
      </w:r>
    </w:p>
    <w:p>
      <w:pPr>
        <w:numPr>
          <w:ilvl w:val="0"/>
          <w:numId w:val="158"/>
        </w:numPr>
        <w:spacing w:after="40" w:before="0"/>
      </w:pPr>
      <w:r>
        <w:t>Aza manao fihavanan'amboa, ka taolana iray no isarahana.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59"/>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mandrara •</w:t>
            </w:r>
          </w:p>
        </w:tc>
        <w:tc>
          <w:tcPr>
            <w:tcW w:type="dxa" w:w="567"/>
          </w:tcPr>
          <w:p>
            <w:pPr>
              <w:spacing w:after="0" w:before="0"/>
            </w:pPr>
            <w:r/>
            <w:r/>
          </w:p>
        </w:tc>
        <w:tc>
          <w:tcPr>
            <w:tcW w:type="dxa" w:w="5157"/>
          </w:tcPr>
          <w:p>
            <w:pPr>
              <w:spacing w:after="0" w:before="0"/>
            </w:pPr>
            <w:r/>
            <w:r>
              <w:t>Mandidy mirary : tovana -a sy tendro</w:t>
            </w:r>
          </w:p>
        </w:tc>
      </w:tr>
      <w:tr>
        <w:trPr>
          <w:trHeight w:val="440" w:hRule="atLeast"/>
        </w:trPr>
        <w:tc>
          <w:tcPr>
            <w:tcW w:type="dxa" w:w="3200"/>
          </w:tcPr>
          <w:p>
            <w:pPr>
              <w:spacing w:after="0" w:before="0"/>
            </w:pPr>
            <w:r/>
            <w:r>
              <w:t>mirary •</w:t>
            </w:r>
          </w:p>
        </w:tc>
        <w:tc>
          <w:tcPr>
            <w:tcW w:type="dxa" w:w="567"/>
          </w:tcPr>
          <w:p>
            <w:pPr>
              <w:spacing w:after="0" w:before="0"/>
            </w:pPr>
            <w:r/>
            <w:r/>
          </w:p>
        </w:tc>
        <w:tc>
          <w:tcPr>
            <w:tcW w:type="dxa" w:w="5157"/>
          </w:tcPr>
          <w:p>
            <w:pPr>
              <w:spacing w:after="0" w:before="0"/>
            </w:pPr>
            <w:r/>
            <w:r>
              <w:t>tovana -a sy tendro (tsarà, salamà, mahavità)</w:t>
            </w:r>
          </w:p>
        </w:tc>
      </w:tr>
      <w:tr>
        <w:trPr>
          <w:trHeight w:val="440" w:hRule="atLeast"/>
        </w:trPr>
        <w:tc>
          <w:tcPr>
            <w:tcW w:type="dxa" w:w="3200"/>
          </w:tcPr>
          <w:p>
            <w:pPr>
              <w:spacing w:after="0" w:before="0"/>
            </w:pPr>
            <w:r/>
            <w:r>
              <w:t>tendro •</w:t>
            </w:r>
          </w:p>
        </w:tc>
        <w:tc>
          <w:tcPr>
            <w:tcW w:type="dxa" w:w="567"/>
          </w:tcPr>
          <w:p>
            <w:pPr>
              <w:spacing w:after="0" w:before="0"/>
            </w:pPr>
            <w:r/>
            <w:r/>
          </w:p>
        </w:tc>
        <w:tc>
          <w:tcPr>
            <w:tcW w:type="dxa" w:w="5157"/>
          </w:tcPr>
          <w:p>
            <w:pPr>
              <w:spacing w:after="0" w:before="0"/>
            </w:pPr>
            <w:r/>
            <w:r>
              <w:t>ampiasana « aza »</w:t>
            </w:r>
          </w:p>
        </w:tc>
      </w:tr>
    </w:tbl>
    <w:p>
      <w:pPr>
        <w:spacing w:after="40" w:before="0"/>
      </w:pPr>
    </w:p>
    <w:p>
      <w:pPr>
        <w:keepNext/>
        <w:numPr>
          <w:ilvl w:val="0"/>
          <w:numId w:val="159"/>
        </w:numPr>
        <w:spacing w:after="40" w:before="0"/>
      </w:pPr>
      <w:r>
        <w:t>2. Fenoy ny banga amin'ireo teny voalaza ao amin'ny lesona.</w:t>
      </w:r>
    </w:p>
    <w:p>
      <w:pPr>
        <w:spacing w:after="40" w:before="0"/>
        <w:ind w:firstLine="720"/>
      </w:pPr>
      <w:r>
        <w:rPr>
          <w:color w:val="000000"/>
        </w:rPr>
        <w:t>………… sotroina ny rano maloto !</w:t>
      </w:r>
    </w:p>
    <w:p>
      <w:pPr>
        <w:spacing w:after="40" w:before="0"/>
        <w:ind w:firstLine="720"/>
      </w:pPr>
      <w:r>
        <w:rPr>
          <w:color w:val="000000"/>
        </w:rPr>
        <w:t>………… atao fihavanam-bato, ka raha tapaka tsy azo atohy.</w:t>
      </w:r>
    </w:p>
    <w:p>
      <w:pPr>
        <w:spacing w:after="40" w:before="0"/>
        <w:ind w:firstLine="720"/>
      </w:pPr>
      <w:r>
        <w:rPr>
          <w:color w:val="000000"/>
        </w:rPr>
        <w:t>Mandidy mirary : tovana ………… sy tendro (tsarà, salamà, mahavità).</w:t>
      </w:r>
    </w:p>
    <w:p>
      <w:pPr>
        <w:spacing w:after="40" w:before="0"/>
      </w:pPr>
    </w:p>
    <w:p>
      <w:pPr>
        <w:keepNext/>
        <w:numPr>
          <w:ilvl w:val="0"/>
          <w:numId w:val="159"/>
        </w:numPr>
        <w:spacing w:after="40" w:before="0"/>
      </w:pPr>
      <w:r>
        <w:t>3. Hanova filaza tsotra ho filaza mandidy mandrara, dia soraty amin'ny boky izay hitanao.</w:t>
      </w:r>
    </w:p>
    <w:p>
      <w:pPr>
        <w:spacing w:after="40" w:before="0"/>
      </w:pPr>
    </w:p>
    <w:p>
      <w:pPr>
        <w:spacing w:after="80" w:before="0"/>
      </w:pPr>
      <w:r>
        <w:rPr>
          <w:b/>
          <w:color w:val="FA6A97"/>
          <w:u w:val="single"/>
        </w:rPr>
        <w:t>FANITSIANA</w:t>
      </w:r>
    </w:p>
    <w:p>
      <w:pPr>
        <w:keepNext/>
        <w:numPr>
          <w:ilvl w:val="0"/>
          <w:numId w:val="160"/>
        </w:numPr>
        <w:spacing w:after="40" w:before="0"/>
      </w:pPr>
      <w:r>
        <w:t>1. Ampifandraiso amin'ny alalan'ny tsilo</w:t>
      </w:r>
    </w:p>
    <w:tbl>
      <w:tblPr>
        <w:tblStyle w:val="TableGrid"/>
        <w:tblW w:w="8924" w:type="dxa"/>
        <w:jc w:val="center"/>
        <w:tblLayout w:type="fixed"/>
        <w:tblLook w:firstColumn="1" w:firstRow="1" w:lastColumn="0" w:lastRow="0" w:noHBand="0" w:noVBand="1" w:val="04A0"/>
      </w:tblPr>
      <w:tblGrid>
        <w:gridCol w:w="3200"/>
        <w:gridCol w:w="567"/>
        <w:gridCol w:w="5157"/>
      </w:tblGrid>
      <w:tr>
        <w:trPr>
          <w:trHeight w:val="440" w:hRule="atLeast"/>
        </w:trPr>
        <w:tc>
          <w:tcPr>
            <w:tcW w:type="dxa" w:w="3200"/>
          </w:tcPr>
          <w:p>
            <w:pPr>
              <w:spacing w:after="0" w:before="0"/>
            </w:pPr>
            <w:r/>
            <w:r>
              <w:t>mandrara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1" name="Connecteur droit avec flèche 1"/>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1"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Mandidy mirary : tovana -a sy tendro</w:t>
            </w:r>
          </w:p>
        </w:tc>
      </w:tr>
      <w:tr>
        <w:trPr>
          <w:trHeight w:val="440" w:hRule="atLeast"/>
        </w:trPr>
        <w:tc>
          <w:tcPr>
            <w:tcW w:type="dxa" w:w="3200"/>
          </w:tcPr>
          <w:p>
            <w:pPr>
              <w:spacing w:after="0" w:before="0"/>
            </w:pPr>
            <w:r/>
            <w:r>
              <w:t>mirary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101600</wp:posOffset>
                    </wp:positionV>
                    <wp:extent cx="1498600" cy="279400"/>
                    <wp:effectExtent l="38100" t="38100" r="60960" b="60960"/>
                    <wp:wrapNone/>
                    <wp:docPr id="750554312" name="Connecteur droit avec flèche 2"/>
                    <wp:cNvGraphicFramePr/>
                    <a:graphic>
                      <a:graphicData uri="http://schemas.microsoft.com/office/word/2010/wordprocessingShape">
                        <wps:wsp>
                          <wps:cNvCnPr/>
                          <wps:spPr>
                            <a:xfrm>
                              <a:off x="0" y="0"/>
                              <a:ext cx="1498600" cy="279400"/>
                            </a:xfrm>
                            <a:prstGeom prst="straightConnector1">
                              <a:avLst/>
                            </a:prstGeom>
                            <a:ln w="12700">
                              <a:solidFill>
                                <a:srgbClr val="FF00FF"/>
                              </a:solidFill>
                              <a:tailEnd type="triangle"/>
                            </a:ln>
                          </wps:spPr>
                          <wps:bodyPr/>
                        </wps:wsp>
                      </a:graphicData>
                    </a:graphic>
                  </wp:anchor>
                </w:drawing>
              </mc:Choice>
              <mc:Fallback>
                <w:pict>
                  <v:line id="Connecteur droit avec flèche 2" o:spid="_x0000_s1026" style="position:absolute;margin-left:-30.0pt;margin-top:8.0pt;width:118.0pt;height:22.0pt;z-index:251659264;mso-wrap-style:square;mso-position-horizontal:absolute;mso-position-horizontal-relative:text;mso-position-vertical:absolute;mso-position-vertical-relative:text" from="0,0" to="118,22" o:inset="0,0">
                    <v:stroke weight="1pt" color="#FF00FF" endarrow="block"/>
                  </v:line>
                </w:pict>
              </mc:Fallback>
            </mc:AlternateContent>
          </w:p>
        </w:tc>
        <w:tc>
          <w:tcPr>
            <w:tcW w:type="dxa" w:w="5157"/>
          </w:tcPr>
          <w:p>
            <w:pPr>
              <w:spacing w:after="0" w:before="0"/>
            </w:pPr>
            <w:r/>
            <w:r>
              <w:t>tovana -a sy tendro (tsarà, salamà, mahavità)</w:t>
            </w:r>
          </w:p>
        </w:tc>
      </w:tr>
      <w:tr>
        <w:trPr>
          <w:trHeight w:val="440" w:hRule="atLeast"/>
        </w:trPr>
        <w:tc>
          <w:tcPr>
            <w:tcW w:type="dxa" w:w="3200"/>
          </w:tcPr>
          <w:p>
            <w:pPr>
              <w:spacing w:after="0" w:before="0"/>
            </w:pPr>
            <w:r/>
            <w:r>
              <w:t>tendro •</w:t>
            </w:r>
          </w:p>
        </w:tc>
        <w:tc>
          <w:tcPr>
            <w:tcW w:type="dxa" w:w="567"/>
          </w:tcPr>
          <w:p>
            <w:pPr>
              <w:spacing w:after="0" w:before="0"/>
            </w:pPr>
            <w:r/>
            <w:r/>
            <mc:AlternateContent xmlns:a="http://schemas.openxmlformats.org/drawingml/2006/main">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-457200</wp:posOffset>
                    </wp:positionV>
                    <wp:extent cx="1498600" cy="558800"/>
                    <wp:effectExtent l="38100" t="38100" r="60960" b="60960"/>
                    <wp:wrapNone/>
                    <wp:docPr id="750554313" name="Connecteur droit avec flèche 3"/>
                    <wp:cNvGraphicFramePr/>
                    <a:graphic>
                      <a:graphicData uri="http://schemas.microsoft.com/office/word/2010/wordprocessingShape">
                        <wps:wsp>
                          <wps:cNvCnPr/>
                          <wps:spPr>
                            <a:xfrm>
                              <a:flipV/>
                              <a:off x="0" y="0"/>
                              <a:ext cx="1498600" cy="558800"/>
                            </a:xfrm>
                            <a:prstGeom prst="straightConnector1">
                              <a:avLst/>
                            </a:prstGeom>
                            <a:ln w="12700">
                              <a:solidFill>
                                <a:srgbClr val="FF00FF"/>
                              </a:solidFill>
                              <a:tailEnd type="triangle"/>
                            </a:ln>
                          </wps:spPr>
                          <wps:bodyPr/>
                        </wps:wsp>
                      </a:graphicData>
                    </a:graphic>
                  </wp:anchor>
                </w:drawing>
              </mc:Choice>
              <mc:Fallback>
                <w:pict>
                  <v:line id="Connecteur droit avec flèche 3" o:spid="_x0000_s1026" style="position:absolute;margin-left:-30.0pt;margin-top:-36.0pt;width:118.0pt;height:44.0pt;flip:v;z-index:251659264;mso-wrap-style:square;mso-position-horizontal:absolute;mso-position-horizontal-relative:text;mso-position-vertical:absolute;mso-position-vertical-relative:text" from="0,44" to="118,0" o:inset="0,0">
                    <v:stroke weight="1pt" color="#FF00FF" endarrow="block"/>
                  </v:line>
                </w:pict>
              </mc:Fallback>
            </mc:AlternateContent>
          </w:p>
        </w:tc>
        <w:tc>
          <w:tcPr>
            <w:tcW w:type="dxa" w:w="5157"/>
          </w:tcPr>
          <w:p>
            <w:pPr>
              <w:spacing w:after="0" w:before="0"/>
            </w:pPr>
            <w:r/>
            <w:r>
              <w:t>ampiasana « aza »</w:t>
            </w:r>
          </w:p>
        </w:tc>
      </w:tr>
    </w:tbl>
    <w:p>
      <w:pPr>
        <w:spacing w:after="40" w:before="0"/>
      </w:pPr>
    </w:p>
    <w:p>
      <w:pPr>
        <w:keepNext/>
        <w:numPr>
          <w:ilvl w:val="0"/>
          <w:numId w:val="160"/>
        </w:numPr>
        <w:spacing w:after="40" w:before="0"/>
      </w:pPr>
      <w:r>
        <w:t>2. Fenoy ny banga amin'ireo teny voalaza ao amin'ny lesona.</w:t>
      </w:r>
    </w:p>
    <w:p>
      <w:pPr>
        <w:spacing w:after="40" w:before="0"/>
        <w:ind w:firstLine="720"/>
      </w:pPr>
      <w:r>
        <w:rPr>
          <w:color w:val="000000"/>
        </w:rPr>
        <w:t>Aza</w:t>
      </w:r>
    </w:p>
    <w:p>
      <w:pPr>
        <w:spacing w:after="40" w:before="0"/>
        <w:ind w:firstLine="720"/>
      </w:pPr>
      <w:r>
        <w:rPr>
          <w:color w:val="000000"/>
        </w:rPr>
        <w:t>Aza</w:t>
      </w:r>
    </w:p>
    <w:p>
      <w:pPr>
        <w:spacing w:after="40" w:before="0"/>
        <w:ind w:firstLine="720"/>
      </w:pPr>
      <w:r>
        <w:rPr>
          <w:color w:val="000000"/>
        </w:rPr>
        <w:t>-a</w:t>
      </w:r>
    </w:p>
    <w:p>
      <w:pPr>
        <w:spacing w:after="40" w:before="0"/>
      </w:pPr>
    </w:p>
    <w:p>
      <w:pPr>
        <w:keepNext/>
        <w:numPr>
          <w:ilvl w:val="0"/>
          <w:numId w:val="160"/>
        </w:numPr>
        <w:spacing w:after="40" w:before="0"/>
      </w:pPr>
      <w:r>
        <w:t>3. Hanova filaza tsotra ho filaza mandidy mandrara, dia soraty amin'ny boky izay hitanao.</w:t>
      </w:r>
    </w:p>
    <w:p>
      <w:pPr>
        <w:spacing w:after="40" w:before="0"/>
      </w:pPr>
      <w:r>
        <w:rPr>
          <w:i/>
          <w:color w:val="FF00FF"/>
        </w:rPr>
        <w:t>Aza sotroina ny rano maloto !</w:t>
      </w:r>
    </w:p>
    <w:p>
      <w:pPr>
        <w:spacing w:after="40" w:before="0"/>
      </w:pPr>
      <w:r>
        <w:rPr>
          <w:i/>
          <w:color w:val="FF00FF"/>
        </w:rPr>
        <w:t>Aza manao havana raha misy patsa, ka raha lany ny patsa dia havan-tetezina.</w:t>
      </w:r>
    </w:p>
    <w:p>
      <w:pPr>
        <w:spacing w:after="40" w:before="0"/>
      </w:pPr>
    </w:p>
    <w:p>
      <w:pPr>
        <w:spacing w:after="0"/>
      </w:pPr>
      <w:r>
        <w:br w:type="page"/>
      </w:r>
    </w:p>
    <w:p>
      <w:pPr>
        <w:spacing w:after="80" w:before="0"/>
      </w:pPr>
      <w:r>
        <w:rPr>
          <w:b/>
          <w:u w:val="single"/>
        </w:rPr>
        <w:t>LOHARANON-KEVITRA</w:t>
      </w:r>
    </w:p>
    <w:p>
      <w:pPr>
        <w:spacing w:after="40" w:before="0"/>
      </w:pPr>
      <w:r>
        <w:t>- PE T5, p.19 : « Filaza mandidy — Mandindy mandrara : ampiasana « aza » ; Mandidy mirary : tovana -a sy tendro (tsarà, salamà, mahavità …) ».</w:t>
      </w:r>
    </w:p>
    <w:p>
      <w:pPr>
        <w:spacing w:after="40" w:before="0"/>
      </w:pPr>
      <w:r>
        <w:t>- Wikipedia : « Fihavanana » (ohabolana), « Rano » — licence CC BY-SA 4.0.</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xmlns:wps="http://schemas.microsoft.com/office/word/2010/wordprocessingShape">
  <w:footnote w:type="separator" w:id="-1">
    <w:p>
      <w:pPr>
        <w:spacing w:after="0" w:line="240" w:lineRule="auto"/>
      </w:pPr>
    </w:p>
  </w:footnote>
  <w:footnote w:type="continuationSeparator" w:id="0">
    <w:p>
      <w:pPr>
        <w:spacing w:after="0" w:line="240" w:lineRule="auto"/>
      </w:pPr>
    </w:p>
  </w:footnote>
  <w:footnote w:id="1001">
    <w:p>
      <w:pPr>
        <w:spacing w:after="0" w:line="240" w:lineRule="auto"/>
      </w:pPr>
      <w:r>
        <w:rPr>
          <w:vertAlign w:val="superscript"/>
          <w:sz w:val="18"/>
        </w:rPr>
        <w:footnoteRef/>
      </w:r>
      <w:r>
        <w:rPr>
          <w:sz w:val="18"/>
        </w:rPr>
        <w:t xml:space="preserve"> Voka-pianarana manokana</w:t>
      </w:r>
    </w:p>
  </w:footnote>
  <w:footnote w:id="1002">
    <w:p>
      <w:pPr>
        <w:spacing w:after="0" w:line="240" w:lineRule="auto"/>
      </w:pPr>
      <w:r>
        <w:rPr>
          <w:vertAlign w:val="superscript"/>
          <w:sz w:val="18"/>
        </w:rPr>
        <w:footnoteRef/>
      </w:r>
      <w:r>
        <w:rPr>
          <w:sz w:val="18"/>
        </w:rPr>
        <w:t xml:space="preserve"> Rakibolana Malagasy, « noho » — https://www.rakibolana.org/rakibolana/teny/noho : « Enti-milaza antony anaovan-javatra, satria » sy « Teny entina mampitaha zavatra roa » ; ohabolana : ohabolana.org.</w:t>
      </w:r>
    </w:p>
  </w:footnote>
  <w:footnote w:id="1003">
    <w:p>
      <w:pPr>
        <w:spacing w:after="0" w:line="240" w:lineRule="auto"/>
      </w:pPr>
      <w:r>
        <w:rPr>
          <w:vertAlign w:val="superscript"/>
          <w:sz w:val="18"/>
        </w:rPr>
        <w:footnoteRef/>
      </w:r>
      <w:r>
        <w:rPr>
          <w:sz w:val="18"/>
        </w:rPr>
        <w:t xml:space="preserve"> Rakibolana an-tserasera, « nony » (conjonction) — https://malagasyword.org/bins/teny2/nony : « Rehefa (raha milaza ny lasa ny matoanteny manaraka azy) » ; analog : fony, raha, rehefa.</w:t>
      </w:r>
    </w:p>
  </w:footnote>
  <w:footnote w:id="1004">
    <w:p>
      <w:pPr>
        <w:spacing w:after="0" w:line="240" w:lineRule="auto"/>
      </w:pPr>
      <w:r>
        <w:rPr>
          <w:vertAlign w:val="superscript"/>
          <w:sz w:val="18"/>
        </w:rPr>
        <w:footnoteRef/>
      </w:r>
      <w:r>
        <w:rPr>
          <w:sz w:val="18"/>
        </w:rPr>
        <w:t xml:space="preserve"> Fanamarihana : raha matoantenin'ny iharana misy tovana, mitovona ny ho — « Hovitaiko ity rahariva » = « Rahariva ity no hovitaiko » ; « Ho tonga rahampitso izy » = « Rahampitso izy no ho tonga » ; « Ho vita ity rahariva » = « Rahariva no ho vita ity ».</w:t>
      </w:r>
    </w:p>
  </w:footnote>
  <w:footnote w:id="1005">
    <w:p>
      <w:pPr>
        <w:spacing w:after="0" w:line="240" w:lineRule="auto"/>
      </w:pPr>
      <w:r>
        <w:rPr>
          <w:vertAlign w:val="superscript"/>
          <w:sz w:val="18"/>
        </w:rPr>
        <w:footnoteRef/>
      </w:r>
      <w:r>
        <w:rPr>
          <w:sz w:val="18"/>
        </w:rPr>
        <w:t xml:space="preserve"> PE T5, Tsipelina, p.18</w:t>
      </w:r>
    </w:p>
  </w:footnote>
  <w:footnote w:id="1006">
    <w:p>
      <w:pPr>
        <w:spacing w:after="0" w:line="240" w:lineRule="auto"/>
      </w:pPr>
      <w:r>
        <w:rPr>
          <w:vertAlign w:val="superscript"/>
          <w:sz w:val="18"/>
        </w:rPr>
        <w:footnoteRef/>
      </w:r>
      <w:r>
        <w:rPr>
          <w:sz w:val="18"/>
        </w:rPr>
        <w:t xml:space="preserve"> PE T5, Tsipelina, p.18</w:t>
      </w:r>
    </w:p>
  </w:footnote>
  <w:footnote w:id="1007">
    <w:p>
      <w:pPr>
        <w:spacing w:after="0" w:line="240" w:lineRule="auto"/>
      </w:pPr>
      <w:r>
        <w:rPr>
          <w:vertAlign w:val="superscript"/>
          <w:sz w:val="18"/>
        </w:rPr>
        <w:footnoteRef/>
      </w:r>
      <w:r>
        <w:rPr>
          <w:sz w:val="18"/>
        </w:rPr>
        <w:t xml:space="preserve"> « barìka », « terý », « arý » : la paire est donnée par le PE ; aucun exemple de ces formes accentuées ne se trouve dans les textes copiés ici.</w:t>
      </w:r>
    </w:p>
  </w:footnote>
  <w:footnote w:id="1008">
    <w:p>
      <w:pPr>
        <w:spacing w:after="0" w:line="240" w:lineRule="auto"/>
      </w:pPr>
      <w:r>
        <w:rPr>
          <w:vertAlign w:val="superscript"/>
          <w:sz w:val="18"/>
        </w:rPr>
        <w:footnoteRef/>
      </w:r>
      <w:r>
        <w:rPr>
          <w:sz w:val="18"/>
        </w:rPr>
        <w:t xml:space="preserve"> PE T5, Tsipelina, p.18</w:t>
      </w:r>
    </w:p>
  </w:footnote>
  <w:footnote w:id="1009">
    <w:p>
      <w:pPr>
        <w:spacing w:after="0" w:line="240" w:lineRule="auto"/>
      </w:pPr>
      <w:r>
        <w:rPr>
          <w:vertAlign w:val="superscript"/>
          <w:sz w:val="18"/>
        </w:rPr>
        <w:footnoteRef/>
      </w:r>
      <w:r>
        <w:rPr>
          <w:sz w:val="18"/>
        </w:rPr>
        <w:t xml:space="preserve"> PE T5, Fiasan'ny teny · Fitsipiky ny teny, p.19</w:t>
      </w:r>
    </w:p>
  </w:footnote>
  <w:footnote w:id="1010">
    <w:p>
      <w:pPr>
        <w:spacing w:after="0" w:line="240" w:lineRule="auto"/>
      </w:pPr>
      <w:r>
        <w:rPr>
          <w:vertAlign w:val="superscript"/>
          <w:sz w:val="18"/>
        </w:rPr>
        <w:footnoteRef/>
      </w:r>
      <w:r>
        <w:rPr>
          <w:sz w:val="18"/>
        </w:rPr>
        <w:t xml:space="preserve"> PE T5, Fitsipiky ny teny, p.19</w:t>
      </w:r>
    </w:p>
  </w:footnote>
  <w:footnote w:id="1011">
    <w:p>
      <w:pPr>
        <w:spacing w:after="0" w:line="240" w:lineRule="auto"/>
      </w:pPr>
      <w:r>
        <w:rPr>
          <w:vertAlign w:val="superscript"/>
          <w:sz w:val="18"/>
        </w:rPr>
        <w:footnoteRef/>
      </w:r>
      <w:r>
        <w:rPr>
          <w:sz w:val="18"/>
        </w:rPr>
        <w:t xml:space="preserve"> PE T5, Fitsipiky ny teny, p.19</w:t>
      </w:r>
    </w:p>
  </w:footnote>
  <w:footnote w:id="1012">
    <w:p>
      <w:pPr>
        <w:spacing w:after="0" w:line="240" w:lineRule="auto"/>
      </w:pPr>
      <w:r>
        <w:rPr>
          <w:vertAlign w:val="superscript"/>
          <w:sz w:val="18"/>
        </w:rPr>
        <w:footnoteRef/>
      </w:r>
      <w:r>
        <w:rPr>
          <w:sz w:val="18"/>
        </w:rPr>
        <w:t xml:space="preserve"> PE T5, Fitsipiky ny teny, p.19</w:t>
      </w:r>
    </w:p>
  </w:footnote>
  <w:footnote w:id="1013">
    <w:p>
      <w:pPr>
        <w:spacing w:after="0" w:line="240" w:lineRule="auto"/>
      </w:pPr>
      <w:r>
        <w:rPr>
          <w:vertAlign w:val="superscript"/>
          <w:sz w:val="18"/>
        </w:rPr>
        <w:footnoteRef/>
      </w:r>
      <w:r>
        <w:rPr>
          <w:sz w:val="18"/>
        </w:rPr>
        <w:t xml:space="preserve"> PE T5, Fitsipiky ny teny, p.19</w:t>
      </w:r>
    </w:p>
  </w:footnote>
  <w:footnote w:id="1014">
    <w:p>
      <w:pPr>
        <w:spacing w:after="0" w:line="240" w:lineRule="auto"/>
      </w:pPr>
      <w:r>
        <w:rPr>
          <w:vertAlign w:val="superscript"/>
          <w:sz w:val="18"/>
        </w:rPr>
        <w:footnoteRef/>
      </w:r>
      <w:r>
        <w:rPr>
          <w:sz w:val="18"/>
        </w:rPr>
        <w:t xml:space="preserve"> PE T5, Fitsipiky ny teny, p.19</w:t>
      </w:r>
    </w:p>
  </w:footnote>
  <w:footnote w:id="1015">
    <w:p>
      <w:pPr>
        <w:spacing w:after="0" w:line="240" w:lineRule="auto"/>
      </w:pPr>
      <w:r>
        <w:rPr>
          <w:vertAlign w:val="superscript"/>
          <w:sz w:val="18"/>
        </w:rPr>
        <w:footnoteRef/>
      </w:r>
      <w:r>
        <w:rPr>
          <w:sz w:val="18"/>
        </w:rPr>
        <w:t xml:space="preserve"> Wikipedia : « Fehezanteny »</w:t>
      </w:r>
    </w:p>
  </w:footnote>
  <w:footnote w:id="1016">
    <w:p>
      <w:pPr>
        <w:spacing w:after="0" w:line="240" w:lineRule="auto"/>
      </w:pPr>
      <w:r>
        <w:rPr>
          <w:vertAlign w:val="superscript"/>
          <w:sz w:val="18"/>
        </w:rPr>
        <w:footnoteRef/>
      </w:r>
      <w:r>
        <w:rPr>
          <w:sz w:val="18"/>
        </w:rPr>
        <w:t xml:space="preserve"> PE T5, Fitsipiky ny teny, p.19</w:t>
      </w:r>
    </w:p>
  </w:footnote>
  <w:footnote w:id="1017">
    <w:p>
      <w:pPr>
        <w:spacing w:after="0" w:line="240" w:lineRule="auto"/>
      </w:pPr>
      <w:r>
        <w:rPr>
          <w:vertAlign w:val="superscript"/>
          <w:sz w:val="18"/>
        </w:rPr>
        <w:footnoteRef/>
      </w:r>
      <w:r>
        <w:rPr>
          <w:sz w:val="18"/>
        </w:rPr>
        <w:t xml:space="preserve"> refs/EXEMPLE_DU_MANUEL.txt</w:t>
      </w:r>
    </w:p>
  </w:footnote>
  <w:footnote w:id="1018">
    <w:p>
      <w:pPr>
        <w:spacing w:after="0" w:line="240" w:lineRule="auto"/>
      </w:pPr>
      <w:r>
        <w:rPr>
          <w:vertAlign w:val="superscript"/>
          <w:sz w:val="18"/>
        </w:rPr>
        <w:footnoteRef/>
      </w:r>
      <w:r>
        <w:rPr>
          <w:sz w:val="18"/>
        </w:rPr>
        <w:t xml:space="preserve"> PE T5, Fitsipiky ny teny, p.19</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singleLevel"/>
    <w:lvl w:ilvl="0">
      <w:start w:val="1"/>
      <w:numFmt w:val="decimal"/>
      <w:lvlText w:val="%1."/>
      <w:suff w:val="space"/>
      <w:lvlJc w:val="left"/>
      <w:ind w:left="360" w:hanging="360"/>
    </w:lvl>
  </w:abstractNum>
  <w:abstractNum w:abstractNumId="101">
    <w:multiLevelType w:val="singleLevel"/>
    <w:lvl w:ilvl="0">
      <w:start w:val="1"/>
      <w:numFmt w:val="decimal"/>
      <w:lvlText w:val="%1."/>
      <w:suff w:val="space"/>
      <w:lvlJc w:val="left"/>
      <w:ind w:left="1080" w:hanging="360"/>
    </w:lvl>
  </w:abstractNum>
  <w:abstractNum w:abstractNumId="102">
    <w:multiLevelType w:val="singleLevel"/>
    <w:lvl w:ilvl="0">
      <w:start w:val="1"/>
      <w:numFmt w:val="decimal"/>
      <w:lvlText w:val="%1."/>
      <w:suff w:val="space"/>
      <w:lvlJc w:val="left"/>
      <w:ind w:left="1080" w:hanging="360"/>
    </w:lvl>
  </w:abstractNum>
  <w:abstractNum w:abstractNumId="103">
    <w:multiLevelType w:val="singleLevel"/>
    <w:lvl w:ilvl="0">
      <w:start w:val="1"/>
      <w:numFmt w:val="decimal"/>
      <w:lvlText w:val="%1."/>
      <w:suff w:val="space"/>
      <w:lvlJc w:val="left"/>
      <w:ind w:left="1080" w:hanging="360"/>
    </w:lvl>
  </w:abstractNum>
  <w:abstractNum w:abstractNumId="104">
    <w:multiLevelType w:val="singleLevel"/>
    <w:lvl w:ilvl="0">
      <w:start w:val="1"/>
      <w:numFmt w:val="decimal"/>
      <w:lvlText w:val="%1."/>
      <w:suff w:val="space"/>
      <w:lvlJc w:val="left"/>
      <w:ind w:left="360" w:hanging="360"/>
    </w:lvl>
  </w:abstractNum>
  <w:abstractNum w:abstractNumId="105">
    <w:multiLevelType w:val="singleLevel"/>
    <w:lvl w:ilvl="0">
      <w:start w:val="1"/>
      <w:numFmt w:val="decimal"/>
      <w:lvlText w:val="%1."/>
      <w:suff w:val="space"/>
      <w:lvlJc w:val="left"/>
      <w:ind w:left="360" w:hanging="360"/>
    </w:lvl>
  </w:abstractNum>
  <w:abstractNum w:abstractNumId="106">
    <w:multiLevelType w:val="singleLevel"/>
    <w:lvl w:ilvl="0">
      <w:start w:val="1"/>
      <w:numFmt w:val="decimal"/>
      <w:lvlText w:val="%1."/>
      <w:suff w:val="space"/>
      <w:lvlJc w:val="left"/>
      <w:ind w:left="360" w:hanging="360"/>
    </w:lvl>
  </w:abstractNum>
  <w:abstractNum w:abstractNumId="107">
    <w:multiLevelType w:val="singleLevel"/>
    <w:lvl w:ilvl="0">
      <w:start w:val="1"/>
      <w:numFmt w:val="decimal"/>
      <w:lvlText w:val="%1."/>
      <w:suff w:val="space"/>
      <w:lvlJc w:val="left"/>
      <w:ind w:left="1080" w:hanging="360"/>
    </w:lvl>
  </w:abstractNum>
  <w:abstractNum w:abstractNumId="108">
    <w:multiLevelType w:val="singleLevel"/>
    <w:lvl w:ilvl="0">
      <w:start w:val="1"/>
      <w:numFmt w:val="decimal"/>
      <w:lvlText w:val="%1."/>
      <w:suff w:val="space"/>
      <w:lvlJc w:val="left"/>
      <w:ind w:left="1080" w:hanging="360"/>
    </w:lvl>
  </w:abstractNum>
  <w:abstractNum w:abstractNumId="109">
    <w:multiLevelType w:val="singleLevel"/>
    <w:lvl w:ilvl="0">
      <w:start w:val="1"/>
      <w:numFmt w:val="decimal"/>
      <w:lvlText w:val="%1."/>
      <w:suff w:val="space"/>
      <w:lvlJc w:val="left"/>
      <w:ind w:left="360" w:hanging="360"/>
    </w:lvl>
  </w:abstractNum>
  <w:abstractNum w:abstractNumId="110">
    <w:multiLevelType w:val="singleLevel"/>
    <w:lvl w:ilvl="0">
      <w:start w:val="1"/>
      <w:numFmt w:val="decimal"/>
      <w:lvlText w:val="%1."/>
      <w:suff w:val="space"/>
      <w:lvlJc w:val="left"/>
      <w:ind w:left="360" w:hanging="360"/>
    </w:lvl>
  </w:abstractNum>
  <w:abstractNum w:abstractNumId="111">
    <w:multiLevelType w:val="singleLevel"/>
    <w:lvl w:ilvl="0">
      <w:start w:val="1"/>
      <w:numFmt w:val="decimal"/>
      <w:lvlText w:val="%1."/>
      <w:suff w:val="space"/>
      <w:lvlJc w:val="left"/>
      <w:ind w:left="360" w:hanging="360"/>
    </w:lvl>
  </w:abstractNum>
  <w:abstractNum w:abstractNumId="112">
    <w:multiLevelType w:val="singleLevel"/>
    <w:lvl w:ilvl="0">
      <w:start w:val="1"/>
      <w:numFmt w:val="decimal"/>
      <w:lvlText w:val="%1."/>
      <w:suff w:val="space"/>
      <w:lvlJc w:val="left"/>
      <w:ind w:left="1080" w:hanging="360"/>
    </w:lvl>
  </w:abstractNum>
  <w:abstractNum w:abstractNumId="113">
    <w:multiLevelType w:val="singleLevel"/>
    <w:lvl w:ilvl="0">
      <w:start w:val="1"/>
      <w:numFmt w:val="decimal"/>
      <w:lvlText w:val="%1."/>
      <w:suff w:val="space"/>
      <w:lvlJc w:val="left"/>
      <w:ind w:left="360" w:hanging="360"/>
    </w:lvl>
  </w:abstractNum>
  <w:abstractNum w:abstractNumId="114">
    <w:multiLevelType w:val="singleLevel"/>
    <w:lvl w:ilvl="0">
      <w:start w:val="1"/>
      <w:numFmt w:val="decimal"/>
      <w:lvlText w:val="%1."/>
      <w:suff w:val="space"/>
      <w:lvlJc w:val="left"/>
      <w:ind w:left="360" w:hanging="360"/>
    </w:lvl>
  </w:abstractNum>
  <w:abstractNum w:abstractNumId="115">
    <w:multiLevelType w:val="singleLevel"/>
    <w:lvl w:ilvl="0">
      <w:start w:val="1"/>
      <w:numFmt w:val="decimal"/>
      <w:lvlText w:val="%1."/>
      <w:suff w:val="space"/>
      <w:lvlJc w:val="left"/>
      <w:ind w:left="360" w:hanging="360"/>
    </w:lvl>
  </w:abstractNum>
  <w:abstractNum w:abstractNumId="116">
    <w:multiLevelType w:val="singleLevel"/>
    <w:lvl w:ilvl="0">
      <w:start w:val="1"/>
      <w:numFmt w:val="decimal"/>
      <w:lvlText w:val="%1."/>
      <w:suff w:val="space"/>
      <w:lvlJc w:val="left"/>
      <w:ind w:left="1080" w:hanging="360"/>
    </w:lvl>
  </w:abstractNum>
  <w:abstractNum w:abstractNumId="117">
    <w:multiLevelType w:val="singleLevel"/>
    <w:lvl w:ilvl="0">
      <w:start w:val="1"/>
      <w:numFmt w:val="decimal"/>
      <w:lvlText w:val="%1."/>
      <w:suff w:val="space"/>
      <w:lvlJc w:val="left"/>
      <w:ind w:left="1080" w:hanging="360"/>
    </w:lvl>
  </w:abstractNum>
  <w:abstractNum w:abstractNumId="118">
    <w:multiLevelType w:val="singleLevel"/>
    <w:lvl w:ilvl="0">
      <w:start w:val="1"/>
      <w:numFmt w:val="decimal"/>
      <w:lvlText w:val="%1."/>
      <w:suff w:val="space"/>
      <w:lvlJc w:val="left"/>
      <w:ind w:left="360" w:hanging="360"/>
    </w:lvl>
  </w:abstractNum>
  <w:abstractNum w:abstractNumId="119">
    <w:multiLevelType w:val="singleLevel"/>
    <w:lvl w:ilvl="0">
      <w:start w:val="1"/>
      <w:numFmt w:val="decimal"/>
      <w:lvlText w:val="%1."/>
      <w:suff w:val="space"/>
      <w:lvlJc w:val="left"/>
      <w:ind w:left="360" w:hanging="360"/>
    </w:lvl>
  </w:abstractNum>
  <w:abstractNum w:abstractNumId="120">
    <w:multiLevelType w:val="singleLevel"/>
    <w:lvl w:ilvl="0">
      <w:start w:val="1"/>
      <w:numFmt w:val="decimal"/>
      <w:lvlText w:val="%1."/>
      <w:suff w:val="space"/>
      <w:lvlJc w:val="left"/>
      <w:ind w:left="360" w:hanging="360"/>
    </w:lvl>
  </w:abstractNum>
  <w:abstractNum w:abstractNumId="121">
    <w:multiLevelType w:val="singleLevel"/>
    <w:lvl w:ilvl="0">
      <w:start w:val="1"/>
      <w:numFmt w:val="decimal"/>
      <w:lvlText w:val="%1."/>
      <w:suff w:val="space"/>
      <w:lvlJc w:val="left"/>
      <w:ind w:left="1080" w:hanging="360"/>
    </w:lvl>
  </w:abstractNum>
  <w:abstractNum w:abstractNumId="122">
    <w:multiLevelType w:val="singleLevel"/>
    <w:lvl w:ilvl="0">
      <w:start w:val="1"/>
      <w:numFmt w:val="decimal"/>
      <w:lvlText w:val="%1."/>
      <w:suff w:val="space"/>
      <w:lvlJc w:val="left"/>
      <w:ind w:left="1080" w:hanging="360"/>
    </w:lvl>
  </w:abstractNum>
  <w:abstractNum w:abstractNumId="123">
    <w:multiLevelType w:val="singleLevel"/>
    <w:lvl w:ilvl="0">
      <w:start w:val="1"/>
      <w:numFmt w:val="decimal"/>
      <w:lvlText w:val="%1."/>
      <w:suff w:val="space"/>
      <w:lvlJc w:val="left"/>
      <w:ind w:left="1080" w:hanging="360"/>
    </w:lvl>
  </w:abstractNum>
  <w:abstractNum w:abstractNumId="124">
    <w:multiLevelType w:val="singleLevel"/>
    <w:lvl w:ilvl="0">
      <w:start w:val="1"/>
      <w:numFmt w:val="decimal"/>
      <w:lvlText w:val="%1."/>
      <w:suff w:val="space"/>
      <w:lvlJc w:val="left"/>
      <w:ind w:left="1080" w:hanging="360"/>
    </w:lvl>
  </w:abstractNum>
  <w:abstractNum w:abstractNumId="125">
    <w:multiLevelType w:val="singleLevel"/>
    <w:lvl w:ilvl="0">
      <w:start w:val="1"/>
      <w:numFmt w:val="decimal"/>
      <w:lvlText w:val="%1."/>
      <w:suff w:val="space"/>
      <w:lvlJc w:val="left"/>
      <w:ind w:left="360" w:hanging="360"/>
    </w:lvl>
  </w:abstractNum>
  <w:abstractNum w:abstractNumId="126">
    <w:multiLevelType w:val="singleLevel"/>
    <w:lvl w:ilvl="0">
      <w:start w:val="1"/>
      <w:numFmt w:val="decimal"/>
      <w:lvlText w:val="%1."/>
      <w:suff w:val="space"/>
      <w:lvlJc w:val="left"/>
      <w:ind w:left="360" w:hanging="360"/>
    </w:lvl>
  </w:abstractNum>
  <w:abstractNum w:abstractNumId="127">
    <w:multiLevelType w:val="singleLevel"/>
    <w:lvl w:ilvl="0">
      <w:start w:val="1"/>
      <w:numFmt w:val="decimal"/>
      <w:lvlText w:val="%1."/>
      <w:suff w:val="space"/>
      <w:lvlJc w:val="left"/>
      <w:ind w:left="360" w:hanging="360"/>
    </w:lvl>
  </w:abstractNum>
  <w:abstractNum w:abstractNumId="128">
    <w:multiLevelType w:val="singleLevel"/>
    <w:lvl w:ilvl="0">
      <w:start w:val="1"/>
      <w:numFmt w:val="decimal"/>
      <w:lvlText w:val="%1."/>
      <w:suff w:val="space"/>
      <w:lvlJc w:val="left"/>
      <w:ind w:left="1080" w:hanging="360"/>
    </w:lvl>
  </w:abstractNum>
  <w:abstractNum w:abstractNumId="129">
    <w:multiLevelType w:val="singleLevel"/>
    <w:lvl w:ilvl="0">
      <w:start w:val="1"/>
      <w:numFmt w:val="decimal"/>
      <w:lvlText w:val="%1."/>
      <w:suff w:val="space"/>
      <w:lvlJc w:val="left"/>
      <w:ind w:left="360" w:hanging="360"/>
    </w:lvl>
  </w:abstractNum>
  <w:abstractNum w:abstractNumId="130">
    <w:multiLevelType w:val="singleLevel"/>
    <w:lvl w:ilvl="0">
      <w:start w:val="1"/>
      <w:numFmt w:val="decimal"/>
      <w:lvlText w:val="%1."/>
      <w:suff w:val="space"/>
      <w:lvlJc w:val="left"/>
      <w:ind w:left="360" w:hanging="360"/>
    </w:lvl>
  </w:abstractNum>
  <w:abstractNum w:abstractNumId="131">
    <w:multiLevelType w:val="singleLevel"/>
    <w:lvl w:ilvl="0">
      <w:start w:val="1"/>
      <w:numFmt w:val="decimal"/>
      <w:lvlText w:val="%1."/>
      <w:suff w:val="space"/>
      <w:lvlJc w:val="left"/>
      <w:ind w:left="360" w:hanging="360"/>
    </w:lvl>
  </w:abstractNum>
  <w:abstractNum w:abstractNumId="132">
    <w:multiLevelType w:val="singleLevel"/>
    <w:lvl w:ilvl="0">
      <w:start w:val="1"/>
      <w:numFmt w:val="decimal"/>
      <w:lvlText w:val="%1."/>
      <w:suff w:val="space"/>
      <w:lvlJc w:val="left"/>
      <w:ind w:left="1080" w:hanging="360"/>
    </w:lvl>
  </w:abstractNum>
  <w:abstractNum w:abstractNumId="133">
    <w:multiLevelType w:val="singleLevel"/>
    <w:lvl w:ilvl="0">
      <w:start w:val="1"/>
      <w:numFmt w:val="decimal"/>
      <w:lvlText w:val="%1."/>
      <w:suff w:val="space"/>
      <w:lvlJc w:val="left"/>
      <w:ind w:left="1080" w:hanging="360"/>
    </w:lvl>
  </w:abstractNum>
  <w:abstractNum w:abstractNumId="134">
    <w:multiLevelType w:val="singleLevel"/>
    <w:lvl w:ilvl="0">
      <w:start w:val="1"/>
      <w:numFmt w:val="decimal"/>
      <w:lvlText w:val="%1."/>
      <w:suff w:val="space"/>
      <w:lvlJc w:val="left"/>
      <w:ind w:left="360" w:hanging="360"/>
    </w:lvl>
  </w:abstractNum>
  <w:abstractNum w:abstractNumId="135">
    <w:multiLevelType w:val="singleLevel"/>
    <w:lvl w:ilvl="0">
      <w:start w:val="1"/>
      <w:numFmt w:val="decimal"/>
      <w:lvlText w:val="%1."/>
      <w:suff w:val="space"/>
      <w:lvlJc w:val="left"/>
      <w:ind w:left="360" w:hanging="360"/>
    </w:lvl>
  </w:abstractNum>
  <w:abstractNum w:abstractNumId="136">
    <w:multiLevelType w:val="singleLevel"/>
    <w:lvl w:ilvl="0">
      <w:start w:val="1"/>
      <w:numFmt w:val="decimal"/>
      <w:lvlText w:val="%1."/>
      <w:suff w:val="space"/>
      <w:lvlJc w:val="left"/>
      <w:ind w:left="360" w:hanging="360"/>
    </w:lvl>
  </w:abstractNum>
  <w:abstractNum w:abstractNumId="137">
    <w:multiLevelType w:val="singleLevel"/>
    <w:lvl w:ilvl="0">
      <w:start w:val="1"/>
      <w:numFmt w:val="decimal"/>
      <w:lvlText w:val="%1."/>
      <w:suff w:val="space"/>
      <w:lvlJc w:val="left"/>
      <w:ind w:left="1080" w:hanging="360"/>
    </w:lvl>
  </w:abstractNum>
  <w:abstractNum w:abstractNumId="138">
    <w:multiLevelType w:val="singleLevel"/>
    <w:lvl w:ilvl="0">
      <w:start w:val="1"/>
      <w:numFmt w:val="decimal"/>
      <w:lvlText w:val="%1."/>
      <w:suff w:val="space"/>
      <w:lvlJc w:val="left"/>
      <w:ind w:left="360" w:hanging="360"/>
    </w:lvl>
  </w:abstractNum>
  <w:abstractNum w:abstractNumId="139">
    <w:multiLevelType w:val="singleLevel"/>
    <w:lvl w:ilvl="0">
      <w:start w:val="1"/>
      <w:numFmt w:val="decimal"/>
      <w:lvlText w:val="%1."/>
      <w:suff w:val="space"/>
      <w:lvlJc w:val="left"/>
      <w:ind w:left="360" w:hanging="360"/>
    </w:lvl>
  </w:abstractNum>
  <w:abstractNum w:abstractNumId="140">
    <w:multiLevelType w:val="singleLevel"/>
    <w:lvl w:ilvl="0">
      <w:start w:val="1"/>
      <w:numFmt w:val="decimal"/>
      <w:lvlText w:val="%1."/>
      <w:suff w:val="space"/>
      <w:lvlJc w:val="left"/>
      <w:ind w:left="360" w:hanging="360"/>
    </w:lvl>
  </w:abstractNum>
  <w:abstractNum w:abstractNumId="141">
    <w:multiLevelType w:val="singleLevel"/>
    <w:lvl w:ilvl="0">
      <w:start w:val="1"/>
      <w:numFmt w:val="decimal"/>
      <w:lvlText w:val="%1."/>
      <w:suff w:val="space"/>
      <w:lvlJc w:val="left"/>
      <w:ind w:left="1080" w:hanging="360"/>
    </w:lvl>
  </w:abstractNum>
  <w:abstractNum w:abstractNumId="142">
    <w:multiLevelType w:val="singleLevel"/>
    <w:lvl w:ilvl="0">
      <w:start w:val="1"/>
      <w:numFmt w:val="decimal"/>
      <w:lvlText w:val="%1."/>
      <w:suff w:val="space"/>
      <w:lvlJc w:val="left"/>
      <w:ind w:left="1080" w:hanging="360"/>
    </w:lvl>
  </w:abstractNum>
  <w:abstractNum w:abstractNumId="143">
    <w:multiLevelType w:val="singleLevel"/>
    <w:lvl w:ilvl="0">
      <w:start w:val="1"/>
      <w:numFmt w:val="decimal"/>
      <w:lvlText w:val="%1."/>
      <w:suff w:val="space"/>
      <w:lvlJc w:val="left"/>
      <w:ind w:left="360" w:hanging="360"/>
    </w:lvl>
  </w:abstractNum>
  <w:abstractNum w:abstractNumId="144">
    <w:multiLevelType w:val="singleLevel"/>
    <w:lvl w:ilvl="0">
      <w:start w:val="1"/>
      <w:numFmt w:val="decimal"/>
      <w:lvlText w:val="%1."/>
      <w:suff w:val="space"/>
      <w:lvlJc w:val="left"/>
      <w:ind w:left="360" w:hanging="360"/>
    </w:lvl>
  </w:abstractNum>
  <w:abstractNum w:abstractNumId="145">
    <w:multiLevelType w:val="singleLevel"/>
    <w:lvl w:ilvl="0">
      <w:start w:val="1"/>
      <w:numFmt w:val="decimal"/>
      <w:lvlText w:val="%1."/>
      <w:suff w:val="space"/>
      <w:lvlJc w:val="left"/>
      <w:ind w:left="360" w:hanging="360"/>
    </w:lvl>
  </w:abstractNum>
  <w:abstractNum w:abstractNumId="146">
    <w:multiLevelType w:val="singleLevel"/>
    <w:lvl w:ilvl="0">
      <w:start w:val="1"/>
      <w:numFmt w:val="decimal"/>
      <w:lvlText w:val="%1."/>
      <w:suff w:val="space"/>
      <w:lvlJc w:val="left"/>
      <w:ind w:left="1080" w:hanging="360"/>
    </w:lvl>
  </w:abstractNum>
  <w:abstractNum w:abstractNumId="147">
    <w:multiLevelType w:val="singleLevel"/>
    <w:lvl w:ilvl="0">
      <w:start w:val="1"/>
      <w:numFmt w:val="decimal"/>
      <w:lvlText w:val="%1."/>
      <w:suff w:val="space"/>
      <w:lvlJc w:val="left"/>
      <w:ind w:left="1080" w:hanging="360"/>
    </w:lvl>
  </w:abstractNum>
  <w:abstractNum w:abstractNumId="148">
    <w:multiLevelType w:val="singleLevel"/>
    <w:lvl w:ilvl="0">
      <w:start w:val="1"/>
      <w:numFmt w:val="decimal"/>
      <w:lvlText w:val="%1."/>
      <w:suff w:val="space"/>
      <w:lvlJc w:val="left"/>
      <w:ind w:left="360" w:hanging="360"/>
    </w:lvl>
  </w:abstractNum>
  <w:abstractNum w:abstractNumId="149">
    <w:multiLevelType w:val="singleLevel"/>
    <w:lvl w:ilvl="0">
      <w:start w:val="1"/>
      <w:numFmt w:val="decimal"/>
      <w:lvlText w:val="%1."/>
      <w:suff w:val="space"/>
      <w:lvlJc w:val="left"/>
      <w:ind w:left="360" w:hanging="360"/>
    </w:lvl>
  </w:abstractNum>
  <w:abstractNum w:abstractNumId="150">
    <w:multiLevelType w:val="singleLevel"/>
    <w:lvl w:ilvl="0">
      <w:start w:val="1"/>
      <w:numFmt w:val="decimal"/>
      <w:lvlText w:val="%1."/>
      <w:suff w:val="space"/>
      <w:lvlJc w:val="left"/>
      <w:ind w:left="360" w:hanging="360"/>
    </w:lvl>
  </w:abstractNum>
  <w:abstractNum w:abstractNumId="151">
    <w:multiLevelType w:val="singleLevel"/>
    <w:lvl w:ilvl="0">
      <w:start w:val="1"/>
      <w:numFmt w:val="decimal"/>
      <w:lvlText w:val="%1."/>
      <w:suff w:val="space"/>
      <w:lvlJc w:val="left"/>
      <w:ind w:left="1080" w:hanging="360"/>
    </w:lvl>
  </w:abstractNum>
  <w:abstractNum w:abstractNumId="152">
    <w:multiLevelType w:val="singleLevel"/>
    <w:lvl w:ilvl="0">
      <w:start w:val="1"/>
      <w:numFmt w:val="decimal"/>
      <w:lvlText w:val="%1."/>
      <w:suff w:val="space"/>
      <w:lvlJc w:val="left"/>
      <w:ind w:left="1080" w:hanging="360"/>
    </w:lvl>
  </w:abstractNum>
  <w:abstractNum w:abstractNumId="153">
    <w:multiLevelType w:val="singleLevel"/>
    <w:lvl w:ilvl="0">
      <w:start w:val="1"/>
      <w:numFmt w:val="decimal"/>
      <w:lvlText w:val="%1."/>
      <w:suff w:val="space"/>
      <w:lvlJc w:val="left"/>
      <w:ind w:left="360" w:hanging="360"/>
    </w:lvl>
  </w:abstractNum>
  <w:abstractNum w:abstractNumId="154">
    <w:multiLevelType w:val="singleLevel"/>
    <w:lvl w:ilvl="0">
      <w:start w:val="1"/>
      <w:numFmt w:val="decimal"/>
      <w:lvlText w:val="%1."/>
      <w:suff w:val="space"/>
      <w:lvlJc w:val="left"/>
      <w:ind w:left="360" w:hanging="360"/>
    </w:lvl>
  </w:abstractNum>
  <w:abstractNum w:abstractNumId="155">
    <w:multiLevelType w:val="singleLevel"/>
    <w:lvl w:ilvl="0">
      <w:start w:val="1"/>
      <w:numFmt w:val="decimal"/>
      <w:lvlText w:val="%1."/>
      <w:suff w:val="space"/>
      <w:lvlJc w:val="left"/>
      <w:ind w:left="360" w:hanging="360"/>
    </w:lvl>
  </w:abstractNum>
  <w:abstractNum w:abstractNumId="156">
    <w:multiLevelType w:val="singleLevel"/>
    <w:lvl w:ilvl="0">
      <w:start w:val="1"/>
      <w:numFmt w:val="decimal"/>
      <w:lvlText w:val="%1."/>
      <w:suff w:val="space"/>
      <w:lvlJc w:val="left"/>
      <w:ind w:left="1080" w:hanging="360"/>
    </w:lvl>
  </w:abstractNum>
  <w:abstractNum w:abstractNumId="157">
    <w:multiLevelType w:val="singleLevel"/>
    <w:lvl w:ilvl="0">
      <w:start w:val="1"/>
      <w:numFmt w:val="decimal"/>
      <w:lvlText w:val="%1."/>
      <w:suff w:val="space"/>
      <w:lvlJc w:val="left"/>
      <w:ind w:left="1080" w:hanging="360"/>
    </w:lvl>
  </w:abstractNum>
  <w:abstractNum w:abstractNumId="158">
    <w:multiLevelType w:val="singleLevel"/>
    <w:lvl w:ilvl="0">
      <w:start w:val="1"/>
      <w:numFmt w:val="decimal"/>
      <w:lvlText w:val="%1."/>
      <w:suff w:val="space"/>
      <w:lvlJc w:val="left"/>
      <w:ind w:left="1080" w:hanging="360"/>
    </w:lvl>
  </w:abstractNum>
  <w:abstractNum w:abstractNumId="159">
    <w:multiLevelType w:val="singleLevel"/>
    <w:lvl w:ilvl="0">
      <w:start w:val="1"/>
      <w:numFmt w:val="decimal"/>
      <w:lvlText w:val="%1."/>
      <w:suff w:val="space"/>
      <w:lvlJc w:val="left"/>
      <w:ind w:left="360" w:hanging="360"/>
    </w:lvl>
  </w:abstractNum>
  <w:abstractNum w:abstractNumId="160">
    <w:multiLevelType w:val="singleLevel"/>
    <w:lvl w:ilvl="0">
      <w:start w:val="1"/>
      <w:numFmt w:val="decimal"/>
      <w:lvlText w:val="%1."/>
      <w:suff w:val="space"/>
      <w:lvlJc w:val="left"/>
      <w:ind w:left="360" w:hanging="360"/>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
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40"/>
        <w:ind w:left="0"/>
      </w:pPr>
      <w:hyperlink w:anchor="bm_sommaire" w:history="1">
        <w:r>
          <w:rPr>
            <w:rFonts w:ascii="Times New Roman" w:hAnsi="Times New Roman"/>
            <w:sz w:val="22"/>
            <w:color w:val="0563C1"/>
            <w:u w:val="single"/>
          </w:rPr>
          <w:t xml:space="preserve">Fizahan-takila</w:t>
        </w:r>
      </w:hyperlink>
    </w:p>
    <w:p>
      <w:r>
        <w:br w:type="page"/>
      </w:r>
    </w:p>
    <w:p>
      <w:pPr>
        <w:spacing w:after="120"/>
      </w:pPr>
      <w:r>
        <w:rPr>
          <w:rFonts w:ascii="Times New Roman" w:hAnsi="Times New Roman"/>
          <w:b/>
          <w:i w:val="0"/>
          <w:color w:val="C00000"/>
          <w:sz w:val="32"/>
        </w:rPr>
        <w:t>Fizahan-takila</w:t>
      </w:r>
      <w:bookmarkStart w:id="2" w:name="bm_sommaire"/>
      <w:bookmarkEnd w:id="2"/>
    </w:p>
    <w:p>
      <w:pPr>
        <w:spacing w:after="40"/>
        <w:ind w:left="0"/>
      </w:pPr>
      <w:hyperlink w:anchor="bm_seho1" w:history="1">
        <w:r>
          <w:rPr>
            <w:rFonts w:ascii="Times New Roman" w:hAnsi="Times New Roman"/>
            <w:sz w:val="22"/>
            <w:color w:val="0563C1"/>
            <w:u w:val="single"/>
          </w:rPr>
          <w:t xml:space="preserve">1. Fanehoan-kevitra am-bava : Ny fifanajana amin'ny fitenenana</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2" w:history="1">
        <w:r>
          <w:rPr>
            <w:rFonts w:ascii="Times New Roman" w:hAnsi="Times New Roman"/>
            <w:sz w:val="22"/>
            <w:color w:val="0563C1"/>
            <w:u w:val="single"/>
          </w:rPr>
          <w:t xml:space="preserve">2. Vakiteny (vakiteny miaina sy fahazoan-dahatsoratra) : Ny teny mahery lava noho ny tanana</w:t>
        </w:r>
      </w:hyperlink>
    </w:p>
    <w:p>
      <w:pPr>
        <w:spacing w:after="40"/>
        <w:ind w:left="340"/>
      </w:pPr>
      <w:hyperlink w:anchor="bm_lesona2" w:history="1">
        <w:r>
          <w:rPr>
            <w:rFonts w:ascii="Times New Roman" w:hAnsi="Times New Roman"/>
            <w:sz w:val="22"/>
            <w:color w:val="0563C1"/>
            <w:u w:val="single"/>
          </w:rPr>
          <w:t xml:space="preserve">2. LESONA</w:t>
        </w:r>
      </w:hyperlink>
    </w:p>
    <w:p>
      <w:pPr>
        <w:spacing w:after="40"/>
        <w:ind w:left="340"/>
      </w:pPr>
      <w:hyperlink w:anchor="bm_fanazarana2" w:history="1">
        <w:r>
          <w:rPr>
            <w:rFonts w:ascii="Times New Roman" w:hAnsi="Times New Roman"/>
            <w:sz w:val="22"/>
            <w:color w:val="0563C1"/>
            <w:u w:val="single"/>
          </w:rPr>
          <w:t xml:space="preserve">2.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3" w:history="1">
        <w:r>
          <w:rPr>
            <w:rFonts w:ascii="Times New Roman" w:hAnsi="Times New Roman"/>
            <w:sz w:val="22"/>
            <w:color w:val="0563C1"/>
            <w:u w:val="single"/>
          </w:rPr>
          <w:t xml:space="preserve">3. Fiasan'ny teny : Ny tendro sy ny teny miafara amin'ny -ka, -tra, -na</w:t>
        </w:r>
      </w:hyperlink>
    </w:p>
    <w:p>
      <w:pPr>
        <w:spacing w:after="40"/>
        <w:ind w:left="340"/>
      </w:pPr>
      <w:hyperlink w:anchor="bm_lesona3" w:history="1">
        <w:r>
          <w:rPr>
            <w:rFonts w:ascii="Times New Roman" w:hAnsi="Times New Roman"/>
            <w:sz w:val="22"/>
            <w:color w:val="0563C1"/>
            <w:u w:val="single"/>
          </w:rPr>
          <w:t xml:space="preserve">3. LESONA</w:t>
        </w:r>
      </w:hyperlink>
    </w:p>
    <w:p>
      <w:pPr>
        <w:spacing w:after="40"/>
        <w:ind w:left="340"/>
      </w:pPr>
      <w:hyperlink w:anchor="bm_fanazarana3" w:history="1">
        <w:r>
          <w:rPr>
            <w:rFonts w:ascii="Times New Roman" w:hAnsi="Times New Roman"/>
            <w:sz w:val="22"/>
            <w:color w:val="0563C1"/>
            <w:u w:val="single"/>
          </w:rPr>
          <w:t xml:space="preserve">3.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pPr>
        <w:spacing w:after="40"/>
        <w:ind w:left="0"/>
      </w:pPr>
      <w:hyperlink w:anchor="bm_seho4" w:history="1">
        <w:r>
          <w:rPr>
            <w:rFonts w:ascii="Times New Roman" w:hAnsi="Times New Roman"/>
            <w:sz w:val="22"/>
            <w:color w:val="0563C1"/>
            <w:u w:val="single"/>
          </w:rPr>
          <w:t xml:space="preserve">4. Asa an-tsoratra : Lahatsoratra momba ny fifanajana</w:t>
        </w:r>
      </w:hyperlink>
    </w:p>
    <w:p>
      <w:pPr>
        <w:spacing w:after="40"/>
        <w:ind w:left="340"/>
      </w:pPr>
      <w:hyperlink w:anchor="bm_lesona4" w:history="1">
        <w:r>
          <w:rPr>
            <w:rFonts w:ascii="Times New Roman" w:hAnsi="Times New Roman"/>
            <w:sz w:val="22"/>
            <w:color w:val="0563C1"/>
            <w:u w:val="single"/>
          </w:rPr>
          <w:t xml:space="preserve">4. LESONA</w:t>
        </w:r>
      </w:hyperlink>
    </w:p>
    <w:p>
      <w:pPr>
        <w:spacing w:after="40"/>
        <w:ind w:left="340"/>
      </w:pPr>
      <w:hyperlink w:anchor="bm_fanazarana4" w:history="1">
        <w:r>
          <w:rPr>
            <w:rFonts w:ascii="Times New Roman" w:hAnsi="Times New Roman"/>
            <w:sz w:val="22"/>
            <w:color w:val="0563C1"/>
            <w:u w:val="single"/>
          </w:rPr>
          <w:t xml:space="preserve">4. FANAZARAN-TENA</w:t>
        </w:r>
      </w:hyperlink>
    </w:p>
    <w:p>
      <w:pPr>
        <w:spacing w:after="40"/>
        <w:ind w:left="340"/>
      </w:pPr>
      <w:hyperlink w:anchor="bm_sommaire" w:history="1">
        <w:r>
          <w:rPr>
            <w:rFonts w:ascii="Times New Roman" w:hAnsi="Times New Roman"/>
            <w:sz w:val="22"/>
            <w:color w:val="0563C1"/>
            <w:u w:val="single"/>
          </w:rPr>
          <w:t xml:space="preserve">← miverina amin'ny fizahan-takila</w:t>
        </w:r>
      </w:hyperlink>
    </w:p>
    <w:p>
      <w:r>
        <w:br w:type="page"/>
      </w:r>
    </w:p>
    <w:p>
      <w:pPr>
        <w:spacing w:after="120"/>
        <w:jc w:val="center"/>
      </w:pPr>
      <w:r>
        <w:rPr>
          <w:rFonts w:ascii="Times New Roman" w:hAnsi="Times New Roman"/>
          <w:b/>
          <w:i w:val="0"/>
          <w:color w:val="000000"/>
          <w:sz w:val="26"/>
        </w:rPr>
        <w:t>SEHO 1 / 4</w:t>
      </w:r>
      <w:bookmarkStart w:id="3" w:name="bm_seho1"/>
      <w:bookmarkEnd w:id="3"/>
    </w:p>
    <w:p>
      <w:pPr>
        <w:spacing w:after="120"/>
        <w:jc w:val="center"/>
      </w:pPr>
      <w:r>
        <w:rPr>
          <w:rFonts w:ascii="Times New Roman" w:hAnsi="Times New Roman"/>
          <w:b/>
          <w:i w:val="0"/>
          <w:color w:val="C00000"/>
          <w:sz w:val="32"/>
        </w:rPr>
        <w:t>Ny fifanajana amin'ny fitenenana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1 / 4</w:t>
            </w:r>
          </w:p>
        </w:tc>
      </w:tr>
      <w:tr>
        <w:tc>
          <w:tcPr>
            <w:tcW w:type="dxa" w:w="6576"/>
          </w:tcPr>
          <w:p>
            <w:pPr>
              <w:spacing w:after="40"/>
            </w:pPr>
            <w:r>
              <w:rPr>
                <w:rFonts w:ascii="Times New Roman" w:hAnsi="Times New Roman"/>
                <w:b w:val="0"/>
                <w:i w:val="0"/>
                <w:color w:val="000000"/>
                <w:sz w:val="20"/>
              </w:rPr>
              <w:t>Lohateny : Ny fifanajana amin'ny fitenenana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hametraka fanontaniana sy hamaly hevitra amim-panajana, manaraka ny fepetra fototra mifehy ny fanehoan-kevitra am-bava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fifanajana ?</w:t>
            </w:r>
          </w:p>
          <w:p>
            <w:pPr>
              <w:spacing w:after="40"/>
            </w:pPr>
            <w:r>
              <w:rPr>
                <w:rFonts w:ascii="Times New Roman" w:hAnsi="Times New Roman"/>
                <w:b w:val="0"/>
                <w:i w:val="0"/>
                <w:color w:val="000000"/>
                <w:sz w:val="20"/>
              </w:rPr>
              <w:t>2. Inona no atao rehefa te hanontany ianao ?</w:t>
            </w:r>
          </w:p>
          <w:p>
            <w:pPr>
              <w:spacing w:after="40"/>
            </w:pPr>
            <w:r>
              <w:rPr>
                <w:rFonts w:ascii="Times New Roman" w:hAnsi="Times New Roman"/>
                <w:b w:val="0"/>
                <w:i w:val="0"/>
                <w:color w:val="000000"/>
                <w:sz w:val="20"/>
              </w:rPr>
              <w:t>3. Iza no afaka manazava anao raha tsy mazava ny 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fampahafantarana fa manan-danja ny olona rehetra, ka tsy ataovy ny zavatra mampijaly azy.</w:t>
            </w:r>
          </w:p>
          <w:p>
            <w:pPr>
              <w:spacing w:after="40"/>
            </w:pPr>
            <w:r>
              <w:rPr>
                <w:rFonts w:ascii="Times New Roman" w:hAnsi="Times New Roman"/>
                <w:b w:val="0"/>
                <w:i w:val="0"/>
                <w:color w:val="000000"/>
                <w:sz w:val="20"/>
              </w:rPr>
              <w:t>2. Miakatra tanana, dia miteny rehefa omena tany ianao.</w:t>
            </w:r>
          </w:p>
          <w:p>
            <w:pPr>
              <w:spacing w:after="40"/>
            </w:pPr>
            <w:r>
              <w:rPr>
                <w:rFonts w:ascii="Times New Roman" w:hAnsi="Times New Roman"/>
                <w:b w:val="0"/>
                <w:i w:val="0"/>
                <w:color w:val="000000"/>
                <w:sz w:val="20"/>
              </w:rPr>
              <w:t>3. Ny mpampianatra, ny namana, ary ny ray aman-dreny.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te hilaza ny hevitrao ianao, inona no atao voalohany ? V.A. : Ny filazana amin'ny fomba amim-panajana, fa tsy ny fitarainana na ny fanalam-baraka.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fifanajana amin'ny fitenenana ». Aorian'ity seho ity ianareo dia ho afaka hametraka fanontaniana amim-panajana, hangataka fanampim-panazavana, ary hanohana ny hevitrao amin'ny teny enti-manohana.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am-pilamina ny dihy roa voasoratra eo amin'ny tabilao : ny iray amim-panajana, ny iray tsy amim-panajana.</w:t>
            </w:r>
          </w:p>
          <w:p>
            <w:pPr>
              <w:spacing w:after="40"/>
            </w:pPr>
            <w:r>
              <w:rPr>
                <w:rFonts w:ascii="Times New Roman" w:hAnsi="Times New Roman"/>
                <w:b w:val="0"/>
                <w:i w:val="0"/>
                <w:color w:val="000000"/>
                <w:sz w:val="20"/>
              </w:rPr>
              <w:t>Jereo ny teny nampiasaina tao amin'ny dihy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pPr>
              <w:spacing w:after="40"/>
            </w:pPr>
            <w:r>
              <w:rPr>
                <w:rFonts w:ascii="Times New Roman" w:hAnsi="Times New Roman"/>
                <w:b w:val="0"/>
                <w:i w:val="0"/>
                <w:color w:val="000000"/>
                <w:sz w:val="20"/>
              </w:rPr>
              <w:t>Fihainoana sy fijery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rehefa tsy azo tsara ny teny voalaza ?</w:t>
            </w:r>
          </w:p>
          <w:p>
            <w:pPr>
              <w:spacing w:after="40"/>
            </w:pPr>
            <w:r>
              <w:rPr>
                <w:rFonts w:ascii="Times New Roman" w:hAnsi="Times New Roman"/>
                <w:b w:val="0"/>
                <w:i w:val="0"/>
                <w:color w:val="000000"/>
                <w:sz w:val="20"/>
              </w:rPr>
              <w:t>2. Ahoana no fomba fampisehoana ny hevitrao ?</w:t>
            </w:r>
          </w:p>
          <w:p>
            <w:pPr>
              <w:spacing w:after="40"/>
            </w:pPr>
            <w:r>
              <w:rPr>
                <w:rFonts w:ascii="Times New Roman" w:hAnsi="Times New Roman"/>
                <w:b w:val="0"/>
                <w:i w:val="0"/>
                <w:color w:val="000000"/>
                <w:sz w:val="20"/>
              </w:rPr>
              <w:t>3. Inona ireo teny mpandamina nampiasaina teo amin'ny dihy ?</w:t>
            </w:r>
          </w:p>
          <w:p>
            <w:pPr>
              <w:spacing w:after="40"/>
            </w:pPr>
            <w:r>
              <w:rPr>
                <w:rFonts w:ascii="Times New Roman" w:hAnsi="Times New Roman"/>
                <w:b w:val="0"/>
                <w:i w:val="0"/>
                <w:color w:val="000000"/>
                <w:sz w:val="20"/>
              </w:rPr>
              <w:t>4. Raha tsy miombon-kevitra amin'ny hafa ianao, ahoana no lazaina ?</w:t>
            </w:r>
          </w:p>
          <w:p>
            <w:pPr>
              <w:spacing w:after="40"/>
            </w:pPr>
            <w:r>
              <w:rPr>
                <w:rFonts w:ascii="Times New Roman" w:hAnsi="Times New Roman"/>
                <w:b w:val="0"/>
                <w:i w:val="0"/>
                <w:color w:val="000000"/>
                <w:sz w:val="20"/>
              </w:rPr>
              <w:t>5. Inona no mampiseho fa tsy amim-panajana ny fifampiresahana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Mangataka fanampim-panazavana, ohatra : « Tsy azoko tsara, azo averina ve ? »</w:t>
            </w:r>
          </w:p>
          <w:p>
            <w:pPr>
              <w:spacing w:after="40"/>
            </w:pPr>
            <w:r>
              <w:rPr>
                <w:rFonts w:ascii="Times New Roman" w:hAnsi="Times New Roman"/>
                <w:b w:val="0"/>
                <w:i w:val="0"/>
                <w:color w:val="000000"/>
                <w:sz w:val="20"/>
              </w:rPr>
              <w:t xml:space="preserve">2. Milaza ny hevitra, dia manohana azy amin'ny teny hoe </w:t>
            </w:r>
            <w:r>
              <w:rPr>
                <w:rFonts w:ascii="Times New Roman" w:hAnsi="Times New Roman"/>
                <w:b/>
                <w:color w:val="1F4E79"/>
                <w:sz w:val="20"/>
              </w:rPr>
              <w:t>satria</w:t>
            </w:r>
            <w:r>
              <w:rPr>
                <w:rFonts w:ascii="Times New Roman" w:hAnsi="Times New Roman"/>
                <w:b w:val="0"/>
                <w:i w:val="0"/>
                <w:color w:val="000000"/>
                <w:sz w:val="20"/>
              </w:rPr>
              <w:t xml:space="preserve">, </w:t>
            </w:r>
            <w:r>
              <w:rPr>
                <w:rFonts w:ascii="Times New Roman" w:hAnsi="Times New Roman"/>
                <w:b/>
                <w:color w:val="1F4E79"/>
                <w:sz w:val="20"/>
              </w:rPr>
              <w:t>ohatra</w:t>
            </w:r>
            <w:r>
              <w:rPr>
                <w:rFonts w:ascii="Times New Roman" w:hAnsi="Times New Roman"/>
                <w:b w:val="0"/>
                <w:i w:val="0"/>
                <w:color w:val="000000"/>
                <w:sz w:val="20"/>
              </w:rPr>
              <w:t xml:space="preserve">, </w:t>
            </w:r>
            <w:r>
              <w:rPr>
                <w:rFonts w:ascii="Times New Roman" w:hAnsi="Times New Roman"/>
                <w:b/>
                <w:color w:val="1F4E79"/>
                <w:sz w:val="20"/>
              </w:rPr>
              <w:t>araka izany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1F4E79"/>
                <w:sz w:val="20"/>
              </w:rPr>
              <w:t>Ety am-piandohana</w:t>
            </w:r>
            <w:r>
              <w:rPr>
                <w:rFonts w:ascii="Times New Roman" w:hAnsi="Times New Roman"/>
                <w:b w:val="0"/>
                <w:i w:val="0"/>
                <w:color w:val="000000"/>
                <w:sz w:val="20"/>
              </w:rPr>
              <w:t xml:space="preserve">, </w:t>
            </w:r>
            <w:r>
              <w:rPr>
                <w:rFonts w:ascii="Times New Roman" w:hAnsi="Times New Roman"/>
                <w:b/>
                <w:color w:val="1F4E79"/>
                <w:sz w:val="20"/>
              </w:rPr>
              <w:t>manaraka izany</w:t>
            </w:r>
            <w:r>
              <w:rPr>
                <w:rFonts w:ascii="Times New Roman" w:hAnsi="Times New Roman"/>
                <w:b w:val="0"/>
                <w:i w:val="0"/>
                <w:color w:val="000000"/>
                <w:sz w:val="20"/>
              </w:rPr>
              <w:t xml:space="preserve">, </w:t>
            </w:r>
            <w:r>
              <w:rPr>
                <w:rFonts w:ascii="Times New Roman" w:hAnsi="Times New Roman"/>
                <w:b/>
                <w:color w:val="1F4E79"/>
                <w:sz w:val="20"/>
              </w:rPr>
              <w:t>eto am-pamaranana</w:t>
            </w:r>
            <w:r>
              <w:rPr>
                <w:rFonts w:ascii="Times New Roman" w:hAnsi="Times New Roman"/>
                <w:b w:val="0"/>
                <w:i w:val="0"/>
                <w:color w:val="000000"/>
                <w:sz w:val="20"/>
              </w:rPr>
              <w:t>.</w:t>
            </w:r>
          </w:p>
          <w:p>
            <w:pPr>
              <w:spacing w:after="40"/>
            </w:pPr>
            <w:r>
              <w:rPr>
                <w:rFonts w:ascii="Times New Roman" w:hAnsi="Times New Roman"/>
                <w:b w:val="0"/>
                <w:i w:val="0"/>
                <w:color w:val="000000"/>
                <w:sz w:val="20"/>
              </w:rPr>
              <w:t>4. « Tsy miombon-kevitra amin'izany aho, satria… » — amim-panajana, fa tsy amin'ny fahatezerana.</w:t>
            </w:r>
          </w:p>
          <w:p>
            <w:pPr>
              <w:spacing w:after="40"/>
            </w:pPr>
            <w:r>
              <w:rPr>
                <w:rFonts w:ascii="Times New Roman" w:hAnsi="Times New Roman"/>
                <w:b w:val="0"/>
                <w:i w:val="0"/>
                <w:color w:val="000000"/>
                <w:sz w:val="20"/>
              </w:rPr>
              <w:t>5. Ny fanalam-baraka, ny fitondràna, ary ny famaly amin'ny teny mahery.</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fanehoan-kevitra am-bava dia mila fepetra fototra : fanontaniana amim-panajana, hangatahana fanampim-panazavana rehefa tsy mazava, teny mpandamina ety am-piandohana sy eto am-pamaranana, ary teny enti-manohana hevitra toy ny hoe satria, noho izany, ohatra.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nibotra ny namako aho.</w:t>
            </w:r>
          </w:p>
          <w:p>
            <w:pPr>
              <w:spacing w:after="40"/>
              <w:ind w:left="283"/>
            </w:pPr>
            <w:r>
              <w:rPr>
                <w:rFonts w:ascii="Times New Roman" w:hAnsi="Times New Roman"/>
                <w:b w:val="0"/>
                <w:i w:val="0"/>
                <w:color w:val="000000"/>
                <w:sz w:val="20"/>
              </w:rPr>
              <w:t>2) ………………, dia nanaiky ny hevitra aho.</w:t>
            </w:r>
          </w:p>
          <w:p>
            <w:pPr>
              <w:spacing w:after="40"/>
              <w:ind w:left="283"/>
            </w:pPr>
            <w:r>
              <w:rPr>
                <w:rFonts w:ascii="Times New Roman" w:hAnsi="Times New Roman"/>
                <w:b w:val="0"/>
                <w:i w:val="0"/>
                <w:color w:val="000000"/>
                <w:sz w:val="20"/>
              </w:rPr>
              <w:t>3) ………………, misaotra hatry ny andro.</w:t>
            </w:r>
          </w:p>
          <w:p>
            <w:pPr>
              <w:spacing w:after="40"/>
              <w:ind w:left="283"/>
            </w:pPr>
            <w:r>
              <w:rPr>
                <w:rFonts w:ascii="Times New Roman" w:hAnsi="Times New Roman"/>
                <w:b w:val="0"/>
                <w:i w:val="0"/>
                <w:color w:val="000000"/>
                <w:sz w:val="20"/>
              </w:rPr>
              <w:t>4) ………………, mbola mangataka fanazavana aho.</w:t>
            </w:r>
          </w:p>
          <w:p>
            <w:pPr>
              <w:spacing w:after="40"/>
            </w:pPr>
            <w:r>
              <w:rPr>
                <w:rFonts w:ascii="Times New Roman" w:hAnsi="Times New Roman"/>
                <w:b/>
                <w:i w:val="0"/>
                <w:color w:val="000000"/>
                <w:sz w:val="20"/>
              </w:rPr>
              <w:t>Amboary fehezanteny araka ireo torohevitra ireto, mampiasa teny enti-manohana hevitra.</w:t>
            </w:r>
          </w:p>
          <w:p>
            <w:pPr>
              <w:spacing w:after="40"/>
              <w:ind w:left="283"/>
            </w:pPr>
            <w:r>
              <w:rPr>
                <w:rFonts w:ascii="Times New Roman" w:hAnsi="Times New Roman"/>
                <w:b w:val="0"/>
                <w:i w:val="0"/>
                <w:color w:val="000000"/>
                <w:sz w:val="20"/>
              </w:rPr>
              <w:t>1) manohana hevitra</w:t>
            </w:r>
          </w:p>
          <w:p>
            <w:pPr>
              <w:spacing w:after="40"/>
              <w:ind w:left="283"/>
            </w:pPr>
            <w:r>
              <w:rPr>
                <w:rFonts w:ascii="Times New Roman" w:hAnsi="Times New Roman"/>
                <w:b w:val="0"/>
                <w:i w:val="0"/>
                <w:color w:val="000000"/>
                <w:sz w:val="20"/>
              </w:rPr>
              <w:t>2) mandà hevitra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Miaraka amin'ny hevitrao aho, </w:t>
            </w:r>
            <w:r>
              <w:rPr>
                <w:rFonts w:ascii="Times New Roman" w:hAnsi="Times New Roman"/>
                <w:b/>
                <w:color w:val="C2185B"/>
                <w:sz w:val="20"/>
              </w:rPr>
              <w:t>satria</w:t>
            </w:r>
            <w:r>
              <w:rPr>
                <w:rFonts w:ascii="Times New Roman" w:hAnsi="Times New Roman"/>
                <w:b w:val="0"/>
                <w:i w:val="0"/>
                <w:color w:val="000000"/>
                <w:sz w:val="20"/>
              </w:rPr>
              <w:t xml:space="preserve"> marina izany.</w:t>
            </w:r>
          </w:p>
          <w:p>
            <w:pPr>
              <w:spacing w:after="40"/>
              <w:ind w:left="283"/>
            </w:pPr>
            <w:r>
              <w:rPr>
                <w:rFonts w:ascii="Times New Roman" w:hAnsi="Times New Roman"/>
                <w:b w:val="0"/>
                <w:i w:val="0"/>
                <w:color w:val="000000"/>
                <w:sz w:val="20"/>
              </w:rPr>
              <w:t xml:space="preserve">2) Ohatra : Tsy miombon-kevitra amin'izany aho, </w:t>
            </w:r>
            <w:r>
              <w:rPr>
                <w:rFonts w:ascii="Times New Roman" w:hAnsi="Times New Roman"/>
                <w:b/>
                <w:color w:val="C2185B"/>
                <w:sz w:val="20"/>
              </w:rPr>
              <w:t>satria</w:t>
            </w:r>
            <w:r>
              <w:rPr>
                <w:rFonts w:ascii="Times New Roman" w:hAnsi="Times New Roman"/>
                <w:b w:val="0"/>
                <w:i w:val="0"/>
                <w:color w:val="000000"/>
                <w:sz w:val="20"/>
              </w:rPr>
              <w:t xml:space="preserve"> mety harm-batana.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tsara kokoa ny mifampiresaka.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afaka manazava misimisy kokoa ve ianao ?</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fepetra fototra voalohany amin'ny fanehoan-kevitra am-bava ?</w:t>
            </w:r>
          </w:p>
          <w:p>
            <w:pPr>
              <w:spacing w:after="40"/>
            </w:pPr>
            <w:r>
              <w:rPr>
                <w:rFonts w:ascii="Times New Roman" w:hAnsi="Times New Roman"/>
                <w:b w:val="0"/>
                <w:i w:val="0"/>
                <w:color w:val="000000"/>
                <w:sz w:val="20"/>
              </w:rPr>
              <w:t>2. Inona ny teny entina mangataka fanampim-panazavana ?</w:t>
            </w:r>
          </w:p>
          <w:p>
            <w:pPr>
              <w:spacing w:after="40"/>
            </w:pPr>
            <w:r>
              <w:rPr>
                <w:rFonts w:ascii="Times New Roman" w:hAnsi="Times New Roman"/>
                <w:b w:val="0"/>
                <w:i w:val="0"/>
                <w:color w:val="000000"/>
                <w:sz w:val="20"/>
              </w:rPr>
              <w:t>3. Inona ny teny enti-manohana hevitra ?</w:t>
            </w:r>
          </w:p>
          <w:p>
            <w:pPr>
              <w:spacing w:after="40"/>
            </w:pPr>
            <w:r>
              <w:rPr>
                <w:rFonts w:ascii="Times New Roman" w:hAnsi="Times New Roman"/>
                <w:b w:val="0"/>
                <w:i w:val="0"/>
                <w:color w:val="000000"/>
                <w:sz w:val="20"/>
              </w:rPr>
              <w:t>4. Ahoana no filazana ny tsy fankatoavana tsy mitondra herisetra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fampiasana teny amim-panajana, ary ny fiandrasana ny anjaran'ny olona tsirairay.</w:t>
            </w:r>
          </w:p>
          <w:p>
            <w:pPr>
              <w:spacing w:after="40"/>
            </w:pPr>
            <w:r>
              <w:rPr>
                <w:rFonts w:ascii="Times New Roman" w:hAnsi="Times New Roman"/>
                <w:b w:val="0"/>
                <w:i w:val="0"/>
                <w:color w:val="000000"/>
                <w:sz w:val="20"/>
              </w:rPr>
              <w:t>2. « Azafady, afaka manazava misimisy kokoa ve ianao ? » na « Tsy azoko tsara, azo averina ve ? »</w:t>
            </w:r>
          </w:p>
          <w:p>
            <w:pPr>
              <w:spacing w:after="40"/>
            </w:pPr>
            <w:r>
              <w:rPr>
                <w:rFonts w:ascii="Times New Roman" w:hAnsi="Times New Roman"/>
                <w:b w:val="0"/>
                <w:i w:val="0"/>
                <w:color w:val="000000"/>
                <w:sz w:val="20"/>
              </w:rPr>
              <w:t>3. Satria, noho izany, ohatra, araka izany.</w:t>
            </w:r>
          </w:p>
          <w:p>
            <w:pPr>
              <w:spacing w:after="40"/>
            </w:pPr>
            <w:r>
              <w:rPr>
                <w:rFonts w:ascii="Times New Roman" w:hAnsi="Times New Roman"/>
                <w:b w:val="0"/>
                <w:i w:val="0"/>
                <w:color w:val="000000"/>
                <w:sz w:val="20"/>
              </w:rPr>
              <w:t>4. « Tsy miombon-kevitra amin'izany aho, satria…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fifanajana amin'ny fitenenana</w:t>
      </w:r>
      <w:bookmarkStart w:id="4" w:name="bm_lesona1"/>
      <w:bookmarkEnd w:id="4"/>
    </w:p>
    <w:p>
      <w:pPr>
        <w:spacing w:after="120"/>
      </w:pPr>
      <w:r>
        <w:rPr>
          <w:rFonts w:ascii="Times New Roman" w:hAnsi="Times New Roman"/>
          <w:b/>
          <w:i w:val="0"/>
          <w:color w:val="1E7B34"/>
          <w:sz w:val="24"/>
        </w:rPr>
        <w:t>Fepetra fototra mifehy ny fanehoan-kevitra am-bava</w:t>
      </w:r>
    </w:p>
    <w:p>
      <w:pPr>
        <w:spacing w:after="40"/>
        <w:ind w:left="340"/>
      </w:pPr>
      <w:r>
        <w:rPr>
          <w:rFonts w:ascii="Times New Roman" w:hAnsi="Times New Roman"/>
          <w:b w:val="0"/>
          <w:i w:val="0"/>
          <w:color w:val="000000"/>
          <w:sz w:val="22"/>
        </w:rPr>
        <w:t>— Mametrahana fanontaniana : « Iza no manana fanontaniana amin'i … ? »</w:t>
      </w:r>
    </w:p>
    <w:p>
      <w:pPr>
        <w:spacing w:after="40"/>
        <w:ind w:left="340"/>
      </w:pPr>
      <w:r>
        <w:rPr>
          <w:rFonts w:ascii="Times New Roman" w:hAnsi="Times New Roman"/>
          <w:b w:val="0"/>
          <w:i w:val="0"/>
          <w:color w:val="000000"/>
          <w:sz w:val="22"/>
        </w:rPr>
        <w:t>— Mangataka fanazavana : « Azafady, afaka manazava misimisy kokoa ve ianao ? »</w:t>
      </w:r>
    </w:p>
    <w:p>
      <w:pPr>
        <w:spacing w:after="40"/>
        <w:ind w:left="340"/>
      </w:pPr>
      <w:r>
        <w:rPr>
          <w:rFonts w:ascii="Times New Roman" w:hAnsi="Times New Roman"/>
          <w:b w:val="0"/>
          <w:i w:val="0"/>
          <w:color w:val="000000"/>
          <w:sz w:val="22"/>
        </w:rPr>
        <w:t>— Mangataka fiaverana : « Tsy azoko tsara, azo averina ve ? »</w:t>
      </w:r>
    </w:p>
    <w:p>
      <w:pPr>
        <w:spacing w:after="40"/>
        <w:ind w:left="340"/>
      </w:pPr>
      <w:r>
        <w:rPr>
          <w:rFonts w:ascii="Times New Roman" w:hAnsi="Times New Roman"/>
          <w:b w:val="0"/>
          <w:i w:val="0"/>
          <w:color w:val="000000"/>
          <w:sz w:val="22"/>
        </w:rPr>
        <w:t>— Hanohana hevitra : « Manaiky aho, satria… » ; « Araka ny hevitro dia … »</w:t>
      </w:r>
    </w:p>
    <w:p>
      <w:pPr>
        <w:spacing w:after="40"/>
        <w:ind w:left="340"/>
      </w:pPr>
      <w:r>
        <w:rPr>
          <w:rFonts w:ascii="Times New Roman" w:hAnsi="Times New Roman"/>
          <w:b w:val="0"/>
          <w:i w:val="0"/>
          <w:color w:val="000000"/>
          <w:sz w:val="22"/>
        </w:rPr>
        <w:t>— Handà hevitra : « Tsy miombon-kevitra amin'izany aho, satria… »</w:t>
      </w:r>
    </w:p>
    <w:p>
      <w:pPr>
        <w:spacing w:after="120"/>
      </w:pPr>
      <w:r>
        <w:rPr>
          <w:rFonts w:ascii="Times New Roman" w:hAnsi="Times New Roman"/>
          <w:b/>
          <w:i w:val="0"/>
          <w:color w:val="1E7B34"/>
          <w:sz w:val="24"/>
        </w:rPr>
        <w:t>Teny mpandamina sy teny enti-manohana hevitra</w:t>
      </w:r>
    </w:p>
    <w:p>
      <w:pPr>
        <w:spacing w:after="120"/>
      </w:pPr>
      <w:r>
        <w:rPr>
          <w:rFonts w:ascii="Times New Roman" w:hAnsi="Times New Roman"/>
          <w:b/>
          <w:color w:val="1F4E79"/>
          <w:sz w:val="22"/>
        </w:rPr>
        <w:t>Teny mpandamina</w:t>
      </w:r>
      <w:r>
        <w:rPr>
          <w:rFonts w:ascii="Times New Roman" w:hAnsi="Times New Roman"/>
          <w:b w:val="0"/>
          <w:i w:val="0"/>
          <w:color w:val="000000"/>
          <w:sz w:val="22"/>
        </w:rPr>
        <w:t xml:space="preserve"> : ety am-piandohana, manaraka izany, eto am-pamaranana. </w:t>
      </w:r>
      <w:r>
        <w:rPr>
          <w:rFonts w:ascii="Times New Roman" w:hAnsi="Times New Roman"/>
          <w:b/>
          <w:color w:val="1F4E79"/>
          <w:sz w:val="22"/>
        </w:rPr>
        <w:t>Teny enti-manohana hevitra</w:t>
      </w:r>
      <w:r>
        <w:rPr>
          <w:rFonts w:ascii="Times New Roman" w:hAnsi="Times New Roman"/>
          <w:b w:val="0"/>
          <w:i w:val="0"/>
          <w:color w:val="000000"/>
          <w:sz w:val="22"/>
        </w:rPr>
        <w:t xml:space="preserve"> : satria, noho izany, ohatra, araka izany.</w:t>
      </w:r>
    </w:p>
    <w:p>
      <w:pPr>
        <w:spacing w:after="120"/>
      </w:pPr>
      <w:r>
        <w:rPr>
          <w:rFonts w:ascii="Times New Roman" w:hAnsi="Times New Roman"/>
          <w:b/>
          <w:i w:val="0"/>
          <w:color w:val="1E7B34"/>
          <w:sz w:val="24"/>
        </w:rPr>
        <w:t>Ohatra dihy : « Ny teny mahery na ny tanana mahery »</w:t>
      </w:r>
    </w:p>
    <w:p>
      <w:pPr>
        <w:spacing w:after="40"/>
        <w:ind w:left="340"/>
      </w:pPr>
      <w:r>
        <w:rPr>
          <w:rFonts w:ascii="Times New Roman" w:hAnsi="Times New Roman"/>
          <w:b w:val="0"/>
          <w:i/>
          <w:color w:val="000000"/>
          <w:sz w:val="22"/>
        </w:rPr>
        <w:t>Kiara : Esory aloha ny teny, vao esory ny atidoha !</w:t>
      </w:r>
    </w:p>
    <w:p>
      <w:pPr>
        <w:spacing w:after="40"/>
        <w:ind w:left="340"/>
      </w:pPr>
      <w:r>
        <w:rPr>
          <w:rFonts w:ascii="Times New Roman" w:hAnsi="Times New Roman"/>
          <w:b w:val="0"/>
          <w:i/>
          <w:color w:val="000000"/>
          <w:sz w:val="22"/>
        </w:rPr>
        <w:t>Faly : Inona izany ? Manam-bola kosa aho.</w:t>
      </w:r>
    </w:p>
    <w:p>
      <w:pPr>
        <w:spacing w:after="40"/>
        <w:ind w:left="340"/>
      </w:pPr>
      <w:r>
        <w:rPr>
          <w:rFonts w:ascii="Times New Roman" w:hAnsi="Times New Roman"/>
          <w:b w:val="0"/>
          <w:i/>
          <w:color w:val="000000"/>
          <w:sz w:val="22"/>
        </w:rPr>
        <w:t>Kiara : Tsy izany no hevitra. Azafady, azo averinao ve ?</w:t>
      </w:r>
    </w:p>
    <w:p>
      <w:pPr>
        <w:spacing w:after="40"/>
        <w:ind w:left="340"/>
      </w:pPr>
      <w:r>
        <w:rPr>
          <w:rFonts w:ascii="Times New Roman" w:hAnsi="Times New Roman"/>
          <w:b w:val="0"/>
          <w:i/>
          <w:color w:val="000000"/>
          <w:sz w:val="22"/>
        </w:rPr>
        <w:t>Faly : Eny. Heveriko fa ny teny ratsy dia herisetra koa, satria mandratsy ny fo.</w:t>
      </w:r>
    </w:p>
    <w:p>
      <w:pPr>
        <w:spacing w:after="40"/>
        <w:ind w:left="340"/>
      </w:pPr>
      <w:r>
        <w:rPr>
          <w:rFonts w:ascii="Times New Roman" w:hAnsi="Times New Roman"/>
          <w:b w:val="0"/>
          <w:i/>
          <w:color w:val="000000"/>
          <w:sz w:val="22"/>
        </w:rPr>
        <w:t>Kiara : Manaraka izany, manaiky aho, araka ny teninao.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 Inona izany ? » (tsy misy fifandraisana amin'ny voalaza) — Marina : « Azafady, azo averina ve ? » (fomba fanaovana fanampim-panazavana)</w:t>
      </w:r>
    </w:p>
    <w:p>
      <w:pPr>
        <w:spacing w:after="40"/>
        <w:ind w:left="340"/>
      </w:pPr>
      <w:r>
        <w:rPr>
          <w:rFonts w:ascii="Times New Roman" w:hAnsi="Times New Roman"/>
          <w:b w:val="0"/>
          <w:i w:val="0"/>
          <w:color w:val="000000"/>
          <w:sz w:val="22"/>
        </w:rPr>
        <w:t>— Diso : « Mba mangina ! » (feon-dratsy) — Marina : « Azafady, andraso aho, vao hilaza. » (teny mpandamina sy tonon-teny amim-panajana)</w:t>
      </w:r>
    </w:p>
    <w:p>
      <w:pPr>
        <w:spacing w:after="40"/>
        <w:ind w:left="340"/>
      </w:pPr>
      <w:r>
        <w:rPr>
          <w:rFonts w:ascii="Times New Roman" w:hAnsi="Times New Roman"/>
          <w:b w:val="0"/>
          <w:i w:val="0"/>
          <w:color w:val="000000"/>
          <w:sz w:val="22"/>
        </w:rPr>
        <w:t>— Diso : Fanamarihana : « Tsy marina izany, satria zanaka kely ianao ! » — Marina : « Tsy marina izany, satria tsy nisy ohatra. » (fampiharana : tohan-kevitra mifandraika amin'ny hevitra, fa tsy amin'ny olona)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fifanajana</w:t>
      </w:r>
      <w:r>
        <w:rPr>
          <w:rFonts w:ascii="Times New Roman" w:hAnsi="Times New Roman"/>
          <w:b w:val="0"/>
          <w:i w:val="0"/>
          <w:color w:val="000000"/>
          <w:sz w:val="22"/>
        </w:rPr>
        <w:t xml:space="preserve"> : fampisehoana fa manan-danja ny olona rehetra; </w:t>
      </w:r>
      <w:r>
        <w:rPr>
          <w:rFonts w:ascii="Times New Roman" w:hAnsi="Times New Roman"/>
          <w:b/>
          <w:color w:val="1F4E79"/>
          <w:sz w:val="22"/>
        </w:rPr>
        <w:t>fahatokisan-tena</w:t>
      </w:r>
      <w:r>
        <w:rPr>
          <w:rFonts w:ascii="Times New Roman" w:hAnsi="Times New Roman"/>
          <w:b w:val="0"/>
          <w:i w:val="0"/>
          <w:color w:val="000000"/>
          <w:sz w:val="22"/>
        </w:rPr>
        <w:t xml:space="preserve"> : fahafahana hilaza ny hevitra tsy fahatahorana; </w:t>
      </w:r>
      <w:r>
        <w:rPr>
          <w:rFonts w:ascii="Times New Roman" w:hAnsi="Times New Roman"/>
          <w:b/>
          <w:color w:val="1F4E79"/>
          <w:sz w:val="22"/>
        </w:rPr>
        <w:t>adihevitra</w:t>
      </w:r>
      <w:r>
        <w:rPr>
          <w:rFonts w:ascii="Times New Roman" w:hAnsi="Times New Roman"/>
          <w:b w:val="0"/>
          <w:i w:val="0"/>
          <w:color w:val="000000"/>
          <w:sz w:val="22"/>
        </w:rPr>
        <w:t xml:space="preserve"> : fifanakalozan-kevitra amin'ny teny; </w:t>
      </w:r>
      <w:r>
        <w:rPr>
          <w:rFonts w:ascii="Times New Roman" w:hAnsi="Times New Roman"/>
          <w:b/>
          <w:color w:val="1F4E79"/>
          <w:sz w:val="22"/>
        </w:rPr>
        <w:t>fanalam-baraka</w:t>
      </w:r>
      <w:r>
        <w:rPr>
          <w:rFonts w:ascii="Times New Roman" w:hAnsi="Times New Roman"/>
          <w:b w:val="0"/>
          <w:i w:val="0"/>
          <w:color w:val="000000"/>
          <w:sz w:val="22"/>
        </w:rPr>
        <w:t xml:space="preserve"> : teny mampijaly ny hafa; </w:t>
      </w:r>
      <w:r>
        <w:rPr>
          <w:rFonts w:ascii="Times New Roman" w:hAnsi="Times New Roman"/>
          <w:b/>
          <w:color w:val="1F4E79"/>
          <w:sz w:val="22"/>
        </w:rPr>
        <w:t>atokisana</w:t>
      </w:r>
      <w:r>
        <w:rPr>
          <w:rFonts w:ascii="Times New Roman" w:hAnsi="Times New Roman"/>
          <w:b w:val="0"/>
          <w:i w:val="0"/>
          <w:color w:val="000000"/>
          <w:sz w:val="22"/>
        </w:rPr>
        <w:t xml:space="preserve"> : olona azo itokisana.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Mazotoa manao fanontaniana amim-panajana, ary mangataka fanampim-panazavana rehefa tsy mazava.</w:t>
      </w:r>
    </w:p>
    <w:p>
      <w:pPr>
        <w:spacing w:after="120"/>
        <w:ind w:left="227"/>
      </w:pPr>
      <w:r>
        <w:rPr>
          <w:rFonts w:ascii="Times New Roman" w:hAnsi="Times New Roman"/>
          <w:b w:val="0"/>
          <w:i w:val="0"/>
          <w:color w:val="000000"/>
          <w:sz w:val="22"/>
        </w:rPr>
        <w:t>• Ampiasao « satria » na « ohatra » hampisehoana ny anton'ny hevitrao.</w:t>
      </w:r>
    </w:p>
    <w:p>
      <w:pPr>
        <w:spacing w:after="120"/>
        <w:ind w:left="227"/>
      </w:pPr>
      <w:r>
        <w:rPr>
          <w:rFonts w:ascii="Times New Roman" w:hAnsi="Times New Roman"/>
          <w:b w:val="0"/>
          <w:i w:val="0"/>
          <w:color w:val="000000"/>
          <w:sz w:val="22"/>
        </w:rPr>
        <w:t>• Tsy miombon-kevitra : azo lazaina amim-panajana, fa tsy amin'ny herisetra.</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mpandamina eto am-piandohana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120"/>
        <w:ind w:left="340"/>
      </w:pPr>
      <w:r>
        <w:rPr>
          <w:rFonts w:ascii="Times New Roman" w:hAnsi="Times New Roman"/>
          <w:b w:val="0"/>
          <w:i w:val="0"/>
          <w:color w:val="000000"/>
          <w:sz w:val="22"/>
        </w:rPr>
        <w:t>2) Entina manohana hevitra ny teny hoe …</w:t>
      </w:r>
    </w:p>
    <w:p>
      <w:pPr>
        <w:spacing w:after="120"/>
        <w:ind w:left="340"/>
      </w:pPr>
      <w:r>
        <w:rPr>
          <w:rFonts w:ascii="Times New Roman" w:hAnsi="Times New Roman"/>
          <w:b w:val="0"/>
          <w:i w:val="0"/>
          <w:color w:val="000000"/>
          <w:sz w:val="22"/>
        </w:rPr>
        <w:t>a) azafady</w:t>
      </w:r>
    </w:p>
    <w:p>
      <w:pPr>
        <w:spacing w:after="120"/>
        <w:ind w:left="340"/>
      </w:pPr>
      <w:r>
        <w:rPr>
          <w:rFonts w:ascii="Times New Roman" w:hAnsi="Times New Roman"/>
          <w:b w:val="0"/>
          <w:i w:val="0"/>
          <w:color w:val="000000"/>
          <w:sz w:val="22"/>
        </w:rPr>
        <w:t>b) misaotra</w:t>
      </w:r>
    </w:p>
    <w:p>
      <w:pPr>
        <w:spacing w:after="120"/>
        <w:ind w:left="340"/>
      </w:pPr>
      <w:r>
        <w:rPr>
          <w:rFonts w:ascii="Times New Roman" w:hAnsi="Times New Roman"/>
          <w:b w:val="0"/>
          <w:i w:val="0"/>
          <w:color w:val="000000"/>
          <w:sz w:val="22"/>
        </w:rPr>
        <w:t>d) noho izany</w:t>
      </w:r>
    </w:p>
    <w:p>
      <w:pPr>
        <w:spacing w:after="120"/>
        <w:ind w:left="340"/>
      </w:pPr>
      <w:r>
        <w:rPr>
          <w:rFonts w:ascii="Times New Roman" w:hAnsi="Times New Roman"/>
          <w:b w:val="0"/>
          <w:i w:val="0"/>
          <w:color w:val="000000"/>
          <w:sz w:val="22"/>
        </w:rPr>
        <w:t>e) mandraso</w:t>
      </w:r>
    </w:p>
    <w:p>
      <w:pPr>
        <w:spacing w:after="120"/>
        <w:ind w:left="340"/>
      </w:pPr>
      <w:r>
        <w:rPr>
          <w:rFonts w:ascii="Times New Roman" w:hAnsi="Times New Roman"/>
          <w:b w:val="0"/>
          <w:i w:val="0"/>
          <w:color w:val="000000"/>
          <w:sz w:val="22"/>
        </w:rPr>
        <w:t>3) Ny fomba fanaovana fanontaniana amim-panajana dia …</w:t>
      </w:r>
    </w:p>
    <w:p>
      <w:pPr>
        <w:spacing w:after="120"/>
        <w:ind w:left="340"/>
      </w:pPr>
      <w:r>
        <w:rPr>
          <w:rFonts w:ascii="Times New Roman" w:hAnsi="Times New Roman"/>
          <w:b w:val="0"/>
          <w:i w:val="0"/>
          <w:color w:val="000000"/>
          <w:sz w:val="22"/>
        </w:rPr>
        <w:t>a) ny fitarainana</w:t>
      </w:r>
    </w:p>
    <w:p>
      <w:pPr>
        <w:spacing w:after="120"/>
        <w:ind w:left="340"/>
      </w:pPr>
      <w:r>
        <w:rPr>
          <w:rFonts w:ascii="Times New Roman" w:hAnsi="Times New Roman"/>
          <w:b w:val="0"/>
          <w:i w:val="0"/>
          <w:color w:val="000000"/>
          <w:sz w:val="22"/>
        </w:rPr>
        <w:t>b) ny fiandrasana anjara</w:t>
      </w:r>
    </w:p>
    <w:p>
      <w:pPr>
        <w:spacing w:after="120"/>
        <w:ind w:left="340"/>
      </w:pPr>
      <w:r>
        <w:rPr>
          <w:rFonts w:ascii="Times New Roman" w:hAnsi="Times New Roman"/>
          <w:b w:val="0"/>
          <w:i w:val="0"/>
          <w:color w:val="000000"/>
          <w:sz w:val="22"/>
        </w:rPr>
        <w:t>d) ny fanalam-baraka</w:t>
      </w:r>
    </w:p>
    <w:p>
      <w:pPr>
        <w:spacing w:after="120"/>
        <w:ind w:left="340"/>
      </w:pPr>
      <w:r>
        <w:rPr>
          <w:rFonts w:ascii="Times New Roman" w:hAnsi="Times New Roman"/>
          <w:b w:val="0"/>
          <w:i w:val="0"/>
          <w:color w:val="000000"/>
          <w:sz w:val="22"/>
        </w:rPr>
        <w:t>e) ny fitondràna</w:t>
      </w:r>
    </w:p>
    <w:p>
      <w:pPr>
        <w:spacing w:after="120"/>
        <w:ind w:left="340"/>
      </w:pPr>
      <w:r>
        <w:rPr>
          <w:rFonts w:ascii="Times New Roman" w:hAnsi="Times New Roman"/>
          <w:b w:val="0"/>
          <w:i w:val="0"/>
          <w:color w:val="000000"/>
          <w:sz w:val="22"/>
        </w:rPr>
        <w:t>4) Ny adihevitra dia …</w:t>
      </w:r>
    </w:p>
    <w:p>
      <w:pPr>
        <w:spacing w:after="120"/>
        <w:ind w:left="340"/>
      </w:pPr>
      <w:r>
        <w:rPr>
          <w:rFonts w:ascii="Times New Roman" w:hAnsi="Times New Roman"/>
          <w:b w:val="0"/>
          <w:i w:val="0"/>
          <w:color w:val="000000"/>
          <w:sz w:val="22"/>
        </w:rPr>
        <w:t>a) ady amin'ny tanana</w:t>
      </w:r>
    </w:p>
    <w:p>
      <w:pPr>
        <w:spacing w:after="120"/>
        <w:ind w:left="340"/>
      </w:pPr>
      <w:r>
        <w:rPr>
          <w:rFonts w:ascii="Times New Roman" w:hAnsi="Times New Roman"/>
          <w:b w:val="0"/>
          <w:i w:val="0"/>
          <w:color w:val="000000"/>
          <w:sz w:val="22"/>
        </w:rPr>
        <w:t>b) fifanakalozan-kevitra amin'ny teny</w:t>
      </w:r>
    </w:p>
    <w:p>
      <w:pPr>
        <w:spacing w:after="120"/>
        <w:ind w:left="340"/>
      </w:pPr>
      <w:r>
        <w:rPr>
          <w:rFonts w:ascii="Times New Roman" w:hAnsi="Times New Roman"/>
          <w:b w:val="0"/>
          <w:i w:val="0"/>
          <w:color w:val="000000"/>
          <w:sz w:val="22"/>
        </w:rPr>
        <w:t>d) fihainoana fotsiny</w:t>
      </w:r>
    </w:p>
    <w:p>
      <w:pPr>
        <w:spacing w:after="120"/>
        <w:ind w:left="340"/>
      </w:pPr>
      <w:r>
        <w:rPr>
          <w:rFonts w:ascii="Times New Roman" w:hAnsi="Times New Roman"/>
          <w:b w:val="0"/>
          <w:i w:val="0"/>
          <w:color w:val="000000"/>
          <w:sz w:val="22"/>
        </w:rPr>
        <w:t>e) fanoratana an-tsoratra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nibetra-polana tamin'ny resaka aho.</w:t>
      </w:r>
    </w:p>
    <w:p>
      <w:pPr>
        <w:spacing w:after="120"/>
        <w:ind w:left="340"/>
      </w:pPr>
      <w:r>
        <w:rPr>
          <w:rFonts w:ascii="Times New Roman" w:hAnsi="Times New Roman"/>
          <w:b w:val="0"/>
          <w:i w:val="0"/>
          <w:color w:val="000000"/>
          <w:sz w:val="22"/>
        </w:rPr>
        <w:t>2) Manaiky aho, ……………… marina ny teninao.</w:t>
      </w:r>
    </w:p>
    <w:p>
      <w:pPr>
        <w:spacing w:after="120"/>
        <w:ind w:left="340"/>
      </w:pPr>
      <w:r>
        <w:rPr>
          <w:rFonts w:ascii="Times New Roman" w:hAnsi="Times New Roman"/>
          <w:b w:val="0"/>
          <w:i w:val="0"/>
          <w:color w:val="000000"/>
          <w:sz w:val="22"/>
        </w:rPr>
        <w:t>3) ………………, afaka manazava misimisy kokoa ve ianao ?</w:t>
      </w:r>
    </w:p>
    <w:p>
      <w:pPr>
        <w:spacing w:after="120"/>
        <w:ind w:left="340"/>
      </w:pPr>
      <w:r>
        <w:rPr>
          <w:rFonts w:ascii="Times New Roman" w:hAnsi="Times New Roman"/>
          <w:b w:val="0"/>
          <w:i w:val="0"/>
          <w:color w:val="000000"/>
          <w:sz w:val="22"/>
        </w:rPr>
        <w:t>4) Ety am-piandohana dia nolazaiko ny hevitra, ……………… kosa ny marianao.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fehezanteny efatra manaraka ny lantsena amim-panajana.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fanontaniana ho an'ny mpampianatra</w:t>
      </w:r>
    </w:p>
    <w:p>
      <w:pPr>
        <w:spacing w:after="120"/>
        <w:ind w:left="340"/>
      </w:pPr>
      <w:r>
        <w:rPr>
          <w:rFonts w:ascii="Times New Roman" w:hAnsi="Times New Roman"/>
          <w:b w:val="0"/>
          <w:i w:val="0"/>
          <w:color w:val="000000"/>
          <w:sz w:val="22"/>
        </w:rPr>
        <w:t>2) fitakiana fanampim-panazavana</w:t>
      </w:r>
    </w:p>
    <w:p>
      <w:pPr>
        <w:spacing w:after="120"/>
        <w:ind w:left="340"/>
      </w:pPr>
      <w:r>
        <w:rPr>
          <w:rFonts w:ascii="Times New Roman" w:hAnsi="Times New Roman"/>
          <w:b w:val="0"/>
          <w:i w:val="0"/>
          <w:color w:val="000000"/>
          <w:sz w:val="22"/>
        </w:rPr>
        <w:t>3) fankatoavana miaraka amin'ny antony</w:t>
      </w:r>
    </w:p>
    <w:p>
      <w:pPr>
        <w:spacing w:after="120"/>
        <w:ind w:left="340"/>
      </w:pPr>
      <w:r>
        <w:rPr>
          <w:rFonts w:ascii="Times New Roman" w:hAnsi="Times New Roman"/>
          <w:b w:val="0"/>
          <w:i w:val="0"/>
          <w:color w:val="000000"/>
          <w:sz w:val="22"/>
        </w:rPr>
        <w:t>4) fandavana amim-panajana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 noho izany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fifanakalozan-kevitra amin'ny teny</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Eto am-pamaranana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satria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Azafady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manaraka izany</w:t>
      </w:r>
    </w:p>
    <w:p>
      <w:pPr>
        <w:spacing w:after="120"/>
      </w:pPr>
      <w:r>
        <w:rPr>
          <w:rFonts w:ascii="Times New Roman" w:hAnsi="Times New Roman"/>
          <w:b/>
          <w:i w:val="0"/>
          <w:color w:val="000000"/>
          <w:sz w:val="22"/>
        </w:rPr>
        <w:t>Amboary fehezanteny efatra manaraka ny lantsena amim-panajana.</w:t>
      </w:r>
    </w:p>
    <w:p>
      <w:pPr>
        <w:spacing w:after="120"/>
        <w:ind w:left="340"/>
      </w:pPr>
      <w:r>
        <w:rPr>
          <w:rFonts w:ascii="Times New Roman" w:hAnsi="Times New Roman"/>
          <w:b w:val="0"/>
          <w:i w:val="0"/>
          <w:color w:val="000000"/>
          <w:sz w:val="22"/>
        </w:rPr>
        <w:t>1) « Azafady, afaka manontany ve aho ? »</w:t>
      </w:r>
    </w:p>
    <w:p>
      <w:pPr>
        <w:spacing w:after="120"/>
        <w:ind w:left="340"/>
      </w:pPr>
      <w:r>
        <w:rPr>
          <w:rFonts w:ascii="Times New Roman" w:hAnsi="Times New Roman"/>
          <w:b w:val="0"/>
          <w:i w:val="0"/>
          <w:color w:val="000000"/>
          <w:sz w:val="22"/>
        </w:rPr>
        <w:t>2) « Tsy azoko tsara, azo averina ve ? »</w:t>
      </w:r>
    </w:p>
    <w:p>
      <w:pPr>
        <w:spacing w:after="120"/>
        <w:ind w:left="340"/>
      </w:pPr>
      <w:r>
        <w:rPr>
          <w:rFonts w:ascii="Times New Roman" w:hAnsi="Times New Roman"/>
          <w:b w:val="0"/>
          <w:i w:val="0"/>
          <w:color w:val="000000"/>
          <w:sz w:val="22"/>
        </w:rPr>
        <w:t>3) « Manaiky aho, satria …»</w:t>
      </w:r>
    </w:p>
    <w:p>
      <w:pPr>
        <w:spacing w:after="120"/>
        <w:ind w:left="340"/>
      </w:pPr>
      <w:r>
        <w:rPr>
          <w:rFonts w:ascii="Times New Roman" w:hAnsi="Times New Roman"/>
          <w:b w:val="0"/>
          <w:i w:val="0"/>
          <w:color w:val="000000"/>
          <w:sz w:val="22"/>
        </w:rPr>
        <w:t>4) « Tsy miombon-kevitra amin'izany aho, satria …»</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Violence », encyclopédie en ligne, licence CC BY-SA 4.0</w:t>
      </w:r>
    </w:p>
    <w:p>
      <w:pPr>
        <w:spacing w:after="120"/>
        <w:ind w:left="340"/>
      </w:pPr>
      <w:r>
        <w:rPr>
          <w:rFonts w:ascii="Times New Roman" w:hAnsi="Times New Roman"/>
          <w:b w:val="0"/>
          <w:i w:val="0"/>
          <w:color w:val="1F4E79"/>
          <w:sz w:val="18"/>
        </w:rPr>
        <w:t>https://fr.wikipedia.org/wiki/Violence</w:t>
      </w:r>
    </w:p>
    <w:p>
      <w:pPr>
        <w:spacing w:after="60"/>
        <w:ind w:left="510"/>
      </w:pPr>
      <w:r>
        <w:rPr>
          <w:rFonts w:ascii="Times New Roman" w:hAnsi="Times New Roman"/>
          <w:b w:val="0"/>
          <w:i/>
          <w:color w:val="000000"/>
          <w:sz w:val="20"/>
        </w:rPr>
        <w:t>« La violence est l'utilisation de force ou de pouvoir, physique ou psychique, pour contraindre, dominer, tuer, détruire ou endommager. Elle implique des coups, des blessures, de la souffrance, ou encore la destruction de biens humains ou d'éléments naturels. »</w:t>
      </w:r>
    </w:p>
    <w:p>
      <w:pPr>
        <w:spacing w:after="60"/>
        <w:ind w:left="510"/>
      </w:pPr>
      <w:r>
        <w:rPr>
          <w:rFonts w:ascii="Times New Roman" w:hAnsi="Times New Roman"/>
          <w:b w:val="0"/>
          <w:i/>
          <w:color w:val="000000"/>
          <w:sz w:val="20"/>
        </w:rPr>
        <w:t>« Selon l'OMS, la violence est l'utilisation de la force physique, de menaces contre les autres ou soi-même, contre un groupe ou une communauté, qui entraîne ou risque fortement d'entraîner un traumatisme, des dommages psychologiques, des problèmes de développement ou un décès. »</w:t>
      </w:r>
    </w:p>
    <w:p>
      <w:pPr>
        <w:spacing w:after="120"/>
        <w:ind w:left="170"/>
      </w:pPr>
      <w:r>
        <w:rPr>
          <w:rFonts w:ascii="Times New Roman" w:hAnsi="Times New Roman"/>
          <w:b/>
          <w:i w:val="0"/>
          <w:color w:val="000000"/>
          <w:sz w:val="20"/>
        </w:rPr>
        <w:t>2.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r>
        <w:br w:type="page"/>
      </w:r>
    </w:p>
    <w:p>
      <w:pPr>
        <w:spacing w:after="120"/>
        <w:jc w:val="center"/>
      </w:pPr>
      <w:r>
        <w:rPr>
          <w:rFonts w:ascii="Times New Roman" w:hAnsi="Times New Roman"/>
          <w:b/>
          <w:i w:val="0"/>
          <w:color w:val="000000"/>
          <w:sz w:val="26"/>
        </w:rPr>
        <w:t>SEHO 2 / 4</w:t>
      </w:r>
      <w:bookmarkStart w:id="6" w:name="bm_seho2"/>
      <w:bookmarkEnd w:id="6"/>
    </w:p>
    <w:p>
      <w:pPr>
        <w:spacing w:after="120"/>
        <w:jc w:val="center"/>
      </w:pPr>
      <w:r>
        <w:rPr>
          <w:rFonts w:ascii="Times New Roman" w:hAnsi="Times New Roman"/>
          <w:b/>
          <w:i w:val="0"/>
          <w:color w:val="C00000"/>
          <w:sz w:val="32"/>
        </w:rPr>
        <w:t>Ny teny mahery lava noho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2 / 4</w:t>
            </w:r>
          </w:p>
        </w:tc>
      </w:tr>
      <w:tr>
        <w:tc>
          <w:tcPr>
            <w:tcW w:type="dxa" w:w="6576"/>
          </w:tcPr>
          <w:p>
            <w:pPr>
              <w:spacing w:after="40"/>
            </w:pPr>
            <w:r>
              <w:rPr>
                <w:rFonts w:ascii="Times New Roman" w:hAnsi="Times New Roman"/>
                <w:b w:val="0"/>
                <w:i w:val="0"/>
                <w:color w:val="000000"/>
                <w:sz w:val="20"/>
              </w:rPr>
              <w:t>Lohateny : Ny teny mahery lava noho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hamaritra ny hevi-dehibe, ary hitsimpona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herisetra ?</w:t>
            </w:r>
          </w:p>
          <w:p>
            <w:pPr>
              <w:spacing w:after="40"/>
            </w:pPr>
            <w:r>
              <w:rPr>
                <w:rFonts w:ascii="Times New Roman" w:hAnsi="Times New Roman"/>
                <w:b w:val="0"/>
                <w:i w:val="0"/>
                <w:color w:val="000000"/>
                <w:sz w:val="20"/>
              </w:rPr>
              <w:t>2. Inona no mahavelona ny fiarahanan'ny siky ?</w:t>
            </w:r>
          </w:p>
          <w:p>
            <w:pPr>
              <w:spacing w:after="40"/>
            </w:pPr>
            <w:r>
              <w:rPr>
                <w:rFonts w:ascii="Times New Roman" w:hAnsi="Times New Roman"/>
                <w:b w:val="0"/>
                <w:i w:val="0"/>
                <w:color w:val="000000"/>
                <w:sz w:val="20"/>
              </w:rPr>
              <w:t>3. Amin'ny inona isika no afaka manambara ny herisetra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fitondran-tena mahery mba hampijaly ny hafa, amin'ny tanana na amin'ny teny.</w:t>
            </w:r>
          </w:p>
          <w:p>
            <w:pPr>
              <w:spacing w:after="40"/>
            </w:pPr>
            <w:r>
              <w:rPr>
                <w:rFonts w:ascii="Times New Roman" w:hAnsi="Times New Roman"/>
                <w:b w:val="0"/>
                <w:i w:val="0"/>
                <w:color w:val="000000"/>
                <w:sz w:val="20"/>
              </w:rPr>
              <w:t>2. Ny fifanajana sy ny fahatokisan-tena.</w:t>
            </w:r>
          </w:p>
          <w:p>
            <w:pPr>
              <w:spacing w:after="40"/>
            </w:pPr>
            <w:r>
              <w:rPr>
                <w:rFonts w:ascii="Times New Roman" w:hAnsi="Times New Roman"/>
                <w:b w:val="0"/>
                <w:i w:val="0"/>
                <w:color w:val="000000"/>
                <w:sz w:val="20"/>
              </w:rPr>
              <w:t>3. Amin'ny mpampianatra, amin'ny ray aman-dreny, na amin'ny olona atokisana iray.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mahery indrindra, ny teny ve na ny tanana ? V.A. : Ny teny, satria ny teny ratsy dia mety mandoa raikitra, fa ny vato kosa dia vita.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teny mahery lava noho ny tanana ». Aorian'ity seho ity ianareo dia ho afaka hamaky mazava ny lahatsoratra, hamerina ny hevi-dehibe ary hitsimpona ny voambolana vaovao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 arahino am-pijery ny teny tsirairay.</w:t>
            </w:r>
          </w:p>
          <w:p>
            <w:pPr>
              <w:spacing w:after="40"/>
            </w:pPr>
            <w:r>
              <w:rPr>
                <w:rFonts w:ascii="Times New Roman" w:hAnsi="Times New Roman"/>
                <w:b w:val="0"/>
                <w:i w:val="0"/>
                <w:color w:val="000000"/>
                <w:sz w:val="20"/>
              </w:rPr>
              <w:t>Jereo ny lohateny sy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Inona no herisetra araka ny lahatsoratra ?</w:t>
            </w:r>
          </w:p>
          <w:p>
            <w:pPr>
              <w:spacing w:after="40"/>
            </w:pPr>
            <w:r>
              <w:rPr>
                <w:rFonts w:ascii="Times New Roman" w:hAnsi="Times New Roman"/>
                <w:b w:val="0"/>
                <w:i w:val="0"/>
                <w:color w:val="000000"/>
                <w:sz w:val="20"/>
              </w:rPr>
              <w:t>4. Inona ny zavatra raisin'ny teny mahery ?</w:t>
            </w:r>
          </w:p>
          <w:p>
            <w:pPr>
              <w:spacing w:after="40"/>
            </w:pPr>
            <w:r>
              <w:rPr>
                <w:rFonts w:ascii="Times New Roman" w:hAnsi="Times New Roman"/>
                <w:b w:val="0"/>
                <w:i w:val="0"/>
                <w:color w:val="000000"/>
                <w:sz w:val="20"/>
              </w:rPr>
              <w:t>5. Inona no tsy mety atao amin'ny kely na ny marefo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teny mahery lava noho ny tanana ».</w:t>
            </w:r>
          </w:p>
          <w:p>
            <w:pPr>
              <w:spacing w:after="40"/>
            </w:pPr>
            <w:r>
              <w:rPr>
                <w:rFonts w:ascii="Times New Roman" w:hAnsi="Times New Roman"/>
                <w:b w:val="0"/>
                <w:i w:val="0"/>
                <w:color w:val="000000"/>
                <w:sz w:val="20"/>
              </w:rPr>
              <w:t>2. Fito (7).</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teny ratsy</w:t>
            </w:r>
            <w:r>
              <w:rPr>
                <w:rFonts w:ascii="Times New Roman" w:hAnsi="Times New Roman"/>
                <w:b w:val="0"/>
                <w:i w:val="0"/>
                <w:color w:val="000000"/>
                <w:sz w:val="20"/>
              </w:rPr>
              <w:t xml:space="preserve"> sy ny </w:t>
            </w:r>
            <w:r>
              <w:rPr>
                <w:rFonts w:ascii="Times New Roman" w:hAnsi="Times New Roman"/>
                <w:b/>
                <w:color w:val="1F4E79"/>
                <w:sz w:val="20"/>
              </w:rPr>
              <w:t>vatana mahery</w:t>
            </w:r>
            <w:r>
              <w:rPr>
                <w:rFonts w:ascii="Times New Roman" w:hAnsi="Times New Roman"/>
                <w:b w:val="0"/>
                <w:i w:val="0"/>
                <w:color w:val="000000"/>
                <w:sz w:val="20"/>
              </w:rPr>
              <w:t xml:space="preserve"> : « Herisetra ny teny ratsy, toy ny vato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rarim-pona</w:t>
            </w:r>
            <w:r>
              <w:rPr>
                <w:rFonts w:ascii="Times New Roman" w:hAnsi="Times New Roman"/>
                <w:b w:val="0"/>
                <w:i w:val="0"/>
                <w:color w:val="000000"/>
                <w:sz w:val="20"/>
              </w:rPr>
              <w:t>, izay tsy hita maso fa ela raikitra.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mibaraka</w:t>
            </w:r>
            <w:r>
              <w:rPr>
                <w:rFonts w:ascii="Times New Roman" w:hAnsi="Times New Roman"/>
                <w:b w:val="0"/>
                <w:i w:val="0"/>
                <w:color w:val="000000"/>
                <w:sz w:val="20"/>
              </w:rPr>
              <w:t xml:space="preserve"> aminy.</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fa ny teny ratsy koa dia herisetra, satria mandratsy ny fo ary ela raikitra ny rarim-pona; koa ny fifanajana no hiarovana ny fiarahanan'ny siky.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Herisetra ny ……………… ratsy, toy ny ………………</w:t>
            </w:r>
          </w:p>
          <w:p>
            <w:pPr>
              <w:spacing w:after="40"/>
              <w:ind w:left="283"/>
            </w:pPr>
            <w:r>
              <w:rPr>
                <w:rFonts w:ascii="Times New Roman" w:hAnsi="Times New Roman"/>
                <w:b w:val="0"/>
                <w:i w:val="0"/>
                <w:color w:val="000000"/>
                <w:sz w:val="20"/>
              </w:rPr>
              <w:t>2) Ny rarim-pona dia tsy ……………… maso, fa ela ………………</w:t>
            </w:r>
          </w:p>
          <w:p>
            <w:pPr>
              <w:spacing w:after="40"/>
              <w:ind w:left="283"/>
            </w:pPr>
            <w:r>
              <w:rPr>
                <w:rFonts w:ascii="Times New Roman" w:hAnsi="Times New Roman"/>
                <w:b w:val="0"/>
                <w:i w:val="0"/>
                <w:color w:val="000000"/>
                <w:sz w:val="20"/>
              </w:rPr>
              <w:t>3) Tsy mety ……………… amin'ny kely na amin'ny marefo isika.</w:t>
            </w:r>
          </w:p>
          <w:p>
            <w:pPr>
              <w:spacing w:after="40"/>
              <w:ind w:left="283"/>
            </w:pPr>
            <w:r>
              <w:rPr>
                <w:rFonts w:ascii="Times New Roman" w:hAnsi="Times New Roman"/>
                <w:b w:val="0"/>
                <w:i w:val="0"/>
                <w:color w:val="000000"/>
                <w:sz w:val="20"/>
              </w:rPr>
              <w:t>4) Ny teny mahery ……………… noho ny ………………</w:t>
            </w:r>
          </w:p>
          <w:p>
            <w:pPr>
              <w:spacing w:after="40"/>
            </w:pPr>
            <w:r>
              <w:rPr>
                <w:rFonts w:ascii="Times New Roman" w:hAnsi="Times New Roman"/>
                <w:b/>
                <w:i w:val="0"/>
                <w:color w:val="000000"/>
                <w:sz w:val="20"/>
              </w:rPr>
              <w:t>Ampio tsilo ( — ) eo anelanelan'ny voambolana sy ny dikan'izany mety.</w:t>
            </w:r>
          </w:p>
          <w:p>
            <w:pPr>
              <w:spacing w:after="40"/>
              <w:ind w:left="283"/>
            </w:pPr>
            <w:r>
              <w:rPr>
                <w:rFonts w:ascii="Times New Roman" w:hAnsi="Times New Roman"/>
                <w:b w:val="0"/>
                <w:i w:val="0"/>
                <w:color w:val="000000"/>
                <w:sz w:val="20"/>
              </w:rPr>
              <w:t>1) herisetra</w:t>
            </w:r>
          </w:p>
          <w:p>
            <w:pPr>
              <w:spacing w:after="40"/>
              <w:ind w:left="283"/>
            </w:pPr>
            <w:r>
              <w:rPr>
                <w:rFonts w:ascii="Times New Roman" w:hAnsi="Times New Roman"/>
                <w:b w:val="0"/>
                <w:i w:val="0"/>
                <w:color w:val="000000"/>
                <w:sz w:val="20"/>
              </w:rPr>
              <w:t>2) siky</w:t>
            </w:r>
          </w:p>
          <w:p>
            <w:pPr>
              <w:spacing w:after="40"/>
              <w:ind w:left="283"/>
            </w:pPr>
            <w:r>
              <w:rPr>
                <w:rFonts w:ascii="Times New Roman" w:hAnsi="Times New Roman"/>
                <w:b w:val="0"/>
                <w:i w:val="0"/>
                <w:color w:val="000000"/>
                <w:sz w:val="20"/>
              </w:rPr>
              <w:t>3) mibaraka</w:t>
            </w:r>
          </w:p>
          <w:p>
            <w:pPr>
              <w:spacing w:after="40"/>
              <w:ind w:left="283"/>
            </w:pPr>
            <w:r>
              <w:rPr>
                <w:rFonts w:ascii="Times New Roman" w:hAnsi="Times New Roman"/>
                <w:b w:val="0"/>
                <w:i w:val="0"/>
                <w:color w:val="000000"/>
                <w:sz w:val="20"/>
              </w:rPr>
              <w:t>4) raikitra</w:t>
            </w:r>
          </w:p>
          <w:p>
            <w:pPr>
              <w:spacing w:after="40"/>
              <w:ind w:left="283"/>
            </w:pPr>
            <w:r>
              <w:rPr>
                <w:rFonts w:ascii="Times New Roman" w:hAnsi="Times New Roman"/>
                <w:b w:val="0"/>
                <w:i w:val="0"/>
                <w:color w:val="000000"/>
                <w:sz w:val="20"/>
              </w:rPr>
              <w:t>a) miaraka amin'ny tarika iray</w:t>
            </w:r>
          </w:p>
          <w:p>
            <w:pPr>
              <w:spacing w:after="40"/>
              <w:ind w:left="283"/>
            </w:pPr>
            <w:r>
              <w:rPr>
                <w:rFonts w:ascii="Times New Roman" w:hAnsi="Times New Roman"/>
                <w:b w:val="0"/>
                <w:i w:val="0"/>
                <w:color w:val="000000"/>
                <w:sz w:val="20"/>
              </w:rPr>
              <w:t>b) maharitra, tsy very haingana</w:t>
            </w:r>
          </w:p>
          <w:p>
            <w:pPr>
              <w:spacing w:after="40"/>
              <w:ind w:left="283"/>
            </w:pPr>
            <w:r>
              <w:rPr>
                <w:rFonts w:ascii="Times New Roman" w:hAnsi="Times New Roman"/>
                <w:b w:val="0"/>
                <w:i w:val="0"/>
                <w:color w:val="000000"/>
                <w:sz w:val="20"/>
              </w:rPr>
              <w:t>d) fitondran-tena mahery</w:t>
            </w:r>
          </w:p>
          <w:p>
            <w:pPr>
              <w:spacing w:after="40"/>
              <w:ind w:left="283"/>
            </w:pPr>
            <w:r>
              <w:rPr>
                <w:rFonts w:ascii="Times New Roman" w:hAnsi="Times New Roman"/>
                <w:b w:val="0"/>
                <w:i w:val="0"/>
                <w:color w:val="000000"/>
                <w:sz w:val="20"/>
              </w:rPr>
              <w:t>e) miresaka ratsy na mianjera amin'ny hafa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1) teny / vato</w:t>
            </w:r>
          </w:p>
          <w:p>
            <w:pPr>
              <w:spacing w:after="40"/>
              <w:ind w:left="283"/>
            </w:pPr>
            <w:r>
              <w:rPr>
                <w:rFonts w:ascii="Times New Roman" w:hAnsi="Times New Roman"/>
                <w:b w:val="0"/>
                <w:i w:val="0"/>
                <w:color w:val="000000"/>
                <w:sz w:val="20"/>
              </w:rPr>
              <w:t>2) hita / raikitra</w:t>
            </w:r>
          </w:p>
          <w:p>
            <w:pPr>
              <w:spacing w:after="40"/>
              <w:ind w:left="283"/>
            </w:pPr>
            <w:r>
              <w:rPr>
                <w:rFonts w:ascii="Times New Roman" w:hAnsi="Times New Roman"/>
                <w:b w:val="0"/>
                <w:i w:val="0"/>
                <w:color w:val="000000"/>
                <w:sz w:val="20"/>
              </w:rPr>
              <w:t>3) mibaraka</w:t>
            </w:r>
          </w:p>
          <w:p>
            <w:pPr>
              <w:spacing w:after="40"/>
              <w:ind w:left="283"/>
            </w:pPr>
            <w:r>
              <w:rPr>
                <w:rFonts w:ascii="Times New Roman" w:hAnsi="Times New Roman"/>
                <w:b w:val="0"/>
                <w:i w:val="0"/>
                <w:color w:val="000000"/>
                <w:sz w:val="20"/>
              </w:rPr>
              <w:t>4) lava / tanana</w:t>
            </w:r>
          </w:p>
          <w:p>
            <w:pPr>
              <w:spacing w:after="40"/>
              <w:ind w:left="283"/>
            </w:pPr>
            <w:r>
              <w:rPr>
                <w:rFonts w:ascii="Times New Roman" w:hAnsi="Times New Roman"/>
                <w:b w:val="0"/>
                <w:i w:val="0"/>
                <w:color w:val="000000"/>
                <w:sz w:val="20"/>
              </w:rPr>
              <w:t>1 — d</w:t>
            </w:r>
          </w:p>
          <w:p>
            <w:pPr>
              <w:spacing w:after="40"/>
              <w:ind w:left="283"/>
            </w:pPr>
            <w:r>
              <w:rPr>
                <w:rFonts w:ascii="Times New Roman" w:hAnsi="Times New Roman"/>
                <w:b w:val="0"/>
                <w:i w:val="0"/>
                <w:color w:val="000000"/>
                <w:sz w:val="20"/>
              </w:rPr>
              <w:t>2 — a</w:t>
            </w:r>
          </w:p>
          <w:p>
            <w:pPr>
              <w:spacing w:after="40"/>
              <w:ind w:left="283"/>
            </w:pPr>
            <w:r>
              <w:rPr>
                <w:rFonts w:ascii="Times New Roman" w:hAnsi="Times New Roman"/>
                <w:b w:val="0"/>
                <w:i w:val="0"/>
                <w:color w:val="000000"/>
                <w:sz w:val="20"/>
              </w:rPr>
              <w:t>3 — e</w:t>
            </w:r>
          </w:p>
          <w:p>
            <w:pPr>
              <w:spacing w:after="40"/>
              <w:ind w:left="283"/>
            </w:pPr>
            <w:r>
              <w:rPr>
                <w:rFonts w:ascii="Times New Roman" w:hAnsi="Times New Roman"/>
                <w:b w:val="0"/>
                <w:i w:val="0"/>
                <w:color w:val="000000"/>
                <w:sz w:val="20"/>
              </w:rPr>
              <w:t>4 — b</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atao rehefa misy mibaraka aminao ?</w:t>
            </w:r>
          </w:p>
          <w:p>
            <w:pPr>
              <w:spacing w:after="40"/>
            </w:pPr>
            <w:r>
              <w:rPr>
                <w:rFonts w:ascii="Times New Roman" w:hAnsi="Times New Roman"/>
                <w:b w:val="0"/>
                <w:i w:val="0"/>
                <w:color w:val="000000"/>
                <w:sz w:val="20"/>
              </w:rPr>
              <w:t>3. Amin'ny teny anao, inona no dikan'ny hoe « raikitra » ?</w:t>
            </w:r>
          </w:p>
          <w:p>
            <w:pPr>
              <w:spacing w:after="40"/>
            </w:pPr>
            <w:r>
              <w:rPr>
                <w:rFonts w:ascii="Times New Roman" w:hAnsi="Times New Roman"/>
                <w:b w:val="0"/>
                <w:i w:val="0"/>
                <w:color w:val="000000"/>
                <w:sz w:val="20"/>
              </w:rPr>
              <w:t>4. Inona no tsy hita maso nefa mety mandoa ny olona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teny ratsy dia herisetra, ary ny fifanajana no miaro ny fiarahana.</w:t>
            </w:r>
          </w:p>
          <w:p>
            <w:pPr>
              <w:spacing w:after="40"/>
            </w:pPr>
            <w:r>
              <w:rPr>
                <w:rFonts w:ascii="Times New Roman" w:hAnsi="Times New Roman"/>
                <w:b w:val="0"/>
                <w:i w:val="0"/>
                <w:color w:val="000000"/>
                <w:sz w:val="20"/>
              </w:rPr>
              <w:t>2. Lazao amin'ny mpampianatra na amin'ny olona atokisana; aza mivalona amin'ny herisetra.</w:t>
            </w:r>
          </w:p>
          <w:p>
            <w:pPr>
              <w:spacing w:after="40"/>
            </w:pPr>
            <w:r>
              <w:rPr>
                <w:rFonts w:ascii="Times New Roman" w:hAnsi="Times New Roman"/>
                <w:b w:val="0"/>
                <w:i w:val="0"/>
                <w:color w:val="000000"/>
                <w:sz w:val="20"/>
              </w:rPr>
              <w:t>3. Tsy very haingana, maharitra.</w:t>
            </w:r>
          </w:p>
          <w:p>
            <w:pPr>
              <w:spacing w:after="40"/>
            </w:pPr>
            <w:r>
              <w:rPr>
                <w:rFonts w:ascii="Times New Roman" w:hAnsi="Times New Roman"/>
                <w:b w:val="0"/>
                <w:i w:val="0"/>
                <w:color w:val="000000"/>
                <w:sz w:val="20"/>
              </w:rPr>
              <w:t>4. Ny rarim-pona vokatry ny teny ratsy.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teny mahery lava noho ny tanana</w:t>
      </w:r>
      <w:bookmarkStart w:id="7" w:name="bm_lesona2"/>
      <w:bookmarkEnd w:id="7"/>
    </w:p>
    <w:p>
      <w:pPr>
        <w:spacing w:after="120"/>
      </w:pPr>
      <w:r>
        <w:rPr>
          <w:rFonts w:ascii="Times New Roman" w:hAnsi="Times New Roman"/>
          <w:b/>
          <w:i w:val="0"/>
          <w:color w:val="1E7B34"/>
          <w:sz w:val="24"/>
        </w:rPr>
        <w:t>Lahatsoratra : « Ny teny mahery lava noho ny tanana »</w:t>
      </w:r>
    </w:p>
    <w:p>
      <w:pPr>
        <w:spacing w:after="120"/>
      </w:pPr>
      <w:r>
        <w:rPr>
          <w:rFonts w:ascii="Times New Roman" w:hAnsi="Times New Roman"/>
          <w:b w:val="0"/>
          <w:i/>
          <w:color w:val="000000"/>
          <w:sz w:val="22"/>
        </w:rPr>
        <w:t>Herisetra ny teny ratsy, toy ny vato.</w:t>
      </w:r>
    </w:p>
    <w:p>
      <w:pPr>
        <w:spacing w:after="120"/>
      </w:pPr>
      <w:r>
        <w:rPr>
          <w:rFonts w:ascii="Times New Roman" w:hAnsi="Times New Roman"/>
          <w:b w:val="0"/>
          <w:i/>
          <w:color w:val="000000"/>
          <w:sz w:val="22"/>
        </w:rPr>
        <w:t>Raha mamely ny hafa ny olona, dia misy rarim-batana ; raha manehera amin'ny teny kosa, dia misy rarim-pona. Ny rarim-pona dia tsy hita maso, fa ela raikitra. Izay no mahatonga ny teny hoe : ny teny mahery lava noho ny tanana. Tsy mety mibaraka amin'ny kely na amin'ny marefo isika. Raha misy fifamalianana eo anelanelan'ny roa, dia mifanaingo ; ary raha mety ho lasa herisetra, dia lazao amin'ny mpampianatra.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herisetra</w:t>
      </w:r>
      <w:r>
        <w:rPr>
          <w:rFonts w:ascii="Times New Roman" w:hAnsi="Times New Roman"/>
          <w:b w:val="0"/>
          <w:i w:val="0"/>
          <w:color w:val="000000"/>
          <w:sz w:val="22"/>
        </w:rPr>
        <w:t xml:space="preserve"> : fitondran-tena mahery hampijaly ; </w:t>
      </w:r>
      <w:r>
        <w:rPr>
          <w:rFonts w:ascii="Times New Roman" w:hAnsi="Times New Roman"/>
          <w:b/>
          <w:color w:val="1F4E79"/>
          <w:sz w:val="22"/>
        </w:rPr>
        <w:t>rarim-batana</w:t>
      </w:r>
      <w:r>
        <w:rPr>
          <w:rFonts w:ascii="Times New Roman" w:hAnsi="Times New Roman"/>
          <w:b w:val="0"/>
          <w:i w:val="0"/>
          <w:color w:val="000000"/>
          <w:sz w:val="22"/>
        </w:rPr>
        <w:t xml:space="preserve"> : ratra hita eo amin'ny vatana ; </w:t>
      </w:r>
      <w:r>
        <w:rPr>
          <w:rFonts w:ascii="Times New Roman" w:hAnsi="Times New Roman"/>
          <w:b/>
          <w:color w:val="1F4E79"/>
          <w:sz w:val="22"/>
        </w:rPr>
        <w:t>rarim-pona</w:t>
      </w:r>
      <w:r>
        <w:rPr>
          <w:rFonts w:ascii="Times New Roman" w:hAnsi="Times New Roman"/>
          <w:b w:val="0"/>
          <w:i w:val="0"/>
          <w:color w:val="000000"/>
          <w:sz w:val="22"/>
        </w:rPr>
        <w:t xml:space="preserve"> : ratra ao anaty fo, tsy hita maso ; </w:t>
      </w:r>
      <w:r>
        <w:rPr>
          <w:rFonts w:ascii="Times New Roman" w:hAnsi="Times New Roman"/>
          <w:b/>
          <w:color w:val="1F4E79"/>
          <w:sz w:val="22"/>
        </w:rPr>
        <w:t>mibaraka</w:t>
      </w:r>
      <w:r>
        <w:rPr>
          <w:rFonts w:ascii="Times New Roman" w:hAnsi="Times New Roman"/>
          <w:b w:val="0"/>
          <w:i w:val="0"/>
          <w:color w:val="000000"/>
          <w:sz w:val="22"/>
        </w:rPr>
        <w:t xml:space="preserve"> : manaingana ny hafa ; </w:t>
      </w:r>
      <w:r>
        <w:rPr>
          <w:rFonts w:ascii="Times New Roman" w:hAnsi="Times New Roman"/>
          <w:b/>
          <w:color w:val="1F4E79"/>
          <w:sz w:val="22"/>
        </w:rPr>
        <w:t>raikitra</w:t>
      </w:r>
      <w:r>
        <w:rPr>
          <w:rFonts w:ascii="Times New Roman" w:hAnsi="Times New Roman"/>
          <w:b w:val="0"/>
          <w:i w:val="0"/>
          <w:color w:val="000000"/>
          <w:sz w:val="22"/>
        </w:rPr>
        <w:t xml:space="preserve"> : maharitra, tsy very haingana ; </w:t>
      </w:r>
      <w:r>
        <w:rPr>
          <w:rFonts w:ascii="Times New Roman" w:hAnsi="Times New Roman"/>
          <w:b/>
          <w:color w:val="1F4E79"/>
          <w:sz w:val="22"/>
        </w:rPr>
        <w:t>siky</w:t>
      </w:r>
      <w:r>
        <w:rPr>
          <w:rFonts w:ascii="Times New Roman" w:hAnsi="Times New Roman"/>
          <w:b w:val="0"/>
          <w:i w:val="0"/>
          <w:color w:val="000000"/>
          <w:sz w:val="22"/>
        </w:rPr>
        <w:t xml:space="preserve"> : mpianatra ao amin'ny kilasy iray ; </w:t>
      </w:r>
      <w:r>
        <w:rPr>
          <w:rFonts w:ascii="Times New Roman" w:hAnsi="Times New Roman"/>
          <w:b/>
          <w:color w:val="1F4E79"/>
          <w:sz w:val="22"/>
        </w:rPr>
        <w:t>atokisana</w:t>
      </w:r>
      <w:r>
        <w:rPr>
          <w:rFonts w:ascii="Times New Roman" w:hAnsi="Times New Roman"/>
          <w:b w:val="0"/>
          <w:i w:val="0"/>
          <w:color w:val="000000"/>
          <w:sz w:val="22"/>
        </w:rPr>
        <w:t xml:space="preserve"> : azo atokisana, azo itokisana.</w:t>
      </w:r>
    </w:p>
    <w:p>
      <w:pPr>
        <w:spacing w:after="120"/>
      </w:pPr>
      <w:r>
        <w:rPr>
          <w:rFonts w:ascii="Times New Roman" w:hAnsi="Times New Roman"/>
          <w:b/>
          <w:i w:val="0"/>
          <w:color w:val="1E7B34"/>
          <w:sz w:val="24"/>
        </w:rPr>
        <w:t>Famakiana ny lahatsoratra</w:t>
      </w:r>
    </w:p>
    <w:p>
      <w:pPr>
        <w:spacing w:after="120"/>
      </w:pPr>
      <w:r>
        <w:rPr>
          <w:rFonts w:ascii="Times New Roman" w:hAnsi="Times New Roman"/>
          <w:b w:val="0"/>
          <w:i w:val="0"/>
          <w:color w:val="000000"/>
          <w:sz w:val="22"/>
        </w:rPr>
        <w:t>Ny lohateny dia mampiseho ny hevitra lehibe. Hevi-dehibe : ny teny ratsy koa dia herisetra. Vokany : mila mifampiresaka amim-panajana ny siky.</w:t>
      </w:r>
    </w:p>
    <w:p>
      <w:pPr>
        <w:spacing w:after="120"/>
      </w:pPr>
      <w:r>
        <w:rPr>
          <w:rFonts w:ascii="Times New Roman" w:hAnsi="Times New Roman"/>
          <w:b/>
          <w:i w:val="0"/>
          <w:color w:val="1E7B34"/>
          <w:sz w:val="24"/>
        </w:rPr>
        <w:t>Lantom-peo sy mari-piatoana</w:t>
      </w:r>
    </w:p>
    <w:p>
      <w:pPr>
        <w:spacing w:after="120"/>
      </w:pPr>
      <w:r>
        <w:rPr>
          <w:rFonts w:ascii="Times New Roman" w:hAnsi="Times New Roman"/>
          <w:b w:val="0"/>
          <w:i w:val="0"/>
          <w:color w:val="000000"/>
          <w:sz w:val="22"/>
        </w:rPr>
        <w:t xml:space="preserve">Araka ny Programmes d'Études, ny mari-piatoana ampiasaina dia ny </w:t>
      </w:r>
      <w:r>
        <w:rPr>
          <w:rFonts w:ascii="Times New Roman" w:hAnsi="Times New Roman"/>
          <w:b/>
          <w:color w:val="1F4E79"/>
          <w:sz w:val="22"/>
        </w:rPr>
        <w:t>teboka</w:t>
      </w:r>
      <w:r>
        <w:rPr>
          <w:rFonts w:ascii="Times New Roman" w:hAnsi="Times New Roman"/>
          <w:b w:val="0"/>
          <w:i w:val="0"/>
          <w:color w:val="000000"/>
          <w:sz w:val="22"/>
        </w:rPr>
        <w:t xml:space="preserve">, ny </w:t>
      </w:r>
      <w:r>
        <w:rPr>
          <w:rFonts w:ascii="Times New Roman" w:hAnsi="Times New Roman"/>
          <w:b/>
          <w:color w:val="1F4E79"/>
          <w:sz w:val="22"/>
        </w:rPr>
        <w:t>baraingo</w:t>
      </w:r>
      <w:r>
        <w:rPr>
          <w:rFonts w:ascii="Times New Roman" w:hAnsi="Times New Roman"/>
          <w:b w:val="0"/>
          <w:i w:val="0"/>
          <w:color w:val="000000"/>
          <w:sz w:val="22"/>
        </w:rPr>
        <w:t xml:space="preserve">, ny </w:t>
      </w:r>
      <w:r>
        <w:rPr>
          <w:rFonts w:ascii="Times New Roman" w:hAnsi="Times New Roman"/>
          <w:b/>
          <w:color w:val="1F4E79"/>
          <w:sz w:val="22"/>
        </w:rPr>
        <w:t>tsoraka</w:t>
      </w:r>
      <w:r>
        <w:rPr>
          <w:rFonts w:ascii="Times New Roman" w:hAnsi="Times New Roman"/>
          <w:b w:val="0"/>
          <w:i w:val="0"/>
          <w:color w:val="000000"/>
          <w:sz w:val="22"/>
        </w:rPr>
        <w:t xml:space="preserve">, ny </w:t>
      </w:r>
      <w:r>
        <w:rPr>
          <w:rFonts w:ascii="Times New Roman" w:hAnsi="Times New Roman"/>
          <w:b/>
          <w:color w:val="1F4E79"/>
          <w:sz w:val="22"/>
        </w:rPr>
        <w:t>faingo</w:t>
      </w:r>
      <w:r>
        <w:rPr>
          <w:rFonts w:ascii="Times New Roman" w:hAnsi="Times New Roman"/>
          <w:b w:val="0"/>
          <w:i w:val="0"/>
          <w:color w:val="000000"/>
          <w:sz w:val="22"/>
        </w:rPr>
        <w:t xml:space="preserve">, ny </w:t>
      </w:r>
      <w:r>
        <w:rPr>
          <w:rFonts w:ascii="Times New Roman" w:hAnsi="Times New Roman"/>
          <w:b/>
          <w:color w:val="1F4E79"/>
          <w:sz w:val="22"/>
        </w:rPr>
        <w:t>teboka roa</w:t>
      </w:r>
      <w:r>
        <w:rPr>
          <w:rFonts w:ascii="Times New Roman" w:hAnsi="Times New Roman"/>
          <w:b w:val="0"/>
          <w:i w:val="0"/>
          <w:color w:val="000000"/>
          <w:sz w:val="22"/>
        </w:rPr>
        <w:t xml:space="preserve">, ny </w:t>
      </w:r>
      <w:r>
        <w:rPr>
          <w:rFonts w:ascii="Times New Roman" w:hAnsi="Times New Roman"/>
          <w:b/>
          <w:color w:val="1F4E79"/>
          <w:sz w:val="22"/>
        </w:rPr>
        <w:t>teboka amam-paingo</w:t>
      </w:r>
      <w:r>
        <w:rPr>
          <w:rFonts w:ascii="Times New Roman" w:hAnsi="Times New Roman"/>
          <w:b w:val="0"/>
          <w:i w:val="0"/>
          <w:color w:val="000000"/>
          <w:sz w:val="22"/>
        </w:rPr>
        <w:t xml:space="preserve">, ary ny </w:t>
      </w:r>
      <w:r>
        <w:rPr>
          <w:rFonts w:ascii="Times New Roman" w:hAnsi="Times New Roman"/>
          <w:b/>
          <w:color w:val="1F4E79"/>
          <w:sz w:val="22"/>
        </w:rPr>
        <w:t>farango sosona</w:t>
      </w:r>
      <w:r>
        <w:rPr>
          <w:rFonts w:ascii="Times New Roman" w:hAnsi="Times New Roman"/>
          <w:b w:val="0"/>
          <w:i w:val="0"/>
          <w:color w:val="000000"/>
          <w:sz w:val="22"/>
        </w:rPr>
        <w:t>. Ny lantom-peo niakatra no ampiasaina amin'ny fanontany, ary ny lantom-peo nihena amin'ny filazana.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Ny teny ratsy dia herisetra : mandratra ny fo, fa tsy ny vatana ihany.</w:t>
      </w:r>
    </w:p>
    <w:p>
      <w:pPr>
        <w:spacing w:after="120"/>
        <w:ind w:left="227"/>
      </w:pPr>
      <w:r>
        <w:rPr>
          <w:rFonts w:ascii="Times New Roman" w:hAnsi="Times New Roman"/>
          <w:b w:val="0"/>
          <w:i w:val="0"/>
          <w:color w:val="000000"/>
          <w:sz w:val="22"/>
        </w:rPr>
        <w:t>• Raha misy mampahory anao, dia ambarao ; aza mivalona.</w:t>
      </w:r>
    </w:p>
    <w:p>
      <w:pPr>
        <w:spacing w:after="120"/>
        <w:ind w:left="227"/>
      </w:pPr>
      <w:r>
        <w:rPr>
          <w:rFonts w:ascii="Times New Roman" w:hAnsi="Times New Roman"/>
          <w:b w:val="0"/>
          <w:i w:val="0"/>
          <w:color w:val="000000"/>
          <w:sz w:val="22"/>
        </w:rPr>
        <w:t>• Ny fifanajana no miaro ny fiarahanan'ny siky.</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ampitovaina ny teny ratsy ao amin'ny lahatsoratra ?</w:t>
      </w:r>
    </w:p>
    <w:p>
      <w:pPr>
        <w:spacing w:after="120"/>
        <w:ind w:left="340"/>
      </w:pPr>
      <w:r>
        <w:rPr>
          <w:rFonts w:ascii="Times New Roman" w:hAnsi="Times New Roman"/>
          <w:b w:val="0"/>
          <w:i w:val="0"/>
          <w:color w:val="000000"/>
          <w:sz w:val="22"/>
        </w:rPr>
        <w:t>2) Inona no mampiavaka ny rarim-pona ?</w:t>
      </w:r>
    </w:p>
    <w:p>
      <w:pPr>
        <w:spacing w:after="120"/>
        <w:ind w:left="340"/>
      </w:pPr>
      <w:r>
        <w:rPr>
          <w:rFonts w:ascii="Times New Roman" w:hAnsi="Times New Roman"/>
          <w:b w:val="0"/>
          <w:i w:val="0"/>
          <w:color w:val="000000"/>
          <w:sz w:val="22"/>
        </w:rPr>
        <w:t>3) Firy ny fehezanteny ao amin'ny lahatsoratra ?</w:t>
      </w:r>
    </w:p>
    <w:p>
      <w:pPr>
        <w:spacing w:after="120"/>
        <w:ind w:left="340"/>
      </w:pPr>
      <w:r>
        <w:rPr>
          <w:rFonts w:ascii="Times New Roman" w:hAnsi="Times New Roman"/>
          <w:b w:val="0"/>
          <w:i w:val="0"/>
          <w:color w:val="000000"/>
          <w:sz w:val="22"/>
        </w:rPr>
        <w:t>4) Inona no atao raha mety ho lasa herisetra ny resaka ?</w:t>
      </w:r>
    </w:p>
    <w:p>
      <w:pPr>
        <w:spacing w:after="120"/>
        <w:ind w:left="340"/>
      </w:pPr>
      <w:r>
        <w:rPr>
          <w:rFonts w:ascii="Times New Roman" w:hAnsi="Times New Roman"/>
          <w:b w:val="0"/>
          <w:i w:val="0"/>
          <w:color w:val="000000"/>
          <w:sz w:val="22"/>
        </w:rPr>
        <w:t>5) Inona no tsy mety atao amin'ny kely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herisetra dia tsy misy amin'ny teny, fa amin'ny tanana ihany.</w:t>
      </w:r>
    </w:p>
    <w:p>
      <w:pPr>
        <w:spacing w:after="120"/>
        <w:ind w:left="340"/>
      </w:pPr>
      <w:r>
        <w:rPr>
          <w:rFonts w:ascii="Times New Roman" w:hAnsi="Times New Roman"/>
          <w:b w:val="0"/>
          <w:i w:val="0"/>
          <w:color w:val="000000"/>
          <w:sz w:val="22"/>
        </w:rPr>
        <w:t>2) Ny rarim-pona dia ela raikitra.</w:t>
      </w:r>
    </w:p>
    <w:p>
      <w:pPr>
        <w:spacing w:after="120"/>
        <w:ind w:left="340"/>
      </w:pPr>
      <w:r>
        <w:rPr>
          <w:rFonts w:ascii="Times New Roman" w:hAnsi="Times New Roman"/>
          <w:b w:val="0"/>
          <w:i w:val="0"/>
          <w:color w:val="000000"/>
          <w:sz w:val="22"/>
        </w:rPr>
        <w:t>3) Tsy milaza ny mpampianatra ny olona raisam-panahy.</w:t>
      </w:r>
    </w:p>
    <w:p>
      <w:pPr>
        <w:spacing w:after="120"/>
        <w:ind w:left="340"/>
      </w:pPr>
      <w:r>
        <w:rPr>
          <w:rFonts w:ascii="Times New Roman" w:hAnsi="Times New Roman"/>
          <w:b w:val="0"/>
          <w:i w:val="0"/>
          <w:color w:val="000000"/>
          <w:sz w:val="22"/>
        </w:rPr>
        <w:t>4) Tsy mety mibaraka amin'ny marefo isika.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Hitsimono ny voambolana vaovao, dia omeo fehezanteny izay mampiasa azy.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herisetra</w:t>
      </w:r>
    </w:p>
    <w:p>
      <w:pPr>
        <w:spacing w:after="120"/>
        <w:ind w:left="340"/>
      </w:pPr>
      <w:r>
        <w:rPr>
          <w:rFonts w:ascii="Times New Roman" w:hAnsi="Times New Roman"/>
          <w:b w:val="0"/>
          <w:i w:val="0"/>
          <w:color w:val="000000"/>
          <w:sz w:val="22"/>
        </w:rPr>
        <w:t>2) raikitra</w:t>
      </w:r>
    </w:p>
    <w:p>
      <w:pPr>
        <w:spacing w:after="120"/>
        <w:ind w:left="340"/>
      </w:pPr>
      <w:r>
        <w:rPr>
          <w:rFonts w:ascii="Times New Roman" w:hAnsi="Times New Roman"/>
          <w:b w:val="0"/>
          <w:i w:val="0"/>
          <w:color w:val="000000"/>
          <w:sz w:val="22"/>
        </w:rPr>
        <w:t>3) atokisana</w:t>
      </w:r>
    </w:p>
    <w:p>
      <w:pPr>
        <w:spacing w:after="120"/>
        <w:ind w:left="340"/>
      </w:pPr>
      <w:r>
        <w:rPr>
          <w:rFonts w:ascii="Times New Roman" w:hAnsi="Times New Roman"/>
          <w:b w:val="0"/>
          <w:i w:val="0"/>
          <w:color w:val="000000"/>
          <w:sz w:val="22"/>
        </w:rPr>
        <w:t>4) siky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ny vato</w:t>
      </w:r>
      <w:r>
        <w:rPr>
          <w:rFonts w:ascii="Times New Roman" w:hAnsi="Times New Roman"/>
          <w:b w:val="0"/>
          <w:i w:val="0"/>
          <w:color w:val="000000"/>
          <w:sz w:val="22"/>
        </w:rPr>
        <w:t xml:space="preserve"> (« toy ny vato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Tsy hita maso</w:t>
      </w:r>
      <w:r>
        <w:rPr>
          <w:rFonts w:ascii="Times New Roman" w:hAnsi="Times New Roman"/>
          <w:b w:val="0"/>
          <w:i w:val="0"/>
          <w:color w:val="000000"/>
          <w:sz w:val="22"/>
        </w:rPr>
        <w:t xml:space="preserve">, fa </w:t>
      </w:r>
      <w:r>
        <w:rPr>
          <w:rFonts w:ascii="Times New Roman" w:hAnsi="Times New Roman"/>
          <w:b/>
          <w:color w:val="C2185B"/>
          <w:sz w:val="22"/>
        </w:rPr>
        <w:t>ela raikitra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Fito (7)</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Lazao amin'ny mpampianatra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Mibaraka</w:t>
      </w:r>
      <w:r>
        <w:rPr>
          <w:rFonts w:ascii="Times New Roman" w:hAnsi="Times New Roman"/>
          <w:b w:val="0"/>
          <w:i w:val="0"/>
          <w:color w:val="000000"/>
          <w:sz w:val="22"/>
        </w:rPr>
        <w:t xml:space="preserve"> aminy.</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ny teny ratsy dia herisetra koa.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Diso</w:t>
      </w:r>
      <w:r>
        <w:rPr>
          <w:rFonts w:ascii="Times New Roman" w:hAnsi="Times New Roman"/>
          <w:b w:val="0"/>
          <w:i w:val="0"/>
          <w:color w:val="000000"/>
          <w:sz w:val="22"/>
        </w:rPr>
        <w:t xml:space="preserve"> : ilazana ny mpampianatra na ny olona atokisana.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Hitsimono ny voambolana vaovao, dia omeo fehezanteny izay mampiasa azy.</w:t>
      </w:r>
    </w:p>
    <w:p>
      <w:pPr>
        <w:spacing w:after="120"/>
        <w:ind w:left="340"/>
      </w:pPr>
      <w:r>
        <w:rPr>
          <w:rFonts w:ascii="Times New Roman" w:hAnsi="Times New Roman"/>
          <w:b w:val="0"/>
          <w:i w:val="0"/>
          <w:color w:val="000000"/>
          <w:sz w:val="22"/>
        </w:rPr>
        <w:t xml:space="preserve">1) Ohatra : Ny </w:t>
      </w:r>
      <w:r>
        <w:rPr>
          <w:rFonts w:ascii="Times New Roman" w:hAnsi="Times New Roman"/>
          <w:b/>
          <w:color w:val="C2185B"/>
          <w:sz w:val="22"/>
        </w:rPr>
        <w:t>herisetra</w:t>
      </w:r>
      <w:r>
        <w:rPr>
          <w:rFonts w:ascii="Times New Roman" w:hAnsi="Times New Roman"/>
          <w:b w:val="0"/>
          <w:i w:val="0"/>
          <w:color w:val="000000"/>
          <w:sz w:val="22"/>
        </w:rPr>
        <w:t xml:space="preserve"> amin'ny teny dia manenjikena ny fo.</w:t>
      </w:r>
    </w:p>
    <w:p>
      <w:pPr>
        <w:spacing w:after="120"/>
        <w:ind w:left="340"/>
      </w:pPr>
      <w:r>
        <w:rPr>
          <w:rFonts w:ascii="Times New Roman" w:hAnsi="Times New Roman"/>
          <w:b w:val="0"/>
          <w:i w:val="0"/>
          <w:color w:val="000000"/>
          <w:sz w:val="22"/>
        </w:rPr>
        <w:t xml:space="preserve">2) Ohatra : Tsy very haingana ny soa ataoko, fa </w:t>
      </w:r>
      <w:r>
        <w:rPr>
          <w:rFonts w:ascii="Times New Roman" w:hAnsi="Times New Roman"/>
          <w:b/>
          <w:color w:val="C2185B"/>
          <w:sz w:val="22"/>
        </w:rPr>
        <w:t>raikitra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Ohatra : Ny reny dia </w:t>
      </w:r>
      <w:r>
        <w:rPr>
          <w:rFonts w:ascii="Times New Roman" w:hAnsi="Times New Roman"/>
          <w:b/>
          <w:color w:val="C2185B"/>
          <w:sz w:val="22"/>
        </w:rPr>
        <w:t>atokisana</w:t>
      </w:r>
      <w:r>
        <w:rPr>
          <w:rFonts w:ascii="Times New Roman" w:hAnsi="Times New Roman"/>
          <w:b w:val="0"/>
          <w:i w:val="0"/>
          <w:color w:val="000000"/>
          <w:sz w:val="22"/>
        </w:rPr>
        <w:t xml:space="preserve"> ahy.</w:t>
      </w:r>
    </w:p>
    <w:p>
      <w:pPr>
        <w:spacing w:after="120"/>
        <w:ind w:left="340"/>
      </w:pPr>
      <w:r>
        <w:rPr>
          <w:rFonts w:ascii="Times New Roman" w:hAnsi="Times New Roman"/>
          <w:b w:val="0"/>
          <w:i w:val="0"/>
          <w:color w:val="000000"/>
          <w:sz w:val="22"/>
        </w:rPr>
        <w:t xml:space="preserve">4) Ohatra : Ny </w:t>
      </w:r>
      <w:r>
        <w:rPr>
          <w:rFonts w:ascii="Times New Roman" w:hAnsi="Times New Roman"/>
          <w:b/>
          <w:color w:val="C2185B"/>
          <w:sz w:val="22"/>
        </w:rPr>
        <w:t>siky</w:t>
      </w:r>
      <w:r>
        <w:rPr>
          <w:rFonts w:ascii="Times New Roman" w:hAnsi="Times New Roman"/>
          <w:b w:val="0"/>
          <w:i w:val="0"/>
          <w:color w:val="000000"/>
          <w:sz w:val="22"/>
        </w:rPr>
        <w:t xml:space="preserve"> rehetra dia tokony hifanaingo.</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Violence », encyclopédie en ligne, licence CC BY-SA 4.0</w:t>
      </w:r>
    </w:p>
    <w:p>
      <w:pPr>
        <w:spacing w:after="120"/>
        <w:ind w:left="340"/>
      </w:pPr>
      <w:r>
        <w:rPr>
          <w:rFonts w:ascii="Times New Roman" w:hAnsi="Times New Roman"/>
          <w:b w:val="0"/>
          <w:i w:val="0"/>
          <w:color w:val="1F4E79"/>
          <w:sz w:val="18"/>
        </w:rPr>
        <w:t>https://fr.wikipedia.org/wiki/Violence</w:t>
      </w:r>
    </w:p>
    <w:p>
      <w:pPr>
        <w:spacing w:after="60"/>
        <w:ind w:left="510"/>
      </w:pPr>
      <w:r>
        <w:rPr>
          <w:rFonts w:ascii="Times New Roman" w:hAnsi="Times New Roman"/>
          <w:b w:val="0"/>
          <w:i/>
          <w:color w:val="000000"/>
          <w:sz w:val="20"/>
        </w:rPr>
        <w:t>« La violence est l'utilisation de force ou de pouvoir, physique ou psychique, pour contraindre, dominer, tuer, détruire ou endommager. Elle implique des coups, des blessures, de la souffrance, ou encore la destruction de biens humains ou d'éléments naturels. »</w:t>
      </w:r>
    </w:p>
    <w:p>
      <w:pPr>
        <w:spacing w:after="60"/>
        <w:ind w:left="510"/>
      </w:pPr>
      <w:r>
        <w:rPr>
          <w:rFonts w:ascii="Times New Roman" w:hAnsi="Times New Roman"/>
          <w:b w:val="0"/>
          <w:i/>
          <w:color w:val="000000"/>
          <w:sz w:val="20"/>
        </w:rPr>
        <w:t>« Selon l'OMS, la violence est l'utilisation de la force physique, de menaces contre les autres ou soi-même, contre un groupe ou une communauté, qui entraîne ou risque fortement d'entraîner un traumatisme, des dommages psychologiques, des problèmes de développement ou un décès.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4</w:t>
      </w:r>
      <w:bookmarkStart w:id="9" w:name="bm_seho3"/>
      <w:bookmarkEnd w:id="9"/>
    </w:p>
    <w:p>
      <w:pPr>
        <w:spacing w:after="120"/>
        <w:jc w:val="center"/>
      </w:pPr>
      <w:r>
        <w:rPr>
          <w:rFonts w:ascii="Times New Roman" w:hAnsi="Times New Roman"/>
          <w:b/>
          <w:i w:val="0"/>
          <w:color w:val="C00000"/>
          <w:sz w:val="32"/>
        </w:rPr>
        <w:t>Ny tendro sy ny teny miafara amin'ny -ka, -tra, -na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3 / 4</w:t>
            </w:r>
          </w:p>
        </w:tc>
      </w:tr>
      <w:tr>
        <w:tc>
          <w:tcPr>
            <w:tcW w:type="dxa" w:w="6576"/>
          </w:tcPr>
          <w:p>
            <w:pPr>
              <w:spacing w:after="40"/>
            </w:pPr>
            <w:r>
              <w:rPr>
                <w:rFonts w:ascii="Times New Roman" w:hAnsi="Times New Roman"/>
                <w:b w:val="0"/>
                <w:i w:val="0"/>
                <w:color w:val="000000"/>
                <w:sz w:val="20"/>
              </w:rPr>
              <w:t>Lohateny : Ny tendro sy ny teny miafara amin'ny -ka, -tra, -na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toerana ilkohan'ny tendro araka ny faran'ny teny, ary hahay manoratra -y fa tsy -i eo amin'ny faran'ny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litera ao amin'ny abidia malagasy ?</w:t>
            </w:r>
          </w:p>
          <w:p>
            <w:pPr>
              <w:spacing w:after="40"/>
            </w:pPr>
            <w:r>
              <w:rPr>
                <w:rFonts w:ascii="Times New Roman" w:hAnsi="Times New Roman"/>
                <w:b w:val="0"/>
                <w:i w:val="0"/>
                <w:color w:val="000000"/>
                <w:sz w:val="20"/>
              </w:rPr>
              <w:t>2. Inona ireo litera tsy eo amin'ny abidia malagasy ?</w:t>
            </w:r>
          </w:p>
          <w:p>
            <w:pPr>
              <w:spacing w:after="40"/>
            </w:pPr>
            <w:r>
              <w:rPr>
                <w:rFonts w:ascii="Times New Roman" w:hAnsi="Times New Roman"/>
                <w:b w:val="0"/>
                <w:i w:val="0"/>
                <w:color w:val="000000"/>
                <w:sz w:val="20"/>
              </w:rPr>
              <w:t>3. Ahoana no fanoratana ny « i » eo amin'ny faran'ny 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Rua-polo (21).</w:t>
            </w:r>
          </w:p>
          <w:p>
            <w:pPr>
              <w:spacing w:after="40"/>
            </w:pPr>
            <w:r>
              <w:rPr>
                <w:rFonts w:ascii="Times New Roman" w:hAnsi="Times New Roman"/>
                <w:b w:val="0"/>
                <w:i w:val="0"/>
                <w:color w:val="000000"/>
                <w:sz w:val="20"/>
              </w:rPr>
              <w:t>2. C, Q, U, W, X.</w:t>
            </w:r>
          </w:p>
          <w:p>
            <w:pPr>
              <w:spacing w:after="40"/>
            </w:pPr>
            <w:r>
              <w:rPr>
                <w:rFonts w:ascii="Times New Roman" w:hAnsi="Times New Roman"/>
                <w:b w:val="0"/>
                <w:i w:val="0"/>
                <w:color w:val="000000"/>
                <w:sz w:val="20"/>
              </w:rPr>
              <w:t xml:space="preserve">3. Amin'ny </w:t>
            </w:r>
            <w:r>
              <w:rPr>
                <w:rFonts w:ascii="Times New Roman" w:hAnsi="Times New Roman"/>
                <w:b/>
                <w:color w:val="1F4E79"/>
                <w:sz w:val="20"/>
              </w:rPr>
              <w:t>-y</w:t>
            </w:r>
            <w:r>
              <w:rPr>
                <w:rFonts w:ascii="Times New Roman" w:hAnsi="Times New Roman"/>
                <w:b w:val="0"/>
                <w:i w:val="0"/>
                <w:color w:val="000000"/>
                <w:sz w:val="20"/>
              </w:rPr>
              <w:t xml:space="preserve"> foana.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 xml:space="preserve">Fanontaniana : Ny teny hoe « soratra » — inona ny silaba mitondra ny tendro ? V.A. : Ny </w:t>
            </w:r>
            <w:r>
              <w:rPr>
                <w:rFonts w:ascii="Times New Roman" w:hAnsi="Times New Roman"/>
                <w:b/>
                <w:color w:val="1F4E79"/>
                <w:sz w:val="20"/>
              </w:rPr>
              <w:t>ra</w:t>
            </w:r>
            <w:r>
              <w:rPr>
                <w:rFonts w:ascii="Times New Roman" w:hAnsi="Times New Roman"/>
                <w:b w:val="0"/>
                <w:i w:val="0"/>
                <w:color w:val="000000"/>
                <w:sz w:val="20"/>
              </w:rPr>
              <w:t xml:space="preserve"> (so-</w:t>
            </w:r>
            <w:r>
              <w:rPr>
                <w:rFonts w:ascii="Times New Roman" w:hAnsi="Times New Roman"/>
                <w:b/>
                <w:color w:val="1F4E79"/>
                <w:sz w:val="20"/>
              </w:rPr>
              <w:t>RA</w:t>
            </w:r>
            <w:r>
              <w:rPr>
                <w:rFonts w:ascii="Times New Roman" w:hAnsi="Times New Roman"/>
                <w:b w:val="0"/>
                <w:i w:val="0"/>
                <w:color w:val="000000"/>
                <w:sz w:val="20"/>
              </w:rPr>
              <w:t>-tra), satria miafara amin'ny -tra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tendro sy ny teny miafara amin'ny -ka, -tra, -na ». Aorian'ity seho ity ianareo dia ho afaka hamantatra ny toerana ilkohan'ny tendro sy hanoratra tsy misy diso ny teny miafara amin'ny -y.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teny voasoratra eo amin'ny tabilao : misongadina ny silaba mitondra ny tendro.</w:t>
            </w:r>
          </w:p>
          <w:p>
            <w:pPr>
              <w:spacing w:after="40"/>
            </w:pPr>
            <w:r>
              <w:rPr>
                <w:rFonts w:ascii="Times New Roman" w:hAnsi="Times New Roman"/>
                <w:b w:val="0"/>
                <w:i w:val="0"/>
                <w:color w:val="000000"/>
                <w:sz w:val="20"/>
              </w:rPr>
              <w:t>Isao ny silaban'ny teny tsirairay, dia jereo ny farany.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Amin'ny inona no ilkohan'ny tendro amin'ny teny : amin'ny farany ve ?</w:t>
            </w:r>
          </w:p>
          <w:p>
            <w:pPr>
              <w:spacing w:after="40"/>
            </w:pPr>
            <w:r>
              <w:rPr>
                <w:rFonts w:ascii="Times New Roman" w:hAnsi="Times New Roman"/>
                <w:b w:val="0"/>
                <w:i w:val="0"/>
                <w:color w:val="000000"/>
                <w:sz w:val="20"/>
              </w:rPr>
              <w:t>2. Inona no miovina rehefa miafara amin'ny -ka, -tra, na -na ny teny ?</w:t>
            </w:r>
          </w:p>
          <w:p>
            <w:pPr>
              <w:spacing w:after="40"/>
            </w:pPr>
            <w:r>
              <w:rPr>
                <w:rFonts w:ascii="Times New Roman" w:hAnsi="Times New Roman"/>
                <w:b w:val="0"/>
                <w:i w:val="0"/>
                <w:color w:val="000000"/>
                <w:sz w:val="20"/>
              </w:rPr>
              <w:t>3. Amin'ny sorata inona no ilazana ny « i » eo amin'ny faran'ny teny ?</w:t>
            </w:r>
          </w:p>
          <w:p>
            <w:pPr>
              <w:spacing w:after="40"/>
            </w:pPr>
            <w:r>
              <w:rPr>
                <w:rFonts w:ascii="Times New Roman" w:hAnsi="Times New Roman"/>
                <w:b w:val="0"/>
                <w:i w:val="0"/>
                <w:color w:val="000000"/>
                <w:sz w:val="20"/>
              </w:rPr>
              <w:t>4. Omeo ohatra roa teny miafara amin'ny -tra.</w:t>
            </w:r>
          </w:p>
          <w:p>
            <w:pPr>
              <w:spacing w:after="40"/>
            </w:pPr>
            <w:r>
              <w:rPr>
                <w:rFonts w:ascii="Times New Roman" w:hAnsi="Times New Roman"/>
                <w:b w:val="0"/>
                <w:i w:val="0"/>
                <w:color w:val="000000"/>
                <w:sz w:val="20"/>
              </w:rPr>
              <w:t>5. Inona no ahafahana manavaka ny « ary » sy ny « arý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Tsy : amin'ny </w:t>
            </w:r>
            <w:r>
              <w:rPr>
                <w:rFonts w:ascii="Times New Roman" w:hAnsi="Times New Roman"/>
                <w:b/>
                <w:color w:val="1F4E79"/>
                <w:sz w:val="20"/>
              </w:rPr>
              <w:t>silaba faharoa farany</w:t>
            </w:r>
            <w:r>
              <w:rPr>
                <w:rFonts w:ascii="Times New Roman" w:hAnsi="Times New Roman"/>
                <w:b w:val="0"/>
                <w:i w:val="0"/>
                <w:color w:val="000000"/>
                <w:sz w:val="20"/>
              </w:rPr>
              <w:t xml:space="preserve"> (avant-dernière) amin'ny ankapobeny.</w:t>
            </w:r>
          </w:p>
          <w:p>
            <w:pPr>
              <w:spacing w:after="40"/>
            </w:pPr>
            <w:r>
              <w:rPr>
                <w:rFonts w:ascii="Times New Roman" w:hAnsi="Times New Roman"/>
                <w:b w:val="0"/>
                <w:i w:val="0"/>
                <w:color w:val="000000"/>
                <w:sz w:val="20"/>
              </w:rPr>
              <w:t xml:space="preserve">2. Miala amin'ny silaba faharoa farany, ka amin'ny </w:t>
            </w:r>
            <w:r>
              <w:rPr>
                <w:rFonts w:ascii="Times New Roman" w:hAnsi="Times New Roman"/>
                <w:b/>
                <w:color w:val="1F4E79"/>
                <w:sz w:val="20"/>
              </w:rPr>
              <w:t>silaba fahatelo farany</w:t>
            </w:r>
            <w:r>
              <w:rPr>
                <w:rFonts w:ascii="Times New Roman" w:hAnsi="Times New Roman"/>
                <w:b w:val="0"/>
                <w:i w:val="0"/>
                <w:color w:val="000000"/>
                <w:sz w:val="20"/>
              </w:rPr>
              <w:t xml:space="preserve"> (antépénultième) ny tendro.</w:t>
            </w:r>
          </w:p>
          <w:p>
            <w:pPr>
              <w:spacing w:after="40"/>
            </w:pPr>
            <w:r>
              <w:rPr>
                <w:rFonts w:ascii="Times New Roman" w:hAnsi="Times New Roman"/>
                <w:b w:val="0"/>
                <w:i w:val="0"/>
                <w:color w:val="000000"/>
                <w:sz w:val="20"/>
              </w:rPr>
              <w:t xml:space="preserve">3. Amin'ny </w:t>
            </w:r>
            <w:r>
              <w:rPr>
                <w:rFonts w:ascii="Times New Roman" w:hAnsi="Times New Roman"/>
                <w:b/>
                <w:color w:val="1F4E79"/>
                <w:sz w:val="20"/>
              </w:rPr>
              <w:t>-y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Soratra, </w:t>
            </w:r>
            <w:r>
              <w:rPr>
                <w:rFonts w:ascii="Times New Roman" w:hAnsi="Times New Roman"/>
                <w:b/>
                <w:color w:val="1F4E79"/>
                <w:sz w:val="20"/>
              </w:rPr>
              <w:t>herisetra</w:t>
            </w:r>
            <w:r>
              <w:rPr>
                <w:rFonts w:ascii="Times New Roman" w:hAnsi="Times New Roman"/>
                <w:b w:val="0"/>
                <w:i w:val="0"/>
                <w:color w:val="000000"/>
                <w:sz w:val="20"/>
              </w:rPr>
              <w:t xml:space="preserve"> (hatrany ny filaharana).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tendro</w:t>
            </w:r>
            <w:r>
              <w:rPr>
                <w:rFonts w:ascii="Times New Roman" w:hAnsi="Times New Roman"/>
                <w:b w:val="0"/>
                <w:i w:val="0"/>
                <w:color w:val="000000"/>
                <w:sz w:val="20"/>
              </w:rPr>
              <w:t xml:space="preserve"> sy ny </w:t>
            </w:r>
            <w:r>
              <w:rPr>
                <w:rFonts w:ascii="Times New Roman" w:hAnsi="Times New Roman"/>
                <w:b/>
                <w:color w:val="1F4E79"/>
                <w:sz w:val="20"/>
              </w:rPr>
              <w:t>fanoratana</w:t>
            </w:r>
            <w:r>
              <w:rPr>
                <w:rFonts w:ascii="Times New Roman" w:hAnsi="Times New Roman"/>
                <w:b w:val="0"/>
                <w:i w:val="0"/>
                <w:color w:val="000000"/>
                <w:sz w:val="20"/>
              </w:rPr>
              <w:t xml:space="preserve"> -i/-y.</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tendro dia ilkotra amin'ny silaba faharoa farany, raha tsy miafara amin'ny -ka, -tra, na -na ny teny : amin'izay dia miala amin'ny silaba iray hafa (fahatelo farany); ary ny « i » eo ambanin'ny teny dia soratina foana amin'ny -y.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Zarao araka ny toeran'ny tendro ireto teny ireto : (1) silaba faharoa farany, (2) silaba fahatelo farany.</w:t>
            </w:r>
          </w:p>
          <w:p>
            <w:pPr>
              <w:spacing w:after="40"/>
              <w:ind w:left="283"/>
            </w:pPr>
            <w:r>
              <w:rPr>
                <w:rFonts w:ascii="Times New Roman" w:hAnsi="Times New Roman"/>
                <w:b w:val="0"/>
                <w:i w:val="0"/>
                <w:color w:val="000000"/>
                <w:sz w:val="20"/>
              </w:rPr>
              <w:t>1) sakafo</w:t>
            </w:r>
          </w:p>
          <w:p>
            <w:pPr>
              <w:spacing w:after="40"/>
              <w:ind w:left="283"/>
            </w:pPr>
            <w:r>
              <w:rPr>
                <w:rFonts w:ascii="Times New Roman" w:hAnsi="Times New Roman"/>
                <w:b w:val="0"/>
                <w:i w:val="0"/>
                <w:color w:val="000000"/>
                <w:sz w:val="20"/>
              </w:rPr>
              <w:t>2) vatana</w:t>
            </w:r>
          </w:p>
          <w:p>
            <w:pPr>
              <w:spacing w:after="40"/>
              <w:ind w:left="283"/>
            </w:pPr>
            <w:r>
              <w:rPr>
                <w:rFonts w:ascii="Times New Roman" w:hAnsi="Times New Roman"/>
                <w:b w:val="0"/>
                <w:i w:val="0"/>
                <w:color w:val="000000"/>
                <w:sz w:val="20"/>
              </w:rPr>
              <w:t>3) boky</w:t>
            </w:r>
          </w:p>
          <w:p>
            <w:pPr>
              <w:spacing w:after="40"/>
              <w:ind w:left="283"/>
            </w:pPr>
            <w:r>
              <w:rPr>
                <w:rFonts w:ascii="Times New Roman" w:hAnsi="Times New Roman"/>
                <w:b w:val="0"/>
                <w:i w:val="0"/>
                <w:color w:val="000000"/>
                <w:sz w:val="20"/>
              </w:rPr>
              <w:t>4) herisetra</w:t>
            </w:r>
          </w:p>
          <w:p>
            <w:pPr>
              <w:spacing w:after="40"/>
            </w:pPr>
            <w:r>
              <w:rPr>
                <w:rFonts w:ascii="Times New Roman" w:hAnsi="Times New Roman"/>
                <w:b/>
                <w:i w:val="0"/>
                <w:color w:val="000000"/>
                <w:sz w:val="20"/>
              </w:rPr>
              <w:t>Veroso amin'ny teny marina ireo teny misy « i » eo amin'ny farany (tsy misy « i » farany amin'ny teny malagasy).</w:t>
            </w:r>
          </w:p>
          <w:p>
            <w:pPr>
              <w:spacing w:after="40"/>
              <w:ind w:left="283"/>
            </w:pPr>
            <w:r>
              <w:rPr>
                <w:rFonts w:ascii="Times New Roman" w:hAnsi="Times New Roman"/>
                <w:b w:val="0"/>
                <w:i w:val="0"/>
                <w:color w:val="000000"/>
                <w:sz w:val="20"/>
              </w:rPr>
              <w:t>1) « alahi » : andro fahafito amin'ny herinandro</w:t>
            </w:r>
          </w:p>
          <w:p>
            <w:pPr>
              <w:spacing w:after="40"/>
              <w:ind w:left="283"/>
            </w:pPr>
            <w:r>
              <w:rPr>
                <w:rFonts w:ascii="Times New Roman" w:hAnsi="Times New Roman"/>
                <w:b w:val="0"/>
                <w:i w:val="0"/>
                <w:color w:val="000000"/>
                <w:sz w:val="20"/>
              </w:rPr>
              <w:t>2) « marari » : tsy ara-pahasalamana</w:t>
            </w:r>
          </w:p>
          <w:p>
            <w:pPr>
              <w:spacing w:after="40"/>
              <w:ind w:left="283"/>
            </w:pPr>
            <w:r>
              <w:rPr>
                <w:rFonts w:ascii="Times New Roman" w:hAnsi="Times New Roman"/>
                <w:b w:val="0"/>
                <w:i w:val="0"/>
                <w:color w:val="000000"/>
                <w:sz w:val="20"/>
              </w:rPr>
              <w:t>3) « nifi » : ampahany ao am-bava fihinana</w:t>
            </w:r>
          </w:p>
          <w:p>
            <w:pPr>
              <w:spacing w:after="40"/>
              <w:ind w:left="283"/>
            </w:pPr>
            <w:r>
              <w:rPr>
                <w:rFonts w:ascii="Times New Roman" w:hAnsi="Times New Roman"/>
                <w:b w:val="0"/>
                <w:i w:val="0"/>
                <w:color w:val="000000"/>
                <w:sz w:val="20"/>
              </w:rPr>
              <w:t>4) « sani » : toy izay, efa nisy</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(1)</w:t>
            </w:r>
            <w:r>
              <w:rPr>
                <w:rFonts w:ascii="Times New Roman" w:hAnsi="Times New Roman"/>
                <w:b w:val="0"/>
                <w:i w:val="0"/>
                <w:color w:val="000000"/>
                <w:sz w:val="20"/>
              </w:rPr>
              <w:t xml:space="preserve"> sa-KA-fo</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(2)</w:t>
            </w:r>
            <w:r>
              <w:rPr>
                <w:rFonts w:ascii="Times New Roman" w:hAnsi="Times New Roman"/>
                <w:b w:val="0"/>
                <w:i w:val="0"/>
                <w:color w:val="000000"/>
                <w:sz w:val="20"/>
              </w:rPr>
              <w:t xml:space="preserve"> va-TA-na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(1)</w:t>
            </w:r>
            <w:r>
              <w:rPr>
                <w:rFonts w:ascii="Times New Roman" w:hAnsi="Times New Roman"/>
                <w:b w:val="0"/>
                <w:i w:val="0"/>
                <w:color w:val="000000"/>
                <w:sz w:val="20"/>
              </w:rPr>
              <w:t xml:space="preserve"> </w:t>
            </w:r>
            <w:r>
              <w:rPr>
                <w:rFonts w:ascii="Times New Roman" w:hAnsi="Times New Roman"/>
                <w:b/>
                <w:color w:val="C2185B"/>
                <w:sz w:val="20"/>
              </w:rPr>
              <w:t>BO</w:t>
            </w:r>
            <w:r>
              <w:rPr>
                <w:rFonts w:ascii="Times New Roman" w:hAnsi="Times New Roman"/>
                <w:b w:val="0"/>
                <w:i w:val="0"/>
                <w:color w:val="000000"/>
                <w:sz w:val="20"/>
              </w:rPr>
              <w:t>-ky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(2)</w:t>
            </w:r>
            <w:r>
              <w:rPr>
                <w:rFonts w:ascii="Times New Roman" w:hAnsi="Times New Roman"/>
                <w:b w:val="0"/>
                <w:i w:val="0"/>
                <w:color w:val="000000"/>
                <w:sz w:val="20"/>
              </w:rPr>
              <w:t xml:space="preserve"> he-RI-se-tra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alahady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marary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nify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sady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Amin'ny inona no ilkoha ny tendro amin'ny « boky » ?</w:t>
            </w:r>
          </w:p>
          <w:p>
            <w:pPr>
              <w:spacing w:after="40"/>
            </w:pPr>
            <w:r>
              <w:rPr>
                <w:rFonts w:ascii="Times New Roman" w:hAnsi="Times New Roman"/>
                <w:b w:val="0"/>
                <w:i w:val="0"/>
                <w:color w:val="000000"/>
                <w:sz w:val="20"/>
              </w:rPr>
              <w:t>2. Inona no atao rehefa miafara amin'ny -na ny teny ?</w:t>
            </w:r>
          </w:p>
          <w:p>
            <w:pPr>
              <w:spacing w:after="40"/>
            </w:pPr>
            <w:r>
              <w:rPr>
                <w:rFonts w:ascii="Times New Roman" w:hAnsi="Times New Roman"/>
                <w:b w:val="0"/>
                <w:i w:val="0"/>
                <w:color w:val="000000"/>
                <w:sz w:val="20"/>
              </w:rPr>
              <w:t>3. Ahoana no fanoratana ny « alahadi » ?</w:t>
            </w:r>
          </w:p>
          <w:p>
            <w:pPr>
              <w:spacing w:after="40"/>
            </w:pPr>
            <w:r>
              <w:rPr>
                <w:rFonts w:ascii="Times New Roman" w:hAnsi="Times New Roman"/>
                <w:b w:val="0"/>
                <w:i w:val="0"/>
                <w:color w:val="000000"/>
                <w:sz w:val="20"/>
              </w:rPr>
              <w:t>4. Inona ny litera tsy eo amin'ny abidia malagasy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Ny silaba voalohany : </w:t>
            </w:r>
            <w:r>
              <w:rPr>
                <w:rFonts w:ascii="Times New Roman" w:hAnsi="Times New Roman"/>
                <w:b/>
                <w:color w:val="1F4E79"/>
                <w:sz w:val="20"/>
              </w:rPr>
              <w:t>BO</w:t>
            </w:r>
            <w:r>
              <w:rPr>
                <w:rFonts w:ascii="Times New Roman" w:hAnsi="Times New Roman"/>
                <w:b w:val="0"/>
                <w:i w:val="0"/>
                <w:color w:val="000000"/>
                <w:sz w:val="20"/>
              </w:rPr>
              <w:t>-ky.</w:t>
            </w:r>
          </w:p>
          <w:p>
            <w:pPr>
              <w:spacing w:after="40"/>
            </w:pPr>
            <w:r>
              <w:rPr>
                <w:rFonts w:ascii="Times New Roman" w:hAnsi="Times New Roman"/>
                <w:b w:val="0"/>
                <w:i w:val="0"/>
                <w:color w:val="000000"/>
                <w:sz w:val="20"/>
              </w:rPr>
              <w:t>2. Miala ny silaba fahatelo farany no ilkohan'ny tendro : ta-</w:t>
            </w:r>
            <w:r>
              <w:rPr>
                <w:rFonts w:ascii="Times New Roman" w:hAnsi="Times New Roman"/>
                <w:b/>
                <w:color w:val="1F4E79"/>
                <w:sz w:val="20"/>
              </w:rPr>
              <w:t>NA</w:t>
            </w:r>
            <w:r>
              <w:rPr>
                <w:rFonts w:ascii="Times New Roman" w:hAnsi="Times New Roman"/>
                <w:b w:val="0"/>
                <w:i w:val="0"/>
                <w:color w:val="000000"/>
                <w:sz w:val="20"/>
              </w:rPr>
              <w:t>-na.</w:t>
            </w:r>
          </w:p>
          <w:p>
            <w:pPr>
              <w:spacing w:after="40"/>
            </w:pPr>
            <w:r>
              <w:rPr>
                <w:rFonts w:ascii="Times New Roman" w:hAnsi="Times New Roman"/>
                <w:b w:val="0"/>
                <w:i w:val="0"/>
                <w:color w:val="000000"/>
                <w:sz w:val="20"/>
              </w:rPr>
              <w:t>3. Alaha</w:t>
            </w:r>
            <w:r>
              <w:rPr>
                <w:rFonts w:ascii="Times New Roman" w:hAnsi="Times New Roman"/>
                <w:b/>
                <w:color w:val="1F4E79"/>
                <w:sz w:val="20"/>
              </w:rPr>
              <w:t>dy</w:t>
            </w:r>
            <w:r>
              <w:rPr>
                <w:rFonts w:ascii="Times New Roman" w:hAnsi="Times New Roman"/>
                <w:b w:val="0"/>
                <w:i w:val="0"/>
                <w:color w:val="000000"/>
                <w:sz w:val="20"/>
              </w:rPr>
              <w:t>.</w:t>
            </w:r>
          </w:p>
          <w:p>
            <w:pPr>
              <w:spacing w:after="40"/>
            </w:pPr>
            <w:r>
              <w:rPr>
                <w:rFonts w:ascii="Times New Roman" w:hAnsi="Times New Roman"/>
                <w:b w:val="0"/>
                <w:i w:val="0"/>
                <w:color w:val="000000"/>
                <w:sz w:val="20"/>
              </w:rPr>
              <w:t>4. C, Q, U, W, X.</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tendro sy ny teny miafara amin'ny -ka, -tra, -na</w:t>
      </w:r>
      <w:bookmarkStart w:id="10" w:name="bm_lesona3"/>
      <w:bookmarkEnd w:id="10"/>
    </w:p>
    <w:p>
      <w:pPr>
        <w:spacing w:after="120"/>
      </w:pPr>
      <w:r>
        <w:rPr>
          <w:rFonts w:ascii="Times New Roman" w:hAnsi="Times New Roman"/>
          <w:b/>
          <w:i w:val="0"/>
          <w:color w:val="1E7B34"/>
          <w:sz w:val="24"/>
        </w:rPr>
        <w:t>Ny abidia malagasy</w:t>
      </w:r>
    </w:p>
    <w:p>
      <w:pPr>
        <w:spacing w:after="120"/>
      </w:pPr>
      <w:r>
        <w:rPr>
          <w:rFonts w:ascii="Times New Roman" w:hAnsi="Times New Roman"/>
          <w:b w:val="0"/>
          <w:i w:val="0"/>
          <w:color w:val="000000"/>
          <w:sz w:val="22"/>
        </w:rPr>
        <w:t xml:space="preserve">Roapolo (21) litera : a b d e f g h i j k l m n o p r s t v z. </w:t>
      </w:r>
      <w:r>
        <w:rPr>
          <w:rFonts w:ascii="Times New Roman" w:hAnsi="Times New Roman"/>
          <w:b/>
          <w:color w:val="1F4E79"/>
          <w:sz w:val="22"/>
        </w:rPr>
        <w:t>Tsy misy</w:t>
      </w:r>
      <w:r>
        <w:rPr>
          <w:rFonts w:ascii="Times New Roman" w:hAnsi="Times New Roman"/>
          <w:b w:val="0"/>
          <w:i w:val="0"/>
          <w:color w:val="000000"/>
          <w:sz w:val="22"/>
        </w:rPr>
        <w:t xml:space="preserve"> C, Q, U, W, X. Ny litera </w:t>
      </w:r>
      <w:r>
        <w:rPr>
          <w:rFonts w:ascii="Times New Roman" w:hAnsi="Times New Roman"/>
          <w:b/>
          <w:color w:val="1F4E79"/>
          <w:sz w:val="22"/>
        </w:rPr>
        <w:t>e</w:t>
      </w:r>
      <w:r>
        <w:rPr>
          <w:rFonts w:ascii="Times New Roman" w:hAnsi="Times New Roman"/>
          <w:b w:val="0"/>
          <w:i w:val="0"/>
          <w:color w:val="000000"/>
          <w:sz w:val="22"/>
        </w:rPr>
        <w:t xml:space="preserve"> dia tononina toy ny « é » ; ny </w:t>
      </w:r>
      <w:r>
        <w:rPr>
          <w:rFonts w:ascii="Times New Roman" w:hAnsi="Times New Roman"/>
          <w:b/>
          <w:color w:val="1F4E79"/>
          <w:sz w:val="22"/>
        </w:rPr>
        <w:t>o</w:t>
      </w:r>
      <w:r>
        <w:rPr>
          <w:rFonts w:ascii="Times New Roman" w:hAnsi="Times New Roman"/>
          <w:b w:val="0"/>
          <w:i w:val="0"/>
          <w:color w:val="000000"/>
          <w:sz w:val="22"/>
        </w:rPr>
        <w:t xml:space="preserve"> dia matetika tononina toy ny « ou ».</w:t>
      </w:r>
    </w:p>
    <w:p>
      <w:pPr>
        <w:spacing w:after="120"/>
      </w:pPr>
      <w:r>
        <w:rPr>
          <w:rFonts w:ascii="Times New Roman" w:hAnsi="Times New Roman"/>
          <w:b/>
          <w:i w:val="0"/>
          <w:color w:val="1E7B34"/>
          <w:sz w:val="24"/>
        </w:rPr>
        <w:t>Ny tendro</w:t>
      </w:r>
    </w:p>
    <w:p>
      <w:pPr>
        <w:spacing w:after="120"/>
      </w:pPr>
      <w:r>
        <w:rPr>
          <w:rFonts w:ascii="Times New Roman" w:hAnsi="Times New Roman"/>
          <w:b w:val="0"/>
          <w:i w:val="0"/>
          <w:color w:val="000000"/>
          <w:sz w:val="22"/>
        </w:rPr>
        <w:t xml:space="preserve">Ny tendro dia ilkotra amin'ny </w:t>
      </w:r>
      <w:r>
        <w:rPr>
          <w:rFonts w:ascii="Times New Roman" w:hAnsi="Times New Roman"/>
          <w:b/>
          <w:color w:val="1F4E79"/>
          <w:sz w:val="22"/>
        </w:rPr>
        <w:t>silaba faharoa farany</w:t>
      </w:r>
      <w:r>
        <w:rPr>
          <w:rFonts w:ascii="Times New Roman" w:hAnsi="Times New Roman"/>
          <w:b w:val="0"/>
          <w:i w:val="0"/>
          <w:color w:val="000000"/>
          <w:sz w:val="22"/>
        </w:rPr>
        <w:t xml:space="preserve"> ; raha </w:t>
      </w:r>
      <w:r>
        <w:rPr>
          <w:rFonts w:ascii="Times New Roman" w:hAnsi="Times New Roman"/>
          <w:b/>
          <w:color w:val="1F4E79"/>
          <w:sz w:val="22"/>
        </w:rPr>
        <w:t>miafara amin'ny -ka, -tra na -na</w:t>
      </w:r>
      <w:r>
        <w:rPr>
          <w:rFonts w:ascii="Times New Roman" w:hAnsi="Times New Roman"/>
          <w:b w:val="0"/>
          <w:i w:val="0"/>
          <w:color w:val="000000"/>
          <w:sz w:val="22"/>
        </w:rPr>
        <w:t xml:space="preserve"> ny teny, dia amin'ny </w:t>
      </w:r>
      <w:r>
        <w:rPr>
          <w:rFonts w:ascii="Times New Roman" w:hAnsi="Times New Roman"/>
          <w:b/>
          <w:color w:val="1F4E79"/>
          <w:sz w:val="22"/>
        </w:rPr>
        <w:t>silaba fahatelo farany</w:t>
      </w:r>
      <w:r>
        <w:rPr>
          <w:rFonts w:ascii="Times New Roman" w:hAnsi="Times New Roman"/>
          <w:b w:val="0"/>
          <w:i w:val="0"/>
          <w:color w:val="000000"/>
          <w:sz w:val="22"/>
        </w:rPr>
        <w:t xml:space="preserve"> kosa.</w:t>
      </w:r>
    </w:p>
    <w:p>
      <w:pPr>
        <w:spacing w:after="40"/>
        <w:ind w:left="340"/>
      </w:pPr>
      <w:r>
        <w:rPr>
          <w:rFonts w:ascii="Times New Roman" w:hAnsi="Times New Roman"/>
          <w:b w:val="0"/>
          <w:i w:val="0"/>
          <w:color w:val="000000"/>
          <w:sz w:val="22"/>
        </w:rPr>
        <w:t>— sa-</w:t>
      </w:r>
      <w:r>
        <w:rPr>
          <w:rFonts w:ascii="Times New Roman" w:hAnsi="Times New Roman"/>
          <w:b/>
          <w:color w:val="1F4E79"/>
          <w:sz w:val="22"/>
        </w:rPr>
        <w:t>KA</w:t>
      </w:r>
      <w:r>
        <w:rPr>
          <w:rFonts w:ascii="Times New Roman" w:hAnsi="Times New Roman"/>
          <w:b w:val="0"/>
          <w:i w:val="0"/>
          <w:color w:val="000000"/>
          <w:sz w:val="22"/>
        </w:rPr>
        <w:t>-fo : faharoa farany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BO</w:t>
      </w:r>
      <w:r>
        <w:rPr>
          <w:rFonts w:ascii="Times New Roman" w:hAnsi="Times New Roman"/>
          <w:b w:val="0"/>
          <w:i w:val="0"/>
          <w:color w:val="000000"/>
          <w:sz w:val="22"/>
        </w:rPr>
        <w:t>-ky : faharoa farany</w:t>
      </w:r>
    </w:p>
    <w:p>
      <w:pPr>
        <w:spacing w:after="40"/>
        <w:ind w:left="340"/>
      </w:pPr>
      <w:r>
        <w:rPr>
          <w:rFonts w:ascii="Times New Roman" w:hAnsi="Times New Roman"/>
          <w:b w:val="0"/>
          <w:i w:val="0"/>
          <w:color w:val="000000"/>
          <w:sz w:val="22"/>
        </w:rPr>
        <w:t>— so-</w:t>
      </w:r>
      <w:r>
        <w:rPr>
          <w:rFonts w:ascii="Times New Roman" w:hAnsi="Times New Roman"/>
          <w:b/>
          <w:color w:val="1F4E79"/>
          <w:sz w:val="22"/>
        </w:rPr>
        <w:t>RA</w:t>
      </w:r>
      <w:r>
        <w:rPr>
          <w:rFonts w:ascii="Times New Roman" w:hAnsi="Times New Roman"/>
          <w:b w:val="0"/>
          <w:i w:val="0"/>
          <w:color w:val="000000"/>
          <w:sz w:val="22"/>
        </w:rPr>
        <w:t>-tra : fahatelo farany, satria -tra no farany</w:t>
      </w:r>
    </w:p>
    <w:p>
      <w:pPr>
        <w:spacing w:after="40"/>
        <w:ind w:left="340"/>
      </w:pPr>
      <w:r>
        <w:rPr>
          <w:rFonts w:ascii="Times New Roman" w:hAnsi="Times New Roman"/>
          <w:b w:val="0"/>
          <w:i w:val="0"/>
          <w:color w:val="000000"/>
          <w:sz w:val="22"/>
        </w:rPr>
        <w:t>— va-</w:t>
      </w:r>
      <w:r>
        <w:rPr>
          <w:rFonts w:ascii="Times New Roman" w:hAnsi="Times New Roman"/>
          <w:b/>
          <w:color w:val="1F4E79"/>
          <w:sz w:val="22"/>
        </w:rPr>
        <w:t>TA</w:t>
      </w:r>
      <w:r>
        <w:rPr>
          <w:rFonts w:ascii="Times New Roman" w:hAnsi="Times New Roman"/>
          <w:b w:val="0"/>
          <w:i w:val="0"/>
          <w:color w:val="000000"/>
          <w:sz w:val="22"/>
        </w:rPr>
        <w:t>-na : fahatelo farany, satria -na no farany</w:t>
      </w:r>
    </w:p>
    <w:p>
      <w:pPr>
        <w:spacing w:after="40"/>
        <w:ind w:left="340"/>
      </w:pPr>
      <w:r>
        <w:rPr>
          <w:rFonts w:ascii="Times New Roman" w:hAnsi="Times New Roman"/>
          <w:b w:val="0"/>
          <w:i w:val="0"/>
          <w:color w:val="000000"/>
          <w:sz w:val="22"/>
        </w:rPr>
        <w:t>— he-</w:t>
      </w:r>
      <w:r>
        <w:rPr>
          <w:rFonts w:ascii="Times New Roman" w:hAnsi="Times New Roman"/>
          <w:b/>
          <w:color w:val="1F4E79"/>
          <w:sz w:val="22"/>
        </w:rPr>
        <w:t>RI</w:t>
      </w:r>
      <w:r>
        <w:rPr>
          <w:rFonts w:ascii="Times New Roman" w:hAnsi="Times New Roman"/>
          <w:b w:val="0"/>
          <w:i w:val="0"/>
          <w:color w:val="000000"/>
          <w:sz w:val="22"/>
        </w:rPr>
        <w:t>-se-tra : fahatelo farany, satria -tra no farany</w:t>
      </w:r>
    </w:p>
    <w:p>
      <w:pPr>
        <w:spacing w:after="120"/>
      </w:pPr>
      <w:r>
        <w:rPr>
          <w:rFonts w:ascii="Times New Roman" w:hAnsi="Times New Roman"/>
          <w:b/>
          <w:i w:val="0"/>
          <w:color w:val="1E7B34"/>
          <w:sz w:val="24"/>
        </w:rPr>
        <w:t>Ny -y eo amin'ny faran'ny teny</w:t>
      </w:r>
    </w:p>
    <w:p>
      <w:pPr>
        <w:spacing w:after="120"/>
      </w:pPr>
      <w:r>
        <w:rPr>
          <w:rFonts w:ascii="Times New Roman" w:hAnsi="Times New Roman"/>
          <w:b w:val="0"/>
          <w:i w:val="0"/>
          <w:color w:val="000000"/>
          <w:sz w:val="22"/>
        </w:rPr>
        <w:t xml:space="preserve">Ny teny manana feo « i » amin'ny farany dia soratina amin'ny </w:t>
      </w:r>
      <w:r>
        <w:rPr>
          <w:rFonts w:ascii="Times New Roman" w:hAnsi="Times New Roman"/>
          <w:b/>
          <w:color w:val="1F4E79"/>
          <w:sz w:val="22"/>
        </w:rPr>
        <w:t>-y</w:t>
      </w:r>
      <w:r>
        <w:rPr>
          <w:rFonts w:ascii="Times New Roman" w:hAnsi="Times New Roman"/>
          <w:b w:val="0"/>
          <w:i w:val="0"/>
          <w:color w:val="000000"/>
          <w:sz w:val="22"/>
        </w:rPr>
        <w:t xml:space="preserve">. Ohatra : </w:t>
      </w:r>
      <w:r>
        <w:rPr>
          <w:rFonts w:ascii="Times New Roman" w:hAnsi="Times New Roman"/>
          <w:b/>
          <w:color w:val="1F4E79"/>
          <w:sz w:val="22"/>
        </w:rPr>
        <w:t>nify</w:t>
      </w:r>
      <w:r>
        <w:rPr>
          <w:rFonts w:ascii="Times New Roman" w:hAnsi="Times New Roman"/>
          <w:b w:val="0"/>
          <w:i w:val="0"/>
          <w:color w:val="000000"/>
          <w:sz w:val="22"/>
        </w:rPr>
        <w:t xml:space="preserve">, </w:t>
      </w:r>
      <w:r>
        <w:rPr>
          <w:rFonts w:ascii="Times New Roman" w:hAnsi="Times New Roman"/>
          <w:b/>
          <w:color w:val="1F4E79"/>
          <w:sz w:val="22"/>
        </w:rPr>
        <w:t>marary</w:t>
      </w:r>
      <w:r>
        <w:rPr>
          <w:rFonts w:ascii="Times New Roman" w:hAnsi="Times New Roman"/>
          <w:b w:val="0"/>
          <w:i w:val="0"/>
          <w:color w:val="000000"/>
          <w:sz w:val="22"/>
        </w:rPr>
        <w:t xml:space="preserve">, </w:t>
      </w:r>
      <w:r>
        <w:rPr>
          <w:rFonts w:ascii="Times New Roman" w:hAnsi="Times New Roman"/>
          <w:b/>
          <w:color w:val="1F4E79"/>
          <w:sz w:val="22"/>
        </w:rPr>
        <w:t>alahady</w:t>
      </w:r>
      <w:r>
        <w:rPr>
          <w:rFonts w:ascii="Times New Roman" w:hAnsi="Times New Roman"/>
          <w:b w:val="0"/>
          <w:i w:val="0"/>
          <w:color w:val="000000"/>
          <w:sz w:val="22"/>
        </w:rPr>
        <w:t xml:space="preserve">, </w:t>
      </w:r>
      <w:r>
        <w:rPr>
          <w:rFonts w:ascii="Times New Roman" w:hAnsi="Times New Roman"/>
          <w:b/>
          <w:color w:val="1F4E79"/>
          <w:sz w:val="22"/>
        </w:rPr>
        <w:t>sady</w:t>
      </w:r>
      <w:r>
        <w:rPr>
          <w:rFonts w:ascii="Times New Roman" w:hAnsi="Times New Roman"/>
          <w:b w:val="0"/>
          <w:i w:val="0"/>
          <w:color w:val="000000"/>
          <w:sz w:val="22"/>
        </w:rPr>
        <w:t xml:space="preserve">, </w:t>
      </w:r>
      <w:r>
        <w:rPr>
          <w:rFonts w:ascii="Times New Roman" w:hAnsi="Times New Roman"/>
          <w:b/>
          <w:color w:val="1F4E79"/>
          <w:sz w:val="22"/>
        </w:rPr>
        <w:t>vady</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nifi » — Marina : </w:t>
      </w:r>
      <w:r>
        <w:rPr>
          <w:rFonts w:ascii="Times New Roman" w:hAnsi="Times New Roman"/>
          <w:b/>
          <w:color w:val="1F4E79"/>
          <w:sz w:val="22"/>
        </w:rPr>
        <w:t>nify</w:t>
      </w:r>
      <w:r>
        <w:rPr>
          <w:rFonts w:ascii="Times New Roman" w:hAnsi="Times New Roman"/>
          <w:b w:val="0"/>
          <w:i w:val="0"/>
          <w:color w:val="000000"/>
          <w:sz w:val="22"/>
        </w:rPr>
        <w:t xml:space="preserve"> (ny feo « i » farany dia soratina -y)</w:t>
      </w:r>
    </w:p>
    <w:p>
      <w:pPr>
        <w:spacing w:after="40"/>
        <w:ind w:left="340"/>
      </w:pPr>
      <w:r>
        <w:rPr>
          <w:rFonts w:ascii="Times New Roman" w:hAnsi="Times New Roman"/>
          <w:b w:val="0"/>
          <w:i w:val="0"/>
          <w:color w:val="000000"/>
          <w:sz w:val="22"/>
        </w:rPr>
        <w:t xml:space="preserve">— Diso : « alahadi » — Marina : </w:t>
      </w:r>
      <w:r>
        <w:rPr>
          <w:rFonts w:ascii="Times New Roman" w:hAnsi="Times New Roman"/>
          <w:b/>
          <w:color w:val="1F4E79"/>
          <w:sz w:val="22"/>
        </w:rPr>
        <w:t>alahady</w:t>
      </w:r>
      <w:r>
        <w:rPr>
          <w:rFonts w:ascii="Times New Roman" w:hAnsi="Times New Roman"/>
          <w:b w:val="0"/>
          <w:i w:val="0"/>
          <w:color w:val="000000"/>
          <w:sz w:val="22"/>
        </w:rPr>
        <w:t xml:space="preserve"> (tsipelina)</w:t>
      </w:r>
    </w:p>
    <w:p>
      <w:pPr>
        <w:spacing w:after="40"/>
        <w:ind w:left="340"/>
      </w:pPr>
      <w:r>
        <w:rPr>
          <w:rFonts w:ascii="Times New Roman" w:hAnsi="Times New Roman"/>
          <w:b w:val="0"/>
          <w:i w:val="0"/>
          <w:color w:val="000000"/>
          <w:sz w:val="22"/>
        </w:rPr>
        <w:t xml:space="preserve">— Diso : « violanse » (misy litera tsy eo amin'ny abidia malagasy) — Marina : </w:t>
      </w:r>
      <w:r>
        <w:rPr>
          <w:rFonts w:ascii="Times New Roman" w:hAnsi="Times New Roman"/>
          <w:b/>
          <w:color w:val="1F4E79"/>
          <w:sz w:val="22"/>
        </w:rPr>
        <w:t>herisetra</w:t>
      </w:r>
      <w:r>
        <w:rPr>
          <w:rFonts w:ascii="Times New Roman" w:hAnsi="Times New Roman"/>
          <w:b w:val="0"/>
          <w:i w:val="0"/>
          <w:color w:val="000000"/>
          <w:sz w:val="22"/>
        </w:rPr>
        <w:t xml:space="preserve"> (ny teny malagasy mety)</w:t>
      </w:r>
    </w:p>
    <w:p>
      <w:pPr>
        <w:spacing w:after="120"/>
      </w:pPr>
      <w:r>
        <w:rPr>
          <w:rFonts w:ascii="Times New Roman" w:hAnsi="Times New Roman"/>
          <w:b/>
          <w:i w:val="0"/>
          <w:color w:val="1E7B34"/>
          <w:sz w:val="24"/>
        </w:rPr>
        <w:t>Teny mifanaraka amin'ny lohahevitra</w:t>
      </w:r>
    </w:p>
    <w:p>
      <w:pPr>
        <w:spacing w:after="120"/>
      </w:pPr>
      <w:r>
        <w:rPr>
          <w:rFonts w:ascii="Times New Roman" w:hAnsi="Times New Roman"/>
          <w:b/>
          <w:color w:val="1F4E79"/>
          <w:sz w:val="22"/>
        </w:rPr>
        <w:t>herisetra</w:t>
      </w:r>
      <w:r>
        <w:rPr>
          <w:rFonts w:ascii="Times New Roman" w:hAnsi="Times New Roman"/>
          <w:b w:val="0"/>
          <w:i w:val="0"/>
          <w:color w:val="000000"/>
          <w:sz w:val="22"/>
        </w:rPr>
        <w:t xml:space="preserve"> (he-RI-se-tra), </w:t>
      </w:r>
      <w:r>
        <w:rPr>
          <w:rFonts w:ascii="Times New Roman" w:hAnsi="Times New Roman"/>
          <w:b/>
          <w:color w:val="1F4E79"/>
          <w:sz w:val="22"/>
        </w:rPr>
        <w:t>fijoroana</w:t>
      </w:r>
      <w:r>
        <w:rPr>
          <w:rFonts w:ascii="Times New Roman" w:hAnsi="Times New Roman"/>
          <w:b w:val="0"/>
          <w:i w:val="0"/>
          <w:color w:val="000000"/>
          <w:sz w:val="22"/>
        </w:rPr>
        <w:t xml:space="preserve"> (fi-JO-ro-a-na), </w:t>
      </w:r>
      <w:r>
        <w:rPr>
          <w:rFonts w:ascii="Times New Roman" w:hAnsi="Times New Roman"/>
          <w:b/>
          <w:color w:val="1F4E79"/>
          <w:sz w:val="22"/>
        </w:rPr>
        <w:t>fifanajana</w:t>
      </w:r>
      <w:r>
        <w:rPr>
          <w:rFonts w:ascii="Times New Roman" w:hAnsi="Times New Roman"/>
          <w:b w:val="0"/>
          <w:i w:val="0"/>
          <w:color w:val="000000"/>
          <w:sz w:val="22"/>
        </w:rPr>
        <w:t xml:space="preserve"> (fi-fa-NA-ja-na), </w:t>
      </w:r>
      <w:r>
        <w:rPr>
          <w:rFonts w:ascii="Times New Roman" w:hAnsi="Times New Roman"/>
          <w:b/>
          <w:color w:val="1F4E79"/>
          <w:sz w:val="22"/>
        </w:rPr>
        <w:t>rarim-pona</w:t>
      </w:r>
      <w:r>
        <w:rPr>
          <w:rFonts w:ascii="Times New Roman" w:hAnsi="Times New Roman"/>
          <w:b w:val="0"/>
          <w:i w:val="0"/>
          <w:color w:val="000000"/>
          <w:sz w:val="22"/>
        </w:rPr>
        <w:t xml:space="preserve"> (ra-rim-PO-na), </w:t>
      </w:r>
      <w:r>
        <w:rPr>
          <w:rFonts w:ascii="Times New Roman" w:hAnsi="Times New Roman"/>
          <w:b/>
          <w:color w:val="1F4E79"/>
          <w:sz w:val="22"/>
        </w:rPr>
        <w:t>atokisana</w:t>
      </w:r>
      <w:r>
        <w:rPr>
          <w:rFonts w:ascii="Times New Roman" w:hAnsi="Times New Roman"/>
          <w:b w:val="0"/>
          <w:i w:val="0"/>
          <w:color w:val="000000"/>
          <w:sz w:val="22"/>
        </w:rPr>
        <w:t xml:space="preserve"> (a-to-KI-sa-na).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tendro</w:t>
      </w:r>
      <w:r>
        <w:rPr>
          <w:rFonts w:ascii="Times New Roman" w:hAnsi="Times New Roman"/>
          <w:b w:val="0"/>
          <w:i w:val="0"/>
          <w:color w:val="000000"/>
          <w:sz w:val="22"/>
        </w:rPr>
        <w:t xml:space="preserve"> : ny silaba ilazana mafy kokoa; </w:t>
      </w:r>
      <w:r>
        <w:rPr>
          <w:rFonts w:ascii="Times New Roman" w:hAnsi="Times New Roman"/>
          <w:b/>
          <w:color w:val="1F4E79"/>
          <w:sz w:val="22"/>
        </w:rPr>
        <w:t>silaba</w:t>
      </w:r>
      <w:r>
        <w:rPr>
          <w:rFonts w:ascii="Times New Roman" w:hAnsi="Times New Roman"/>
          <w:b w:val="0"/>
          <w:i w:val="0"/>
          <w:color w:val="000000"/>
          <w:sz w:val="22"/>
        </w:rPr>
        <w:t xml:space="preserve"> : ampahany voatonona iray; </w:t>
      </w:r>
      <w:r>
        <w:rPr>
          <w:rFonts w:ascii="Times New Roman" w:hAnsi="Times New Roman"/>
          <w:b/>
          <w:color w:val="1F4E79"/>
          <w:sz w:val="22"/>
        </w:rPr>
        <w:t>tsipelina</w:t>
      </w:r>
      <w:r>
        <w:rPr>
          <w:rFonts w:ascii="Times New Roman" w:hAnsi="Times New Roman"/>
          <w:b w:val="0"/>
          <w:i w:val="0"/>
          <w:color w:val="000000"/>
          <w:sz w:val="22"/>
        </w:rPr>
        <w:t xml:space="preserve"> : fomba fanoratana ny teny; </w:t>
      </w:r>
      <w:r>
        <w:rPr>
          <w:rFonts w:ascii="Times New Roman" w:hAnsi="Times New Roman"/>
          <w:b/>
          <w:color w:val="1F4E79"/>
          <w:sz w:val="22"/>
        </w:rPr>
        <w:t>abidia</w:t>
      </w:r>
      <w:r>
        <w:rPr>
          <w:rFonts w:ascii="Times New Roman" w:hAnsi="Times New Roman"/>
          <w:b w:val="0"/>
          <w:i w:val="0"/>
          <w:color w:val="000000"/>
          <w:sz w:val="22"/>
        </w:rPr>
        <w:t xml:space="preserve"> : ny litera rehetra milahatra.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Tendro : silaba faharoa farany ; miafara amin'ny -ka/-tra/-na kosa : silaba fahatelo farany.</w:t>
      </w:r>
    </w:p>
    <w:p>
      <w:pPr>
        <w:spacing w:after="120"/>
        <w:ind w:left="227"/>
      </w:pPr>
      <w:r>
        <w:rPr>
          <w:rFonts w:ascii="Times New Roman" w:hAnsi="Times New Roman"/>
          <w:b w:val="0"/>
          <w:i w:val="0"/>
          <w:color w:val="000000"/>
          <w:sz w:val="22"/>
        </w:rPr>
        <w:t xml:space="preserve">• Ny feo « i » amin'ny faran'ny teny dia soratina </w:t>
      </w:r>
      <w:r>
        <w:rPr>
          <w:rFonts w:ascii="Times New Roman" w:hAnsi="Times New Roman"/>
          <w:b/>
          <w:color w:val="1F4E79"/>
          <w:sz w:val="22"/>
        </w:rPr>
        <w:t>-y</w:t>
      </w:r>
      <w:r>
        <w:rPr>
          <w:rFonts w:ascii="Times New Roman" w:hAnsi="Times New Roman"/>
          <w:b w:val="0"/>
          <w:i w:val="0"/>
          <w:color w:val="000000"/>
          <w:sz w:val="22"/>
        </w:rPr>
        <w:t xml:space="preserve"> : nify, marary, alahady.</w:t>
      </w:r>
    </w:p>
    <w:p>
      <w:pPr>
        <w:spacing w:after="120"/>
        <w:ind w:left="227"/>
      </w:pPr>
      <w:r>
        <w:rPr>
          <w:rFonts w:ascii="Times New Roman" w:hAnsi="Times New Roman"/>
          <w:b w:val="0"/>
          <w:i w:val="0"/>
          <w:color w:val="000000"/>
          <w:sz w:val="22"/>
        </w:rPr>
        <w:t>• Abidia malagasy : 21 litera, tsy misy C, Q, U, W, X.</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ny silaba mitondra ny tendro ao amin'ireto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boky</w:t>
      </w:r>
    </w:p>
    <w:p>
      <w:pPr>
        <w:spacing w:after="120"/>
        <w:ind w:left="340"/>
      </w:pPr>
      <w:r>
        <w:rPr>
          <w:rFonts w:ascii="Times New Roman" w:hAnsi="Times New Roman"/>
          <w:b w:val="0"/>
          <w:i w:val="0"/>
          <w:color w:val="000000"/>
          <w:sz w:val="22"/>
        </w:rPr>
        <w:t>2) sakafo</w:t>
      </w:r>
    </w:p>
    <w:p>
      <w:pPr>
        <w:spacing w:after="120"/>
        <w:ind w:left="340"/>
      </w:pPr>
      <w:r>
        <w:rPr>
          <w:rFonts w:ascii="Times New Roman" w:hAnsi="Times New Roman"/>
          <w:b w:val="0"/>
          <w:i w:val="0"/>
          <w:color w:val="000000"/>
          <w:sz w:val="22"/>
        </w:rPr>
        <w:t>3) vatana</w:t>
      </w:r>
    </w:p>
    <w:p>
      <w:pPr>
        <w:spacing w:after="120"/>
        <w:ind w:left="340"/>
      </w:pPr>
      <w:r>
        <w:rPr>
          <w:rFonts w:ascii="Times New Roman" w:hAnsi="Times New Roman"/>
          <w:b w:val="0"/>
          <w:i w:val="0"/>
          <w:color w:val="000000"/>
          <w:sz w:val="22"/>
        </w:rPr>
        <w:t>4) herisetra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miafara amin'ny -na dia mitondra ny tendro amin'ny …</w:t>
      </w:r>
    </w:p>
    <w:p>
      <w:pPr>
        <w:spacing w:after="120"/>
        <w:ind w:left="340"/>
      </w:pPr>
      <w:r>
        <w:rPr>
          <w:rFonts w:ascii="Times New Roman" w:hAnsi="Times New Roman"/>
          <w:b w:val="0"/>
          <w:i w:val="0"/>
          <w:color w:val="000000"/>
          <w:sz w:val="22"/>
        </w:rPr>
        <w:t>a) silaba faharoa farany</w:t>
      </w:r>
    </w:p>
    <w:p>
      <w:pPr>
        <w:spacing w:after="120"/>
        <w:ind w:left="340"/>
      </w:pPr>
      <w:r>
        <w:rPr>
          <w:rFonts w:ascii="Times New Roman" w:hAnsi="Times New Roman"/>
          <w:b w:val="0"/>
          <w:i w:val="0"/>
          <w:color w:val="000000"/>
          <w:sz w:val="22"/>
        </w:rPr>
        <w:t>b) silaba fahatelo farany</w:t>
      </w:r>
    </w:p>
    <w:p>
      <w:pPr>
        <w:spacing w:after="120"/>
        <w:ind w:left="340"/>
      </w:pPr>
      <w:r>
        <w:rPr>
          <w:rFonts w:ascii="Times New Roman" w:hAnsi="Times New Roman"/>
          <w:b w:val="0"/>
          <w:i w:val="0"/>
          <w:color w:val="000000"/>
          <w:sz w:val="22"/>
        </w:rPr>
        <w:t>d) silaba voalohany</w:t>
      </w:r>
    </w:p>
    <w:p>
      <w:pPr>
        <w:spacing w:after="120"/>
        <w:ind w:left="340"/>
      </w:pPr>
      <w:r>
        <w:rPr>
          <w:rFonts w:ascii="Times New Roman" w:hAnsi="Times New Roman"/>
          <w:b w:val="0"/>
          <w:i w:val="0"/>
          <w:color w:val="000000"/>
          <w:sz w:val="22"/>
        </w:rPr>
        <w:t>e) silaba farany</w:t>
      </w:r>
    </w:p>
    <w:p>
      <w:pPr>
        <w:spacing w:after="120"/>
        <w:ind w:left="340"/>
      </w:pPr>
      <w:r>
        <w:rPr>
          <w:rFonts w:ascii="Times New Roman" w:hAnsi="Times New Roman"/>
          <w:b w:val="0"/>
          <w:i w:val="0"/>
          <w:color w:val="000000"/>
          <w:sz w:val="22"/>
        </w:rPr>
        <w:t>2) Ny teny hoe « … » dia voasoratra diso : « alaha… »</w:t>
      </w:r>
    </w:p>
    <w:p>
      <w:pPr>
        <w:spacing w:after="120"/>
        <w:ind w:left="340"/>
      </w:pPr>
      <w:r>
        <w:rPr>
          <w:rFonts w:ascii="Times New Roman" w:hAnsi="Times New Roman"/>
          <w:b w:val="0"/>
          <w:i w:val="0"/>
          <w:color w:val="000000"/>
          <w:sz w:val="22"/>
        </w:rPr>
        <w:t>a) -di</w:t>
      </w:r>
    </w:p>
    <w:p>
      <w:pPr>
        <w:spacing w:after="120"/>
        <w:ind w:left="340"/>
      </w:pPr>
      <w:r>
        <w:rPr>
          <w:rFonts w:ascii="Times New Roman" w:hAnsi="Times New Roman"/>
          <w:b w:val="0"/>
          <w:i w:val="0"/>
          <w:color w:val="000000"/>
          <w:sz w:val="22"/>
        </w:rPr>
        <w:t>b) -dy</w:t>
      </w:r>
    </w:p>
    <w:p>
      <w:pPr>
        <w:spacing w:after="120"/>
        <w:ind w:left="340"/>
      </w:pPr>
      <w:r>
        <w:rPr>
          <w:rFonts w:ascii="Times New Roman" w:hAnsi="Times New Roman"/>
          <w:b w:val="0"/>
          <w:i w:val="0"/>
          <w:color w:val="000000"/>
          <w:sz w:val="22"/>
        </w:rPr>
        <w:t>d) -ti</w:t>
      </w:r>
    </w:p>
    <w:p>
      <w:pPr>
        <w:spacing w:after="120"/>
        <w:ind w:left="340"/>
      </w:pPr>
      <w:r>
        <w:rPr>
          <w:rFonts w:ascii="Times New Roman" w:hAnsi="Times New Roman"/>
          <w:b w:val="0"/>
          <w:i w:val="0"/>
          <w:color w:val="000000"/>
          <w:sz w:val="22"/>
        </w:rPr>
        <w:t>e) -ty</w:t>
      </w:r>
    </w:p>
    <w:p>
      <w:pPr>
        <w:spacing w:after="120"/>
        <w:ind w:left="340"/>
      </w:pPr>
      <w:r>
        <w:rPr>
          <w:rFonts w:ascii="Times New Roman" w:hAnsi="Times New Roman"/>
          <w:b w:val="0"/>
          <w:i w:val="0"/>
          <w:color w:val="000000"/>
          <w:sz w:val="22"/>
        </w:rPr>
        <w:t>3) Tsy eo amin'ny abidia malagasy ny litera …</w:t>
      </w:r>
    </w:p>
    <w:p>
      <w:pPr>
        <w:spacing w:after="120"/>
        <w:ind w:left="340"/>
      </w:pPr>
      <w:r>
        <w:rPr>
          <w:rFonts w:ascii="Times New Roman" w:hAnsi="Times New Roman"/>
          <w:b w:val="0"/>
          <w:i w:val="0"/>
          <w:color w:val="000000"/>
          <w:sz w:val="22"/>
        </w:rPr>
        <w:t>a) d sy f</w:t>
      </w:r>
    </w:p>
    <w:p>
      <w:pPr>
        <w:spacing w:after="120"/>
        <w:ind w:left="340"/>
      </w:pPr>
      <w:r>
        <w:rPr>
          <w:rFonts w:ascii="Times New Roman" w:hAnsi="Times New Roman"/>
          <w:b w:val="0"/>
          <w:i w:val="0"/>
          <w:color w:val="000000"/>
          <w:sz w:val="22"/>
        </w:rPr>
        <w:t>b) h sy j</w:t>
      </w:r>
    </w:p>
    <w:p>
      <w:pPr>
        <w:spacing w:after="120"/>
        <w:ind w:left="340"/>
      </w:pPr>
      <w:r>
        <w:rPr>
          <w:rFonts w:ascii="Times New Roman" w:hAnsi="Times New Roman"/>
          <w:b w:val="0"/>
          <w:i w:val="0"/>
          <w:color w:val="000000"/>
          <w:sz w:val="22"/>
        </w:rPr>
        <w:t>d) c sy q</w:t>
      </w:r>
    </w:p>
    <w:p>
      <w:pPr>
        <w:spacing w:after="120"/>
        <w:ind w:left="340"/>
      </w:pPr>
      <w:r>
        <w:rPr>
          <w:rFonts w:ascii="Times New Roman" w:hAnsi="Times New Roman"/>
          <w:b w:val="0"/>
          <w:i w:val="0"/>
          <w:color w:val="000000"/>
          <w:sz w:val="22"/>
        </w:rPr>
        <w:t>e) v sy z</w:t>
      </w:r>
    </w:p>
    <w:p>
      <w:pPr>
        <w:spacing w:after="120"/>
        <w:ind w:left="340"/>
      </w:pPr>
      <w:r>
        <w:rPr>
          <w:rFonts w:ascii="Times New Roman" w:hAnsi="Times New Roman"/>
          <w:b w:val="0"/>
          <w:i w:val="0"/>
          <w:color w:val="000000"/>
          <w:sz w:val="22"/>
        </w:rPr>
        <w:t>4) Ny teny hoe « nify » dia miafara amin'ny …</w:t>
      </w:r>
    </w:p>
    <w:p>
      <w:pPr>
        <w:spacing w:after="120"/>
        <w:ind w:left="340"/>
      </w:pPr>
      <w:r>
        <w:rPr>
          <w:rFonts w:ascii="Times New Roman" w:hAnsi="Times New Roman"/>
          <w:b w:val="0"/>
          <w:i w:val="0"/>
          <w:color w:val="000000"/>
          <w:sz w:val="22"/>
        </w:rPr>
        <w:t>a) -ni</w:t>
      </w:r>
    </w:p>
    <w:p>
      <w:pPr>
        <w:spacing w:after="120"/>
        <w:ind w:left="340"/>
      </w:pPr>
      <w:r>
        <w:rPr>
          <w:rFonts w:ascii="Times New Roman" w:hAnsi="Times New Roman"/>
          <w:b w:val="0"/>
          <w:i w:val="0"/>
          <w:color w:val="000000"/>
          <w:sz w:val="22"/>
        </w:rPr>
        <w:t>b) -ny</w:t>
      </w:r>
    </w:p>
    <w:p>
      <w:pPr>
        <w:spacing w:after="120"/>
        <w:ind w:left="340"/>
      </w:pPr>
      <w:r>
        <w:rPr>
          <w:rFonts w:ascii="Times New Roman" w:hAnsi="Times New Roman"/>
          <w:b w:val="0"/>
          <w:i w:val="0"/>
          <w:color w:val="000000"/>
          <w:sz w:val="22"/>
        </w:rPr>
        <w:t>d) -fi</w:t>
      </w:r>
    </w:p>
    <w:p>
      <w:pPr>
        <w:spacing w:after="120"/>
        <w:ind w:left="340"/>
      </w:pPr>
      <w:r>
        <w:rPr>
          <w:rFonts w:ascii="Times New Roman" w:hAnsi="Times New Roman"/>
          <w:b w:val="0"/>
          <w:i w:val="0"/>
          <w:color w:val="000000"/>
          <w:sz w:val="22"/>
        </w:rPr>
        <w:t>e) -fy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Amboary teny efatra manaraka ny fitsipika, dia lazao ny toeran'ny tendro.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teny miafara amin'ny -ka</w:t>
      </w:r>
    </w:p>
    <w:p>
      <w:pPr>
        <w:spacing w:after="120"/>
        <w:ind w:left="340"/>
      </w:pPr>
      <w:r>
        <w:rPr>
          <w:rFonts w:ascii="Times New Roman" w:hAnsi="Times New Roman"/>
          <w:b w:val="0"/>
          <w:i w:val="0"/>
          <w:color w:val="000000"/>
          <w:sz w:val="22"/>
        </w:rPr>
        <w:t>2) teny miafara amin'ny -tra</w:t>
      </w:r>
    </w:p>
    <w:p>
      <w:pPr>
        <w:spacing w:after="120"/>
        <w:ind w:left="340"/>
      </w:pPr>
      <w:r>
        <w:rPr>
          <w:rFonts w:ascii="Times New Roman" w:hAnsi="Times New Roman"/>
          <w:b w:val="0"/>
          <w:i w:val="0"/>
          <w:color w:val="000000"/>
          <w:sz w:val="22"/>
        </w:rPr>
        <w:t>3) teny miafara amin'ny -na</w:t>
      </w:r>
    </w:p>
    <w:p>
      <w:pPr>
        <w:spacing w:after="120"/>
        <w:ind w:left="340"/>
      </w:pPr>
      <w:r>
        <w:rPr>
          <w:rFonts w:ascii="Times New Roman" w:hAnsi="Times New Roman"/>
          <w:b w:val="0"/>
          <w:i w:val="0"/>
          <w:color w:val="000000"/>
          <w:sz w:val="22"/>
        </w:rPr>
        <w:t>4) teny miafara amin'ny -y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ny silaba mitondra ny tendro ao amin'ireto 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bo</w:t>
      </w:r>
      <w:r>
        <w:rPr>
          <w:rFonts w:ascii="Times New Roman" w:hAnsi="Times New Roman"/>
          <w:b w:val="0"/>
          <w:i w:val="0"/>
          <w:color w:val="000000"/>
          <w:sz w:val="22"/>
        </w:rPr>
        <w:t>-ky</w:t>
      </w:r>
    </w:p>
    <w:p>
      <w:pPr>
        <w:spacing w:after="120"/>
        <w:ind w:left="340"/>
      </w:pPr>
      <w:r>
        <w:rPr>
          <w:rFonts w:ascii="Times New Roman" w:hAnsi="Times New Roman"/>
          <w:b w:val="0"/>
          <w:i w:val="0"/>
          <w:color w:val="000000"/>
          <w:sz w:val="22"/>
        </w:rPr>
        <w:t>2) sa-</w:t>
      </w:r>
      <w:r>
        <w:rPr>
          <w:rFonts w:ascii="Times New Roman" w:hAnsi="Times New Roman"/>
          <w:b/>
          <w:color w:val="C2185B"/>
          <w:sz w:val="22"/>
        </w:rPr>
        <w:t>ka</w:t>
      </w:r>
      <w:r>
        <w:rPr>
          <w:rFonts w:ascii="Times New Roman" w:hAnsi="Times New Roman"/>
          <w:b w:val="0"/>
          <w:i w:val="0"/>
          <w:color w:val="000000"/>
          <w:sz w:val="22"/>
        </w:rPr>
        <w:t>-fo</w:t>
      </w:r>
    </w:p>
    <w:p>
      <w:pPr>
        <w:spacing w:after="120"/>
        <w:ind w:left="340"/>
      </w:pPr>
      <w:r>
        <w:rPr>
          <w:rFonts w:ascii="Times New Roman" w:hAnsi="Times New Roman"/>
          <w:b w:val="0"/>
          <w:i w:val="0"/>
          <w:color w:val="000000"/>
          <w:sz w:val="22"/>
        </w:rPr>
        <w:t>3) va-</w:t>
      </w:r>
      <w:r>
        <w:rPr>
          <w:rFonts w:ascii="Times New Roman" w:hAnsi="Times New Roman"/>
          <w:b/>
          <w:color w:val="C2185B"/>
          <w:sz w:val="22"/>
        </w:rPr>
        <w:t>ta</w:t>
      </w:r>
      <w:r>
        <w:rPr>
          <w:rFonts w:ascii="Times New Roman" w:hAnsi="Times New Roman"/>
          <w:b w:val="0"/>
          <w:i w:val="0"/>
          <w:color w:val="000000"/>
          <w:sz w:val="22"/>
        </w:rPr>
        <w:t>-na</w:t>
      </w:r>
    </w:p>
    <w:p>
      <w:pPr>
        <w:spacing w:after="120"/>
        <w:ind w:left="340"/>
      </w:pPr>
      <w:r>
        <w:rPr>
          <w:rFonts w:ascii="Times New Roman" w:hAnsi="Times New Roman"/>
          <w:b w:val="0"/>
          <w:i w:val="0"/>
          <w:color w:val="000000"/>
          <w:sz w:val="22"/>
        </w:rPr>
        <w:t>4) he-</w:t>
      </w:r>
      <w:r>
        <w:rPr>
          <w:rFonts w:ascii="Times New Roman" w:hAnsi="Times New Roman"/>
          <w:b/>
          <w:color w:val="C2185B"/>
          <w:sz w:val="22"/>
        </w:rPr>
        <w:t>ri</w:t>
      </w:r>
      <w:r>
        <w:rPr>
          <w:rFonts w:ascii="Times New Roman" w:hAnsi="Times New Roman"/>
          <w:b w:val="0"/>
          <w:i w:val="0"/>
          <w:color w:val="000000"/>
          <w:sz w:val="22"/>
        </w:rPr>
        <w:t>-se-tra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-dy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c sy q</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-ny</w:t>
      </w:r>
    </w:p>
    <w:p>
      <w:pPr>
        <w:spacing w:after="120"/>
      </w:pPr>
      <w:r>
        <w:rPr>
          <w:rFonts w:ascii="Times New Roman" w:hAnsi="Times New Roman"/>
          <w:b/>
          <w:i w:val="0"/>
          <w:color w:val="000000"/>
          <w:sz w:val="22"/>
        </w:rPr>
        <w:t>Amboary teny efatra manaraka ny fitsipika, dia lazao ny toeran'ny tendro.</w:t>
      </w:r>
    </w:p>
    <w:p>
      <w:pPr>
        <w:spacing w:after="120"/>
        <w:ind w:left="340"/>
      </w:pPr>
      <w:r>
        <w:rPr>
          <w:rFonts w:ascii="Times New Roman" w:hAnsi="Times New Roman"/>
          <w:b w:val="0"/>
          <w:i w:val="0"/>
          <w:color w:val="000000"/>
          <w:sz w:val="22"/>
        </w:rPr>
        <w:t xml:space="preserve">1) Ohatra : </w:t>
      </w:r>
      <w:r>
        <w:rPr>
          <w:rFonts w:ascii="Times New Roman" w:hAnsi="Times New Roman"/>
          <w:b/>
          <w:color w:val="C2185B"/>
          <w:sz w:val="22"/>
        </w:rPr>
        <w:t>fa-ka</w:t>
      </w:r>
    </w:p>
    <w:p>
      <w:pPr>
        <w:spacing w:after="120"/>
        <w:ind w:left="340"/>
      </w:pPr>
      <w:r>
        <w:rPr>
          <w:rFonts w:ascii="Times New Roman" w:hAnsi="Times New Roman"/>
          <w:b w:val="0"/>
          <w:i w:val="0"/>
          <w:color w:val="000000"/>
          <w:sz w:val="22"/>
        </w:rPr>
        <w:t>2) Ohatra : so-</w:t>
      </w:r>
      <w:r>
        <w:rPr>
          <w:rFonts w:ascii="Times New Roman" w:hAnsi="Times New Roman"/>
          <w:b/>
          <w:color w:val="C2185B"/>
          <w:sz w:val="22"/>
        </w:rPr>
        <w:t>RA</w:t>
      </w:r>
      <w:r>
        <w:rPr>
          <w:rFonts w:ascii="Times New Roman" w:hAnsi="Times New Roman"/>
          <w:b w:val="0"/>
          <w:i w:val="0"/>
          <w:color w:val="000000"/>
          <w:sz w:val="22"/>
        </w:rPr>
        <w:t>-tra</w:t>
      </w:r>
    </w:p>
    <w:p>
      <w:pPr>
        <w:spacing w:after="120"/>
        <w:ind w:left="340"/>
      </w:pPr>
      <w:r>
        <w:rPr>
          <w:rFonts w:ascii="Times New Roman" w:hAnsi="Times New Roman"/>
          <w:b w:val="0"/>
          <w:i w:val="0"/>
          <w:color w:val="000000"/>
          <w:sz w:val="22"/>
        </w:rPr>
        <w:t>3) Ohatra : va-</w:t>
      </w:r>
      <w:r>
        <w:rPr>
          <w:rFonts w:ascii="Times New Roman" w:hAnsi="Times New Roman"/>
          <w:b/>
          <w:color w:val="C2185B"/>
          <w:sz w:val="22"/>
        </w:rPr>
        <w:t>TA</w:t>
      </w:r>
      <w:r>
        <w:rPr>
          <w:rFonts w:ascii="Times New Roman" w:hAnsi="Times New Roman"/>
          <w:b w:val="0"/>
          <w:i w:val="0"/>
          <w:color w:val="000000"/>
          <w:sz w:val="22"/>
        </w:rPr>
        <w:t>-na</w:t>
      </w:r>
    </w:p>
    <w:p>
      <w:pPr>
        <w:spacing w:after="120"/>
        <w:ind w:left="340"/>
      </w:pPr>
      <w:r>
        <w:rPr>
          <w:rFonts w:ascii="Times New Roman" w:hAnsi="Times New Roman"/>
          <w:b w:val="0"/>
          <w:i w:val="0"/>
          <w:color w:val="000000"/>
          <w:sz w:val="22"/>
        </w:rPr>
        <w:t>4) Ohatra : ma-</w:t>
      </w:r>
      <w:r>
        <w:rPr>
          <w:rFonts w:ascii="Times New Roman" w:hAnsi="Times New Roman"/>
          <w:b/>
          <w:color w:val="C2185B"/>
          <w:sz w:val="22"/>
        </w:rPr>
        <w:t>RA</w:t>
      </w:r>
      <w:r>
        <w:rPr>
          <w:rFonts w:ascii="Times New Roman" w:hAnsi="Times New Roman"/>
          <w:b w:val="0"/>
          <w:i w:val="0"/>
          <w:color w:val="000000"/>
          <w:sz w:val="22"/>
        </w:rPr>
        <w:t>-ry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Malgache », sections Orthographe et Prononciation, licence CC BY-SA 4.0</w:t>
      </w:r>
    </w:p>
    <w:p>
      <w:pPr>
        <w:spacing w:after="120"/>
        <w:ind w:left="340"/>
      </w:pPr>
      <w:r>
        <w:rPr>
          <w:rFonts w:ascii="Times New Roman" w:hAnsi="Times New Roman"/>
          <w:b w:val="0"/>
          <w:i w:val="0"/>
          <w:color w:val="1F4E79"/>
          <w:sz w:val="18"/>
        </w:rPr>
        <w:t>https://fr.wikipedia.org/wiki/Malgache</w:t>
      </w:r>
    </w:p>
    <w:p>
      <w:pPr>
        <w:spacing w:after="60"/>
        <w:ind w:left="510"/>
      </w:pPr>
      <w:r>
        <w:rPr>
          <w:rFonts w:ascii="Times New Roman" w:hAnsi="Times New Roman"/>
          <w:b w:val="0"/>
          <w:i/>
          <w:color w:val="000000"/>
          <w:sz w:val="20"/>
        </w:rPr>
        <w:t>« Dans l'aspect actuel de l'orthographe, qui comporte 21 lettres (à savoir les 26 lettres standards de l'alphabet latin moins le c, le q, le w, le u et le x), le o se prononce comme le « ou » français (encore que dans certaines régions, notamment dans les régions côtières — nord, nord-ouest, ouest… et pas uniquement dans les campagnes —, il puisse aussi se prononcer comme en français). En revanche, la diphtongue ao tend à se prononcer comme un simple o. Le i se trouvant à la fin de chaque mot s'écrit toujours y lequel est quasiment muet. Le e est prononcé comme un é français. Pour les consonnes, le tr et le dr représentent des alvéolaires affriquées, proches du « tram » et du « dream » de l'anglais, avec davantage d'insistance sur le r qui est toujours roulé, comme en italien. Le g est dur, comme dans « gare ». Le s, est toujours sourd (comme le ss en français), et légèrement chuinté. Le ts se prononce comme dans « tsigane ». »</w:t>
      </w:r>
    </w:p>
    <w:p>
      <w:pPr>
        <w:spacing w:after="60"/>
        <w:ind w:left="510"/>
      </w:pPr>
      <w:r>
        <w:rPr>
          <w:rFonts w:ascii="Times New Roman" w:hAnsi="Times New Roman"/>
          <w:b w:val="0"/>
          <w:i/>
          <w:color w:val="000000"/>
          <w:sz w:val="20"/>
        </w:rPr>
        <w:t>« L'accent tonique tombe en général sur l'avant-dernière syllabe du mot, à moins que celui-ci ne se termine en -ka, -tra, ou -na, auquel cas l'accent tombe sur l'antépénultième. Les voyelles inaccentuées se trouvant à la fin de chaque mot sont à peine prononcées. »</w:t>
      </w:r>
    </w:p>
    <w:p>
      <w:r>
        <w:br w:type="page"/>
      </w:r>
    </w:p>
    <w:p>
      <w:pPr>
        <w:spacing w:after="120"/>
        <w:jc w:val="center"/>
      </w:pPr>
      <w:r>
        <w:rPr>
          <w:rFonts w:ascii="Times New Roman" w:hAnsi="Times New Roman"/>
          <w:b/>
          <w:i w:val="0"/>
          <w:color w:val="000000"/>
          <w:sz w:val="26"/>
        </w:rPr>
        <w:t>SEHO 4 / 4</w:t>
      </w:r>
      <w:bookmarkStart w:id="12" w:name="bm_seho4"/>
      <w:bookmarkEnd w:id="12"/>
    </w:p>
    <w:p>
      <w:pPr>
        <w:spacing w:after="120"/>
        <w:jc w:val="center"/>
      </w:pPr>
      <w:r>
        <w:rPr>
          <w:rFonts w:ascii="Times New Roman" w:hAnsi="Times New Roman"/>
          <w:b/>
          <w:i w:val="0"/>
          <w:color w:val="C00000"/>
          <w:sz w:val="32"/>
        </w:rPr>
        <w:t>Lahatsoratra momba ny fifanajana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4 / 4</w:t>
            </w:r>
          </w:p>
        </w:tc>
      </w:tr>
      <w:tr>
        <w:tc>
          <w:tcPr>
            <w:tcW w:type="dxa" w:w="6576"/>
          </w:tcPr>
          <w:p>
            <w:pPr>
              <w:spacing w:after="40"/>
            </w:pPr>
            <w:r>
              <w:rPr>
                <w:rFonts w:ascii="Times New Roman" w:hAnsi="Times New Roman"/>
                <w:b w:val="0"/>
                <w:i w:val="0"/>
                <w:color w:val="000000"/>
                <w:sz w:val="20"/>
              </w:rPr>
              <w:t>Lohateny : Lahatsoratra momba ny fifanajana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momba ny fifanajana, manaraka ny firafitra sy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ampahany telo ao amin'ny lahatsoratra ?</w:t>
            </w:r>
          </w:p>
          <w:p>
            <w:pPr>
              <w:spacing w:after="40"/>
            </w:pPr>
            <w:r>
              <w:rPr>
                <w:rFonts w:ascii="Times New Roman" w:hAnsi="Times New Roman"/>
                <w:b w:val="0"/>
                <w:i w:val="0"/>
                <w:color w:val="000000"/>
                <w:sz w:val="20"/>
              </w:rPr>
              <w:t>2. Inona no dingana manaraka ny fandrafetana ?</w:t>
            </w:r>
          </w:p>
          <w:p>
            <w:pPr>
              <w:spacing w:after="40"/>
            </w:pPr>
            <w:r>
              <w:rPr>
                <w:rFonts w:ascii="Times New Roman" w:hAnsi="Times New Roman"/>
                <w:b w:val="0"/>
                <w:i w:val="0"/>
                <w:color w:val="000000"/>
                <w:sz w:val="20"/>
              </w:rPr>
              <w:t>3. Inona no atao amin'ny fanitsiana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Ny vakiraoka.</w:t>
            </w:r>
          </w:p>
          <w:p>
            <w:pPr>
              <w:spacing w:after="40"/>
            </w:pPr>
            <w:r>
              <w:rPr>
                <w:rFonts w:ascii="Times New Roman" w:hAnsi="Times New Roman"/>
                <w:b w:val="0"/>
                <w:i w:val="0"/>
                <w:color w:val="000000"/>
                <w:sz w:val="20"/>
              </w:rPr>
              <w:t>3. Ovaina ny diso, indrindra ny tsipelina sy ny tendro.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lohateny mety amin'ny lahatsoratra momba ny fifanajana ? V.A. : « Ny fifanajana eo amin'ny siky » na « Ny teny mahery lava noho ny tanana ».</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momba ny fifanajana ». Aorian'ity seho ity ianareo dia ho afaka hanoratra lahatsoratra valo hatramin'ny folo fehezanteny, manaraka ny firafitra ary ny fitsipika tsipelina.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voasoratra eo amin'ny tabilao : voamarika amin'ny loko telo ny ampahany telo.</w:t>
            </w:r>
          </w:p>
          <w:p>
            <w:pPr>
              <w:spacing w:after="40"/>
            </w:pPr>
            <w:r>
              <w:rPr>
                <w:rFonts w:ascii="Times New Roman" w:hAnsi="Times New Roman"/>
                <w:b w:val="0"/>
                <w:i w:val="0"/>
                <w:color w:val="000000"/>
                <w:sz w:val="20"/>
              </w:rPr>
              <w:t>Lazao ny fehezanteny mety ho an'ny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ampiasaina ao amin'ny votoatin-kevitra hanohana ny hevitra ?</w:t>
            </w:r>
          </w:p>
          <w:p>
            <w:pPr>
              <w:spacing w:after="40"/>
            </w:pPr>
            <w:r>
              <w:rPr>
                <w:rFonts w:ascii="Times New Roman" w:hAnsi="Times New Roman"/>
                <w:b w:val="0"/>
                <w:i w:val="0"/>
                <w:color w:val="000000"/>
                <w:sz w:val="20"/>
              </w:rPr>
              <w:t>4. Inona no atao amin'ny famaranana ?</w:t>
            </w:r>
          </w:p>
          <w:p>
            <w:pPr>
              <w:spacing w:after="40"/>
            </w:pPr>
            <w:r>
              <w:rPr>
                <w:rFonts w:ascii="Times New Roman" w:hAnsi="Times New Roman"/>
                <w:b w:val="0"/>
                <w:i w:val="0"/>
                <w:color w:val="000000"/>
                <w:sz w:val="20"/>
              </w:rPr>
              <w:t>5. Inona no mari-piatoana hita ao amin'ny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lohateny sy ny hevi-dehibe voalaza.</w:t>
            </w:r>
          </w:p>
          <w:p>
            <w:pPr>
              <w:spacing w:after="40"/>
            </w:pPr>
            <w:r>
              <w:rPr>
                <w:rFonts w:ascii="Times New Roman" w:hAnsi="Times New Roman"/>
                <w:b w:val="0"/>
                <w:i w:val="0"/>
                <w:color w:val="000000"/>
                <w:sz w:val="20"/>
              </w:rPr>
              <w:t>3. Ohatra, satria, noho izany, araka izany.</w:t>
            </w:r>
          </w:p>
          <w:p>
            <w:pPr>
              <w:spacing w:after="40"/>
            </w:pPr>
            <w:r>
              <w:rPr>
                <w:rFonts w:ascii="Times New Roman" w:hAnsi="Times New Roman"/>
                <w:b w:val="0"/>
                <w:i w:val="0"/>
                <w:color w:val="000000"/>
                <w:sz w:val="20"/>
              </w:rPr>
              <w:t>4. Fiverimberena ny hevi-dehibe na torohevitra omena.</w:t>
            </w:r>
          </w:p>
          <w:p>
            <w:pPr>
              <w:spacing w:after="40"/>
            </w:pPr>
            <w:r>
              <w:rPr>
                <w:rFonts w:ascii="Times New Roman" w:hAnsi="Times New Roman"/>
                <w:b w:val="0"/>
                <w:i w:val="0"/>
                <w:color w:val="000000"/>
                <w:sz w:val="20"/>
              </w:rPr>
              <w:t>5. Teboka, tsoraka, faingo, teboka roa.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momba ny fifanajana dia mampiseho lohateny, manaraka ny firafitra fampidirana / votoatin-kevitra / famaranana, ary manaraka ny fitsipika tsipelina (tendro, -y, abidia 21 litera) hita teo amin'ny fiasan'ny teny.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Ny fifanajana dia fototra amin'ny fiainana ao amin'ny sekoly.</w:t>
            </w:r>
          </w:p>
          <w:p>
            <w:pPr>
              <w:spacing w:after="40"/>
              <w:ind w:left="283"/>
            </w:pPr>
            <w:r>
              <w:rPr>
                <w:rFonts w:ascii="Times New Roman" w:hAnsi="Times New Roman"/>
                <w:b w:val="0"/>
                <w:i w:val="0"/>
                <w:color w:val="000000"/>
                <w:sz w:val="20"/>
              </w:rPr>
              <w:t>2) Mibaraka amin'ny anaran'ny namana dia tsy marina.</w:t>
            </w:r>
          </w:p>
          <w:p>
            <w:pPr>
              <w:spacing w:after="40"/>
              <w:ind w:left="283"/>
            </w:pPr>
            <w:r>
              <w:rPr>
                <w:rFonts w:ascii="Times New Roman" w:hAnsi="Times New Roman"/>
                <w:b w:val="0"/>
                <w:i w:val="0"/>
                <w:color w:val="000000"/>
                <w:sz w:val="20"/>
              </w:rPr>
              <w:t>3) Raha misy herisetra, dia lazao amin'ny mpampianatra.</w:t>
            </w:r>
          </w:p>
          <w:p>
            <w:pPr>
              <w:spacing w:after="40"/>
              <w:ind w:left="283"/>
            </w:pPr>
            <w:r>
              <w:rPr>
                <w:rFonts w:ascii="Times New Roman" w:hAnsi="Times New Roman"/>
                <w:b w:val="0"/>
                <w:i w:val="0"/>
                <w:color w:val="000000"/>
                <w:sz w:val="20"/>
              </w:rPr>
              <w:t>4) Izany no fomba fiarovana ny tena sy ny hafa.</w:t>
            </w:r>
          </w:p>
          <w:p>
            <w:pPr>
              <w:spacing w:after="40"/>
            </w:pPr>
            <w:r>
              <w:rPr>
                <w:rFonts w:ascii="Times New Roman" w:hAnsi="Times New Roman"/>
                <w:b/>
                <w:i w:val="0"/>
                <w:color w:val="000000"/>
                <w:sz w:val="20"/>
              </w:rPr>
              <w:t>Avoaro ny fandrafetana ihany (lohateny +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(hatramin'ny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fifanajana eo amin'ny siky ».</w:t>
            </w:r>
          </w:p>
          <w:p>
            <w:pPr>
              <w:spacing w:after="40"/>
              <w:ind w:left="283"/>
            </w:pPr>
            <w:r>
              <w:rPr>
                <w:rFonts w:ascii="Times New Roman" w:hAnsi="Times New Roman"/>
                <w:b w:val="0"/>
                <w:i w:val="0"/>
                <w:color w:val="000000"/>
                <w:sz w:val="20"/>
              </w:rPr>
              <w:t>2) Ohatra : Ny fifanajana dia fototra takiana mba ho salama ny fiarahana.</w:t>
            </w:r>
          </w:p>
          <w:p>
            <w:pPr>
              <w:spacing w:after="40"/>
              <w:ind w:left="283"/>
            </w:pPr>
            <w:r>
              <w:rPr>
                <w:rFonts w:ascii="Times New Roman" w:hAnsi="Times New Roman"/>
                <w:b w:val="0"/>
                <w:i w:val="0"/>
                <w:color w:val="000000"/>
                <w:sz w:val="20"/>
              </w:rPr>
              <w:t>3) Ohatra : ohatra ny teny ratsy ; satria mandoa ny fo ; noho izany dia…</w:t>
            </w:r>
          </w:p>
          <w:p>
            <w:pPr>
              <w:spacing w:after="40"/>
              <w:ind w:left="283"/>
            </w:pPr>
            <w:r>
              <w:rPr>
                <w:rFonts w:ascii="Times New Roman" w:hAnsi="Times New Roman"/>
                <w:b w:val="0"/>
                <w:i w:val="0"/>
                <w:color w:val="000000"/>
                <w:sz w:val="20"/>
              </w:rPr>
              <w:t>4) Ohatra : Izay no ilazana ny hoe ny teny mahery lava noho ny tanana.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fitsipika tsipelina tokony horaisina amin'ny fanitsiana ?</w:t>
            </w:r>
          </w:p>
          <w:p>
            <w:pPr>
              <w:spacing w:after="40"/>
            </w:pPr>
            <w:r>
              <w:rPr>
                <w:rFonts w:ascii="Times New Roman" w:hAnsi="Times New Roman"/>
                <w:b w:val="0"/>
                <w:i w:val="0"/>
                <w:color w:val="000000"/>
                <w:sz w:val="20"/>
              </w:rPr>
              <w:t>3. Inona no fampiasana ny « satria » sy ny « ohatra » ao amin'ny votoatin-kevitra ?</w:t>
            </w:r>
          </w:p>
          <w:p>
            <w:pPr>
              <w:spacing w:after="40"/>
            </w:pPr>
            <w:r>
              <w:rPr>
                <w:rFonts w:ascii="Times New Roman" w:hAnsi="Times New Roman"/>
                <w:b w:val="0"/>
                <w:i w:val="0"/>
                <w:color w:val="000000"/>
                <w:sz w:val="20"/>
              </w:rPr>
              <w:t>4. Inona ny lohateninao ho an'ity lahatsoratra ity ? (valiny iombonana)</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Ny toeran'ny tendro, ny -y eo amin'ny faran'ny teny, ary ny litera tsy eo amin'ny abidia.</w:t>
            </w:r>
          </w:p>
          <w:p>
            <w:pPr>
              <w:spacing w:after="40"/>
            </w:pPr>
            <w:r>
              <w:rPr>
                <w:rFonts w:ascii="Times New Roman" w:hAnsi="Times New Roman"/>
                <w:b w:val="0"/>
                <w:i w:val="0"/>
                <w:color w:val="000000"/>
                <w:sz w:val="20"/>
              </w:rPr>
              <w:t>3. Fanohana ny hevitra, fanehoana ny antony.</w:t>
            </w:r>
          </w:p>
          <w:p>
            <w:pPr>
              <w:spacing w:after="40"/>
            </w:pPr>
            <w:r>
              <w:rPr>
                <w:rFonts w:ascii="Times New Roman" w:hAnsi="Times New Roman"/>
                <w:b w:val="0"/>
                <w:i w:val="0"/>
                <w:color w:val="000000"/>
                <w:sz w:val="20"/>
              </w:rPr>
              <w:t>4. Mety : « Ny teny mahery lava noho ny tanana », « Ny fifanajana eo amin'ny siky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momba ny fifanajana</w:t>
      </w:r>
      <w:bookmarkStart w:id="13" w:name="bm_lesona4"/>
      <w:bookmarkEnd w:id="13"/>
    </w:p>
    <w:p>
      <w:pPr>
        <w:spacing w:after="120"/>
      </w:pPr>
      <w:r>
        <w:rPr>
          <w:rFonts w:ascii="Times New Roman" w:hAnsi="Times New Roman"/>
          <w:b/>
          <w:i w:val="0"/>
          <w:color w:val="1E7B34"/>
          <w:sz w:val="24"/>
        </w:rPr>
        <w:t>Ohatra lahatsoratra : « Ny fifanajana eo amin'ny siky »</w:t>
      </w:r>
    </w:p>
    <w:p>
      <w:pPr>
        <w:spacing w:after="120"/>
      </w:pPr>
      <w:r>
        <w:rPr>
          <w:rFonts w:ascii="Times New Roman" w:hAnsi="Times New Roman"/>
          <w:b w:val="0"/>
          <w:i/>
          <w:color w:val="000000"/>
          <w:sz w:val="22"/>
        </w:rPr>
        <w:t>Ny fifanajana dia fototra amin'ny fiainana ao amin'ny sekoly. Tsy misy siky hafaliana raha tsy misy fifanajana.</w:t>
      </w:r>
    </w:p>
    <w:p>
      <w:pPr>
        <w:spacing w:after="120"/>
      </w:pPr>
      <w:r>
        <w:rPr>
          <w:rFonts w:ascii="Times New Roman" w:hAnsi="Times New Roman"/>
          <w:b w:val="0"/>
          <w:i/>
          <w:color w:val="000000"/>
          <w:sz w:val="22"/>
        </w:rPr>
        <w:t>Mibaraka amin'ny anarana na amin'ny endriky ny olona dia herisetra, toy ny mamely azy. Ny teny ratsy dia mandoa ny fo, ary ela raikitra ny rarim-pona. Ny kely na ny marefo dia tsy tokony ho laza ratsy, fa azo atomboka. Noho izany dia tsara kokoa ny mifampiresaka amim-panajana.</w:t>
      </w:r>
    </w:p>
    <w:p>
      <w:pPr>
        <w:spacing w:after="120"/>
      </w:pPr>
      <w:r>
        <w:rPr>
          <w:rFonts w:ascii="Times New Roman" w:hAnsi="Times New Roman"/>
          <w:b w:val="0"/>
          <w:i/>
          <w:color w:val="000000"/>
          <w:sz w:val="22"/>
        </w:rPr>
        <w:t>Raha misy herisetra, dia aza mangina : lazao amin'ny mpampianatra na amin'ny olona atokisana. Izay no fomba fiarovana ny tena sy ny hafa.</w:t>
      </w:r>
    </w:p>
    <w:p>
      <w:pPr>
        <w:spacing w:after="120"/>
      </w:pPr>
      <w:r>
        <w:rPr>
          <w:rFonts w:ascii="Times New Roman" w:hAnsi="Times New Roman"/>
          <w:b/>
          <w:i w:val="0"/>
          <w:color w:val="1E7B34"/>
          <w:sz w:val="24"/>
        </w:rPr>
        <w:t>Ny ampahany telo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(2 fehezanteny) : mampahafantatra ny lohahevitra sy ny hevi-dehibe.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(4 fehezanteny) : mamaritra ny ohatra sy ny antony, amin'ny teny mpandamina (manaraka izany, noho izany) sy enti-manohana (satria, ohatra).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(2 fehezanteny) : mamerina ny hevi-dehibe, na manome torohevitra.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val="0"/>
          <w:i w:val="0"/>
          <w:color w:val="000000"/>
          <w:sz w:val="22"/>
        </w:rPr>
        <w:t xml:space="preserve">Ny tsipelina : teny miafara amin'ny </w:t>
      </w:r>
      <w:r>
        <w:rPr>
          <w:rFonts w:ascii="Times New Roman" w:hAnsi="Times New Roman"/>
          <w:b/>
          <w:color w:val="1F4E79"/>
          <w:sz w:val="22"/>
        </w:rPr>
        <w:t>-y</w:t>
      </w:r>
      <w:r>
        <w:rPr>
          <w:rFonts w:ascii="Times New Roman" w:hAnsi="Times New Roman"/>
          <w:b w:val="0"/>
          <w:i w:val="0"/>
          <w:color w:val="000000"/>
          <w:sz w:val="22"/>
        </w:rPr>
        <w:t xml:space="preserve"> (marary, nify) ; ny </w:t>
      </w:r>
      <w:r>
        <w:rPr>
          <w:rFonts w:ascii="Times New Roman" w:hAnsi="Times New Roman"/>
          <w:b/>
          <w:color w:val="1F4E79"/>
          <w:sz w:val="22"/>
        </w:rPr>
        <w:t>tendro</w:t>
      </w:r>
      <w:r>
        <w:rPr>
          <w:rFonts w:ascii="Times New Roman" w:hAnsi="Times New Roman"/>
          <w:b w:val="0"/>
          <w:i w:val="0"/>
          <w:color w:val="000000"/>
          <w:sz w:val="22"/>
        </w:rPr>
        <w:t xml:space="preserve"> amin'ny -ka/-tra/-na ; abidia </w:t>
      </w:r>
      <w:r>
        <w:rPr>
          <w:rFonts w:ascii="Times New Roman" w:hAnsi="Times New Roman"/>
          <w:b/>
          <w:color w:val="1F4E79"/>
          <w:sz w:val="22"/>
        </w:rPr>
        <w:t>21 litera</w:t>
      </w:r>
      <w:r>
        <w:rPr>
          <w:rFonts w:ascii="Times New Roman" w:hAnsi="Times New Roman"/>
          <w:b w:val="0"/>
          <w:i w:val="0"/>
          <w:color w:val="000000"/>
          <w:sz w:val="22"/>
        </w:rPr>
        <w:t xml:space="preserve"> (tsy misy C, Q, U, W, X).</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 Ny fifanajana dia teny ilaina ao anaty sekoly ka mila mibaraka. » — Marina : « … tsy tokony mibaraka. » (hevitra takarina : nilamina ny hoe « tsy »)</w:t>
      </w:r>
    </w:p>
    <w:p>
      <w:pPr>
        <w:spacing w:after="40"/>
        <w:ind w:left="340"/>
      </w:pPr>
      <w:r>
        <w:rPr>
          <w:rFonts w:ascii="Times New Roman" w:hAnsi="Times New Roman"/>
          <w:b w:val="0"/>
          <w:i w:val="0"/>
          <w:color w:val="000000"/>
          <w:sz w:val="22"/>
        </w:rPr>
        <w:t xml:space="preserve">— Diso : « Ny fifanajana dia teny ilaina… » voasoratra hoe « fifanajanao » — Marina : </w:t>
      </w:r>
      <w:r>
        <w:rPr>
          <w:rFonts w:ascii="Times New Roman" w:hAnsi="Times New Roman"/>
          <w:b/>
          <w:color w:val="1F4E79"/>
          <w:sz w:val="22"/>
        </w:rPr>
        <w:t>fifanajana</w:t>
      </w:r>
      <w:r>
        <w:rPr>
          <w:rFonts w:ascii="Times New Roman" w:hAnsi="Times New Roman"/>
          <w:b w:val="0"/>
          <w:i w:val="0"/>
          <w:color w:val="000000"/>
          <w:sz w:val="22"/>
        </w:rPr>
        <w:t xml:space="preserve"> (tsipelina)</w:t>
      </w:r>
    </w:p>
    <w:p>
      <w:pPr>
        <w:spacing w:after="40"/>
        <w:ind w:left="340"/>
      </w:pPr>
      <w:r>
        <w:rPr>
          <w:rFonts w:ascii="Times New Roman" w:hAnsi="Times New Roman"/>
          <w:b w:val="0"/>
          <w:i w:val="0"/>
          <w:color w:val="000000"/>
          <w:sz w:val="22"/>
        </w:rPr>
        <w:t>— Diso : Lahatsoratra tsy misy lohateny — Marina : Ny lahatsoratra dia mitaky lohateny (rafitra)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lahatsoratra</w:t>
      </w:r>
      <w:r>
        <w:rPr>
          <w:rFonts w:ascii="Times New Roman" w:hAnsi="Times New Roman"/>
          <w:b w:val="0"/>
          <w:i w:val="0"/>
          <w:color w:val="000000"/>
          <w:sz w:val="22"/>
        </w:rPr>
        <w:t xml:space="preserve"> : fehezanteny maro mirindra ho azy; </w:t>
      </w:r>
      <w:r>
        <w:rPr>
          <w:rFonts w:ascii="Times New Roman" w:hAnsi="Times New Roman"/>
          <w:b/>
          <w:color w:val="1F4E79"/>
          <w:sz w:val="22"/>
        </w:rPr>
        <w:t>fampidirana</w:t>
      </w:r>
      <w:r>
        <w:rPr>
          <w:rFonts w:ascii="Times New Roman" w:hAnsi="Times New Roman"/>
          <w:b w:val="0"/>
          <w:i w:val="0"/>
          <w:color w:val="000000"/>
          <w:sz w:val="22"/>
        </w:rPr>
        <w:t xml:space="preserve"> : ampahany voalohany; </w:t>
      </w:r>
      <w:r>
        <w:rPr>
          <w:rFonts w:ascii="Times New Roman" w:hAnsi="Times New Roman"/>
          <w:b/>
          <w:color w:val="1F4E79"/>
          <w:sz w:val="22"/>
        </w:rPr>
        <w:t>votoatin-kevitra</w:t>
      </w:r>
      <w:r>
        <w:rPr>
          <w:rFonts w:ascii="Times New Roman" w:hAnsi="Times New Roman"/>
          <w:b w:val="0"/>
          <w:i w:val="0"/>
          <w:color w:val="000000"/>
          <w:sz w:val="22"/>
        </w:rPr>
        <w:t xml:space="preserve"> : ampahany manazava; </w:t>
      </w:r>
      <w:r>
        <w:rPr>
          <w:rFonts w:ascii="Times New Roman" w:hAnsi="Times New Roman"/>
          <w:b/>
          <w:color w:val="1F4E79"/>
          <w:sz w:val="22"/>
        </w:rPr>
        <w:t>famaranana</w:t>
      </w:r>
      <w:r>
        <w:rPr>
          <w:rFonts w:ascii="Times New Roman" w:hAnsi="Times New Roman"/>
          <w:b w:val="0"/>
          <w:i w:val="0"/>
          <w:color w:val="000000"/>
          <w:sz w:val="22"/>
        </w:rPr>
        <w:t xml:space="preserve"> : ampahany farany; </w:t>
      </w:r>
      <w:r>
        <w:rPr>
          <w:rFonts w:ascii="Times New Roman" w:hAnsi="Times New Roman"/>
          <w:b/>
          <w:color w:val="1F4E79"/>
          <w:sz w:val="22"/>
        </w:rPr>
        <w:t>vakiraoka</w:t>
      </w:r>
      <w:r>
        <w:rPr>
          <w:rFonts w:ascii="Times New Roman" w:hAnsi="Times New Roman"/>
          <w:b w:val="0"/>
          <w:i w:val="0"/>
          <w:color w:val="000000"/>
          <w:sz w:val="22"/>
        </w:rPr>
        <w:t xml:space="preserve"> : famerenana masioka ny soratra 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Lohateny, fampidirana, votoatin-kevitra, famaranana ny teny tokony ho voataitra.</w:t>
      </w:r>
    </w:p>
    <w:p>
      <w:pPr>
        <w:spacing w:after="120"/>
        <w:ind w:left="227"/>
      </w:pPr>
      <w:r>
        <w:rPr>
          <w:rFonts w:ascii="Times New Roman" w:hAnsi="Times New Roman"/>
          <w:b w:val="0"/>
          <w:i w:val="0"/>
          <w:color w:val="000000"/>
          <w:sz w:val="22"/>
        </w:rPr>
        <w:t>• Ampiasao ny teny mpandamina sy ny teny enti-manohana ao amin'ny votoatin-kevitra.</w:t>
      </w:r>
    </w:p>
    <w:p>
      <w:pPr>
        <w:spacing w:after="120"/>
        <w:ind w:left="227"/>
      </w:pPr>
      <w:r>
        <w:rPr>
          <w:rFonts w:ascii="Times New Roman" w:hAnsi="Times New Roman"/>
          <w:b w:val="0"/>
          <w:i w:val="0"/>
          <w:color w:val="000000"/>
          <w:sz w:val="22"/>
        </w:rPr>
        <w:t>• Jereo ny tsipelina (tendro, -y) amin'ny vakiraoka sy ny fanitsiana.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fehezanteny farany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lohateny dia …</w:t>
      </w:r>
    </w:p>
    <w:p>
      <w:pPr>
        <w:spacing w:after="120"/>
        <w:ind w:left="340"/>
      </w:pPr>
      <w:r>
        <w:rPr>
          <w:rFonts w:ascii="Times New Roman" w:hAnsi="Times New Roman"/>
          <w:b w:val="0"/>
          <w:i w:val="0"/>
          <w:color w:val="000000"/>
          <w:sz w:val="22"/>
        </w:rPr>
        <w:t>a) ilaina foana</w:t>
      </w:r>
    </w:p>
    <w:p>
      <w:pPr>
        <w:spacing w:after="120"/>
        <w:ind w:left="340"/>
      </w:pPr>
      <w:r>
        <w:rPr>
          <w:rFonts w:ascii="Times New Roman" w:hAnsi="Times New Roman"/>
          <w:b w:val="0"/>
          <w:i w:val="0"/>
          <w:color w:val="000000"/>
          <w:sz w:val="22"/>
        </w:rPr>
        <w:t>b) azo adino</w:t>
      </w:r>
    </w:p>
    <w:p>
      <w:pPr>
        <w:spacing w:after="120"/>
        <w:ind w:left="340"/>
      </w:pPr>
      <w:r>
        <w:rPr>
          <w:rFonts w:ascii="Times New Roman" w:hAnsi="Times New Roman"/>
          <w:b w:val="0"/>
          <w:i w:val="0"/>
          <w:color w:val="000000"/>
          <w:sz w:val="22"/>
        </w:rPr>
        <w:t>d) misy amin'ny lahatsoratra lava ihany</w:t>
      </w:r>
    </w:p>
    <w:p>
      <w:pPr>
        <w:spacing w:after="120"/>
        <w:ind w:left="340"/>
      </w:pPr>
      <w:r>
        <w:rPr>
          <w:rFonts w:ascii="Times New Roman" w:hAnsi="Times New Roman"/>
          <w:b w:val="0"/>
          <w:i w:val="0"/>
          <w:color w:val="000000"/>
          <w:sz w:val="22"/>
        </w:rPr>
        <w:t>e) tsy misy dikany</w:t>
      </w:r>
    </w:p>
    <w:p>
      <w:pPr>
        <w:spacing w:after="120"/>
        <w:ind w:left="340"/>
      </w:pPr>
      <w:r>
        <w:rPr>
          <w:rFonts w:ascii="Times New Roman" w:hAnsi="Times New Roman"/>
          <w:b w:val="0"/>
          <w:i w:val="0"/>
          <w:color w:val="000000"/>
          <w:sz w:val="22"/>
        </w:rPr>
        <w:t>2) Ny votoatin-kevitra dia …</w:t>
      </w:r>
    </w:p>
    <w:p>
      <w:pPr>
        <w:spacing w:after="120"/>
        <w:ind w:left="340"/>
      </w:pPr>
      <w:r>
        <w:rPr>
          <w:rFonts w:ascii="Times New Roman" w:hAnsi="Times New Roman"/>
          <w:b w:val="0"/>
          <w:i w:val="0"/>
          <w:color w:val="000000"/>
          <w:sz w:val="22"/>
        </w:rPr>
        <w:t>a) fiverimberena</w:t>
      </w:r>
    </w:p>
    <w:p>
      <w:pPr>
        <w:spacing w:after="120"/>
        <w:ind w:left="340"/>
      </w:pPr>
      <w:r>
        <w:rPr>
          <w:rFonts w:ascii="Times New Roman" w:hAnsi="Times New Roman"/>
          <w:b w:val="0"/>
          <w:i w:val="0"/>
          <w:color w:val="000000"/>
          <w:sz w:val="22"/>
        </w:rPr>
        <w:t>b) fanamaram-porofo amin'ny ohatra sy ny antony</w:t>
      </w:r>
    </w:p>
    <w:p>
      <w:pPr>
        <w:spacing w:after="120"/>
        <w:ind w:left="340"/>
      </w:pPr>
      <w:r>
        <w:rPr>
          <w:rFonts w:ascii="Times New Roman" w:hAnsi="Times New Roman"/>
          <w:b w:val="0"/>
          <w:i w:val="0"/>
          <w:color w:val="000000"/>
          <w:sz w:val="22"/>
        </w:rPr>
        <w:t>d) famararana</w:t>
      </w:r>
    </w:p>
    <w:p>
      <w:pPr>
        <w:spacing w:after="120"/>
        <w:ind w:left="340"/>
      </w:pPr>
      <w:r>
        <w:rPr>
          <w:rFonts w:ascii="Times New Roman" w:hAnsi="Times New Roman"/>
          <w:b w:val="0"/>
          <w:i w:val="0"/>
          <w:color w:val="000000"/>
          <w:sz w:val="22"/>
        </w:rPr>
        <w:t>e) filazana ny anaran'ny mpanoratra</w:t>
      </w:r>
    </w:p>
    <w:p>
      <w:pPr>
        <w:spacing w:after="120"/>
        <w:ind w:left="340"/>
      </w:pPr>
      <w:r>
        <w:rPr>
          <w:rFonts w:ascii="Times New Roman" w:hAnsi="Times New Roman"/>
          <w:b w:val="0"/>
          <w:i w:val="0"/>
          <w:color w:val="000000"/>
          <w:sz w:val="22"/>
        </w:rPr>
        <w:t>3) Ny « vakiraoka » dia atao …</w:t>
      </w:r>
    </w:p>
    <w:p>
      <w:pPr>
        <w:spacing w:after="120"/>
        <w:ind w:left="340"/>
      </w:pPr>
      <w:r>
        <w:rPr>
          <w:rFonts w:ascii="Times New Roman" w:hAnsi="Times New Roman"/>
          <w:b w:val="0"/>
          <w:i w:val="0"/>
          <w:color w:val="000000"/>
          <w:sz w:val="22"/>
        </w:rPr>
        <w:t>a) alohan'ny fandrafetana</w:t>
      </w:r>
    </w:p>
    <w:p>
      <w:pPr>
        <w:spacing w:after="120"/>
        <w:ind w:left="340"/>
      </w:pPr>
      <w:r>
        <w:rPr>
          <w:rFonts w:ascii="Times New Roman" w:hAnsi="Times New Roman"/>
          <w:b w:val="0"/>
          <w:i w:val="0"/>
          <w:color w:val="000000"/>
          <w:sz w:val="22"/>
        </w:rPr>
        <w:t>b) aorian'ny fandrafetana, alohan'ny fanitsiana</w:t>
      </w:r>
    </w:p>
    <w:p>
      <w:pPr>
        <w:spacing w:after="120"/>
        <w:ind w:left="340"/>
      </w:pPr>
      <w:r>
        <w:rPr>
          <w:rFonts w:ascii="Times New Roman" w:hAnsi="Times New Roman"/>
          <w:b w:val="0"/>
          <w:i w:val="0"/>
          <w:color w:val="000000"/>
          <w:sz w:val="22"/>
        </w:rPr>
        <w:t>d) aorian'ny fanehoana</w:t>
      </w:r>
    </w:p>
    <w:p>
      <w:pPr>
        <w:spacing w:after="120"/>
        <w:ind w:left="340"/>
      </w:pPr>
      <w:r>
        <w:rPr>
          <w:rFonts w:ascii="Times New Roman" w:hAnsi="Times New Roman"/>
          <w:b w:val="0"/>
          <w:i w:val="0"/>
          <w:color w:val="000000"/>
          <w:sz w:val="22"/>
        </w:rPr>
        <w:t>e) tsy misy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 ilaina foana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valo</w:t>
      </w:r>
    </w:p>
    <w:p>
      <w:pPr>
        <w:spacing w:after="120"/>
      </w:pPr>
      <w:r>
        <w:rPr>
          <w:rFonts w:ascii="Times New Roman" w:hAnsi="Times New Roman"/>
          <w:b/>
          <w:i w:val="0"/>
          <w:color w:val="000000"/>
          <w:sz w:val="22"/>
        </w:rPr>
        <w:t>Soraty ny lahatsoratrao (valo fehezanteny), araka ny fandrafetana natao teo.</w:t>
      </w:r>
    </w:p>
    <w:p>
      <w:pPr>
        <w:spacing w:after="120"/>
        <w:ind w:left="340"/>
      </w:pPr>
      <w:r>
        <w:rPr>
          <w:rFonts w:ascii="Times New Roman" w:hAnsi="Times New Roman"/>
          <w:b w:val="0"/>
          <w:i w:val="0"/>
          <w:color w:val="000000"/>
          <w:sz w:val="22"/>
        </w:rPr>
        <w:t>Fanamarihana ny asa : fehezanteny 8 ka hatramin'ny 10 (isa 1), firafitra telo ampahany (isa 1), tsipelina sy tendro (isa 1), teny mpandamina sy enti-manohana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pPr>
      <w:r>
        <w:rPr>
          <w:rFonts w:ascii="Times New Roman" w:hAnsi="Times New Roman"/>
          <w:b/>
          <w:i w:val="0"/>
          <w:color w:val="C00000"/>
          <w:sz w:val="32"/>
        </w:rPr>
        <w:t>LOHARANON-KEVITRA</w:t>
      </w:r>
      <w:bookmarkStart w:id="15" w:name="bm_loharano"/>
      <w:bookmarkEnd w:id="15"/>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Wikipédia (fr) — « Violence », encyclopédie en ligne, licence CC BY-SA 4.0</w:t>
      </w:r>
    </w:p>
    <w:p>
      <w:pPr>
        <w:spacing w:after="120"/>
        <w:ind w:left="510"/>
      </w:pPr>
      <w:r>
        <w:rPr>
          <w:rFonts w:ascii="Times New Roman" w:hAnsi="Times New Roman"/>
          <w:b w:val="0"/>
          <w:i w:val="0"/>
          <w:color w:val="1F4E79"/>
          <w:sz w:val="20"/>
        </w:rPr>
        <w:t>https://fr.wikipedia.org/wiki/Violence</w:t>
      </w:r>
    </w:p>
    <w:p>
      <w:pPr>
        <w:spacing w:after="120"/>
        <w:ind w:left="227"/>
      </w:pPr>
      <w:r>
        <w:rPr>
          <w:rFonts w:ascii="Times New Roman" w:hAnsi="Times New Roman"/>
          <w:b/>
          <w:i w:val="0"/>
          <w:color w:val="000000"/>
          <w:sz w:val="22"/>
        </w:rPr>
        <w:t>2. Wikipédia (fr) — « Protection de l'enfance », encyclopédie en ligne, licence CC BY-SA 4.0</w:t>
      </w:r>
    </w:p>
    <w:p>
      <w:pPr>
        <w:spacing w:after="120"/>
        <w:ind w:left="510"/>
      </w:pPr>
      <w:r>
        <w:rPr>
          <w:rFonts w:ascii="Times New Roman" w:hAnsi="Times New Roman"/>
          <w:b w:val="0"/>
          <w:i w:val="0"/>
          <w:color w:val="1F4E79"/>
          <w:sz w:val="20"/>
        </w:rPr>
        <w:t>https://fr.wikipedia.org/wiki/Protection_de_l%27enfance</w:t>
      </w:r>
    </w:p>
    <w:p>
      <w:pPr>
        <w:spacing w:after="120"/>
        <w:ind w:left="227"/>
      </w:pPr>
      <w:r>
        <w:rPr>
          <w:rFonts w:ascii="Times New Roman" w:hAnsi="Times New Roman"/>
          <w:b/>
          <w:i w:val="0"/>
          <w:color w:val="000000"/>
          <w:sz w:val="22"/>
        </w:rPr>
        <w:t>3.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ind w:left="227"/>
      </w:pPr>
      <w:r>
        <w:rPr>
          <w:rFonts w:ascii="Times New Roman" w:hAnsi="Times New Roman"/>
          <w:b/>
          <w:i w:val="0"/>
          <w:color w:val="000000"/>
          <w:sz w:val="22"/>
        </w:rPr>
        <w:t>4. Wikipédia (fr) — « Malgache », sections Orthographe et Prononciation, licence CC BY-SA 4.0</w:t>
      </w:r>
    </w:p>
    <w:p>
      <w:pPr>
        <w:spacing w:after="120"/>
        <w:ind w:left="510"/>
      </w:pPr>
      <w:r>
        <w:rPr>
          <w:rFonts w:ascii="Times New Roman" w:hAnsi="Times New Roman"/>
          <w:b w:val="0"/>
          <w:i w:val="0"/>
          <w:color w:val="1F4E79"/>
          <w:sz w:val="20"/>
        </w:rPr>
        <w:t>https://fr.wikipedia.org/wiki/Malgache</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
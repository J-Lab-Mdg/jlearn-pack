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B1F1F"/>
          <w:sz w:val="30"/>
        </w:rPr>
        <w:t>LOHARANON-KEVITRA — dossier des pages web</w:t>
      </w:r>
    </w:p>
    <w:p>
      <w:r>
        <w:rPr>
          <w:i/>
          <w:sz w:val="20"/>
        </w:rPr>
        <w:t>Manuel Fiteny Malagasy T5 · 12 loharano voamarina · 21 fiches déjà écrites, avec 37 renvois vers ces sources</w:t>
      </w:r>
    </w:p>
    <w:p>
      <w:r>
        <w:rPr>
          <w:sz w:val="20"/>
        </w:rPr>
        <w:t>Une source n'est retenue que si la page a été ouverte et si le texte ci-dessous en a été tiré. La copie verbatim des articles d'encyclopédie est licite sous CC BY-SA 4.0 à condition de conserver l'attribution.</w:t>
      </w:r>
    </w:p>
    <w:p>
      <w:pPr>
        <w:spacing w:before="280"/>
      </w:pPr>
      <w:r>
        <w:rPr>
          <w:b/>
          <w:sz w:val="22"/>
        </w:rPr>
        <w:t>1. Wikipédia (fr) — « Hygiène des mains », encyclopédie en ligne, licence CC BY-SA 4.0</w:t>
      </w:r>
    </w:p>
    <w:p>
      <w:pPr>
        <w:spacing w:after="40"/>
      </w:pPr>
      <w:r>
        <w:rPr>
          <w:sz w:val="20"/>
        </w:rPr>
        <w:t xml:space="preserve">URL : </w:t>
      </w:r>
      <w:hyperlink r:id="rId9">
        <w:r>
          <w:rPr>
            <w:color w:val="0563C1"/>
            <w:u w:val="single"/>
            <w:sz w:val="20"/>
          </w:rPr>
          <w:t xml:space="preserve">https://fr.wikipedia.org/wiki/Hygi%C3%A8ne_des_mains</w:t>
        </w:r>
      </w:hyperlink>
    </w:p>
    <w:p>
      <w:r>
        <w:rPr>
          <w:i/>
          <w:sz w:val="18"/>
        </w:rPr>
        <w:t>Licence / attribution : Encyclopédie en ligne, article rédigé par des contributeurs ; texte sous licence Creative Commons Attribution - Partage dans les Mêmes Conditions 4.0 (CC BY-SA 4.0). La copie verbatim des passages ci-dessous est donc licite à condition de conserver l'attribution : « Wikipédia, auteurs de l'article, licence CC BY-SA 4.0 ».</w:t>
      </w:r>
    </w:p>
    <w:p>
      <w:pPr>
        <w:spacing w:after="0"/>
        <w:ind w:left="283"/>
      </w:pPr>
      <w:r>
        <w:rPr>
          <w:sz w:val="18"/>
        </w:rPr>
        <w:t>→ cité dans : pilote · fiche 1 · Vakiteny (vakiteny miaina sy fahazoan-dahatsoratra) · « Fanasana ny tanana »</w:t>
      </w:r>
    </w:p>
    <w:p>
      <w:pPr>
        <w:spacing w:after="0"/>
        <w:ind w:left="283"/>
      </w:pPr>
      <w:r>
        <w:rPr>
          <w:sz w:val="18"/>
        </w:rPr>
        <w:t>→ cité dans : loha1 · fiche 2 · Vakiteny (vakiteny miaina sy fahazoan-dahatsoratra) · « Fanasana ny tanana »</w:t>
      </w:r>
    </w:p>
    <w:p>
      <w:pPr>
        <w:ind w:left="283"/>
      </w:pPr>
      <w:r>
        <w:rPr>
          <w:i/>
          <w:sz w:val="20"/>
        </w:rPr>
        <w:t>« La pratique de l'hygiène des mains consiste en l'application d'une série de mesures destinées à assurer la propreté des mains dans un objectif essentiellement sanitaire. Le but du lavage des mains, dans la vie quotidienne, est la détersion, laquelle consiste à enlever les saletés, notamment les graisses et la matière organique, d'éventuels produits toxiques, et certains microbes. »</w:t>
      </w:r>
    </w:p>
    <w:p>
      <w:pPr>
        <w:ind w:left="283"/>
      </w:pPr>
      <w:r>
        <w:rPr>
          <w:i/>
          <w:sz w:val="20"/>
        </w:rPr>
        <w:t>« Dans la vie quotidienne, la pratique de l'hygiène des mains participe à prévenir la transmission manuportée de germes responsables de maladies infectieuses (telles la grippe, les gastro-entérites aiguës, le choléra, les germes responsables d'intoxication alimentaire), mais aussi de substances toxiques pour l'humain (chimiques ou biologiques), avec lesquels les mains auraient pu être en contact. »</w:t>
      </w:r>
    </w:p>
    <w:p>
      <w:pPr>
        <w:ind w:left="283"/>
      </w:pPr>
      <w:r>
        <w:rPr>
          <w:i/>
          <w:sz w:val="20"/>
        </w:rPr>
        <w:t>« … il est recommandé de se laver les mains avant et après avoir, manipulé des aliments, manger, être allé aux toilettes, s'être occupé de quelqu'un d'autre, notamment des personnes fragiles (enfants, personnes âgées) ainsi qu'à de nombreux autres moments clés. »</w:t>
      </w:r>
    </w:p>
    <w:p>
      <w:r>
        <w:rPr>
          <w:sz w:val="16"/>
        </w:rPr>
        <w:t>Passages recopiés dans le manuel ci-dessus, après les corrigés de la fiche. Page intégrale non encore collectée.</w:t>
      </w:r>
    </w:p>
    <w:p>
      <w:pPr>
        <w:spacing w:before="280"/>
      </w:pPr>
      <w:r>
        <w:rPr>
          <w:b/>
          <w:sz w:val="22"/>
        </w:rPr>
        <w:t>2. Ohabolana — « Ny fahasalamana dia ambony lavitra noho ny fananan-karena », ohabolana.org</w:t>
      </w:r>
    </w:p>
    <w:p>
      <w:pPr>
        <w:spacing w:after="40"/>
      </w:pPr>
      <w:r>
        <w:rPr>
          <w:sz w:val="20"/>
        </w:rPr>
        <w:t xml:space="preserve">URL : </w:t>
      </w:r>
      <w:hyperlink r:id="rId10">
        <w:r>
          <w:rPr>
            <w:color w:val="0563C1"/>
            <w:u w:val="single"/>
            <w:sz w:val="20"/>
          </w:rPr>
          <w:t xml:space="preserve">https://ohabolana.org/ohabolana/vakio/o470fdb9660b7d</w:t>
        </w:r>
      </w:hyperlink>
    </w:p>
    <w:p>
      <w:r>
        <w:rPr>
          <w:i/>
          <w:sz w:val="18"/>
        </w:rPr>
        <w:t>Licence / attribution : Base collaborative de ohabolana (recueil en ligne). La fiche citée porte un lien permalien, seule garantie que le texte retrouvé est bien celui consulté.</w:t>
      </w:r>
    </w:p>
    <w:p>
      <w:pPr>
        <w:spacing w:after="0"/>
        <w:ind w:left="283"/>
      </w:pPr>
      <w:r>
        <w:rPr>
          <w:sz w:val="18"/>
        </w:rPr>
        <w:t>→ cité dans : loha1 · fiche 1 · Fanehoan-kevitra am-bava · « Ny fepetra fototra amin'ny fahasalamana »</w:t>
      </w:r>
    </w:p>
    <w:p>
      <w:pPr>
        <w:ind w:left="283"/>
      </w:pPr>
      <w:r>
        <w:rPr>
          <w:i/>
          <w:sz w:val="20"/>
        </w:rPr>
        <w:t>« Ny fahasalamana dia ambony lavitra noho ny fananan-karena. » — dikan-teny : la santé est bien au-dessus de la fortune. (Recueil en ligne d'ohabolana, ohabolana.org, serasera.org)</w:t>
      </w:r>
    </w:p>
    <w:p>
      <w:r>
        <w:rPr>
          <w:sz w:val="16"/>
        </w:rPr>
        <w:t>Passages recopiés dans le manuel ci-dessus, après les corrigés de la fiche. Page intégrale non encore collectée.</w:t>
      </w:r>
    </w:p>
    <w:p>
      <w:pPr>
        <w:spacing w:before="280"/>
      </w:pPr>
      <w:r>
        <w:rPr>
          <w:b/>
          <w:sz w:val="22"/>
        </w:rPr>
        <w:t>3. Ohabolana — « Ny nify, sady haingo no fahasalamana », ohabolana.org</w:t>
      </w:r>
    </w:p>
    <w:p>
      <w:pPr>
        <w:spacing w:after="40"/>
      </w:pPr>
      <w:r>
        <w:rPr>
          <w:sz w:val="20"/>
        </w:rPr>
        <w:t xml:space="preserve">URL : </w:t>
      </w:r>
      <w:hyperlink r:id="rId11">
        <w:r>
          <w:rPr>
            <w:color w:val="0563C1"/>
            <w:u w:val="single"/>
            <w:sz w:val="20"/>
          </w:rPr>
          <w:t xml:space="preserve">https://ohabolana.org/ohabolana/vakio/o44868ce76e8e1</w:t>
        </w:r>
      </w:hyperlink>
    </w:p>
    <w:p>
      <w:r>
        <w:rPr>
          <w:i/>
          <w:sz w:val="18"/>
        </w:rPr>
        <w:t>Licence / attribution : Base collaborative de ohabolana (recueil en ligne). La fiche citée porte un lien permalien, seule garantie que le texte retrouvé est bien celui consulté.</w:t>
      </w:r>
    </w:p>
    <w:p>
      <w:pPr>
        <w:spacing w:after="0"/>
        <w:ind w:left="283"/>
      </w:pPr>
      <w:r>
        <w:rPr>
          <w:sz w:val="18"/>
        </w:rPr>
        <w:t>→ cité dans : pilote · fiche 1 · Vakiteny (vakiteny miaina sy fahazoan-dahatsoratra) · « Fanasana ny tanana »</w:t>
      </w:r>
    </w:p>
    <w:p>
      <w:pPr>
        <w:spacing w:after="0"/>
        <w:ind w:left="283"/>
      </w:pPr>
      <w:r>
        <w:rPr>
          <w:sz w:val="18"/>
        </w:rPr>
        <w:t>→ cité dans : loha1 · fiche 2 · Vakiteny (vakiteny miaina sy fahazoan-dahatsoratra) · « Fanasana ny tanana »</w:t>
      </w:r>
    </w:p>
    <w:p>
      <w:pPr>
        <w:ind w:left="283"/>
      </w:pPr>
      <w:r>
        <w:rPr>
          <w:i/>
          <w:sz w:val="20"/>
        </w:rPr>
        <w:t>« Ny nify, sady haingo no fahasalamana. » — dikan-teny : les dents sont à la fois parure et santé. (Recueil en ligne d'ohabolana, ohabolana.org, serasera.org)</w:t>
      </w:r>
    </w:p>
    <w:p>
      <w:r>
        <w:rPr>
          <w:sz w:val="16"/>
        </w:rPr>
        <w:t>Passages recopiés dans le manuel ci-dessus, après les corrigés de la fiche. Page intégrale non encore collectée.</w:t>
      </w:r>
    </w:p>
    <w:p>
      <w:pPr>
        <w:spacing w:before="280"/>
      </w:pPr>
      <w:r>
        <w:rPr>
          <w:b/>
          <w:sz w:val="22"/>
        </w:rPr>
        <w:t>4. JICA / PAGEM — « Vakiteny Modely (Famakiana tantara) », manuels de langue malgache, rapport d'appui à l'éducation</w:t>
      </w:r>
    </w:p>
    <w:p>
      <w:pPr>
        <w:spacing w:after="40"/>
      </w:pPr>
      <w:r>
        <w:rPr>
          <w:sz w:val="20"/>
        </w:rPr>
        <w:t xml:space="preserve">URL : </w:t>
      </w:r>
      <w:hyperlink r:id="rId12">
        <w:r>
          <w:rPr>
            <w:color w:val="0563C1"/>
            <w:u w:val="single"/>
            <w:sz w:val="20"/>
          </w:rPr>
          <w:t xml:space="preserve">https://openjicareport.jica.go.jp/pdf/12356002.pdf</w:t>
        </w:r>
      </w:hyperlink>
    </w:p>
    <w:p>
      <w:r>
        <w:rPr>
          <w:i/>
          <w:sz w:val="18"/>
        </w:rPr>
        <w:t>Licence / attribution : Document public d'un programme de coopération : cité comme référence bibliographique (exemplaire de travail), sans reproduction intégrale.</w:t>
      </w:r>
    </w:p>
    <w:p>
      <w:pPr>
        <w:spacing w:after="0"/>
        <w:ind w:left="283"/>
      </w:pPr>
      <w:r>
        <w:rPr>
          <w:sz w:val="18"/>
        </w:rPr>
        <w:t>→ cité dans : pilote · fiche 1 · Vakiteny (vakiteny miaina sy fahazoan-dahatsoratra) · « Fanasana ny tanana »</w:t>
      </w:r>
    </w:p>
    <w:p>
      <w:pPr>
        <w:spacing w:after="0"/>
        <w:ind w:left="283"/>
      </w:pPr>
      <w:r>
        <w:rPr>
          <w:sz w:val="18"/>
        </w:rPr>
        <w:t>→ cité dans : loha1 · fiche 1 · Fanehoan-kevitra am-bava · « Ny fepetra fototra amin'ny fahasalamana »</w:t>
      </w:r>
    </w:p>
    <w:p>
      <w:pPr>
        <w:spacing w:after="0"/>
        <w:ind w:left="283"/>
      </w:pPr>
      <w:r>
        <w:rPr>
          <w:sz w:val="18"/>
        </w:rPr>
        <w:t>→ cité dans : loha1 · fiche 2 · Vakiteny (vakiteny miaina sy fahazoan-dahatsoratra) · « Fanasana ny tanana »</w:t>
      </w:r>
    </w:p>
    <w:p>
      <w:pPr>
        <w:spacing w:after="0"/>
        <w:ind w:left="283"/>
      </w:pPr>
      <w:r>
        <w:rPr>
          <w:sz w:val="18"/>
        </w:rPr>
        <w:t>→ cité dans : loha1 · fiche 3 · Fiasan'ny teny · « Ny mpisolo tena tampisaka : -ko, -nao, -ny »</w:t>
      </w:r>
    </w:p>
    <w:p>
      <w:pPr>
        <w:spacing w:after="0"/>
        <w:ind w:left="283"/>
      </w:pPr>
      <w:r>
        <w:rPr>
          <w:sz w:val="18"/>
        </w:rPr>
        <w:t>→ cité dans : loha1 · fiche 4 · Asa an-tsoratra · « Firafitry ny lahatsoratra fohy »</w:t>
      </w:r>
    </w:p>
    <w:p>
      <w:pPr>
        <w:spacing w:after="0"/>
        <w:ind w:left="283"/>
      </w:pPr>
      <w:r>
        <w:rPr>
          <w:sz w:val="18"/>
        </w:rPr>
        <w:t>→ cité dans : loha2 · fiche 2 · Vakiteny (vakiteny miaina sy fahazoan-dahatsoratra) · « Ny teny mahery lava noho ny tanana »</w:t>
      </w:r>
    </w:p>
    <w:p>
      <w:pPr>
        <w:spacing w:after="0"/>
        <w:ind w:left="283"/>
      </w:pPr>
      <w:r>
        <w:rPr>
          <w:sz w:val="18"/>
        </w:rPr>
        <w:t>→ cité dans : loha2 · fiche 4 · Asa an-tsoratra · « Lahatsoratra momba ny fifanajana »</w:t>
      </w:r>
    </w:p>
    <w:p>
      <w:pPr>
        <w:spacing w:after="0"/>
        <w:ind w:left="283"/>
      </w:pPr>
      <w:r>
        <w:rPr>
          <w:sz w:val="18"/>
        </w:rPr>
        <w:t>→ cité dans : loha3 · fiche 2 · Vakiteny (vakiteny miaina sy fahazoan-dahatsoratra) · « Ny ala sy ny renirano »</w:t>
      </w:r>
    </w:p>
    <w:p>
      <w:pPr>
        <w:spacing w:after="0"/>
        <w:ind w:left="283"/>
      </w:pPr>
      <w:r>
        <w:rPr>
          <w:sz w:val="18"/>
        </w:rPr>
        <w:t>→ cité dans : loha3 · fiche 4 · Asa an-tsoratra · « Lahatsoratra fampahafantarana : ny fiarovana ny tontolo manodidina »</w:t>
      </w:r>
    </w:p>
    <w:p>
      <w:pPr>
        <w:spacing w:after="0"/>
        <w:ind w:left="283"/>
      </w:pPr>
      <w:r>
        <w:rPr>
          <w:sz w:val="18"/>
        </w:rPr>
        <w:t>→ cité dans : loha4 · fiche 2 · Vakiteny (vakiteny miaina sy fahazoan-dahatsoratra) · « Ny zo mitovy tao amin'ny kilasy »</w:t>
      </w:r>
    </w:p>
    <w:p>
      <w:pPr>
        <w:spacing w:after="0"/>
        <w:ind w:left="283"/>
      </w:pPr>
      <w:r>
        <w:rPr>
          <w:sz w:val="18"/>
        </w:rPr>
        <w:t>→ cité dans : loha4 · fiche 4 · Asa an-tsoratra · « Lahatsoratra adihevitra : ny zo mitovy eto amin'ny kilasy »</w:t>
      </w:r>
    </w:p>
    <w:p>
      <w:pPr>
        <w:spacing w:after="0"/>
        <w:ind w:left="283"/>
      </w:pPr>
      <w:r>
        <w:rPr>
          <w:sz w:val="18"/>
        </w:rPr>
        <w:t>→ cité dans : loha5 · fiche 2 · Vakiteny (vakiteny miaina sy fahazoan-dahatsoratra) · « Fivoriana ao amin'ny tanàna »</w:t>
      </w:r>
    </w:p>
    <w:p>
      <w:pPr>
        <w:spacing w:after="0"/>
        <w:ind w:left="283"/>
      </w:pPr>
      <w:r>
        <w:rPr>
          <w:sz w:val="18"/>
        </w:rPr>
        <w:t>→ cité dans : loha5 · fiche 4 · Asa an-tsoratra · « Lahatsoratra fampahafantarana : ny asa iombonana ao amin'ny tanàna »</w:t>
      </w:r>
    </w:p>
    <w:p>
      <w:pPr>
        <w:ind w:left="283"/>
      </w:pPr>
      <w:r>
        <w:rPr>
          <w:i/>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rPr>
          <w:sz w:val="16"/>
        </w:rPr>
        <w:t>Passages recopiés dans le manuel ci-dessus, après les corrigés de la fiche. Page intégrale non encore collectée.</w:t>
      </w:r>
    </w:p>
    <w:p>
      <w:pPr>
        <w:spacing w:before="280"/>
      </w:pPr>
      <w:r>
        <w:rPr>
          <w:b/>
          <w:sz w:val="22"/>
        </w:rPr>
        <w:t>5. Wikipédia (fr) — « Malgache », sections Orthographe et Prononciation, licence CC BY-SA 4.0</w:t>
      </w:r>
    </w:p>
    <w:p>
      <w:pPr>
        <w:spacing w:after="40"/>
      </w:pPr>
      <w:r>
        <w:rPr>
          <w:sz w:val="20"/>
        </w:rPr>
        <w:t xml:space="preserve">URL : </w:t>
      </w:r>
      <w:hyperlink r:id="rId13">
        <w:r>
          <w:rPr>
            <w:color w:val="0563C1"/>
            <w:u w:val="single"/>
            <w:sz w:val="20"/>
          </w:rPr>
          <w:t xml:space="preserve">https://fr.wikipedia.org/wiki/Malgache</w:t>
        </w:r>
      </w:hyperlink>
    </w:p>
    <w:p>
      <w:r>
        <w:rPr>
          <w:i/>
          <w:sz w:val="18"/>
        </w:rPr>
        <w:t>Licence / attribution : Encyclopédie en ligne, article rédigé par des contributeurs ; texte sous licence Creative Commons Attribution - Partage dans les Mêmes Conditions 4.0 (CC BY-SA 4.0). La copie verbatim des passages ci-dessous est donc licite à condition de conserver l'attribution : « Wikipédia, auteurs de l'article, licence CC BY-SA 4.0 ».</w:t>
      </w:r>
    </w:p>
    <w:p>
      <w:pPr>
        <w:spacing w:after="0"/>
        <w:ind w:left="283"/>
      </w:pPr>
      <w:r>
        <w:rPr>
          <w:sz w:val="18"/>
        </w:rPr>
        <w:t>→ cité dans : loha2 · fiche 3 · Fiasan'ny teny · « Ny tendro sy ny teny miafara amin'ny -ka, -tra, -na »</w:t>
      </w:r>
    </w:p>
    <w:p>
      <w:pPr>
        <w:ind w:left="283"/>
      </w:pPr>
      <w:r>
        <w:rPr>
          <w:i/>
          <w:sz w:val="20"/>
        </w:rPr>
        <w:t>« Dans l'aspect actuel de l'orthographe, qui comporte 21 lettres (à savoir les 26 lettres standards de l'alphabet latin moins le c, le q, le w, le u et le x), le o se prononce comme le « ou » français (encore que dans certaines régions, notamment dans les régions côtières — nord, nord-ouest, ouest… et pas uniquement dans les campagnes —, il puisse aussi se prononcer comme en français). En revanche, la diphtongue ao tend à se prononcer comme un simple o. Le i se trouvant à la fin de chaque mot s'écrit toujours y lequel est quasiment muet. Le e est prononcé comme un é français. Pour les consonnes, le tr et le dr représentent des alvéolaires affriquées, proches du « tram » et du « dream » de l'anglais, avec davantage d'insistance sur le r qui est toujours roulé, comme en italien. Le g est dur, comme dans « gare ». Le s, est toujours sourd (comme le ss en français), et légèrement chuinté. Le ts se prononce comme dans « tsigane ». »</w:t>
      </w:r>
    </w:p>
    <w:p>
      <w:pPr>
        <w:ind w:left="283"/>
      </w:pPr>
      <w:r>
        <w:rPr>
          <w:i/>
          <w:sz w:val="20"/>
        </w:rPr>
        <w:t>« L'accent tonique tombe en général sur l'avant-dernière syllabe du mot, à moins que celui-ci ne se termine en -ka, -tra, ou -na, auquel cas l'accent tombe sur l'antépénultième. Les voyelles inaccentuées se trouvant à la fin de chaque mot sont à peine prononcées. »</w:t>
      </w:r>
    </w:p>
    <w:p>
      <w:r>
        <w:rPr>
          <w:sz w:val="16"/>
        </w:rPr>
        <w:t>Passages recopiés dans le manuel ci-dessus, après les corrigés de la fiche. Page intégrale non encore collectée.</w:t>
      </w:r>
    </w:p>
    <w:p>
      <w:pPr>
        <w:spacing w:before="280"/>
      </w:pPr>
      <w:r>
        <w:rPr>
          <w:b/>
          <w:sz w:val="22"/>
        </w:rPr>
        <w:t>6. Wikipédia (fr) — « Violence », encyclopédie en ligne, licence CC BY-SA 4.0</w:t>
      </w:r>
    </w:p>
    <w:p>
      <w:pPr>
        <w:spacing w:after="40"/>
      </w:pPr>
      <w:r>
        <w:rPr>
          <w:sz w:val="20"/>
        </w:rPr>
        <w:t xml:space="preserve">URL : </w:t>
      </w:r>
      <w:hyperlink r:id="rId14">
        <w:r>
          <w:rPr>
            <w:color w:val="0563C1"/>
            <w:u w:val="single"/>
            <w:sz w:val="20"/>
          </w:rPr>
          <w:t xml:space="preserve">https://fr.wikipedia.org/wiki/Violence</w:t>
        </w:r>
      </w:hyperlink>
    </w:p>
    <w:p>
      <w:r>
        <w:rPr>
          <w:i/>
          <w:sz w:val="18"/>
        </w:rPr>
        <w:t>Licence / attribution : Encyclopédie en ligne, article rédigé par des contributeurs ; texte sous licence Creative Commons Attribution - Partage dans les Mêmes Conditions 4.0 (CC BY-SA 4.0). La copie verbatim des passages ci-dessous est donc licite à condition de conserver l'attribution : « Wikipédia, auteurs de l'article, licence CC BY-SA 4.0 ».</w:t>
      </w:r>
    </w:p>
    <w:p>
      <w:pPr>
        <w:spacing w:after="0"/>
        <w:ind w:left="283"/>
      </w:pPr>
      <w:r>
        <w:rPr>
          <w:sz w:val="18"/>
        </w:rPr>
        <w:t>→ cité dans : loha2 · fiche 1 · Fanehoan-kevitra am-bava · « Ny fifanajana amin'ny fitenenana »</w:t>
      </w:r>
    </w:p>
    <w:p>
      <w:pPr>
        <w:spacing w:after="0"/>
        <w:ind w:left="283"/>
      </w:pPr>
      <w:r>
        <w:rPr>
          <w:sz w:val="18"/>
        </w:rPr>
        <w:t>→ cité dans : loha2 · fiche 2 · Vakiteny (vakiteny miaina sy fahazoan-dahatsoratra) · « Ny teny mahery lava noho ny tanana »</w:t>
      </w:r>
    </w:p>
    <w:p>
      <w:pPr>
        <w:ind w:left="283"/>
      </w:pPr>
      <w:r>
        <w:rPr>
          <w:i/>
          <w:sz w:val="20"/>
        </w:rPr>
        <w:t>« La violence est l'utilisation de force ou de pouvoir, physique ou psychique, pour contraindre, dominer, tuer, détruire ou endommager. Elle implique des coups, des blessures, de la souffrance, ou encore la destruction de biens humains ou d'éléments naturels. »</w:t>
      </w:r>
    </w:p>
    <w:p>
      <w:pPr>
        <w:ind w:left="283"/>
      </w:pPr>
      <w:r>
        <w:rPr>
          <w:i/>
          <w:sz w:val="20"/>
        </w:rPr>
        <w:t>« Selon l'OMS, la violence est l'utilisation de la force physique, de menaces contre les autres ou soi-même, contre un groupe ou une communauté, qui entraîne ou risque fortement d'entraîner un traumatisme, des dommages psychologiques, des problèmes de développement ou un décès. »</w:t>
      </w:r>
    </w:p>
    <w:p>
      <w:r>
        <w:rPr>
          <w:sz w:val="16"/>
        </w:rPr>
        <w:t>Passages recopiés dans le manuel ci-dessus, après les corrigés de la fiche. Page intégrale non encore collectée.</w:t>
      </w:r>
    </w:p>
    <w:p>
      <w:pPr>
        <w:spacing w:before="280"/>
      </w:pPr>
      <w:r>
        <w:rPr>
          <w:b/>
          <w:sz w:val="22"/>
        </w:rPr>
        <w:t>7. Wikipédia (fr) — « Protection de l'enfance », encyclopédie en ligne, licence CC BY-SA 4.0</w:t>
      </w:r>
    </w:p>
    <w:p>
      <w:pPr>
        <w:spacing w:after="40"/>
      </w:pPr>
      <w:r>
        <w:rPr>
          <w:sz w:val="20"/>
        </w:rPr>
        <w:t xml:space="preserve">URL : </w:t>
      </w:r>
      <w:hyperlink r:id="rId15">
        <w:r>
          <w:rPr>
            <w:color w:val="0563C1"/>
            <w:u w:val="single"/>
            <w:sz w:val="20"/>
          </w:rPr>
          <w:t xml:space="preserve">https://fr.wikipedia.org/wiki/Protection_de_l%27enfance</w:t>
        </w:r>
      </w:hyperlink>
    </w:p>
    <w:p>
      <w:r>
        <w:rPr>
          <w:i/>
          <w:sz w:val="18"/>
        </w:rPr>
        <w:t>Licence / attribution : Encyclopédie en ligne, article rédigé par des contributeurs ; texte sous licence Creative Commons Attribution - Partage dans les Mêmes Conditions 4.0 (CC BY-SA 4.0). La copie verbatim des passages ci-dessous est donc licite à condition de conserver l'attribution : « Wikipédia, auteurs de l'article, licence CC BY-SA 4.0 ».</w:t>
      </w:r>
    </w:p>
    <w:p>
      <w:pPr>
        <w:spacing w:after="0"/>
        <w:ind w:left="283"/>
      </w:pPr>
      <w:r>
        <w:rPr>
          <w:sz w:val="18"/>
        </w:rPr>
        <w:t>→ cité dans : loha2 · fiche 1 · Fanehoan-kevitra am-bava · « Ny fifanajana amin'ny fitenenana »</w:t>
      </w:r>
    </w:p>
    <w:p>
      <w:pPr>
        <w:spacing w:after="0"/>
        <w:ind w:left="283"/>
      </w:pPr>
      <w:r>
        <w:rPr>
          <w:sz w:val="18"/>
        </w:rPr>
        <w:t>→ cité dans : loha2 · fiche 4 · Asa an-tsoratra · « Lahatsoratra momba ny fifanajana »</w:t>
      </w:r>
    </w:p>
    <w:p>
      <w:pPr>
        <w:spacing w:after="0"/>
        <w:ind w:left="283"/>
      </w:pPr>
      <w:r>
        <w:rPr>
          <w:sz w:val="18"/>
        </w:rPr>
        <w:t>→ cité dans : loha4 · fiche 1 · Fanehoan-kevitra am-bava · « Fijoroana manohana ny namana voafoize »</w:t>
      </w:r>
    </w:p>
    <w:p>
      <w:pPr>
        <w:ind w:left="283"/>
      </w:pPr>
      <w:r>
        <w:rPr>
          <w:i/>
          <w:sz w:val="20"/>
        </w:rPr>
        <w:t>« La protection de l'enfance est un ensemble de droits et de devoirs ayant pour finalité de préserver l'intérêt de l'enfant. La protection de l'enfance prend en compte les besoins physiologiques, intellectuels, sociaux et affectifs des enfants et concerne les mineurs en danger ou en risque de l'être. »</w:t>
      </w:r>
    </w:p>
    <w:p>
      <w:r>
        <w:rPr>
          <w:sz w:val="16"/>
        </w:rPr>
        <w:t>Passages recopiés dans le manuel ci-dessus, après les corrigés de la fiche. Page intégrale non encore collectée.</w:t>
      </w:r>
    </w:p>
    <w:p>
      <w:pPr>
        <w:spacing w:before="280"/>
      </w:pPr>
      <w:r>
        <w:rPr>
          <w:b/>
          <w:sz w:val="22"/>
        </w:rPr>
        <w:t>8. Wikipédia (fr) — « Développement durable », encyclopédie en ligne, licence CC BY-SA 4.0</w:t>
      </w:r>
    </w:p>
    <w:p>
      <w:pPr>
        <w:spacing w:after="40"/>
      </w:pPr>
      <w:r>
        <w:rPr>
          <w:sz w:val="20"/>
        </w:rPr>
        <w:t xml:space="preserve">URL : </w:t>
      </w:r>
      <w:hyperlink r:id="rId16">
        <w:r>
          <w:rPr>
            <w:color w:val="0563C1"/>
            <w:u w:val="single"/>
            <w:sz w:val="20"/>
          </w:rPr>
          <w:t xml:space="preserve">https://fr.wikipedia.org/wiki/Développement_durable</w:t>
        </w:r>
      </w:hyperlink>
    </w:p>
    <w:p>
      <w:r>
        <w:rPr>
          <w:i/>
          <w:sz w:val="18"/>
        </w:rPr>
        <w:t>Licence / attribution : Encyclopédie en ligne, article rédigé par des contributeurs ; texte sous licence Creative Commons Attribution - Partage dans les Mêmes Conditions 4.0 (CC BY-SA 4.0). La copie verbatim des passages ci-dessous est donc licite à condition de conserver l'attribution : « Wikipédia, auteurs de l'article, licence CC BY-SA 4.0 ».</w:t>
      </w:r>
    </w:p>
    <w:p>
      <w:pPr>
        <w:spacing w:after="0"/>
        <w:ind w:left="283"/>
      </w:pPr>
      <w:r>
        <w:rPr>
          <w:sz w:val="18"/>
        </w:rPr>
        <w:t>→ cité dans : loha3 · fiche 1 · Fanehoan-kevitra am-bava · « Ny fiarovana ny ala sy ny rano »</w:t>
      </w:r>
    </w:p>
    <w:p>
      <w:pPr>
        <w:spacing w:after="0"/>
        <w:ind w:left="283"/>
      </w:pPr>
      <w:r>
        <w:rPr>
          <w:sz w:val="18"/>
        </w:rPr>
        <w:t>→ cité dans : loha3 · fiche 2 · Vakiteny (vakiteny miaina sy fahazoan-dahatsoratra) · « Ny ala sy ny renirano »</w:t>
      </w:r>
    </w:p>
    <w:p>
      <w:pPr>
        <w:spacing w:after="0"/>
        <w:ind w:left="283"/>
      </w:pPr>
      <w:r>
        <w:rPr>
          <w:sz w:val="18"/>
        </w:rPr>
        <w:t>→ cité dans : loha3 · fiche 4 · Asa an-tsoratra · « Lahatsoratra fampahafantarana : ny fiarovana ny tontolo manodidina »</w:t>
      </w:r>
    </w:p>
    <w:p>
      <w:pPr>
        <w:ind w:left="283"/>
      </w:pPr>
      <w:r>
        <w:rPr>
          <w:i/>
          <w:sz w:val="20"/>
        </w:rPr>
        <w:t>« Le développement durable est un développement qui répond aux besoins du présent sans compromettre la capacité des générations futures de répondre aux leurs. » (rapport de la Commission mondiale sur l'environnement et le développement)</w:t>
      </w:r>
    </w:p>
    <w:p>
      <w:pPr>
        <w:ind w:left="283"/>
      </w:pPr>
      <w:r>
        <w:rPr>
          <w:i/>
          <w:sz w:val="20"/>
        </w:rPr>
        <w:t>« Le développement durable … est une conception du développement qui s'inscrit dans une perspective de long terme et en intégrant les contraintes environnementales et sociales à l'économie. »</w:t>
      </w:r>
    </w:p>
    <w:p>
      <w:r>
        <w:rPr>
          <w:sz w:val="16"/>
        </w:rPr>
        <w:t>Passages recopiés dans le manuel ci-dessus, après les corrigés de la fiche. Page intégrale non encore collectée.</w:t>
      </w:r>
    </w:p>
    <w:p>
      <w:pPr>
        <w:spacing w:before="280"/>
      </w:pPr>
      <w:r>
        <w:rPr>
          <w:b/>
          <w:sz w:val="22"/>
        </w:rPr>
        <w:t>9. Wikipédia (fr) — « Discrimination », encyclopédie en ligne, licence CC BY-SA 4.0</w:t>
      </w:r>
    </w:p>
    <w:p>
      <w:pPr>
        <w:spacing w:after="40"/>
      </w:pPr>
      <w:r>
        <w:rPr>
          <w:sz w:val="20"/>
        </w:rPr>
        <w:t xml:space="preserve">URL : </w:t>
      </w:r>
      <w:hyperlink r:id="rId17">
        <w:r>
          <w:rPr>
            <w:color w:val="0563C1"/>
            <w:u w:val="single"/>
            <w:sz w:val="20"/>
          </w:rPr>
          <w:t xml:space="preserve">https://fr.wikipedia.org/wiki/Discrimination</w:t>
        </w:r>
      </w:hyperlink>
    </w:p>
    <w:p>
      <w:r>
        <w:rPr>
          <w:i/>
          <w:sz w:val="18"/>
        </w:rPr>
        <w:t>Licence / attribution : Encyclopédie en ligne, article rédigé par des contributeurs ; texte sous licence Creative Commons Attribution - Partage dans les Mêmes Conditions 4.0 (CC BY-SA 4.0). La copie verbatim des passages ci-dessous est donc licite à condition de conserver l'attribution : « Wikipédia, auteurs de l'article, licence CC BY-SA 4.0 ».</w:t>
      </w:r>
    </w:p>
    <w:p>
      <w:pPr>
        <w:spacing w:after="0"/>
        <w:ind w:left="283"/>
      </w:pPr>
      <w:r>
        <w:rPr>
          <w:sz w:val="18"/>
        </w:rPr>
        <w:t>→ cité dans : loha4 · fiche 1 · Fanehoan-kevitra am-bava · « Fijoroana manohana ny namana voafoize »</w:t>
      </w:r>
    </w:p>
    <w:p>
      <w:pPr>
        <w:spacing w:after="0"/>
        <w:ind w:left="283"/>
      </w:pPr>
      <w:r>
        <w:rPr>
          <w:sz w:val="18"/>
        </w:rPr>
        <w:t>→ cité dans : loha4 · fiche 2 · Vakiteny (vakiteny miaina sy fahazoan-dahatsoratra) · « Ny zo mitovy tao amin'ny kilasy »</w:t>
      </w:r>
    </w:p>
    <w:p>
      <w:pPr>
        <w:spacing w:after="0"/>
        <w:ind w:left="283"/>
      </w:pPr>
      <w:r>
        <w:rPr>
          <w:sz w:val="18"/>
        </w:rPr>
        <w:t>→ cité dans : loha4 · fiche 3 · Fiasan'ny teny · « « Noho ny », « nony », « no ho » »</w:t>
      </w:r>
    </w:p>
    <w:p>
      <w:pPr>
        <w:spacing w:after="0"/>
        <w:ind w:left="283"/>
      </w:pPr>
      <w:r>
        <w:rPr>
          <w:sz w:val="18"/>
        </w:rPr>
        <w:t>→ cité dans : loha4 · fiche 4 · Asa an-tsoratra · « Lahatsoratra adihevitra : ny zo mitovy eto amin'ny kilasy »</w:t>
      </w:r>
    </w:p>
    <w:p>
      <w:pPr>
        <w:ind w:left="283"/>
      </w:pPr>
      <w:r>
        <w:rPr>
          <w:i/>
          <w:sz w:val="20"/>
        </w:rPr>
        <w:t>« La discrimination sociale est un processus lié au fait d'opérer une distinction concernant une personne ou une catégorie sociale en créant des frontières dites « discriminantes », c'est-à-dire produisant un rejet visant à l'exclusion sociale sur des critères tels que l'origine sociale ou ethnique, la religion, le genre, le niveau de son intelligence ou l'état de santé. »</w:t>
      </w:r>
    </w:p>
    <w:p>
      <w:pPr>
        <w:ind w:left="283"/>
      </w:pPr>
      <w:r>
        <w:rPr>
          <w:i/>
          <w:sz w:val="20"/>
        </w:rPr>
        <w:t>« Au sens courant, la discrimination est le fait de traiter de manière inégale et défavorable un ou plusieurs individus. »</w:t>
      </w:r>
    </w:p>
    <w:p>
      <w:pPr>
        <w:ind w:left="283"/>
      </w:pPr>
      <w:r>
        <w:rPr>
          <w:i/>
          <w:sz w:val="20"/>
        </w:rPr>
        <w:t>« Cet individu est dit victime d'une discrimination lorsqu'il est, dans une situation identique, traité différemment des autres sans motif légitime. »</w:t>
      </w:r>
    </w:p>
    <w:p>
      <w:r>
        <w:rPr>
          <w:sz w:val="16"/>
        </w:rPr>
        <w:t>Passages recopiés dans le manuel ci-dessus, après les corrigés de la fiche. Page intégrale non encore collectée.</w:t>
      </w:r>
    </w:p>
    <w:p>
      <w:pPr>
        <w:spacing w:before="280"/>
      </w:pPr>
      <w:r>
        <w:rPr>
          <w:b/>
          <w:sz w:val="22"/>
        </w:rPr>
        <w:t>10. Wikipédia (fr) — « Démocratie », encyclopédie en ligne, licence CC BY-SA 4.0</w:t>
      </w:r>
    </w:p>
    <w:p>
      <w:pPr>
        <w:spacing w:after="40"/>
      </w:pPr>
      <w:r>
        <w:rPr>
          <w:sz w:val="20"/>
        </w:rPr>
        <w:t xml:space="preserve">URL : </w:t>
      </w:r>
      <w:hyperlink r:id="rId18">
        <w:r>
          <w:rPr>
            <w:color w:val="0563C1"/>
            <w:u w:val="single"/>
            <w:sz w:val="20"/>
          </w:rPr>
          <w:t xml:space="preserve">https://fr.wikipedia.org/wiki/D%C3%A9mocratie</w:t>
        </w:r>
      </w:hyperlink>
    </w:p>
    <w:p>
      <w:r>
        <w:rPr>
          <w:i/>
          <w:sz w:val="18"/>
        </w:rPr>
        <w:t>Licence / attribution : Encyclopédie en ligne, article rédigé par des contributeurs ; texte sous licence Creative Commons Attribution - Partage dans les Mêmes Conditions 4.0 (CC BY-SA 4.0). La copie verbatim des passages ci-dessous est donc licite à condition de conserver l'attribution : « Wikipédia, auteurs de l'article, licence CC BY-SA 4.0 ».</w:t>
      </w:r>
    </w:p>
    <w:p>
      <w:pPr>
        <w:spacing w:after="0"/>
        <w:ind w:left="283"/>
      </w:pPr>
      <w:r>
        <w:rPr>
          <w:sz w:val="18"/>
        </w:rPr>
        <w:t>→ cité dans : loha5 · fiche 1 · Fanehoan-kevitra am-bava · « Ny fandraisana anjara amin'ny resaka iombonana »</w:t>
      </w:r>
    </w:p>
    <w:p>
      <w:pPr>
        <w:spacing w:after="0"/>
        <w:ind w:left="283"/>
      </w:pPr>
      <w:r>
        <w:rPr>
          <w:sz w:val="18"/>
        </w:rPr>
        <w:t>→ cité dans : loha5 · fiche 2 · Vakiteny (vakiteny miaina sy fahazoan-dahatsoratra) · « Fivoriana ao amin'ny tanàna »</w:t>
      </w:r>
    </w:p>
    <w:p>
      <w:pPr>
        <w:spacing w:after="0"/>
        <w:ind w:left="283"/>
      </w:pPr>
      <w:r>
        <w:rPr>
          <w:sz w:val="18"/>
        </w:rPr>
        <w:t>→ cité dans : loha5 · fiche 4 · Asa an-tsoratra · « Lahatsoratra fampahafantarana : ny asa iombonana ao amin'ny tanàna »</w:t>
      </w:r>
    </w:p>
    <w:p>
      <w:pPr>
        <w:ind w:left="283"/>
      </w:pPr>
      <w:r>
        <w:rPr>
          <w:i/>
          <w:sz w:val="20"/>
        </w:rPr>
        <w:t>« La démocratie … est, à l'origine, un régime politique dans lequel le pouvoir appartient au peuple, qui l'exerce directement ou par l'intermédiaire de représentants élus. Elle repose sur des principes fondamentaux tels que la participation citoyenne, la liberté d'expression, l'égalité devant la loi, et le respect de droits fondamentaux. »</w:t>
      </w:r>
    </w:p>
    <w:p>
      <w:pPr>
        <w:ind w:left="283"/>
      </w:pPr>
      <w:r>
        <w:rPr>
          <w:i/>
          <w:sz w:val="20"/>
        </w:rPr>
        <w:t>« Le dénominateur commun des démocraties est l'existence d'institutions et de lois qui visent à protéger la population des dérives tyranniques ou dictatoriales que peut exercer une personne ou un groupe quelconque, y compris la majorité. »</w:t>
      </w:r>
    </w:p>
    <w:p>
      <w:r>
        <w:rPr>
          <w:sz w:val="16"/>
        </w:rPr>
        <w:t>Passages recopiés dans le manuel ci-dessus, après les corrigés de la fiche. Page intégrale non encore collectée.</w:t>
      </w:r>
    </w:p>
    <w:p>
      <w:pPr>
        <w:spacing w:before="280"/>
      </w:pPr>
      <w:r>
        <w:rPr>
          <w:b/>
          <w:sz w:val="22"/>
        </w:rPr>
        <w:t>11. Wikipedia (mg) — « Fehezanteny », Wikipedia malagasy, vasontolo malalaka</w:t>
      </w:r>
    </w:p>
    <w:p>
      <w:pPr>
        <w:spacing w:after="40"/>
      </w:pPr>
      <w:r>
        <w:rPr>
          <w:sz w:val="20"/>
        </w:rPr>
        <w:t xml:space="preserve">URL : </w:t>
      </w:r>
      <w:hyperlink r:id="rId19">
        <w:r>
          <w:rPr>
            <w:color w:val="0563C1"/>
            <w:u w:val="single"/>
            <w:sz w:val="20"/>
          </w:rPr>
          <w:t xml:space="preserve">https://mg.wikipedia.org/wiki/Fehezanteny</w:t>
        </w:r>
      </w:hyperlink>
    </w:p>
    <w:p>
      <w:r>
        <w:rPr>
          <w:i/>
          <w:sz w:val="18"/>
        </w:rPr>
        <w:t>Licence / attribution : Source en ligne publique, citée avec son URL.</w:t>
      </w:r>
    </w:p>
    <w:p>
      <w:pPr>
        <w:spacing w:after="0"/>
        <w:ind w:left="283"/>
      </w:pPr>
      <w:r>
        <w:rPr>
          <w:sz w:val="18"/>
        </w:rPr>
        <w:t>→ cité dans : loha1 · fiche 3 · Fiasan'ny teny · « Ny mpisolo tena tampisaka : -ko, -nao, -ny »</w:t>
      </w:r>
    </w:p>
    <w:p>
      <w:pPr>
        <w:ind w:left="283"/>
      </w:pPr>
      <w:r>
        <w:rPr>
          <w:i/>
          <w:sz w:val="20"/>
        </w:rPr>
        <w:t>« Ny fehezanteny dia teny na andian-teny tononina na soratana manara-pitsipika ka azo ampitana hafatra mahaleo tena, noho izy azo sarahana amin' ny andian-teny hafa izay mety hitovy fiasa aminy. »</w:t>
      </w:r>
    </w:p>
    <w:p>
      <w:r>
        <w:rPr>
          <w:b/>
          <w:sz w:val="18"/>
        </w:rPr>
        <w:t>PEJY FENONY — texte intégral de la page, collé tel quel :</w:t>
      </w:r>
    </w:p>
    <w:p>
      <w:pPr>
        <w:spacing w:after="20"/>
        <w:ind w:left="283"/>
      </w:pPr>
      <w:r>
        <w:rPr>
          <w:sz w:val="16"/>
        </w:rPr>
        <w:t>Fehezanteny</w:t>
      </w:r>
    </w:p>
    <w:p>
      <w:pPr>
        <w:spacing w:after="20"/>
        <w:ind w:left="283"/>
      </w:pPr>
      <w:r>
        <w:rPr>
          <w:sz w:val="16"/>
        </w:rPr>
        <w:t>Wikipedia</w:t>
      </w:r>
    </w:p>
    <w:p>
      <w:pPr>
        <w:spacing w:after="20"/>
        <w:ind w:left="283"/>
      </w:pPr>
      <w:r>
        <w:rPr>
          <w:sz w:val="16"/>
        </w:rPr>
        <w:t>Tadiavo</w:t>
      </w:r>
    </w:p>
    <w:p>
      <w:pPr>
        <w:spacing w:after="20"/>
        <w:ind w:left="283"/>
      </w:pPr>
      <w:r>
        <w:rPr>
          <w:sz w:val="16"/>
        </w:rPr>
        <w:t>Meniom-pikambana</w:t>
      </w:r>
    </w:p>
    <w:p>
      <w:pPr>
        <w:spacing w:after="20"/>
        <w:ind w:left="283"/>
      </w:pPr>
      <w:r>
        <w:rPr>
          <w:sz w:val="16"/>
        </w:rPr>
        <w:t>Fehezanteny</w:t>
      </w:r>
    </w:p>
    <w:p>
      <w:pPr>
        <w:spacing w:after="20"/>
        <w:ind w:left="283"/>
      </w:pPr>
      <w:r>
        <w:rPr>
          <w:sz w:val="16"/>
        </w:rPr>
        <w:t>Fiteny</w:t>
      </w:r>
    </w:p>
    <w:p>
      <w:pPr>
        <w:spacing w:after="20"/>
        <w:ind w:left="283"/>
      </w:pPr>
      <w:r>
        <w:rPr>
          <w:sz w:val="16"/>
        </w:rPr>
        <w:t>Enregistrer</w:t>
      </w:r>
    </w:p>
    <w:p>
      <w:pPr>
        <w:spacing w:after="20"/>
        <w:ind w:left="283"/>
      </w:pPr>
      <w:r>
        <w:rPr>
          <w:sz w:val="16"/>
        </w:rPr>
        <w:t>Ovaina</w:t>
      </w:r>
    </w:p>
    <w:p>
      <w:pPr>
        <w:spacing w:after="20"/>
        <w:ind w:left="283"/>
      </w:pPr>
      <w:r>
        <w:rPr>
          <w:sz w:val="16"/>
        </w:rPr>
        <w:t>Hisintona ny PDF</w:t>
      </w:r>
    </w:p>
    <w:p>
      <w:pPr>
        <w:spacing w:after="20"/>
        <w:ind w:left="283"/>
      </w:pPr>
      <w:r>
        <w:rPr>
          <w:sz w:val="16"/>
        </w:rPr>
        <w:t>Ny fehezanteny dia teny na andian-teny tononina na soratana manara-pitsipika ka azo ampitana hafatra mahaleo tena, noho izy azo sarahana amin' ny andian-teny hafa izay mety hitovy fiasa aminy. Raha soratana amin' ny abidy latina na ny mitovitovy aminy ny fehezanteny dia azo atomboka amin'ny sora-baventy ary faranana amin' ny teboka, ary izany tokoa matetika no famaritan'ny boky fianarana fitsipiteny ho an' ny ankizy azy[1]. Ny fehezanteny ahitana teny roa na mihoatra no tena mateti-piseho.</w:t>
      </w:r>
    </w:p>
    <w:p>
      <w:pPr>
        <w:spacing w:after="20"/>
        <w:ind w:left="283"/>
      </w:pPr>
      <w:r>
        <w:rPr>
          <w:sz w:val="16"/>
        </w:rPr>
        <w:t>Famoronana fehezanteny</w:t>
      </w:r>
    </w:p>
    <w:p>
      <w:pPr>
        <w:spacing w:after="20"/>
        <w:ind w:left="283"/>
      </w:pPr>
      <w:r>
        <w:rPr>
          <w:sz w:val="16"/>
        </w:rPr>
        <w:t>hanova</w:t>
      </w:r>
    </w:p>
    <w:p>
      <w:pPr>
        <w:spacing w:after="20"/>
        <w:ind w:left="283"/>
      </w:pPr>
      <w:r>
        <w:rPr>
          <w:sz w:val="16"/>
        </w:rPr>
        <w:t>Ny fehezanteny tsotra dia ahitana teny roa na mihoatra no tena mateti-piseho, nefa raha teny iray no mamorona ny fehezanteny dia matetika anisan'ny sokajin-teny afaka mahaleo tena izany teny izany, toy ny anarana sy ny matoanteny sy ny mpamari-toetra ary ny tenim-piontanana. Mety ho tambinteny koa izany. Raha andian-teny ny fehezanteny dia tokony ho fitambaran-teny atohy amin'ny fanajana ny fitsipiky ny fifehezanteny (anisan' izany ny fandaharana ny teny, ny fampiasana mpampitohy sy mpampiankin-teny na mpampiankina fehezankevitra) ka matetika ahitana entimilaza sy lazaina (ary fameno, raha mitaky izany ny fitsipika mifehy ny karazan' ilay fehezanteny). Ireo sokajin-teny voatanisa farany ireo, izay misahana anjara asa mampifandray ny teny anaty fehezanteny na anaty andian-teny (atao hoe tarika), dia tsy afaka mandeha mitokana raha tiana hoheverina ho fehezanteny.</w:t>
      </w:r>
    </w:p>
    <w:p>
      <w:pPr>
        <w:spacing w:after="20"/>
        <w:ind w:left="283"/>
      </w:pPr>
      <w:r>
        <w:rPr>
          <w:sz w:val="16"/>
        </w:rPr>
        <w:t>Famenon' ny fehezanteny</w:t>
      </w:r>
    </w:p>
    <w:p>
      <w:pPr>
        <w:spacing w:after="20"/>
        <w:ind w:left="283"/>
      </w:pPr>
      <w:r>
        <w:rPr>
          <w:sz w:val="16"/>
        </w:rPr>
        <w:t>hanova</w:t>
      </w:r>
    </w:p>
    <w:p>
      <w:pPr>
        <w:spacing w:after="20"/>
        <w:ind w:left="283"/>
      </w:pPr>
      <w:r>
        <w:rPr>
          <w:sz w:val="16"/>
        </w:rPr>
        <w:t>Ny famenon'ny fahazanteny dia teny atao fameno ao amin' ny fehezanteny nefa tsy miraikitra amin' ny matoanteny fa azo foanana na afindrafindra toerana. Ny ankamaroan' izay ataon' ny fitsipiteny mahazatra hoe fameno mpamari-toe-javatra dia famenon' ny fehezanteny.</w:t>
      </w:r>
    </w:p>
    <w:p>
      <w:pPr>
        <w:spacing w:after="20"/>
        <w:ind w:left="283"/>
      </w:pPr>
      <w:r>
        <w:rPr>
          <w:sz w:val="16"/>
        </w:rPr>
        <w:t>Ohatra:</w:t>
      </w:r>
    </w:p>
    <w:p>
      <w:pPr>
        <w:spacing w:after="20"/>
        <w:ind w:left="283"/>
      </w:pPr>
      <w:r>
        <w:rPr>
          <w:sz w:val="16"/>
        </w:rPr>
        <w:t>Avec beaucoup de soin, l'araignée tisse sa toile, danse le grenier, chaque jour.</w:t>
      </w:r>
    </w:p>
    <w:p>
      <w:pPr>
        <w:spacing w:after="20"/>
        <w:ind w:left="283"/>
      </w:pPr>
      <w:r>
        <w:rPr>
          <w:sz w:val="16"/>
        </w:rPr>
        <w:t>L'araignée tisse sa toile, avec beaucoup de soin, dans le grenier, chaque jour.</w:t>
      </w:r>
    </w:p>
    <w:p>
      <w:pPr>
        <w:spacing w:after="20"/>
        <w:ind w:left="283"/>
      </w:pPr>
      <w:r>
        <w:rPr>
          <w:sz w:val="16"/>
        </w:rPr>
        <w:t>L'araignée tisse sa toile avec beaucoup de soin, dans le grenier, chaque jour.</w:t>
      </w:r>
    </w:p>
    <w:p>
      <w:pPr>
        <w:spacing w:after="20"/>
        <w:ind w:left="283"/>
      </w:pPr>
      <w:r>
        <w:rPr>
          <w:sz w:val="16"/>
        </w:rPr>
        <w:t>Avec beaucoup de soin, l'araignée tisse sa toile, chaque jour, dans le grenier.</w:t>
      </w:r>
    </w:p>
    <w:p>
      <w:pPr>
        <w:spacing w:after="20"/>
        <w:ind w:left="283"/>
      </w:pPr>
      <w:r>
        <w:rPr>
          <w:sz w:val="16"/>
        </w:rPr>
        <w:t>Dans le grenier, l'araignée tisse sa toile, avec beaucoup de soin, dans le grenier.</w:t>
      </w:r>
    </w:p>
    <w:p>
      <w:pPr>
        <w:spacing w:after="20"/>
        <w:ind w:left="283"/>
      </w:pPr>
      <w:r>
        <w:rPr>
          <w:sz w:val="16"/>
        </w:rPr>
        <w:t>L'araignée tisse sa toile, chaque jour,avec beaucoup de soin, dans le grenier.</w:t>
      </w:r>
    </w:p>
    <w:p>
      <w:pPr>
        <w:spacing w:after="20"/>
        <w:ind w:left="283"/>
      </w:pPr>
      <w:r>
        <w:rPr>
          <w:sz w:val="16"/>
        </w:rPr>
        <w:t>Sns.</w:t>
      </w:r>
    </w:p>
    <w:p>
      <w:pPr>
        <w:spacing w:after="20"/>
        <w:ind w:left="283"/>
      </w:pPr>
      <w:r>
        <w:rPr>
          <w:sz w:val="16"/>
        </w:rPr>
        <w:t>Anjara asa am-pehezanteny</w:t>
      </w:r>
    </w:p>
    <w:p>
      <w:pPr>
        <w:spacing w:after="20"/>
        <w:ind w:left="283"/>
      </w:pPr>
      <w:r>
        <w:rPr>
          <w:sz w:val="16"/>
        </w:rPr>
        <w:t>Entimilaza</w:t>
      </w:r>
    </w:p>
    <w:p>
      <w:pPr>
        <w:spacing w:after="20"/>
        <w:ind w:left="283"/>
      </w:pPr>
      <w:r>
        <w:rPr>
          <w:sz w:val="16"/>
        </w:rPr>
        <w:t>Lazaina</w:t>
      </w:r>
    </w:p>
    <w:p>
      <w:pPr>
        <w:spacing w:after="20"/>
        <w:ind w:left="283"/>
      </w:pPr>
      <w:r>
        <w:rPr>
          <w:sz w:val="16"/>
        </w:rPr>
        <w:t>Fameno</w:t>
      </w:r>
    </w:p>
    <w:p>
      <w:pPr>
        <w:spacing w:after="20"/>
        <w:ind w:left="283"/>
      </w:pPr>
      <w:r>
        <w:rPr>
          <w:sz w:val="16"/>
        </w:rPr>
        <w:t>Jereo koa</w:t>
      </w:r>
    </w:p>
    <w:p>
      <w:pPr>
        <w:spacing w:after="20"/>
        <w:ind w:left="283"/>
      </w:pPr>
      <w:r>
        <w:rPr>
          <w:sz w:val="16"/>
        </w:rPr>
        <w:t>hanova</w:t>
      </w:r>
    </w:p>
    <w:p>
      <w:pPr>
        <w:spacing w:after="20"/>
        <w:ind w:left="283"/>
      </w:pPr>
      <w:r>
        <w:rPr>
          <w:sz w:val="16"/>
        </w:rPr>
        <w:t>Teny</w:t>
      </w:r>
    </w:p>
    <w:p>
      <w:pPr>
        <w:spacing w:after="20"/>
        <w:ind w:left="283"/>
      </w:pPr>
      <w:r>
        <w:rPr>
          <w:sz w:val="16"/>
        </w:rPr>
        <w:t>Tarika</w:t>
      </w:r>
    </w:p>
    <w:p>
      <w:pPr>
        <w:spacing w:after="20"/>
        <w:ind w:left="283"/>
      </w:pPr>
      <w:r>
        <w:rPr>
          <w:sz w:val="16"/>
        </w:rPr>
        <w:t>Fehezankevitra</w:t>
      </w:r>
    </w:p>
    <w:p>
      <w:pPr>
        <w:spacing w:after="20"/>
        <w:ind w:left="283"/>
      </w:pPr>
      <w:r>
        <w:rPr>
          <w:sz w:val="16"/>
        </w:rPr>
        <w:t>Entimilaza</w:t>
      </w:r>
    </w:p>
    <w:p>
      <w:pPr>
        <w:spacing w:after="20"/>
        <w:ind w:left="283"/>
      </w:pPr>
      <w:r>
        <w:rPr>
          <w:sz w:val="16"/>
        </w:rPr>
        <w:t>Lazaina</w:t>
      </w:r>
    </w:p>
    <w:p>
      <w:pPr>
        <w:spacing w:after="20"/>
        <w:ind w:left="283"/>
      </w:pPr>
      <w:r>
        <w:rPr>
          <w:sz w:val="16"/>
        </w:rPr>
        <w:t>Fameno</w:t>
      </w:r>
    </w:p>
    <w:p>
      <w:pPr>
        <w:spacing w:after="20"/>
        <w:ind w:left="283"/>
      </w:pPr>
      <w:r>
        <w:rPr>
          <w:sz w:val="16"/>
        </w:rPr>
        <w:t>Lisitry ny teny ampiasaina amin' ny haiteny</w:t>
      </w:r>
    </w:p>
    <w:p>
      <w:pPr>
        <w:spacing w:after="20"/>
        <w:ind w:left="283"/>
      </w:pPr>
      <w:r>
        <w:rPr>
          <w:sz w:val="16"/>
        </w:rPr>
        <w:t>Loharano sy fanamarihana</w:t>
      </w:r>
    </w:p>
    <w:p>
      <w:pPr>
        <w:spacing w:after="20"/>
        <w:ind w:left="283"/>
      </w:pPr>
      <w:r>
        <w:rPr>
          <w:sz w:val="16"/>
        </w:rPr>
        <w:t>hanova</w:t>
      </w:r>
    </w:p>
    <w:p>
      <w:pPr>
        <w:spacing w:after="20"/>
        <w:ind w:left="283"/>
      </w:pPr>
      <w:r>
        <w:rPr>
          <w:sz w:val="16"/>
        </w:rPr>
        <w:t>1. Lala-Rakotoson Raolisoa J. Agnès, Lovako, fianarana teny malagasy, kilasy faha-3 (T3), Edition Ambozontany, Analamahitsy Antananarivo, 2016, p. 8.</w:t>
      </w:r>
    </w:p>
    <w:p>
      <w:pPr>
        <w:spacing w:after="20"/>
        <w:ind w:left="283"/>
      </w:pPr>
      <w:r>
        <w:rPr>
          <w:sz w:val="16"/>
        </w:rPr>
        <w:t>Dernière modification il y a 4 mois par Haingo18</w:t>
      </w:r>
    </w:p>
    <w:p>
      <w:pPr>
        <w:spacing w:after="20"/>
        <w:ind w:left="283"/>
      </w:pPr>
      <w:r>
        <w:rPr>
          <w:sz w:val="16"/>
        </w:rPr>
        <w:t>pages associées</w:t>
      </w:r>
    </w:p>
    <w:p>
      <w:pPr>
        <w:spacing w:after="20"/>
        <w:ind w:left="283"/>
      </w:pPr>
      <w:r>
        <w:rPr>
          <w:sz w:val="16"/>
        </w:rPr>
        <w:t>Anjara asa (fitsipiteny)</w:t>
      </w:r>
    </w:p>
    <w:p>
      <w:pPr>
        <w:spacing w:after="20"/>
        <w:ind w:left="283"/>
      </w:pPr>
      <w:r>
        <w:rPr>
          <w:sz w:val="16"/>
        </w:rPr>
        <w:t>Entimilaza</w:t>
      </w:r>
    </w:p>
    <w:p>
      <w:pPr>
        <w:spacing w:after="20"/>
        <w:ind w:left="283"/>
      </w:pPr>
      <w:r>
        <w:rPr>
          <w:sz w:val="16"/>
        </w:rPr>
        <w:t>Fameno (fitsipiteny)</w:t>
      </w:r>
    </w:p>
    <w:p>
      <w:pPr>
        <w:spacing w:after="20"/>
        <w:ind w:left="283"/>
      </w:pPr>
      <w:r>
        <w:rPr>
          <w:sz w:val="16"/>
        </w:rPr>
        <w:t>Wikipedia</w:t>
      </w:r>
    </w:p>
    <w:p>
      <w:pPr>
        <w:spacing w:after="20"/>
        <w:ind w:left="283"/>
      </w:pPr>
      <w:r>
        <w:rPr>
          <w:sz w:val="16"/>
        </w:rPr>
        <w:t>Wikimedia Foundation</w:t>
      </w:r>
    </w:p>
    <w:p>
      <w:pPr>
        <w:spacing w:after="20"/>
        <w:ind w:left="283"/>
      </w:pPr>
      <w:r>
        <w:rPr>
          <w:sz w:val="16"/>
        </w:rPr>
        <w:t>Powered by MediaWiki</w:t>
      </w:r>
    </w:p>
    <w:p>
      <w:pPr>
        <w:spacing w:after="20"/>
        <w:ind w:left="283"/>
      </w:pPr>
      <w:r>
        <w:rPr>
          <w:sz w:val="16"/>
        </w:rPr>
        <w:t>Nadika tamin'ny Parsoid ny pejy.</w:t>
      </w:r>
    </w:p>
    <w:p>
      <w:pPr>
        <w:spacing w:after="20"/>
        <w:ind w:left="283"/>
      </w:pPr>
      <w:r>
        <w:rPr>
          <w:sz w:val="16"/>
        </w:rPr>
        <w:t>Mitondra ny lisansa CC BY-SA 4.0 ny votoatiny raha tsy misy zava-kafa ambara.</w:t>
      </w:r>
    </w:p>
    <w:p>
      <w:pPr>
        <w:spacing w:after="20"/>
        <w:ind w:left="283"/>
      </w:pPr>
      <w:r>
        <w:rPr>
          <w:sz w:val="16"/>
        </w:rPr>
        <w:t>Fitsipika momba ny zavatra tsy sarababem-bahoaka Contacts juridiques &amp; sécurité Fitsipi-pitondran-tena Mpanitatra Statistika Filazana momba ny kokizy Fepe-pampiasana Birao</w:t>
      </w:r>
    </w:p>
    <w:p>
      <w:pPr>
        <w:spacing w:before="280"/>
      </w:pPr>
      <w:r>
        <w:rPr>
          <w:b/>
          <w:sz w:val="22"/>
        </w:rPr>
        <w:t>12. Wikipedia (mg) — « Rano », section « Fahasalamana », Wikipedia malagasy, vasontolo malalaka</w:t>
      </w:r>
    </w:p>
    <w:p>
      <w:pPr>
        <w:spacing w:after="40"/>
      </w:pPr>
      <w:r>
        <w:rPr>
          <w:sz w:val="20"/>
        </w:rPr>
        <w:t xml:space="preserve">URL : </w:t>
      </w:r>
      <w:hyperlink r:id="rId20">
        <w:r>
          <w:rPr>
            <w:color w:val="0563C1"/>
            <w:u w:val="single"/>
            <w:sz w:val="20"/>
          </w:rPr>
          <w:t xml:space="preserve">https://mg.wikipedia.org/wiki/Rano</w:t>
        </w:r>
      </w:hyperlink>
    </w:p>
    <w:p>
      <w:r>
        <w:rPr>
          <w:i/>
          <w:sz w:val="18"/>
        </w:rPr>
        <w:t>Licence / attribution : Source en ligne publique, citée avec son URL.</w:t>
      </w:r>
    </w:p>
    <w:p>
      <w:pPr>
        <w:spacing w:after="0"/>
        <w:ind w:left="283"/>
      </w:pPr>
      <w:r>
        <w:rPr>
          <w:sz w:val="18"/>
        </w:rPr>
        <w:t>→ cité dans : pilote · fiche 1 · Vakiteny (vakiteny miaina sy fahazoan-dahatsoratra) · « Fanasana ny tanana »</w:t>
      </w:r>
    </w:p>
    <w:p>
      <w:pPr>
        <w:spacing w:after="0"/>
        <w:ind w:left="283"/>
      </w:pPr>
      <w:r>
        <w:rPr>
          <w:sz w:val="18"/>
        </w:rPr>
        <w:t>→ cité dans : loha1 · fiche 2 · Vakiteny (vakiteny miaina sy fahazoan-dahatsoratra) · « Fanasana ny tanana »</w:t>
      </w:r>
    </w:p>
    <w:p>
      <w:pPr>
        <w:ind w:left="283"/>
      </w:pPr>
      <w:r>
        <w:rPr>
          <w:i/>
          <w:sz w:val="20"/>
        </w:rPr>
        <w:t>« Ny rano dia sakafo mahavelona sy iankinan'ny aina. Ny 3/4 ny vatan'ny olombelona dia rano avokoa. Ary mila misotro rano isan'andro isika mba hikolokoloana an'io. »</w:t>
      </w:r>
    </w:p>
    <w:p>
      <w:r>
        <w:rPr>
          <w:b/>
          <w:sz w:val="18"/>
        </w:rPr>
        <w:t>PEJY FENONY — texte intégral de la page, collé tel quel :</w:t>
      </w:r>
    </w:p>
    <w:p>
      <w:pPr>
        <w:spacing w:after="20"/>
        <w:ind w:left="283"/>
      </w:pPr>
      <w:r>
        <w:rPr>
          <w:sz w:val="16"/>
        </w:rPr>
        <w:t>Rano</w:t>
      </w:r>
    </w:p>
    <w:p>
      <w:pPr>
        <w:spacing w:after="20"/>
        <w:ind w:left="283"/>
      </w:pPr>
      <w:r>
        <w:rPr>
          <w:sz w:val="16"/>
        </w:rPr>
        <w:t>Wikipedia</w:t>
      </w:r>
    </w:p>
    <w:p>
      <w:pPr>
        <w:spacing w:after="20"/>
        <w:ind w:left="283"/>
      </w:pPr>
      <w:r>
        <w:rPr>
          <w:sz w:val="16"/>
        </w:rPr>
        <w:t>Tadiavo</w:t>
      </w:r>
    </w:p>
    <w:p>
      <w:pPr>
        <w:spacing w:after="20"/>
        <w:ind w:left="283"/>
      </w:pPr>
      <w:r>
        <w:rPr>
          <w:sz w:val="16"/>
        </w:rPr>
        <w:t>Meniom-pikambana</w:t>
      </w:r>
    </w:p>
    <w:p>
      <w:pPr>
        <w:spacing w:after="20"/>
        <w:ind w:left="283"/>
      </w:pPr>
      <w:r>
        <w:rPr>
          <w:sz w:val="16"/>
        </w:rPr>
        <w:t>Rano</w:t>
      </w:r>
    </w:p>
    <w:p>
      <w:pPr>
        <w:spacing w:after="20"/>
        <w:ind w:left="283"/>
      </w:pPr>
      <w:r>
        <w:rPr>
          <w:sz w:val="16"/>
        </w:rPr>
        <w:t>Fiteny</w:t>
      </w:r>
    </w:p>
    <w:p>
      <w:pPr>
        <w:spacing w:after="20"/>
        <w:ind w:left="283"/>
      </w:pPr>
      <w:r>
        <w:rPr>
          <w:sz w:val="16"/>
        </w:rPr>
        <w:t>Enregistrer</w:t>
      </w:r>
    </w:p>
    <w:p>
      <w:pPr>
        <w:spacing w:after="20"/>
        <w:ind w:left="283"/>
      </w:pPr>
      <w:r>
        <w:rPr>
          <w:sz w:val="16"/>
        </w:rPr>
        <w:t>Ovaina</w:t>
      </w:r>
    </w:p>
    <w:p>
      <w:pPr>
        <w:spacing w:after="20"/>
        <w:ind w:left="283"/>
      </w:pPr>
      <w:r>
        <w:rPr>
          <w:sz w:val="16"/>
        </w:rPr>
        <w:t>Hisintona ny PDF</w:t>
      </w:r>
    </w:p>
    <w:p>
      <w:pPr>
        <w:spacing w:after="20"/>
        <w:ind w:left="283"/>
      </w:pPr>
      <w:r>
        <w:rPr>
          <w:sz w:val="16"/>
        </w:rPr>
        <w:t>Ny rano [1] dia akora iankinan'ny aina eto an-tany. Amin'ny mari-pana sy ny tsindry mahazatra dia miendrika zaka mitsiranoka izy. Fa hita amin'ny endrika mientona sy mivaingana koa izy eo amin'ny tontolo voajanahary.</w:t>
      </w:r>
    </w:p>
    <w:p>
      <w:pPr>
        <w:spacing w:after="20"/>
        <w:ind w:left="283"/>
      </w:pPr>
      <w:r>
        <w:rPr>
          <w:sz w:val="16"/>
        </w:rPr>
        <w:t>Aiza no ahitana rano</w:t>
      </w:r>
    </w:p>
    <w:p>
      <w:pPr>
        <w:spacing w:after="20"/>
        <w:ind w:left="283"/>
      </w:pPr>
      <w:r>
        <w:rPr>
          <w:sz w:val="16"/>
        </w:rPr>
        <w:t>hanova</w:t>
      </w:r>
    </w:p>
    <w:p>
      <w:pPr>
        <w:spacing w:after="20"/>
        <w:ind w:left="283"/>
      </w:pPr>
      <w:r>
        <w:rPr>
          <w:sz w:val="16"/>
        </w:rPr>
        <w:t>Amin'ny endrika mivaingana:</w:t>
      </w:r>
    </w:p>
    <w:p>
      <w:pPr>
        <w:spacing w:after="20"/>
        <w:ind w:left="283"/>
      </w:pPr>
      <w:r>
        <w:rPr>
          <w:sz w:val="16"/>
        </w:rPr>
        <w:t>any amin'ny tendron-tany atsimo sy avaratra</w:t>
      </w:r>
    </w:p>
    <w:p>
      <w:pPr>
        <w:spacing w:after="20"/>
        <w:ind w:left="283"/>
      </w:pPr>
      <w:r>
        <w:rPr>
          <w:sz w:val="16"/>
        </w:rPr>
        <w:t>any amin'ny faritra temperé rehefa ririnina izay miraraka amin'ny endrika orampanala</w:t>
      </w:r>
    </w:p>
    <w:p>
      <w:pPr>
        <w:spacing w:after="20"/>
        <w:ind w:left="283"/>
      </w:pPr>
      <w:r>
        <w:rPr>
          <w:sz w:val="16"/>
        </w:rPr>
        <w:t>eny ambony tendrombohitra avo toy ny Himalaya sy Kilimandjaro</w:t>
      </w:r>
    </w:p>
    <w:p>
      <w:pPr>
        <w:spacing w:after="20"/>
        <w:ind w:left="283"/>
      </w:pPr>
      <w:r>
        <w:rPr>
          <w:sz w:val="16"/>
        </w:rPr>
        <w:t>ao anaty vata fampangatsiahana, any amin'ny fivarotan-trondro</w:t>
      </w:r>
    </w:p>
    <w:p>
      <w:pPr>
        <w:spacing w:after="20"/>
        <w:ind w:left="283"/>
      </w:pPr>
      <w:r>
        <w:rPr>
          <w:sz w:val="16"/>
        </w:rPr>
        <w:t>amin'ny glasy sy klarinety ary yaourt amin'ny sase</w:t>
      </w:r>
    </w:p>
    <w:p>
      <w:pPr>
        <w:spacing w:after="20"/>
        <w:ind w:left="283"/>
      </w:pPr>
      <w:r>
        <w:rPr>
          <w:sz w:val="16"/>
        </w:rPr>
        <w:t>amin'ny endrika mitsiranoka:</w:t>
      </w:r>
    </w:p>
    <w:p>
      <w:pPr>
        <w:spacing w:after="20"/>
        <w:ind w:left="283"/>
      </w:pPr>
      <w:r>
        <w:rPr>
          <w:sz w:val="16"/>
        </w:rPr>
        <w:t>any anaty ranomasina</w:t>
      </w:r>
    </w:p>
    <w:p>
      <w:pPr>
        <w:spacing w:after="20"/>
        <w:ind w:left="283"/>
      </w:pPr>
      <w:r>
        <w:rPr>
          <w:sz w:val="16"/>
        </w:rPr>
        <w:t>any anaty ranomamy toy ny ony, farihy, tatatra, loharano, tanimbary sns</w:t>
      </w:r>
    </w:p>
    <w:p>
      <w:pPr>
        <w:spacing w:after="20"/>
        <w:ind w:left="283"/>
      </w:pPr>
      <w:r>
        <w:rPr>
          <w:sz w:val="16"/>
        </w:rPr>
        <w:t>any anatin'ny zava-manan'aina toy ny biby sy zavamaniry ary mikiraoba</w:t>
      </w:r>
    </w:p>
    <w:p>
      <w:pPr>
        <w:spacing w:after="20"/>
        <w:ind w:left="283"/>
      </w:pPr>
      <w:r>
        <w:rPr>
          <w:sz w:val="16"/>
        </w:rPr>
        <w:t>eny amin'ny habakabaka izay milatsaka ho orana</w:t>
      </w:r>
    </w:p>
    <w:p>
      <w:pPr>
        <w:spacing w:after="20"/>
        <w:ind w:left="283"/>
      </w:pPr>
      <w:r>
        <w:rPr>
          <w:sz w:val="16"/>
        </w:rPr>
        <w:t>any anaty tavoahangy</w:t>
      </w:r>
    </w:p>
    <w:p>
      <w:pPr>
        <w:spacing w:after="20"/>
        <w:ind w:left="283"/>
      </w:pPr>
      <w:r>
        <w:rPr>
          <w:sz w:val="16"/>
        </w:rPr>
        <w:t>amin'ny endrika mientona:</w:t>
      </w:r>
    </w:p>
    <w:p>
      <w:pPr>
        <w:spacing w:after="20"/>
        <w:ind w:left="283"/>
      </w:pPr>
      <w:r>
        <w:rPr>
          <w:sz w:val="16"/>
        </w:rPr>
        <w:t>anatin'ny atmosfera</w:t>
      </w:r>
    </w:p>
    <w:p>
      <w:pPr>
        <w:spacing w:after="20"/>
        <w:ind w:left="283"/>
      </w:pPr>
      <w:r>
        <w:rPr>
          <w:sz w:val="16"/>
        </w:rPr>
        <w:t>anatin'ny fofonaina</w:t>
      </w:r>
    </w:p>
    <w:p>
      <w:pPr>
        <w:spacing w:after="20"/>
        <w:ind w:left="283"/>
      </w:pPr>
      <w:r>
        <w:rPr>
          <w:sz w:val="16"/>
        </w:rPr>
        <w:t>eo am-bava-vilany</w:t>
      </w:r>
    </w:p>
    <w:p>
      <w:pPr>
        <w:spacing w:after="20"/>
        <w:ind w:left="283"/>
      </w:pPr>
      <w:r>
        <w:rPr>
          <w:sz w:val="16"/>
        </w:rPr>
        <w:t>Fizika</w:t>
      </w:r>
    </w:p>
    <w:p>
      <w:pPr>
        <w:spacing w:after="20"/>
        <w:ind w:left="283"/>
      </w:pPr>
      <w:r>
        <w:rPr>
          <w:sz w:val="16"/>
        </w:rPr>
        <w:t>hanova</w:t>
      </w:r>
    </w:p>
    <w:p>
      <w:pPr>
        <w:spacing w:after="20"/>
        <w:ind w:left="283"/>
      </w:pPr>
      <w:r>
        <w:rPr>
          <w:sz w:val="16"/>
        </w:rPr>
        <w:t>Amin'ny tsindrin'ny atimosifera dia:</w:t>
      </w:r>
    </w:p>
    <w:p>
      <w:pPr>
        <w:spacing w:after="20"/>
        <w:ind w:left="283"/>
      </w:pPr>
      <w:r>
        <w:rPr>
          <w:sz w:val="16"/>
        </w:rPr>
        <w:t>mari-pana fiempoana: 0°C</w:t>
      </w:r>
    </w:p>
    <w:p>
      <w:pPr>
        <w:spacing w:after="20"/>
        <w:ind w:left="283"/>
      </w:pPr>
      <w:r>
        <w:rPr>
          <w:sz w:val="16"/>
        </w:rPr>
        <w:t>mari-pana fientonana: 100°C</w:t>
      </w:r>
    </w:p>
    <w:p>
      <w:pPr>
        <w:spacing w:after="20"/>
        <w:ind w:left="283"/>
      </w:pPr>
      <w:r>
        <w:rPr>
          <w:sz w:val="16"/>
        </w:rPr>
        <w:t>mari-pana maha ambony indrindra ny hakitroka: 4°C</w:t>
      </w:r>
    </w:p>
    <w:p>
      <w:pPr>
        <w:spacing w:after="20"/>
        <w:ind w:left="283"/>
      </w:pPr>
      <w:r>
        <w:rPr>
          <w:sz w:val="16"/>
        </w:rPr>
        <w:t>lanja isam-bentin-kadiry: 1000 kg/m3</w:t>
      </w:r>
    </w:p>
    <w:p>
      <w:pPr>
        <w:spacing w:after="20"/>
        <w:ind w:left="283"/>
      </w:pPr>
      <w:r>
        <w:rPr>
          <w:sz w:val="16"/>
        </w:rPr>
        <w:t>hafanana spesifika: 4,18 J/gK</w:t>
      </w:r>
    </w:p>
    <w:p>
      <w:pPr>
        <w:spacing w:after="20"/>
        <w:ind w:left="283"/>
      </w:pPr>
      <w:r>
        <w:rPr>
          <w:sz w:val="16"/>
        </w:rPr>
        <w:t>mangarahara tsy miloko</w:t>
      </w:r>
    </w:p>
    <w:p>
      <w:pPr>
        <w:spacing w:after="20"/>
        <w:ind w:left="283"/>
      </w:pPr>
      <w:r>
        <w:rPr>
          <w:sz w:val="16"/>
        </w:rPr>
        <w:t>Misy fotoana ihany koa mety miloko manga indrindra ny ranomasina [2]</w:t>
      </w:r>
    </w:p>
    <w:p>
      <w:pPr>
        <w:spacing w:after="20"/>
        <w:ind w:left="283"/>
      </w:pPr>
      <w:r>
        <w:rPr>
          <w:sz w:val="16"/>
        </w:rPr>
        <w:t>Simia</w:t>
      </w:r>
    </w:p>
    <w:p>
      <w:pPr>
        <w:spacing w:after="20"/>
        <w:ind w:left="283"/>
      </w:pPr>
      <w:r>
        <w:rPr>
          <w:sz w:val="16"/>
        </w:rPr>
        <w:t>hanova</w:t>
      </w:r>
    </w:p>
    <w:p>
      <w:pPr>
        <w:spacing w:after="20"/>
        <w:ind w:left="283"/>
      </w:pPr>
      <w:r>
        <w:rPr>
          <w:sz w:val="16"/>
        </w:rPr>
        <w:t>H2O1 no raikipohy simikan'ny rano. Izany hoe misy atome Oksizena anankiray mitambatra amin'ny atome Hidrozena anankiroa. 18g ny lanjany isa-môly.</w:t>
      </w:r>
    </w:p>
    <w:p>
      <w:pPr>
        <w:spacing w:after="20"/>
        <w:ind w:left="283"/>
      </w:pPr>
      <w:r>
        <w:rPr>
          <w:sz w:val="16"/>
        </w:rPr>
        <w:t>Noho ny oksizena izay elektronegativa dia sintoniny manatona azy ny tambatra elektrona anankiroa izay eo amin'ny firaisany amin'ireo Hidrozena avy. Vokatr'izay dia lasa misy ampahana charge mitranga eo amin'ireo atoma tsirairay, miabo eo amin'ny H ary miiba eo amin'ny O. Noho ireo charges ireo dia lazaina fa polaire ny molekioln'ny rano. Mibaiko ny toetrany amin'ny ankapobeny io maha polaire azy io. Ohatra hoe:</w:t>
      </w:r>
    </w:p>
    <w:p>
      <w:pPr>
        <w:spacing w:after="20"/>
        <w:ind w:left="283"/>
      </w:pPr>
      <w:r>
        <w:rPr>
          <w:sz w:val="16"/>
        </w:rPr>
        <w:t>lasa misy firaisana malefaka amin'ny tendro miiba sy miabo amin'ny molekiolana rano mifanakaiky: firaisana Hidrozena no iantsoana azy; hany ka lasa manao tambajotram-piraisana malefaka ny molekiola maro rehefa tafaraka. Dia izany no mahatonga ny rano ho lasa mitsiranoka amin'ny mari-pana sy tsindry mahazatra raha toa ka mientona daholo ny akora mitovitovy lanja isa-môly aminy.</w:t>
      </w:r>
    </w:p>
    <w:p>
      <w:pPr>
        <w:spacing w:after="20"/>
        <w:ind w:left="283"/>
      </w:pPr>
      <w:r>
        <w:rPr>
          <w:sz w:val="16"/>
        </w:rPr>
        <w:t>afaka mifandray amin'ny molekiola polaire hafa ny rano amin'ny alalan'io firaisana malefaka io ihany. Toy izany no ahafahany mandevona an'ireo karazana asidra, alkalia ary sira isan-karazany; mbola toy izany koa no ahafahany mandevona siramamy; ary mbola toy izany koa no ahafahany mandena karazan'akora isan-karazany toy ny lamba, ny taratasy, ny hazo, sns. Antsoina koa hoe hidrofilika ireo akora polaires ireo.</w:t>
      </w:r>
    </w:p>
    <w:p>
      <w:pPr>
        <w:spacing w:after="20"/>
        <w:ind w:left="283"/>
      </w:pPr>
      <w:r>
        <w:rPr>
          <w:sz w:val="16"/>
        </w:rPr>
        <w:t>noho ireo firaisana malefaka amin'izy samy izy amin'ireo molekiola polaires dia tsy afaka tafangaro aminy ireo molekiola izay tsy mba misy faritra polaire. Voailika ireo noho izany ka tsy mahita toerana ho azy eo anivon'ny rehetra. Noho izany dia tafaraka tsy fidiny ny samy tsy polaire, dia manao firaisana malefaka kokoa, karazana firaisan'i Van Der Waals. Izany no mahatonga ny rano sy ny menaka tsy ho afaka mifangaro, izany koa no mahatonga ny rano tsy hahalena plastika, na lamosina ganagana. Antsoina koa hoe hidrofobika ireo akora tsy polaires ireo.</w:t>
      </w:r>
    </w:p>
    <w:p>
      <w:pPr>
        <w:spacing w:after="20"/>
        <w:ind w:left="283"/>
      </w:pPr>
      <w:r>
        <w:rPr>
          <w:sz w:val="16"/>
        </w:rPr>
        <w:t>Fiarahamonina</w:t>
      </w:r>
    </w:p>
    <w:p>
      <w:pPr>
        <w:spacing w:after="20"/>
        <w:ind w:left="283"/>
      </w:pPr>
      <w:r>
        <w:rPr>
          <w:sz w:val="16"/>
        </w:rPr>
        <w:t>hanova</w:t>
      </w:r>
    </w:p>
    <w:p>
      <w:pPr>
        <w:spacing w:after="20"/>
        <w:ind w:left="283"/>
      </w:pPr>
      <w:r>
        <w:rPr>
          <w:sz w:val="16"/>
        </w:rPr>
        <w:t>Manan-danja be amin'ny aina ny rano hany ka manan-danja amin'ny fiarahamonina koa. Entin'ny Malagasy hilazana ny fihavanana izay indraindrainy ny fampiarahana ny rano sy ny vary. Mbola itarafana ny fihavanana malagasy koa ny fomba fizaran-drano eny an-tanimbary, ka na miady aza ny tompon'ny tanimbary mifanao ambony sy ambany dia mahay mifanaraka foana amin'ny fizaran-drano.</w:t>
      </w:r>
    </w:p>
    <w:p>
      <w:pPr>
        <w:spacing w:after="20"/>
        <w:ind w:left="283"/>
      </w:pPr>
      <w:r>
        <w:rPr>
          <w:sz w:val="16"/>
        </w:rPr>
        <w:t>Any amin'ny tany efitra dia mamaritra ny politika ankapobeny mihitsy ny rano. Iadiana ny toerana avo ka andalovan'ny rano mialoha ny toerana hafa. Izay manana fahefana amin'ny rano no manana fahefana amin'ny rehetra.</w:t>
      </w:r>
    </w:p>
    <w:p>
      <w:pPr>
        <w:spacing w:after="20"/>
        <w:ind w:left="283"/>
      </w:pPr>
      <w:r>
        <w:rPr>
          <w:sz w:val="16"/>
        </w:rPr>
        <w:t>Misy mihitsy aza ireo kolontsaina sasany izay ahitana olona manao ny rano ho andriamanitra satria loharanon'ny aina.</w:t>
      </w:r>
    </w:p>
    <w:p>
      <w:pPr>
        <w:spacing w:after="20"/>
        <w:ind w:left="283"/>
      </w:pPr>
      <w:r>
        <w:rPr>
          <w:sz w:val="16"/>
        </w:rPr>
        <w:t>Fahasalamana</w:t>
      </w:r>
    </w:p>
    <w:p>
      <w:pPr>
        <w:spacing w:after="20"/>
        <w:ind w:left="283"/>
      </w:pPr>
      <w:r>
        <w:rPr>
          <w:sz w:val="16"/>
        </w:rPr>
        <w:t>hanova</w:t>
      </w:r>
    </w:p>
    <w:p>
      <w:pPr>
        <w:spacing w:after="20"/>
        <w:ind w:left="283"/>
      </w:pPr>
      <w:r>
        <w:rPr>
          <w:sz w:val="16"/>
        </w:rPr>
        <w:t>Ny rano dia sakafo mahavelona sy iankinan'ny aina. Ny 3/4 ny vatan'ny olombelona dia rano avokoa. Ary mila misotro rano isan'andro isika mba hikolokoloana an'io. Ankoatra ny maha rano azy dia mbola mety mitondra karazana sira mineraly izay ilain'ny vatana koa izy izay levona ao anatiny.</w:t>
      </w:r>
    </w:p>
    <w:p>
      <w:pPr>
        <w:spacing w:after="20"/>
        <w:ind w:left="283"/>
      </w:pPr>
      <w:r>
        <w:rPr>
          <w:sz w:val="16"/>
        </w:rPr>
        <w:t>Kanefa mila fitandremana betsaka ny rano sotroina satria mety mitondra mikiraoba isan-karazany ahiana hahatonga aretina. Anisan'ny aretina mety ho azo amin'ny fisotroana rano maloto ny kolera, ny bilarziozy, ny tefoedra sns. Tsara raha ampangotrahina ny rano vao sotroina, na farafaharatsiny ampiana fanafody tahaka ny Sur'Eau.</w:t>
      </w:r>
    </w:p>
    <w:p>
      <w:pPr>
        <w:spacing w:after="20"/>
        <w:ind w:left="283"/>
      </w:pPr>
      <w:r>
        <w:rPr>
          <w:sz w:val="16"/>
        </w:rPr>
        <w:t>Ny tsingerin'ny rano</w:t>
      </w:r>
    </w:p>
    <w:p>
      <w:pPr>
        <w:spacing w:after="20"/>
        <w:ind w:left="283"/>
      </w:pPr>
      <w:r>
        <w:rPr>
          <w:sz w:val="16"/>
        </w:rPr>
        <w:t>Jereo koa</w:t>
      </w:r>
    </w:p>
    <w:p>
      <w:pPr>
        <w:spacing w:after="20"/>
        <w:ind w:left="283"/>
      </w:pPr>
      <w:r>
        <w:rPr>
          <w:sz w:val="16"/>
        </w:rPr>
        <w:t>hanova</w:t>
      </w:r>
    </w:p>
    <w:p>
      <w:pPr>
        <w:spacing w:after="20"/>
        <w:ind w:left="283"/>
      </w:pPr>
      <w:r>
        <w:rPr>
          <w:sz w:val="16"/>
        </w:rPr>
        <w:t>Rano</w:t>
      </w:r>
    </w:p>
    <w:p>
      <w:pPr>
        <w:spacing w:after="20"/>
        <w:ind w:left="283"/>
      </w:pPr>
      <w:r>
        <w:rPr>
          <w:sz w:val="16"/>
        </w:rPr>
        <w:t>Rivotra</w:t>
      </w:r>
    </w:p>
    <w:p>
      <w:pPr>
        <w:spacing w:after="20"/>
        <w:ind w:left="283"/>
      </w:pPr>
      <w:r>
        <w:rPr>
          <w:sz w:val="16"/>
        </w:rPr>
        <w:t>Zavona</w:t>
      </w:r>
    </w:p>
    <w:p>
      <w:pPr>
        <w:spacing w:after="20"/>
        <w:ind w:left="283"/>
      </w:pPr>
      <w:r>
        <w:rPr>
          <w:sz w:val="16"/>
        </w:rPr>
        <w:t>Erika</w:t>
      </w:r>
    </w:p>
    <w:p>
      <w:pPr>
        <w:spacing w:after="20"/>
        <w:ind w:left="283"/>
      </w:pPr>
      <w:r>
        <w:rPr>
          <w:sz w:val="16"/>
        </w:rPr>
        <w:t>Ranomandry</w:t>
      </w:r>
    </w:p>
    <w:p>
      <w:pPr>
        <w:spacing w:after="20"/>
        <w:ind w:left="283"/>
      </w:pPr>
      <w:r>
        <w:rPr>
          <w:sz w:val="16"/>
        </w:rPr>
        <w:t>Havandra</w:t>
      </w:r>
    </w:p>
    <w:p>
      <w:pPr>
        <w:spacing w:after="20"/>
        <w:ind w:left="283"/>
      </w:pPr>
      <w:r>
        <w:rPr>
          <w:sz w:val="16"/>
        </w:rPr>
        <w:t>Oram-baratra</w:t>
      </w:r>
    </w:p>
    <w:p>
      <w:pPr>
        <w:spacing w:after="20"/>
        <w:ind w:left="283"/>
      </w:pPr>
      <w:r>
        <w:rPr>
          <w:sz w:val="16"/>
        </w:rPr>
        <w:t>Oram-panala</w:t>
      </w:r>
    </w:p>
    <w:p>
      <w:pPr>
        <w:spacing w:after="20"/>
        <w:ind w:left="283"/>
      </w:pPr>
      <w:r>
        <w:rPr>
          <w:sz w:val="16"/>
        </w:rPr>
        <w:t>Ando</w:t>
      </w:r>
    </w:p>
    <w:p>
      <w:pPr>
        <w:spacing w:after="20"/>
        <w:ind w:left="283"/>
      </w:pPr>
      <w:r>
        <w:rPr>
          <w:sz w:val="16"/>
        </w:rPr>
        <w:t>Singa efatra</w:t>
      </w:r>
    </w:p>
    <w:p>
      <w:pPr>
        <w:spacing w:after="20"/>
        <w:ind w:left="283"/>
      </w:pPr>
      <w:r>
        <w:rPr>
          <w:sz w:val="16"/>
        </w:rPr>
        <w:t>Referansa</w:t>
      </w:r>
    </w:p>
    <w:p>
      <w:pPr>
        <w:spacing w:after="20"/>
        <w:ind w:left="283"/>
      </w:pPr>
      <w:r>
        <w:rPr>
          <w:sz w:val="16"/>
        </w:rPr>
        <w:t>hanova</w:t>
      </w:r>
    </w:p>
    <w:p>
      <w:pPr>
        <w:spacing w:after="20"/>
        <w:ind w:left="283"/>
      </w:pPr>
      <w:r>
        <w:rPr>
          <w:sz w:val="16"/>
        </w:rPr>
        <w:t>1. https://mg.globalvoices.org/2022-12-26/161610/</w:t>
      </w:r>
    </w:p>
    <w:p>
      <w:pPr>
        <w:spacing w:after="20"/>
        <w:ind w:left="283"/>
      </w:pPr>
      <w:r>
        <w:rPr>
          <w:sz w:val="16"/>
        </w:rPr>
        <w:t>2. https://www.podcastscience.fm/dossiers/2011-03-04/pourquoi-la-couleur-de-locean-est-elle-bleue/</w:t>
      </w:r>
    </w:p>
    <w:p>
      <w:pPr>
        <w:spacing w:after="20"/>
        <w:ind w:left="283"/>
      </w:pPr>
      <w:r>
        <w:rPr>
          <w:sz w:val="16"/>
        </w:rPr>
        <w:t>Wikipedia</w:t>
      </w:r>
    </w:p>
    <w:p>
      <w:pPr>
        <w:spacing w:after="20"/>
        <w:ind w:left="283"/>
      </w:pPr>
      <w:r>
        <w:rPr>
          <w:sz w:val="16"/>
        </w:rPr>
        <w:t>Wikimedia Foundation</w:t>
      </w:r>
    </w:p>
    <w:p>
      <w:pPr>
        <w:spacing w:after="20"/>
        <w:ind w:left="283"/>
      </w:pPr>
      <w:r>
        <w:rPr>
          <w:sz w:val="16"/>
        </w:rPr>
        <w:t>Powered by MediaWiki</w:t>
      </w:r>
    </w:p>
    <w:p>
      <w:pPr>
        <w:spacing w:after="20"/>
        <w:ind w:left="283"/>
      </w:pPr>
      <w:r>
        <w:rPr>
          <w:sz w:val="16"/>
        </w:rPr>
        <w:t>Nadika tamin'ny Parsoid ny pejy.</w:t>
      </w:r>
    </w:p>
    <w:p>
      <w:pPr>
        <w:spacing w:after="20"/>
        <w:ind w:left="283"/>
      </w:pPr>
      <w:r>
        <w:rPr>
          <w:sz w:val="16"/>
        </w:rPr>
        <w:t>Mitondra ny lisansa CC BY-SA 4.0 ny votoatiny raha tsy misy zava-kafa ambara.</w:t>
      </w:r>
    </w:p>
    <w:p>
      <w:pPr>
        <w:spacing w:after="20"/>
        <w:ind w:left="283"/>
      </w:pPr>
      <w:r>
        <w:rPr>
          <w:sz w:val="16"/>
        </w:rPr>
        <w:t>Fitsipika momba ny zavatra tsy sarababem-bahoaka Contacts juridiques &amp; sécurité Fitsipi-pitondran-tena Mpanitatra Statistika Filazana momba ny kokizy Fepe-pampiasana Birao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r.wikipedia.org/wiki/Hygi%C3%A8ne_des_mains" TargetMode="External"/><Relationship Id="rId10" Type="http://schemas.openxmlformats.org/officeDocument/2006/relationships/hyperlink" Target="https://ohabolana.org/ohabolana/vakio/o470fdb9660b7d" TargetMode="External"/><Relationship Id="rId11" Type="http://schemas.openxmlformats.org/officeDocument/2006/relationships/hyperlink" Target="https://ohabolana.org/ohabolana/vakio/o44868ce76e8e1" TargetMode="External"/><Relationship Id="rId12" Type="http://schemas.openxmlformats.org/officeDocument/2006/relationships/hyperlink" Target="https://openjicareport.jica.go.jp/pdf/12356002.pdf" TargetMode="External"/><Relationship Id="rId13" Type="http://schemas.openxmlformats.org/officeDocument/2006/relationships/hyperlink" Target="https://fr.wikipedia.org/wiki/Malgache" TargetMode="External"/><Relationship Id="rId14" Type="http://schemas.openxmlformats.org/officeDocument/2006/relationships/hyperlink" Target="https://fr.wikipedia.org/wiki/Violence" TargetMode="External"/><Relationship Id="rId15" Type="http://schemas.openxmlformats.org/officeDocument/2006/relationships/hyperlink" Target="https://fr.wikipedia.org/wiki/Protection_de_l%27enfance" TargetMode="External"/><Relationship Id="rId16" Type="http://schemas.openxmlformats.org/officeDocument/2006/relationships/hyperlink" Target="https://fr.wikipedia.org/wiki/D&#233;veloppement_durable" TargetMode="External"/><Relationship Id="rId17" Type="http://schemas.openxmlformats.org/officeDocument/2006/relationships/hyperlink" Target="https://fr.wikipedia.org/wiki/Discrimination" TargetMode="External"/><Relationship Id="rId18" Type="http://schemas.openxmlformats.org/officeDocument/2006/relationships/hyperlink" Target="https://fr.wikipedia.org/wiki/D%C3%A9mocratie" TargetMode="External"/><Relationship Id="rId19" Type="http://schemas.openxmlformats.org/officeDocument/2006/relationships/hyperlink" Target="https://mg.wikipedia.org/wiki/Fehezanteny" TargetMode="External"/><Relationship Id="rId20" Type="http://schemas.openxmlformats.org/officeDocument/2006/relationships/hyperlink" Target="https://mg.wikipedia.org/wiki/R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
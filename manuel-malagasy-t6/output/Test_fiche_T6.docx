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fanitsiana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0" w:before="0"/>
        <w:jc w:val="center"/>
      </w:pPr>
    </w:p>
    <w:p>
      <w:pPr>
        <w:spacing w:after="260" w:before="0"/>
        <w:jc w:val="center"/>
      </w:pPr>
      <w:r>
        <w:rPr>
          <w:color w:val="E36C0A"/>
          <w:sz w:val="180"/>
        </w:rPr>
        <w:t>Tsipelina</w:t>
      </w:r>
    </w:p>
    <w:p>
      <w:pPr>
        <w:spacing w:after="0" w:before="0"/>
      </w:pPr>
    </w:p>
    <w:p>
      <w:pPr>
        <w:spacing w:after="120" w:before="0"/>
        <w:jc w:val="center"/>
      </w:pPr>
      <w:r>
        <w:rPr>
          <w:b/>
          <w:color w:val="000000"/>
        </w:rPr>
        <w:t>TAKELA-PANOMANAN-DESONA</w:t>
      </w:r>
    </w:p>
    <w:tbl>
      <w:tblPr>
        <w:jc w:val="center"/>
        <w:tblLook w:firstColumn="1" w:firstRow="1" w:lastColumn="0" w:lastRow="0" w:noHBand="0" w:noVBand="1" w:val="04A0"/>
      </w:tblPr>
      <w:tblGrid>
        <w:gridCol w:w="6576"/>
        <w:gridCol w:w="3175"/>
      </w:tblGrid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Taranja : Malagasy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Daty : __________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Zana-taranja : Fiasan'ny teny · Tsipelina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Kilasy : T6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Lohahevitra : FIASAN'NY TENY - Tsipelina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Seho n° : 3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Lohateny : Ny teny verindroa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Isan'ny seho : 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V. P. M: Mifehy ny fitsipi-panoratana ny teny malagasy</w:t>
            </w:r>
            <w:r>
              <w:rPr>
                <w:vertAlign w:val="superscript"/>
              </w:rPr>
              <w:footnoteReference w:id="1001"/>
            </w:r>
          </w:p>
          <w:p>
            <w:pPr>
              <w:spacing w:after="40" w:before="0"/>
            </w:pPr>
            <w:r>
              <w:t>Fitaovana: Ampahan-dahatsoratra novakina na nohenoina · tabilao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  <w:r>
              <w:t>Faharetany :ora 12</w:t>
            </w:r>
          </w:p>
        </w:tc>
      </w:tr>
      <w:tr>
        <w:tc>
          <w:tcPr>
            <w:tcW w:type="dxa" w:w="6576"/>
          </w:tcPr>
          <w:p>
            <w:pPr>
              <w:spacing w:after="40" w:before="0"/>
            </w:pPr>
            <w:r/>
            <w:r>
              <w:t>Fanovozan-kevitra : Rafitra sy ôhatra avy amin'ny tanoran'ny mpampianatra · santionany ao amin'ny boky maimaim-poana sy amin'ny rakibolana</w:t>
            </w:r>
          </w:p>
        </w:tc>
        <w:tc>
          <w:tcPr>
            <w:tcW w:type="dxa" w:w="3175"/>
          </w:tcPr>
          <w:p>
            <w:pPr>
              <w:spacing w:after="40" w:before="0"/>
            </w:pPr>
            <w:r/>
          </w:p>
        </w:tc>
      </w:tr>
    </w:tbl>
    <w:tbl>
      <w:tblPr>
        <w:tblStyle w:val="TableGrid"/>
        <w:tblW w:w="11069" w:type="dxa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3744"/>
        <w:gridCol w:w="1559"/>
        <w:gridCol w:w="1194"/>
        <w:gridCol w:w="1328"/>
        <w:gridCol w:w="1610"/>
      </w:tblGrid>
      <w:tr>
        <w:tc>
          <w:tcPr>
            <w:tcW w:type="dxa" w:w="163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Dingana sy Faharetany</w:t>
            </w:r>
          </w:p>
        </w:tc>
        <w:tc>
          <w:tcPr>
            <w:tcW w:type="dxa" w:w="5303"/>
            <w:gridSpan w:val="2"/>
          </w:tcPr>
          <w:p>
            <w:pPr>
              <w:spacing w:after="40" w:before="0"/>
            </w:pPr>
            <w:r/>
            <w:r>
              <w:rPr>
                <w:b/>
              </w:rPr>
              <w:t>Fizotry ny Lesona</w:t>
            </w:r>
          </w:p>
        </w:tc>
        <w:tc>
          <w:tcPr>
            <w:tcW w:type="dxa" w:w="1194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Tetika Amam-paika</w:t>
            </w:r>
          </w:p>
        </w:tc>
        <w:tc>
          <w:tcPr>
            <w:tcW w:type="dxa" w:w="1328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Fitaovana</w:t>
            </w:r>
          </w:p>
        </w:tc>
        <w:tc>
          <w:tcPr>
            <w:tcW w:type="dxa" w:w="1610"/>
            <w:vMerge w:val="restart"/>
          </w:tcPr>
          <w:p>
            <w:pPr>
              <w:spacing w:after="40" w:before="0"/>
            </w:pPr>
            <w:r/>
            <w:r>
              <w:rPr>
                <w:b/>
              </w:rPr>
              <w:t>Fanamarihana</w:t>
            </w:r>
          </w:p>
        </w:tc>
      </w:tr>
      <w:tr>
        <w:tc>
          <w:tcPr>
            <w:tcW w:type="dxa" w:w="1634"/>
            <w:vMerge/>
          </w:tcPr>
          <w:p/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rPr>
                <w:b/>
              </w:rPr>
              <w:t>Mpampianatra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rPr>
                <w:b/>
              </w:rPr>
              <w:t>Mpianatra</w:t>
            </w:r>
          </w:p>
        </w:tc>
        <w:tc>
          <w:tcPr>
            <w:tcW w:type="dxa" w:w="1194"/>
            <w:vMerge/>
          </w:tcPr>
          <w:p/>
        </w:tc>
        <w:tc>
          <w:tcPr>
            <w:tcW w:type="dxa" w:w="1328"/>
            <w:vMerge/>
          </w:tcPr>
          <w:p/>
        </w:tc>
        <w:tc>
          <w:tcPr>
            <w:tcW w:type="dxa" w:w="1610"/>
            <w:vMerge/>
          </w:tcPr>
          <w:p/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I. Famerenana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 xml:space="preserve">Araka ny natao tamin'ny seho teo aloha : inona no atao hoe teny </w:t>
            </w:r>
            <w:r>
              <w:rPr>
                <w:b/>
                <w:i/>
              </w:rPr>
              <w:t>mitovy fanonona fa samy hafa hevitra</w:t>
            </w:r>
            <w:r>
              <w:t xml:space="preserve"> ? Mety atao hoe teny verindroa koa ve ireo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 xml:space="preserve">V.A. : Tsy mitovy : ny verindroa dia </w:t>
            </w:r>
            <w:r>
              <w:rPr>
                <w:b/>
                <w:i/>
              </w:rPr>
              <w:t>fototeny iray</w:t>
            </w:r>
            <w:r>
              <w:t xml:space="preserve"> averina indroa (</w:t>
            </w:r>
            <w:r>
              <w:rPr>
                <w:i/>
              </w:rPr>
              <w:t>lava</w:t>
            </w:r>
            <w:r>
              <w:t xml:space="preserve"> = </w:t>
            </w:r>
            <w:r>
              <w:rPr>
                <w:i/>
              </w:rPr>
              <w:t>lavalava</w:t>
            </w:r>
            <w:r>
              <w:t xml:space="preserve">) ; ny mitovy fanonona kosa dia </w:t>
            </w:r>
            <w:r>
              <w:rPr>
                <w:b/>
                <w:i/>
              </w:rPr>
              <w:t>roa</w:t>
            </w:r>
            <w:r>
              <w:t xml:space="preserve"> teny samy hafa hevitra (</w:t>
            </w:r>
            <w:r>
              <w:rPr>
                <w:i/>
              </w:rPr>
              <w:t>mianaka</w:t>
            </w:r>
            <w:r>
              <w:t xml:space="preserve"> / </w:t>
            </w:r>
            <w:r>
              <w:rPr>
                <w:i/>
              </w:rPr>
              <w:t>mihanaka</w:t>
            </w:r>
            <w:r>
              <w:t>).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1069"/>
            <w:gridSpan w:val="6"/>
            <w:shd w:val="clear" w:fill="D9D9D9"/>
          </w:tcPr>
          <w:p>
            <w:pPr>
              <w:spacing w:after="40" w:before="0"/>
            </w:pPr>
            <w:r/>
            <w:r>
              <w:rPr>
                <w:b/>
              </w:rPr>
              <w:t>II. LESONA VAOVAO (… min)</w:t>
            </w:r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1. Fitarihan-tsaina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Tarihina ny mpianatra hamaky ny fehezanteny roa natao an-tsoratra : « Mihantahanta indray i Lita kely marina a ! » sy « Fepero ihany ny ankizy amin' ity tia mihaninkanika ity.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Mamaky.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Asan-tarika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Ampahan-dahatsoratra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2. Fanolorana (2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 xml:space="preserve">Lazao ny lohateny : « TSIPELINA / </w:t>
            </w:r>
            <w:r>
              <w:rPr>
                <w:b/>
                <w:i/>
              </w:rPr>
              <w:t>Ny teny verindroa</w:t>
            </w:r>
            <w:r>
              <w:t xml:space="preserve"> » ; soraty amin'ny solaitrabe ny fizarana efatra : </w:t>
            </w:r>
            <w:r>
              <w:rPr>
                <w:b/>
                <w:i/>
              </w:rPr>
              <w:t>I. Famaritana · II. Ny heviny · III. Ny endriny · IV. Isaky ny abidy</w:t>
            </w:r>
            <w:r>
              <w:t>.</w:t>
            </w:r>
          </w:p>
          <w:p>
            <w:pPr>
              <w:spacing w:after="40" w:before="0"/>
            </w:pPr>
            <w:r>
              <w:t xml:space="preserve">Soraty amin'ny tabilao : </w:t>
            </w:r>
            <w:r>
              <w:rPr>
                <w:i/>
              </w:rPr>
              <w:t>lava</w:t>
            </w:r>
            <w:r>
              <w:t xml:space="preserve"> = </w:t>
            </w:r>
            <w:r>
              <w:rPr>
                <w:i/>
              </w:rPr>
              <w:t>lavalava</w:t>
            </w:r>
            <w:r>
              <w:t xml:space="preserve"> · </w:t>
            </w:r>
            <w:r>
              <w:rPr>
                <w:i/>
              </w:rPr>
              <w:t>faritra</w:t>
            </w:r>
            <w:r>
              <w:t xml:space="preserve"> = </w:t>
            </w:r>
            <w:r>
              <w:rPr>
                <w:i/>
              </w:rPr>
              <w:t>fariparitra</w:t>
            </w:r>
            <w:r>
              <w:t>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Mihaino, manaraka amin'ny takelaka.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3. Fandinihana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Diniho ny teny voalohany sy ny faharoa.</w:t>
            </w:r>
          </w:p>
          <w:p>
            <w:pPr>
              <w:spacing w:after="40" w:before="0"/>
            </w:pPr>
            <w:r>
              <w:rPr>
                <w:i/>
              </w:rPr>
              <w:t>lava</w:t>
            </w:r>
            <w:r>
              <w:t xml:space="preserve"> = </w:t>
            </w:r>
            <w:r>
              <w:rPr>
                <w:i/>
              </w:rPr>
              <w:t>lavalava</w:t>
            </w:r>
            <w:r>
              <w:t xml:space="preserve"> · </w:t>
            </w:r>
            <w:r>
              <w:rPr>
                <w:i/>
              </w:rPr>
              <w:t>tsara</w:t>
            </w:r>
            <w:r>
              <w:t xml:space="preserve"> = </w:t>
            </w:r>
            <w:r>
              <w:rPr>
                <w:i/>
              </w:rPr>
              <w:t>tsaratsara</w:t>
            </w:r>
            <w:r>
              <w:t xml:space="preserve"> · </w:t>
            </w:r>
            <w:r>
              <w:rPr>
                <w:i/>
              </w:rPr>
              <w:t>mangady</w:t>
            </w:r>
            <w:r>
              <w:t xml:space="preserve"> = </w:t>
            </w:r>
            <w:r>
              <w:rPr>
                <w:i/>
              </w:rPr>
              <w:t>mangadihady</w:t>
            </w:r>
          </w:p>
          <w:p>
            <w:pPr>
              <w:spacing w:after="40" w:before="0"/>
            </w:pPr>
            <w:r>
              <w:t xml:space="preserve">Inona no miverina ao amin'ny teny ? </w:t>
            </w:r>
            <w:r>
              <w:rPr>
                <w:i/>
              </w:rPr>
              <w:t>hady</w:t>
            </w:r>
            <w:r>
              <w:t xml:space="preserve"> na </w:t>
            </w:r>
            <w:r>
              <w:rPr>
                <w:i/>
              </w:rPr>
              <w:t>ady</w:t>
            </w:r>
            <w:r>
              <w:t xml:space="preserve"> no fototeny an'ny </w:t>
            </w:r>
            <w:r>
              <w:rPr>
                <w:i/>
              </w:rPr>
              <w:t>mangadihady</w:t>
            </w:r>
            <w:r>
              <w:t xml:space="preserve">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 xml:space="preserve">V.A. : ny fototeny ihany no miverina indroa ; </w:t>
            </w:r>
            <w:r>
              <w:rPr>
                <w:i/>
              </w:rPr>
              <w:t>mangadihady</w:t>
            </w:r>
            <w:r>
              <w:t xml:space="preserve"> → </w:t>
            </w:r>
            <w:r>
              <w:rPr>
                <w:b/>
                <w:i/>
              </w:rPr>
              <w:t>hady</w:t>
            </w:r>
            <w:r>
              <w:t xml:space="preserve"> no fototeny, fa tsy </w:t>
            </w:r>
            <w:r>
              <w:rPr>
                <w:i/>
              </w:rPr>
              <w:t>ady</w:t>
            </w:r>
            <w:r>
              <w:t>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  <w:p>
            <w:pPr>
              <w:spacing w:after="40" w:before="0"/>
            </w:pPr>
            <w:r>
              <w:t>Solaitrabe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4. Famakafakana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 xml:space="preserve">Zarao amin'ny karazana roa (III.a sy III.b) ireo ôhatra rehetra : </w:t>
            </w:r>
            <w:r>
              <w:rPr>
                <w:i/>
              </w:rPr>
              <w:t>verindroa tsotra</w:t>
            </w:r>
            <w:r>
              <w:t xml:space="preserve"> na </w:t>
            </w:r>
            <w:r>
              <w:rPr>
                <w:i/>
              </w:rPr>
              <w:t>verindroa misy fiovana</w:t>
            </w:r>
            <w:r>
              <w:t>.</w:t>
            </w:r>
          </w:p>
          <w:p>
            <w:pPr>
              <w:spacing w:after="40" w:before="0"/>
            </w:pPr>
            <w:r>
              <w:rPr>
                <w:i/>
              </w:rPr>
              <w:t>tsaratsara</w:t>
            </w:r>
            <w:r>
              <w:t xml:space="preserve"> · </w:t>
            </w:r>
            <w:r>
              <w:rPr>
                <w:i/>
              </w:rPr>
              <w:t>verivery</w:t>
            </w:r>
            <w:r>
              <w:t xml:space="preserve"> · </w:t>
            </w:r>
            <w:r>
              <w:rPr>
                <w:i/>
              </w:rPr>
              <w:t>maromaro</w:t>
            </w:r>
            <w:r>
              <w:t xml:space="preserve"> · </w:t>
            </w:r>
            <w:r>
              <w:rPr>
                <w:i/>
              </w:rPr>
              <w:t>fariparitra</w:t>
            </w:r>
            <w:r>
              <w:t xml:space="preserve"> · </w:t>
            </w:r>
            <w:r>
              <w:rPr>
                <w:i/>
              </w:rPr>
              <w:t>lavadavaka</w:t>
            </w:r>
            <w:r>
              <w:t xml:space="preserve"> · </w:t>
            </w:r>
            <w:r>
              <w:rPr>
                <w:i/>
              </w:rPr>
              <w:t>sakantsakana</w:t>
            </w:r>
            <w:r>
              <w:t xml:space="preserve"> · </w:t>
            </w:r>
            <w:r>
              <w:rPr>
                <w:i/>
              </w:rPr>
              <w:t>fepero</w:t>
            </w:r>
            <w:r>
              <w:t xml:space="preserve"> · </w:t>
            </w:r>
            <w:r>
              <w:rPr>
                <w:i/>
              </w:rPr>
              <w:t>zavajavatra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(a) tsotra : tsaratsara, verivery, maromaro ; (b) misy fiovana : fariparitra, lavadavaka, sakantsakana, fepero, zavajavatra.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tsirairay.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Fehezanteny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5. Fandravonana (3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Ampifandraiso amin'ny alalan'ny tsilo : ny teny verindroa sy ny fototeny an'izany.</w:t>
            </w:r>
          </w:p>
          <w:p>
            <w:pPr>
              <w:spacing w:after="40" w:before="0"/>
            </w:pPr>
            <w:r>
              <w:t>Jerena ny tabilao IV : inona no abidy feno ôhatra, inona no mbola mangina ?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ireo valiny voasoratra ao amin'ny FANITSIANA.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iombonana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Solaitrabe · tabilao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6. Fampiharana (4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 xml:space="preserve">Fenoy ny banga, dia misafidy ny </w:t>
            </w:r>
            <w:r>
              <w:rPr>
                <w:b/>
                <w:i/>
              </w:rPr>
              <w:t>R</w:t>
            </w:r>
            <w:r>
              <w:t xml:space="preserve"> (roa teny voalaza indroa) na </w:t>
            </w:r>
            <w:r>
              <w:rPr>
                <w:b/>
                <w:i/>
              </w:rPr>
              <w:t>V</w:t>
            </w:r>
            <w:r>
              <w:t xml:space="preserve"> (teny iray averina = verindroa).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V.A. : ireo valiny voasoratra ao amin'ny FANITSIANA.</w:t>
            </w:r>
          </w:p>
          <w:p>
            <w:pPr>
              <w:spacing w:after="40" w:before="0"/>
            </w:pPr>
            <w:r>
              <w:t>Mamaly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Kahie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  <w:tr>
        <w:tc>
          <w:tcPr>
            <w:tcW w:type="dxa" w:w="1634"/>
          </w:tcPr>
          <w:p>
            <w:pPr>
              <w:spacing w:after="40" w:before="0"/>
            </w:pPr>
            <w:r/>
            <w:r>
              <w:rPr>
                <w:b/>
              </w:rPr>
              <w:t>III. Tombana (5 min)</w:t>
            </w:r>
          </w:p>
        </w:tc>
        <w:tc>
          <w:tcPr>
            <w:tcW w:type="dxa" w:w="3744"/>
          </w:tcPr>
          <w:p>
            <w:pPr>
              <w:spacing w:after="40" w:before="0"/>
            </w:pPr>
            <w:r/>
            <w:r>
              <w:t>Mamaritra ny seho amin'ny alalan'ny « Tombana » : « Mampiasa ny fitsipi-panoratana ny teny verindroa anasongadinana ny lanjan'ny fampiasana izany ny mpianatra. »</w:t>
            </w:r>
          </w:p>
        </w:tc>
        <w:tc>
          <w:tcPr>
            <w:tcW w:type="dxa" w:w="1559"/>
          </w:tcPr>
          <w:p>
            <w:pPr>
              <w:spacing w:after="40" w:before="0"/>
            </w:pPr>
            <w:r/>
            <w:r>
              <w:t>Hilaza.</w:t>
            </w:r>
          </w:p>
        </w:tc>
        <w:tc>
          <w:tcPr>
            <w:tcW w:type="dxa" w:w="1194"/>
          </w:tcPr>
          <w:p>
            <w:pPr>
              <w:spacing w:after="40" w:before="0"/>
            </w:pPr>
            <w:r/>
            <w:r>
              <w:t>Asa samirery</w:t>
            </w:r>
          </w:p>
        </w:tc>
        <w:tc>
          <w:tcPr>
            <w:tcW w:type="dxa" w:w="1328"/>
          </w:tcPr>
          <w:p>
            <w:pPr>
              <w:spacing w:after="40" w:before="0"/>
            </w:pPr>
            <w:r/>
            <w:r>
              <w:t>----</w:t>
            </w:r>
          </w:p>
        </w:tc>
        <w:tc>
          <w:tcPr>
            <w:tcW w:type="dxa" w:w="1610"/>
          </w:tcPr>
          <w:p>
            <w:pPr>
              <w:spacing w:after="40" w:before="0"/>
            </w:pPr>
            <w:r/>
          </w:p>
        </w:tc>
      </w:tr>
    </w:tbl>
    <w:p>
      <w:pPr>
        <w:spacing w:after="0"/>
      </w:pPr>
      <w:r>
        <w:br w:type="page"/>
      </w:r>
    </w:p>
    <w:p>
      <w:pPr>
        <w:spacing w:after="40" w:before="0"/>
      </w:pPr>
      <w:r>
        <w:rPr>
          <w:u w:val="single"/>
        </w:rPr>
        <w:t>LESONA:</w:t>
      </w:r>
    </w:p>
    <w:p>
      <w:pPr>
        <w:keepNext/>
        <w:spacing w:after="40" w:before="0"/>
        <w:jc w:val="center"/>
      </w:pPr>
      <w:r>
        <w:rPr>
          <w:b/>
          <w:color w:val="FF00FF"/>
          <w:u w:val="single"/>
        </w:rPr>
        <w:t>Ny teny verindroa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I. Famaritana</w:t>
      </w:r>
    </w:p>
    <w:p>
      <w:pPr>
        <w:spacing w:after="40" w:before="0"/>
        <w:ind w:firstLine="360"/>
      </w:pPr>
      <w:r>
        <w:rPr>
          <w:color w:val="000000"/>
        </w:rPr>
        <w:t xml:space="preserve">Amin'ny teny verindroa dia ny </w:t>
      </w:r>
      <w:r>
        <w:rPr>
          <w:b/>
          <w:i/>
          <w:color w:val="F76995"/>
        </w:rPr>
        <w:t>fototeny</w:t>
      </w:r>
      <w:r>
        <w:rPr>
          <w:color w:val="000000"/>
        </w:rPr>
        <w:t xml:space="preserve"> ihany no miverina indroa fa tsy miaraka amin'ny </w:t>
      </w:r>
      <w:r>
        <w:rPr>
          <w:b/>
          <w:i/>
          <w:color w:val="F76995"/>
        </w:rPr>
        <w:t>tsirin-teny</w:t>
      </w:r>
      <w:r>
        <w:rPr>
          <w:color w:val="000000"/>
        </w:rPr>
        <w:t>. Ny teny verindroa koa no fitaovana tena mandaitra hamantarana ny fototenin'ny teny iray. Manamora ny fandrasana an'ilay teny izany raha misy tsirinteny miaraka aminy.</w:t>
      </w:r>
    </w:p>
    <w:p>
      <w:pPr>
        <w:spacing w:after="40" w:before="0"/>
        <w:ind w:firstLine="360"/>
      </w:pPr>
      <w:r>
        <w:rPr>
          <w:color w:val="000000"/>
        </w:rPr>
        <w:t xml:space="preserve">Ohatra : </w:t>
      </w:r>
      <w:r>
        <w:rPr>
          <w:i/>
          <w:color w:val="000000"/>
        </w:rPr>
        <w:t>Mangady</w:t>
      </w:r>
      <w:r>
        <w:rPr>
          <w:color w:val="000000"/>
        </w:rPr>
        <w:t xml:space="preserve"> = </w:t>
      </w:r>
      <w:r>
        <w:rPr>
          <w:b/>
          <w:i/>
          <w:color w:val="F76995"/>
        </w:rPr>
        <w:t>mangadihady</w:t>
      </w:r>
      <w:r>
        <w:rPr>
          <w:color w:val="000000"/>
        </w:rPr>
        <w:t xml:space="preserve"> : </w:t>
      </w:r>
      <w:r>
        <w:rPr>
          <w:i/>
          <w:color w:val="000000"/>
        </w:rPr>
        <w:t>hady</w:t>
      </w:r>
      <w:r>
        <w:rPr>
          <w:color w:val="000000"/>
        </w:rPr>
        <w:t xml:space="preserve"> fa tsy </w:t>
      </w:r>
      <w:r>
        <w:rPr>
          <w:i/>
          <w:color w:val="000000"/>
        </w:rPr>
        <w:t>ady</w:t>
      </w:r>
      <w:r>
        <w:rPr>
          <w:color w:val="000000"/>
        </w:rPr>
        <w:t>.</w:t>
      </w:r>
    </w:p>
    <w:p>
      <w:pPr>
        <w:keepNext/>
        <w:spacing w:after="40" w:before="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1"/>
        </w:numPr>
        <w:spacing w:after="40" w:before="0"/>
      </w:pPr>
      <w:r>
        <w:rPr>
          <w:i/>
        </w:rPr>
        <w:t>Teny</w:t>
      </w:r>
      <w:r>
        <w:t xml:space="preserve"> = </w:t>
      </w:r>
      <w:r>
        <w:rPr>
          <w:b/>
          <w:i/>
          <w:color w:val="F76995"/>
        </w:rPr>
        <w:t>teniteny</w:t>
      </w:r>
    </w:p>
    <w:p>
      <w:pPr>
        <w:numPr>
          <w:ilvl w:val="0"/>
          <w:numId w:val="101"/>
        </w:numPr>
        <w:spacing w:after="40" w:before="0"/>
      </w:pPr>
      <w:r>
        <w:rPr>
          <w:i/>
        </w:rPr>
        <w:t>Miteny</w:t>
      </w:r>
      <w:r>
        <w:t xml:space="preserve"> = </w:t>
      </w:r>
      <w:r>
        <w:rPr>
          <w:b/>
          <w:i/>
          <w:color w:val="F76995"/>
        </w:rPr>
        <w:t>miteniteny</w:t>
      </w:r>
    </w:p>
    <w:p>
      <w:pPr>
        <w:numPr>
          <w:ilvl w:val="0"/>
          <w:numId w:val="101"/>
        </w:numPr>
        <w:spacing w:after="40" w:before="0"/>
      </w:pPr>
      <w:r>
        <w:rPr>
          <w:i/>
        </w:rPr>
        <w:t>Faritra</w:t>
      </w:r>
      <w:r>
        <w:t xml:space="preserve"> = </w:t>
      </w:r>
      <w:r>
        <w:rPr>
          <w:b/>
          <w:i/>
          <w:color w:val="F76995"/>
        </w:rPr>
        <w:t>fariparitra</w:t>
      </w:r>
      <w:r>
        <w:t xml:space="preserve"> (f miova p amin'ny teny faharoa)</w:t>
      </w:r>
    </w:p>
    <w:p>
      <w:pPr>
        <w:numPr>
          <w:ilvl w:val="0"/>
          <w:numId w:val="101"/>
        </w:numPr>
        <w:spacing w:after="40" w:before="0"/>
      </w:pPr>
      <w:r>
        <w:rPr>
          <w:i/>
        </w:rPr>
        <w:t>Mamaritra</w:t>
      </w:r>
      <w:r>
        <w:t xml:space="preserve"> = </w:t>
      </w:r>
      <w:r>
        <w:rPr>
          <w:b/>
          <w:i/>
          <w:color w:val="F76995"/>
        </w:rPr>
        <w:t>mamariparitra</w:t>
      </w:r>
      <w:r>
        <w:t xml:space="preserve"> (fa tsy mamaritramamaritra)</w:t>
      </w:r>
    </w:p>
    <w:p>
      <w:pPr>
        <w:spacing w:after="40" w:before="0"/>
        <w:ind w:left="2160"/>
      </w:pP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II. Ny heviny</w:t>
      </w:r>
    </w:p>
    <w:p>
      <w:pPr>
        <w:spacing w:after="40" w:before="0"/>
        <w:ind w:firstLine="360"/>
      </w:pPr>
      <w:r>
        <w:rPr>
          <w:b/>
          <w:i/>
          <w:color w:val="F76995"/>
        </w:rPr>
        <w:t>a. Manalefaka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2"/>
        </w:numPr>
        <w:spacing w:after="40" w:before="0"/>
      </w:pPr>
      <w:r>
        <w:t xml:space="preserve">« </w:t>
      </w:r>
      <w:r>
        <w:rPr>
          <w:b/>
          <w:i/>
          <w:color w:val="F76995"/>
        </w:rPr>
        <w:t>Mihantahanta</w:t>
      </w:r>
      <w:r>
        <w:t xml:space="preserve"> indray i Lita kely marina a ! »</w:t>
      </w:r>
    </w:p>
    <w:p>
      <w:pPr>
        <w:numPr>
          <w:ilvl w:val="0"/>
          <w:numId w:val="102"/>
        </w:numPr>
        <w:spacing w:after="40" w:before="0"/>
      </w:pPr>
      <w:r>
        <w:rPr>
          <w:i/>
        </w:rPr>
        <w:t>lava</w:t>
      </w:r>
      <w:r>
        <w:t xml:space="preserve"> = </w:t>
      </w:r>
      <w:r>
        <w:rPr>
          <w:b/>
          <w:i/>
          <w:color w:val="F76995"/>
        </w:rPr>
        <w:t>lavalava</w:t>
      </w:r>
      <w:r>
        <w:t xml:space="preserve"> · </w:t>
      </w:r>
      <w:r>
        <w:rPr>
          <w:i/>
        </w:rPr>
        <w:t>lavitra</w:t>
      </w:r>
      <w:r>
        <w:t xml:space="preserve"> = </w:t>
      </w:r>
      <w:r>
        <w:rPr>
          <w:b/>
          <w:i/>
          <w:color w:val="F76995"/>
        </w:rPr>
        <w:t>lavidavitra</w:t>
      </w:r>
      <w:r>
        <w:t xml:space="preserve"> · </w:t>
      </w:r>
      <w:r>
        <w:rPr>
          <w:i/>
        </w:rPr>
        <w:t>mena</w:t>
      </w:r>
      <w:r>
        <w:t xml:space="preserve"> = </w:t>
      </w:r>
      <w:r>
        <w:rPr>
          <w:b/>
          <w:i/>
          <w:color w:val="F76995"/>
        </w:rPr>
        <w:t>menamena</w:t>
      </w:r>
    </w:p>
    <w:p>
      <w:pPr>
        <w:numPr>
          <w:ilvl w:val="0"/>
          <w:numId w:val="102"/>
        </w:numPr>
        <w:spacing w:after="40" w:before="0"/>
      </w:pPr>
      <w:r>
        <w:t xml:space="preserve">« Vereno indroa io </w:t>
      </w:r>
      <w:r>
        <w:rPr>
          <w:b/>
          <w:i/>
          <w:color w:val="F76995"/>
        </w:rPr>
        <w:t>hosy</w:t>
      </w:r>
      <w:r>
        <w:t xml:space="preserve"> io mba </w:t>
      </w:r>
      <w:r>
        <w:rPr>
          <w:b/>
          <w:i/>
          <w:color w:val="F76995"/>
        </w:rPr>
        <w:t>halemy</w:t>
      </w:r>
      <w:r>
        <w:t xml:space="preserve"> tsara. »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b/>
          <w:i/>
          <w:color w:val="F76995"/>
        </w:rPr>
        <w:t>b. Manamafy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3"/>
        </w:numPr>
        <w:spacing w:after="40" w:before="0"/>
      </w:pPr>
      <w:r>
        <w:t xml:space="preserve">« </w:t>
      </w:r>
      <w:r>
        <w:rPr>
          <w:b/>
          <w:i/>
          <w:color w:val="F76995"/>
        </w:rPr>
        <w:t>Fepero</w:t>
      </w:r>
      <w:r>
        <w:t xml:space="preserve"> ihany ny ankizy amin' ity tia </w:t>
      </w:r>
      <w:r>
        <w:rPr>
          <w:b/>
          <w:i/>
          <w:color w:val="F76995"/>
        </w:rPr>
        <w:t>mihaninkanika</w:t>
      </w:r>
      <w:r>
        <w:t xml:space="preserve"> ity. »</w:t>
      </w:r>
    </w:p>
    <w:p>
      <w:pPr>
        <w:numPr>
          <w:ilvl w:val="0"/>
          <w:numId w:val="103"/>
        </w:numPr>
        <w:spacing w:after="40" w:before="0"/>
      </w:pPr>
      <w:r>
        <w:rPr>
          <w:i/>
        </w:rPr>
        <w:t>matory</w:t>
      </w:r>
      <w:r>
        <w:t xml:space="preserve"> = </w:t>
      </w:r>
      <w:r>
        <w:rPr>
          <w:b/>
          <w:i/>
          <w:color w:val="F76995"/>
        </w:rPr>
        <w:t>matoritory</w:t>
      </w:r>
      <w:r>
        <w:t xml:space="preserve"> · </w:t>
      </w:r>
      <w:r>
        <w:rPr>
          <w:i/>
        </w:rPr>
        <w:t>soritra</w:t>
      </w:r>
      <w:r>
        <w:t xml:space="preserve"> = </w:t>
      </w:r>
      <w:r>
        <w:rPr>
          <w:b/>
          <w:i/>
          <w:color w:val="F76995"/>
        </w:rPr>
        <w:t>soritsoritra</w:t>
      </w:r>
      <w:r>
        <w:t xml:space="preserve"> → </w:t>
      </w:r>
      <w:r>
        <w:rPr>
          <w:i/>
        </w:rPr>
        <w:t>manoritsoritra</w:t>
      </w:r>
    </w:p>
    <w:p>
      <w:pPr>
        <w:numPr>
          <w:ilvl w:val="0"/>
          <w:numId w:val="103"/>
        </w:numPr>
        <w:spacing w:after="40" w:before="0"/>
      </w:pPr>
      <w:r>
        <w:t xml:space="preserve">« </w:t>
      </w:r>
      <w:r>
        <w:rPr>
          <w:b/>
          <w:i/>
          <w:color w:val="F76995"/>
        </w:rPr>
        <w:t>Tady</w:t>
      </w:r>
      <w:r>
        <w:t xml:space="preserve"> verindroa io ka </w:t>
      </w:r>
      <w:r>
        <w:rPr>
          <w:b/>
          <w:i/>
          <w:color w:val="F76995"/>
        </w:rPr>
        <w:t>tsy tapaka</w:t>
      </w:r>
      <w:r>
        <w:t xml:space="preserve"> intsony. » · « Aleo atao verindroa io </w:t>
      </w:r>
      <w:r>
        <w:rPr>
          <w:b/>
          <w:i/>
          <w:color w:val="F76995"/>
        </w:rPr>
        <w:t>kofehy</w:t>
      </w:r>
      <w:r>
        <w:t xml:space="preserve"> io mba </w:t>
      </w:r>
      <w:r>
        <w:rPr>
          <w:b/>
          <w:i/>
          <w:color w:val="F76995"/>
        </w:rPr>
        <w:t>ho mafy</w:t>
      </w:r>
      <w:r>
        <w:t xml:space="preserve">. » · « </w:t>
      </w:r>
      <w:r>
        <w:rPr>
          <w:b/>
          <w:i/>
          <w:color w:val="F76995"/>
        </w:rPr>
        <w:t>Naverina indroa</w:t>
      </w:r>
      <w:r>
        <w:t xml:space="preserve"> ny </w:t>
      </w:r>
      <w:r>
        <w:rPr>
          <w:b/>
          <w:i/>
          <w:color w:val="F76995"/>
        </w:rPr>
        <w:t>loko</w:t>
      </w:r>
      <w:r>
        <w:t xml:space="preserve">n'ny trano ka </w:t>
      </w:r>
      <w:r>
        <w:rPr>
          <w:b/>
          <w:i/>
          <w:color w:val="F76995"/>
        </w:rPr>
        <w:t>matevina</w:t>
      </w:r>
      <w:r>
        <w:t xml:space="preserve"> tsara. »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color w:val="000000"/>
        </w:rPr>
        <w:t>Ny teny manodidina na ny fehezanteny nampiasana an'ilay teny verindroa no mamaritra hoe manalefaka na manamafy ny hevitra.</w:t>
      </w: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III. Ny endriny</w:t>
      </w:r>
    </w:p>
    <w:p>
      <w:pPr>
        <w:spacing w:after="40" w:before="0"/>
        <w:ind w:firstLine="360"/>
      </w:pPr>
      <w:r>
        <w:rPr>
          <w:b/>
          <w:i/>
          <w:color w:val="F76995"/>
        </w:rPr>
        <w:t>a. Ny verindroa tsotra</w:t>
      </w:r>
      <w:r>
        <w:rPr>
          <w:color w:val="000000"/>
        </w:rPr>
        <w:t xml:space="preserve"> — Tsotra ilay teny verindroa raha </w:t>
      </w:r>
      <w:r>
        <w:rPr>
          <w:b/>
          <w:i/>
          <w:color w:val="F76995"/>
        </w:rPr>
        <w:t>miverina manontolo</w:t>
      </w:r>
      <w:r>
        <w:rPr>
          <w:color w:val="000000"/>
        </w:rPr>
        <w:t xml:space="preserve"> ny fototeny. Tsy miafara amin'ny -ka, -tra, -na ireo.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4"/>
        </w:numPr>
        <w:spacing w:after="40" w:before="0"/>
      </w:pPr>
      <w:r>
        <w:rPr>
          <w:i/>
        </w:rPr>
        <w:t>Tsara</w:t>
      </w:r>
      <w:r>
        <w:t xml:space="preserve"> = </w:t>
      </w:r>
      <w:r>
        <w:rPr>
          <w:b/>
          <w:i/>
          <w:color w:val="F76995"/>
        </w:rPr>
        <w:t>tsaratsara</w:t>
      </w:r>
      <w:r>
        <w:t xml:space="preserve"> · </w:t>
      </w:r>
      <w:r>
        <w:rPr>
          <w:i/>
        </w:rPr>
        <w:t>very</w:t>
      </w:r>
      <w:r>
        <w:t xml:space="preserve"> = </w:t>
      </w:r>
      <w:r>
        <w:rPr>
          <w:b/>
          <w:i/>
          <w:color w:val="F76995"/>
        </w:rPr>
        <w:t>verivery</w:t>
      </w:r>
      <w:r>
        <w:t xml:space="preserve"> · </w:t>
      </w:r>
      <w:r>
        <w:rPr>
          <w:i/>
        </w:rPr>
        <w:t>maro</w:t>
      </w:r>
      <w:r>
        <w:t xml:space="preserve"> = </w:t>
      </w:r>
      <w:r>
        <w:rPr>
          <w:b/>
          <w:i/>
          <w:color w:val="F76995"/>
        </w:rPr>
        <w:t>maromaro</w:t>
      </w:r>
    </w:p>
    <w:p>
      <w:pPr>
        <w:numPr>
          <w:ilvl w:val="0"/>
          <w:numId w:val="104"/>
        </w:numPr>
        <w:spacing w:after="40" w:before="0"/>
      </w:pPr>
      <w:r>
        <w:rPr>
          <w:i/>
        </w:rPr>
        <w:t>vita</w:t>
      </w:r>
      <w:r>
        <w:t xml:space="preserve"> = </w:t>
      </w:r>
      <w:r>
        <w:rPr>
          <w:b/>
          <w:i/>
          <w:color w:val="F76995"/>
        </w:rPr>
        <w:t>vitavita</w:t>
      </w:r>
      <w:r>
        <w:t xml:space="preserve"> · </w:t>
      </w:r>
      <w:r>
        <w:rPr>
          <w:i/>
        </w:rPr>
        <w:t>zoto</w:t>
      </w:r>
      <w:r>
        <w:t xml:space="preserve"> = </w:t>
      </w:r>
      <w:r>
        <w:rPr>
          <w:b/>
          <w:i/>
          <w:color w:val="F76995"/>
        </w:rPr>
        <w:t>zotozoto</w:t>
      </w:r>
      <w:r>
        <w:t xml:space="preserve"> · </w:t>
      </w:r>
      <w:r>
        <w:rPr>
          <w:i/>
        </w:rPr>
        <w:t>ela</w:t>
      </w:r>
      <w:r>
        <w:t xml:space="preserve"> = </w:t>
      </w:r>
      <w:r>
        <w:rPr>
          <w:b/>
          <w:i/>
          <w:color w:val="F76995"/>
        </w:rPr>
        <w:t>elaela</w:t>
      </w:r>
      <w:r>
        <w:t xml:space="preserve"> · </w:t>
      </w:r>
      <w:r>
        <w:rPr>
          <w:i/>
        </w:rPr>
        <w:t>roa</w:t>
      </w:r>
      <w:r>
        <w:t xml:space="preserve"> = </w:t>
      </w:r>
      <w:r>
        <w:rPr>
          <w:b/>
          <w:i/>
          <w:color w:val="F76995"/>
        </w:rPr>
        <w:t>roaroa</w:t>
      </w:r>
    </w:p>
    <w:p>
      <w:pPr>
        <w:spacing w:after="40" w:before="0"/>
        <w:ind w:left="2160"/>
      </w:pPr>
    </w:p>
    <w:p>
      <w:pPr>
        <w:spacing w:after="40" w:before="0"/>
        <w:ind w:firstLine="360"/>
      </w:pPr>
      <w:r>
        <w:rPr>
          <w:b/>
          <w:i/>
          <w:color w:val="F76995"/>
        </w:rPr>
        <w:t>b. Ny verindroa misy fiovana</w:t>
      </w:r>
      <w:r>
        <w:rPr>
          <w:color w:val="000000"/>
        </w:rPr>
        <w:t xml:space="preserve"> — Misy fiovana matetika ny teny faharoa manomboka amin'ny fototeny </w:t>
      </w:r>
      <w:r>
        <w:rPr>
          <w:b/>
          <w:i/>
          <w:color w:val="F76995"/>
        </w:rPr>
        <w:t>f</w:t>
      </w:r>
      <w:r>
        <w:rPr>
          <w:color w:val="000000"/>
        </w:rPr>
        <w:t xml:space="preserve"> (miova </w:t>
      </w:r>
      <w:r>
        <w:rPr>
          <w:b/>
          <w:i/>
          <w:color w:val="F76995"/>
        </w:rPr>
        <w:t>p</w:t>
      </w:r>
      <w:r>
        <w:rPr>
          <w:color w:val="000000"/>
        </w:rPr>
        <w:t xml:space="preserve">), </w:t>
      </w:r>
      <w:r>
        <w:rPr>
          <w:b/>
          <w:i/>
          <w:color w:val="F76995"/>
        </w:rPr>
        <w:t>l</w:t>
      </w:r>
      <w:r>
        <w:rPr>
          <w:color w:val="000000"/>
        </w:rPr>
        <w:t xml:space="preserve"> (miova </w:t>
      </w:r>
      <w:r>
        <w:rPr>
          <w:b/>
          <w:i/>
          <w:color w:val="F76995"/>
        </w:rPr>
        <w:t>d</w:t>
      </w:r>
      <w:r>
        <w:rPr>
          <w:color w:val="000000"/>
        </w:rPr>
        <w:t xml:space="preserve">), </w:t>
      </w:r>
      <w:r>
        <w:rPr>
          <w:b/>
          <w:i/>
          <w:color w:val="F76995"/>
        </w:rPr>
        <w:t>r</w:t>
      </w:r>
      <w:r>
        <w:rPr>
          <w:color w:val="000000"/>
        </w:rPr>
        <w:t xml:space="preserve"> (miova </w:t>
      </w:r>
      <w:r>
        <w:rPr>
          <w:b/>
          <w:i/>
          <w:color w:val="F76995"/>
        </w:rPr>
        <w:t>dr</w:t>
      </w:r>
      <w:r>
        <w:rPr>
          <w:color w:val="000000"/>
        </w:rPr>
        <w:t xml:space="preserve">), </w:t>
      </w:r>
      <w:r>
        <w:rPr>
          <w:b/>
          <w:i/>
          <w:color w:val="F76995"/>
        </w:rPr>
        <w:t>s</w:t>
      </w:r>
      <w:r>
        <w:rPr>
          <w:color w:val="000000"/>
        </w:rPr>
        <w:t xml:space="preserve"> (miova </w:t>
      </w:r>
      <w:r>
        <w:rPr>
          <w:b/>
          <w:i/>
          <w:color w:val="F76995"/>
        </w:rPr>
        <w:t>ts</w:t>
      </w:r>
      <w:r>
        <w:rPr>
          <w:color w:val="000000"/>
        </w:rPr>
        <w:t xml:space="preserve">), </w:t>
      </w:r>
      <w:r>
        <w:rPr>
          <w:b/>
          <w:i/>
          <w:color w:val="F76995"/>
        </w:rPr>
        <w:t>v</w:t>
      </w:r>
      <w:r>
        <w:rPr>
          <w:color w:val="000000"/>
        </w:rPr>
        <w:t xml:space="preserve"> (miova </w:t>
      </w:r>
      <w:r>
        <w:rPr>
          <w:b/>
          <w:i/>
          <w:color w:val="F76995"/>
        </w:rPr>
        <w:t>b</w:t>
      </w:r>
      <w:r>
        <w:rPr>
          <w:color w:val="000000"/>
        </w:rPr>
        <w:t xml:space="preserve">), </w:t>
      </w:r>
      <w:r>
        <w:rPr>
          <w:b/>
          <w:i/>
          <w:color w:val="F76995"/>
        </w:rPr>
        <w:t>z</w:t>
      </w:r>
      <w:r>
        <w:rPr>
          <w:color w:val="000000"/>
        </w:rPr>
        <w:t xml:space="preserve"> (miova </w:t>
      </w:r>
      <w:r>
        <w:rPr>
          <w:b/>
          <w:i/>
          <w:color w:val="F76995"/>
        </w:rPr>
        <w:t>j</w:t>
      </w:r>
      <w:r>
        <w:rPr>
          <w:color w:val="000000"/>
        </w:rPr>
        <w:t xml:space="preserve">) ka miafara amin'ny </w:t>
      </w:r>
      <w:r>
        <w:rPr>
          <w:b/>
          <w:i/>
          <w:color w:val="F76995"/>
        </w:rPr>
        <w:t>-ka</w:t>
      </w:r>
      <w:r>
        <w:rPr>
          <w:color w:val="000000"/>
        </w:rPr>
        <w:t xml:space="preserve">, </w:t>
      </w:r>
      <w:r>
        <w:rPr>
          <w:b/>
          <w:i/>
          <w:color w:val="F76995"/>
        </w:rPr>
        <w:t>-tra</w:t>
      </w:r>
      <w:r>
        <w:rPr>
          <w:color w:val="000000"/>
        </w:rPr>
        <w:t xml:space="preserve">, </w:t>
      </w:r>
      <w:r>
        <w:rPr>
          <w:b/>
          <w:i/>
          <w:color w:val="F76995"/>
        </w:rPr>
        <w:t>-na</w:t>
      </w:r>
      <w:r>
        <w:rPr>
          <w:color w:val="000000"/>
        </w:rPr>
        <w:t>.</w:t>
      </w: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5"/>
        </w:numPr>
        <w:spacing w:after="40" w:before="0"/>
      </w:pPr>
      <w:r>
        <w:rPr>
          <w:i/>
        </w:rPr>
        <w:t>Fantatra</w:t>
      </w:r>
      <w:r>
        <w:t xml:space="preserve"> = </w:t>
      </w:r>
      <w:r>
        <w:rPr>
          <w:b/>
          <w:i/>
          <w:color w:val="F76995"/>
        </w:rPr>
        <w:t>fantapantatra</w:t>
      </w:r>
      <w:r>
        <w:t xml:space="preserve"> (f miova p)</w:t>
      </w:r>
    </w:p>
    <w:p>
      <w:pPr>
        <w:numPr>
          <w:ilvl w:val="0"/>
          <w:numId w:val="105"/>
        </w:numPr>
        <w:spacing w:after="40" w:before="0"/>
      </w:pPr>
      <w:r>
        <w:rPr>
          <w:i/>
        </w:rPr>
        <w:t>Fero</w:t>
      </w:r>
      <w:r>
        <w:t xml:space="preserve"> (tandremo, ny foto-teny « </w:t>
      </w:r>
      <w:r>
        <w:rPr>
          <w:i/>
        </w:rPr>
        <w:t>fetra</w:t>
      </w:r>
      <w:r>
        <w:t xml:space="preserve"> » no miverina fa tsy « </w:t>
      </w:r>
      <w:r>
        <w:rPr>
          <w:i/>
        </w:rPr>
        <w:t>fe</w:t>
      </w:r>
      <w:r>
        <w:t xml:space="preserve"> », miafara amin'ny -tra) = </w:t>
      </w:r>
      <w:r>
        <w:rPr>
          <w:b/>
          <w:i/>
          <w:color w:val="F76995"/>
        </w:rPr>
        <w:t>fepero</w:t>
      </w:r>
      <w:r>
        <w:t xml:space="preserve"> (</w:t>
      </w:r>
      <w:r>
        <w:rPr>
          <w:i/>
        </w:rPr>
        <w:t>fepetra</w:t>
      </w:r>
      <w:r>
        <w:t xml:space="preserve"> natao mandidy)</w:t>
      </w:r>
    </w:p>
    <w:p>
      <w:pPr>
        <w:numPr>
          <w:ilvl w:val="0"/>
          <w:numId w:val="105"/>
        </w:numPr>
        <w:spacing w:after="40" w:before="0"/>
      </w:pPr>
      <w:r>
        <w:rPr>
          <w:i/>
        </w:rPr>
        <w:t>Lavaka</w:t>
      </w:r>
      <w:r>
        <w:t xml:space="preserve"> = </w:t>
      </w:r>
      <w:r>
        <w:rPr>
          <w:b/>
          <w:i/>
          <w:color w:val="F76995"/>
        </w:rPr>
        <w:t>lavadavaka</w:t>
      </w:r>
      <w:r>
        <w:t xml:space="preserve"> (l miova d satria miafara amin'ny -ka) · fa </w:t>
      </w:r>
      <w:r>
        <w:rPr>
          <w:i/>
        </w:rPr>
        <w:t>Lava</w:t>
      </w:r>
      <w:r>
        <w:t xml:space="preserve"> = </w:t>
      </w:r>
      <w:r>
        <w:rPr>
          <w:b/>
          <w:i/>
          <w:color w:val="F76995"/>
        </w:rPr>
        <w:t>lavalava</w:t>
      </w:r>
      <w:r>
        <w:t xml:space="preserve"> (miafara amin'ny -va)</w:t>
      </w:r>
    </w:p>
    <w:p>
      <w:pPr>
        <w:numPr>
          <w:ilvl w:val="0"/>
          <w:numId w:val="105"/>
        </w:numPr>
        <w:spacing w:after="40" w:before="0"/>
      </w:pPr>
      <w:r>
        <w:rPr>
          <w:i/>
        </w:rPr>
        <w:t>Sakana</w:t>
      </w:r>
      <w:r>
        <w:t xml:space="preserve"> = </w:t>
      </w:r>
      <w:r>
        <w:rPr>
          <w:b/>
          <w:i/>
          <w:color w:val="F76995"/>
        </w:rPr>
        <w:t>sakantsakana</w:t>
      </w:r>
      <w:r>
        <w:t xml:space="preserve"> (miafara amin'ny -na) · </w:t>
      </w:r>
      <w:r>
        <w:rPr>
          <w:i/>
        </w:rPr>
        <w:t>Sory</w:t>
      </w:r>
      <w:r>
        <w:t xml:space="preserve"> = </w:t>
      </w:r>
      <w:r>
        <w:rPr>
          <w:b/>
          <w:i/>
          <w:color w:val="F76995"/>
        </w:rPr>
        <w:t>sorisory</w:t>
      </w:r>
    </w:p>
    <w:p>
      <w:pPr>
        <w:numPr>
          <w:ilvl w:val="0"/>
          <w:numId w:val="105"/>
        </w:numPr>
        <w:spacing w:after="40" w:before="0"/>
      </w:pPr>
      <w:r>
        <w:rPr>
          <w:i/>
        </w:rPr>
        <w:t>Vavaka</w:t>
      </w:r>
      <w:r>
        <w:t xml:space="preserve"> = </w:t>
      </w:r>
      <w:r>
        <w:rPr>
          <w:b/>
          <w:i/>
          <w:color w:val="F76995"/>
        </w:rPr>
        <w:t>vavabavaka</w:t>
      </w:r>
      <w:r>
        <w:t xml:space="preserve"> (v miova b satria miafara amin'ny -ka ilay teny)</w:t>
      </w:r>
    </w:p>
    <w:p>
      <w:pPr>
        <w:numPr>
          <w:ilvl w:val="0"/>
          <w:numId w:val="105"/>
        </w:numPr>
        <w:spacing w:after="40" w:before="0"/>
      </w:pPr>
      <w:r>
        <w:rPr>
          <w:i/>
        </w:rPr>
        <w:t>Zavatra</w:t>
      </w:r>
      <w:r>
        <w:t xml:space="preserve"> = </w:t>
      </w:r>
      <w:r>
        <w:rPr>
          <w:b/>
          <w:i/>
          <w:color w:val="F76995"/>
        </w:rPr>
        <w:t>zavajavatra</w:t>
      </w:r>
      <w:r>
        <w:t xml:space="preserve"> (z miova j) · </w:t>
      </w:r>
      <w:r>
        <w:rPr>
          <w:i/>
        </w:rPr>
        <w:t>Fady</w:t>
      </w:r>
      <w:r>
        <w:t xml:space="preserve"> = </w:t>
      </w:r>
      <w:r>
        <w:rPr>
          <w:b/>
          <w:i/>
          <w:color w:val="F76995"/>
        </w:rPr>
        <w:t>fadifady</w:t>
      </w:r>
      <w:r>
        <w:t xml:space="preserve"> · </w:t>
      </w:r>
      <w:r>
        <w:rPr>
          <w:i/>
        </w:rPr>
        <w:t>Maty</w:t>
      </w:r>
      <w:r>
        <w:t xml:space="preserve"> = </w:t>
      </w:r>
      <w:r>
        <w:rPr>
          <w:b/>
          <w:i/>
          <w:color w:val="F76995"/>
        </w:rPr>
        <w:t>matimaty</w:t>
      </w:r>
    </w:p>
    <w:p>
      <w:pPr>
        <w:spacing w:after="40" w:before="0"/>
        <w:ind w:left="2160"/>
      </w:pPr>
    </w:p>
    <w:p>
      <w:pPr>
        <w:keepNext/>
        <w:spacing w:after="40" w:before="0"/>
        <w:ind w:firstLine="720"/>
      </w:pPr>
      <w:r>
        <w:rPr>
          <w:i/>
          <w:color w:val="78B832"/>
          <w:u w:val="single"/>
        </w:rPr>
        <w:t>Ohatra:</w:t>
      </w:r>
    </w:p>
    <w:p>
      <w:pPr>
        <w:numPr>
          <w:ilvl w:val="0"/>
          <w:numId w:val="106"/>
        </w:numPr>
        <w:spacing w:after="40" w:before="0"/>
      </w:pPr>
      <w:r>
        <w:rPr>
          <w:i/>
        </w:rPr>
        <w:t>Sarotra</w:t>
      </w:r>
      <w:r>
        <w:t xml:space="preserve"> = </w:t>
      </w:r>
      <w:r>
        <w:rPr>
          <w:b/>
          <w:i/>
          <w:color w:val="F76995"/>
        </w:rPr>
        <w:t>sarotsarotra</w:t>
      </w:r>
      <w:r>
        <w:t xml:space="preserve"> (s miova ts) · </w:t>
      </w:r>
      <w:r>
        <w:rPr>
          <w:i/>
        </w:rPr>
        <w:t>Soritra</w:t>
      </w:r>
      <w:r>
        <w:t xml:space="preserve"> = </w:t>
      </w:r>
      <w:r>
        <w:rPr>
          <w:b/>
          <w:i/>
          <w:color w:val="F76995"/>
        </w:rPr>
        <w:t>soritsoritra</w:t>
      </w:r>
      <w:r>
        <w:t xml:space="preserve"> · </w:t>
      </w:r>
      <w:r>
        <w:rPr>
          <w:i/>
        </w:rPr>
        <w:t>Sintaka</w:t>
      </w:r>
      <w:r>
        <w:t xml:space="preserve"> = </w:t>
      </w:r>
      <w:r>
        <w:rPr>
          <w:b/>
          <w:i/>
          <w:color w:val="F76995"/>
        </w:rPr>
        <w:t>sitatsitaka</w:t>
      </w:r>
      <w:r>
        <w:t xml:space="preserve"> · </w:t>
      </w:r>
      <w:r>
        <w:rPr>
          <w:i/>
        </w:rPr>
        <w:t>Lavitra</w:t>
      </w:r>
      <w:r>
        <w:t xml:space="preserve"> = </w:t>
      </w:r>
      <w:r>
        <w:rPr>
          <w:b/>
          <w:i/>
          <w:color w:val="F76995"/>
        </w:rPr>
        <w:t>lavidavitra</w:t>
      </w:r>
      <w:r>
        <w:t xml:space="preserve"> (l miova d, miafara amin'ny -tra)</w:t>
      </w:r>
      <w:r>
        <w:rPr>
          <w:vertAlign w:val="superscript"/>
        </w:rPr>
        <w:footnoteReference w:id="1002"/>
      </w:r>
    </w:p>
    <w:p>
      <w:pPr>
        <w:spacing w:after="40" w:before="0"/>
        <w:ind w:left="2160"/>
      </w:pPr>
    </w:p>
    <w:p>
      <w:pPr>
        <w:keepNext/>
        <w:numPr>
          <w:ilvl w:val="0"/>
          <w:numId w:val="100"/>
        </w:numPr>
        <w:spacing w:after="40" w:before="0"/>
      </w:pPr>
      <w:r>
        <w:rPr>
          <w:b/>
          <w:color w:val="00B0F0"/>
          <w:u w:val="single"/>
        </w:rPr>
        <w:t>IV. Teny verindroa isaky ny abidy</w:t>
      </w:r>
    </w:p>
    <w:p>
      <w:pPr>
        <w:spacing w:after="40" w:before="0"/>
        <w:ind w:firstLine="360"/>
      </w:pPr>
      <w:r>
        <w:rPr>
          <w:color w:val="000000"/>
        </w:rPr>
        <w:t xml:space="preserve">Abidy iray isaky ny andiany : eo amin'ny kolona </w:t>
      </w:r>
      <w:r>
        <w:rPr>
          <w:b/>
          <w:i/>
          <w:color w:val="F76995"/>
        </w:rPr>
        <w:t>a</w:t>
      </w:r>
      <w:r>
        <w:rPr>
          <w:color w:val="000000"/>
        </w:rPr>
        <w:t xml:space="preserve"> ny </w:t>
      </w:r>
      <w:r>
        <w:rPr>
          <w:b/>
          <w:i/>
          <w:color w:val="F76995"/>
        </w:rPr>
        <w:t>verindroa tsotra</w:t>
      </w:r>
      <w:r>
        <w:rPr>
          <w:color w:val="000000"/>
        </w:rPr>
        <w:t xml:space="preserve">, eo amin'ny kolona </w:t>
      </w:r>
      <w:r>
        <w:rPr>
          <w:b/>
          <w:i/>
          <w:color w:val="F76995"/>
        </w:rPr>
        <w:t>b</w:t>
      </w:r>
      <w:r>
        <w:rPr>
          <w:color w:val="000000"/>
        </w:rPr>
        <w:t xml:space="preserve"> ny </w:t>
      </w:r>
      <w:r>
        <w:rPr>
          <w:b/>
          <w:i/>
          <w:color w:val="F76995"/>
        </w:rPr>
        <w:t>verindroa misy fiovana</w:t>
      </w:r>
      <w:r>
        <w:rPr>
          <w:color w:val="000000"/>
        </w:rPr>
        <w:t xml:space="preserve">. Ny teny voalohany ao amin'ny tabilao dia ny </w:t>
      </w:r>
      <w:r>
        <w:rPr>
          <w:b/>
          <w:i/>
          <w:color w:val="F76995"/>
        </w:rPr>
        <w:t>fototeny</w:t>
      </w:r>
      <w:r>
        <w:rPr>
          <w:color w:val="000000"/>
        </w:rPr>
        <w:t xml:space="preserve"> ; ny manaraka ny zana-tsipìka dia ny endrika </w:t>
      </w:r>
      <w:r>
        <w:rPr>
          <w:b/>
          <w:i/>
          <w:color w:val="F76995"/>
        </w:rPr>
        <w:t>verindroa</w:t>
      </w:r>
      <w:r>
        <w:rPr>
          <w:color w:val="000000"/>
        </w:rPr>
        <w:t>.</w:t>
      </w:r>
    </w:p>
    <w:tbl>
      <w:tblPr>
        <w:tblStyle w:val="TableGrid"/>
        <w:tblW w:w="9867" w:type="dxa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4430"/>
        <w:gridCol w:w="4637"/>
      </w:tblGrid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</w:rPr>
              <w:t>Abidy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</w:rPr>
              <w:t>a. Verindroa tsotra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</w:rPr>
              <w:t>b. Verindroa misy fiovana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a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b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d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e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f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fady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fadifady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fantatra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fantapantatra</w:t>
            </w:r>
            <w:r>
              <w:rPr>
                <w:b/>
                <w:i/>
                <w:color w:val="F76995"/>
              </w:rPr>
              <w:t xml:space="preserve"> (f → p) · </w:t>
            </w:r>
            <w:r>
              <w:rPr>
                <w:b/>
                <w:i/>
                <w:color w:val="F76995"/>
              </w:rPr>
              <w:t>faritra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fariparitra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fetra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fepero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g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h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hohoka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hohokohoka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i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j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k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l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lava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lavalava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lavaka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lavadavaka</w:t>
            </w:r>
            <w:r>
              <w:rPr>
                <w:b/>
                <w:i/>
                <w:color w:val="F76995"/>
              </w:rPr>
              <w:t xml:space="preserve"> (l → d) · </w:t>
            </w:r>
            <w:r>
              <w:rPr>
                <w:b/>
                <w:i/>
                <w:color w:val="F76995"/>
              </w:rPr>
              <w:t>lavitra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lavidavitra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m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maro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maromaro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mena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menamena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miteny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miteniteny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mamaritra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mamariparitra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maty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matimaty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n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o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p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r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s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sory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sorisory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sakana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sakantsakana</w:t>
            </w:r>
            <w:r>
              <w:rPr>
                <w:b/>
                <w:i/>
                <w:color w:val="F76995"/>
              </w:rPr>
              <w:t xml:space="preserve"> (s → ts) · </w:t>
            </w:r>
            <w:r>
              <w:rPr>
                <w:b/>
                <w:i/>
                <w:color w:val="F76995"/>
              </w:rPr>
              <w:t>sarotra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sarotsarotra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sintaka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sitatsitaka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soritra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soritsoritra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t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tsara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tsaratsara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teny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teniteny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v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vita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vitavita</w:t>
            </w:r>
            <w:r>
              <w:rPr>
                <w:b/>
                <w:i/>
                <w:color w:val="F76995"/>
              </w:rPr>
              <w:t xml:space="preserve"> · </w:t>
            </w:r>
            <w:r>
              <w:rPr>
                <w:b/>
                <w:i/>
                <w:color w:val="F76995"/>
              </w:rPr>
              <w:t>very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verivery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vavaka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vavabavaka</w:t>
            </w:r>
            <w:r>
              <w:rPr>
                <w:b/>
                <w:i/>
                <w:color w:val="F76995"/>
              </w:rPr>
              <w:t xml:space="preserve"> (v → b)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y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—</w:t>
            </w:r>
          </w:p>
        </w:tc>
      </w:tr>
      <w:tr>
        <w:tc>
          <w:tcPr>
            <w:tcW w:type="dxa" w:w="80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z</w:t>
            </w:r>
          </w:p>
        </w:tc>
        <w:tc>
          <w:tcPr>
            <w:tcW w:type="dxa" w:w="4430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zoto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zotozoto</w:t>
            </w:r>
          </w:p>
        </w:tc>
        <w:tc>
          <w:tcPr>
            <w:tcW w:type="dxa" w:w="4637"/>
          </w:tcPr>
          <w:p>
            <w:pPr>
              <w:spacing w:after="40" w:before="0"/>
            </w:pPr>
            <w:r/>
            <w:r>
              <w:rPr>
                <w:b/>
                <w:i/>
                <w:color w:val="F76995"/>
              </w:rPr>
              <w:t>zavatra</w:t>
            </w:r>
            <w:r>
              <w:rPr>
                <w:b/>
                <w:i/>
                <w:color w:val="F76995"/>
              </w:rPr>
              <w:t xml:space="preserve"> = </w:t>
            </w:r>
            <w:r>
              <w:rPr>
                <w:b/>
                <w:i/>
                <w:color w:val="F76995"/>
              </w:rPr>
              <w:t>zavajavatra</w:t>
            </w:r>
            <w:r>
              <w:rPr>
                <w:b/>
                <w:i/>
                <w:color w:val="F76995"/>
              </w:rPr>
              <w:t xml:space="preserve"> (z → j)</w:t>
            </w:r>
          </w:p>
        </w:tc>
      </w:tr>
    </w:tbl>
    <w:p>
      <w:pPr>
        <w:spacing w:after="40" w:before="0"/>
      </w:pPr>
    </w:p>
    <w:p>
      <w:pPr>
        <w:spacing w:after="40" w:before="0"/>
        <w:ind w:firstLine="360"/>
      </w:pPr>
      <w:r>
        <w:rPr>
          <w:color w:val="000000"/>
        </w:rPr>
        <w:t xml:space="preserve">Ireto ny abidy anisan'izany : a b d e f g h i j k l m n o p r s t v y z. </w:t>
      </w:r>
      <w:r>
        <w:rPr>
          <w:b/>
          <w:i/>
          <w:color w:val="F76995"/>
        </w:rPr>
        <w:t>Tsy misy</w:t>
      </w:r>
      <w:r>
        <w:rPr>
          <w:color w:val="000000"/>
        </w:rPr>
        <w:t xml:space="preserve"> c, q, u, w, x ny teny malagasy.</w:t>
      </w:r>
      <w:r>
        <w:rPr>
          <w:vertAlign w:val="superscript"/>
        </w:rPr>
        <w:footnoteReference w:id="1003"/>
      </w: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color w:val="000000"/>
          <w:u w:val="single"/>
        </w:rPr>
        <w:t>FANAZARAN-TENA</w:t>
      </w:r>
    </w:p>
    <w:p>
      <w:pPr>
        <w:keepNext/>
        <w:numPr>
          <w:ilvl w:val="0"/>
          <w:numId w:val="107"/>
        </w:numPr>
        <w:spacing w:after="40" w:before="0"/>
      </w:pPr>
      <w:r>
        <w:t>Ampifandraiso amin'ny alalan'ny tsilo : ny teny verindroa sy ny fototeny an'izany.</w:t>
      </w:r>
    </w:p>
    <w:tbl>
      <w:tblPr>
        <w:tblStyle w:val="TableGrid"/>
        <w:tblW w:w="9866" w:type="dxa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567"/>
        <w:gridCol w:w="4899"/>
      </w:tblGrid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lavalava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sakana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fariparitra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zavatra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sakantsakana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lava</w:t>
            </w:r>
          </w:p>
        </w:tc>
      </w:tr>
      <w:tr>
        <w:trPr>
          <w:trHeight w:val="440" w:hRule="atLeast"/>
        </w:trPr>
        <w:tc>
          <w:tcPr>
            <w:tcW w:type="dxa" w:w="4400"/>
          </w:tcPr>
          <w:p>
            <w:pPr>
              <w:spacing w:after="0" w:before="0"/>
            </w:pPr>
            <w:r/>
            <w:r>
              <w:t>zavajavatra •</w:t>
            </w:r>
          </w:p>
        </w:tc>
        <w:tc>
          <w:tcPr>
            <w:tcW w:type="dxa" w:w="567"/>
          </w:tcPr>
          <w:p>
            <w:pPr>
              <w:spacing w:after="0" w:before="0"/>
            </w:pPr>
            <w:r/>
          </w:p>
        </w:tc>
        <w:tc>
          <w:tcPr>
            <w:tcW w:type="dxa" w:w="4899"/>
          </w:tcPr>
          <w:p>
            <w:pPr>
              <w:spacing w:after="0" w:before="0"/>
            </w:pPr>
            <w:r/>
            <w:r>
              <w:t>faritra</w:t>
            </w:r>
          </w:p>
        </w:tc>
      </w:tr>
    </w:tbl>
    <w:p>
      <w:pPr>
        <w:spacing w:after="40" w:before="0"/>
      </w:pPr>
    </w:p>
    <w:p>
      <w:pPr>
        <w:keepNext/>
        <w:numPr>
          <w:ilvl w:val="0"/>
          <w:numId w:val="107"/>
        </w:numPr>
        <w:spacing w:after="40" w:before="0"/>
      </w:pPr>
      <w:r>
        <w:t>Fenoy ny teny mety (matevina / halemy / mafy / tapaka).</w:t>
      </w:r>
    </w:p>
    <w:p>
      <w:pPr>
        <w:spacing w:after="40" w:before="0"/>
        <w:ind w:firstLine="720"/>
      </w:pPr>
      <w:r>
        <w:rPr>
          <w:color w:val="000000"/>
        </w:rPr>
        <w:t>Naverina indroa ny lokon' ny trano ka ………………… tsara.  |  Vereno indroa io hosy io mba ………………… tsara.  |  Aleo atao verindroa io kofehy io mba ho ………………… .  |  Tady verindroa io ka tsy ………………… intsony.</w:t>
      </w:r>
    </w:p>
    <w:p>
      <w:pPr>
        <w:spacing w:after="40" w:before="0"/>
      </w:pPr>
    </w:p>
    <w:p>
      <w:pPr>
        <w:keepNext/>
        <w:numPr>
          <w:ilvl w:val="0"/>
          <w:numId w:val="107"/>
        </w:numPr>
        <w:spacing w:after="40" w:before="0"/>
      </w:pPr>
      <w:r>
        <w:t xml:space="preserve">Misafidy : lazao hoe </w:t>
      </w:r>
      <w:r>
        <w:rPr>
          <w:b/>
          <w:i/>
          <w:color w:val="F76995"/>
        </w:rPr>
        <w:t>R</w:t>
      </w:r>
      <w:r>
        <w:t xml:space="preserve"> (roa teny voalaza indroa) na </w:t>
      </w:r>
      <w:r>
        <w:rPr>
          <w:b/>
          <w:i/>
          <w:color w:val="F76995"/>
        </w:rPr>
        <w:t>V</w:t>
      </w:r>
      <w:r>
        <w:t xml:space="preserve"> (teny iray averina = verindroa).</w:t>
        <w:br/>
        <w:t>a) Nandeha nandeha izy.   b) Nandehandeha izy.   c) Menamena ny ravina.   d) « Mamela veloma ombieny ombieny. »</w:t>
      </w:r>
    </w:p>
    <w:p>
      <w:pPr>
        <w:spacing w:after="40" w:before="0"/>
      </w:pPr>
    </w:p>
    <w:p>
      <w:pPr>
        <w:keepNext/>
        <w:numPr>
          <w:ilvl w:val="0"/>
          <w:numId w:val="107"/>
        </w:numPr>
        <w:spacing w:after="40" w:before="0"/>
      </w:pPr>
      <w:r>
        <w:t xml:space="preserve">Zarao amin'ny karazana </w:t>
      </w:r>
      <w:r>
        <w:rPr>
          <w:b/>
          <w:i/>
          <w:color w:val="F76995"/>
        </w:rPr>
        <w:t>roa</w:t>
      </w:r>
      <w:r>
        <w:t xml:space="preserve"> (III.a sy III.b) ireo teny verindroa ireo : </w:t>
      </w:r>
      <w:r>
        <w:rPr>
          <w:b/>
          <w:i/>
          <w:color w:val="F76995"/>
        </w:rPr>
        <w:t>tsotra</w:t>
      </w:r>
      <w:r>
        <w:t xml:space="preserve"> na </w:t>
      </w:r>
      <w:r>
        <w:rPr>
          <w:b/>
          <w:i/>
          <w:color w:val="F76995"/>
        </w:rPr>
        <w:t>misy fiovana</w:t>
      </w:r>
      <w:r>
        <w:t xml:space="preserve"> — dia lazao koa ny litera miova.</w:t>
        <w:br/>
        <w:t>verivery · maromaro · fantapantatra · lavadavaka · sakantsakana · fepero · zavajavatra · vitavita · vavabavaka</w:t>
      </w:r>
    </w:p>
    <w:p>
      <w:pPr>
        <w:spacing w:after="40" w:before="0"/>
      </w:pPr>
    </w:p>
    <w:p>
      <w:pPr>
        <w:keepNext/>
        <w:numPr>
          <w:ilvl w:val="0"/>
          <w:numId w:val="107"/>
        </w:numPr>
        <w:spacing w:after="40" w:before="0"/>
      </w:pPr>
      <w:r>
        <w:t xml:space="preserve">Efaso ny </w:t>
      </w:r>
      <w:r>
        <w:rPr>
          <w:b/>
          <w:i/>
          <w:color w:val="F76995"/>
        </w:rPr>
        <w:t>fototeny</w:t>
      </w:r>
      <w:r>
        <w:t xml:space="preserve"> ao amin'ny teny verindroa tsirairay, dia lazao ny fiavian'ny fiovana rehefa misy.</w:t>
        <w:br/>
        <w:t>a) mangadihady   b) mamariparitra   c) sitatsitaka   d) lavidavitra   e) fepero</w:t>
      </w:r>
    </w:p>
    <w:p>
      <w:pPr>
        <w:spacing w:after="40" w:before="0"/>
      </w:pPr>
    </w:p>
    <w:p>
      <w:pPr>
        <w:keepNext/>
        <w:numPr>
          <w:ilvl w:val="0"/>
          <w:numId w:val="107"/>
        </w:numPr>
        <w:spacing w:after="40" w:before="0"/>
      </w:pPr>
      <w:r>
        <w:t>Vakio mangina ity ampahany amin'ny lahatsoratra ity (</w:t>
      </w:r>
      <w:r>
        <w:rPr>
          <w:b/>
          <w:i/>
          <w:color w:val="F76995"/>
        </w:rPr>
        <w:t>tsy novaina</w:t>
      </w:r>
      <w:r>
        <w:t xml:space="preserve">) : isaro </w:t>
      </w:r>
      <w:r>
        <w:rPr>
          <w:b/>
          <w:i/>
          <w:color w:val="F76995"/>
        </w:rPr>
        <w:t>11</w:t>
      </w:r>
      <w:r>
        <w:t xml:space="preserve"> ny teny verindroa ao, dia zarao amin'ny karazana roa ireo.</w:t>
        <w:br/>
        <w:t xml:space="preserve">« </w:t>
      </w:r>
      <w:r>
        <w:rPr>
          <w:b/>
          <w:i/>
          <w:color w:val="F76995"/>
        </w:rPr>
        <w:t>Elaela</w:t>
      </w:r>
      <w:r>
        <w:t xml:space="preserve"> ihany vao tody tany Amerika ireo sambo maromaro indray niainga tany Pôrtogaly. Hitady an'i India ny foto-diany saingy noho ny fitsoky ny rivotra </w:t>
      </w:r>
      <w:r>
        <w:rPr>
          <w:b/>
          <w:i/>
          <w:color w:val="F76995"/>
        </w:rPr>
        <w:t>miovaova</w:t>
      </w:r>
      <w:r>
        <w:t xml:space="preserve"> sy ny </w:t>
      </w:r>
      <w:r>
        <w:rPr>
          <w:b/>
          <w:i/>
          <w:color w:val="F76995"/>
        </w:rPr>
        <w:t>fitopatopan'</w:t>
      </w:r>
      <w:r>
        <w:t xml:space="preserve"> ny onja mahery dia </w:t>
      </w:r>
      <w:r>
        <w:rPr>
          <w:b/>
          <w:i/>
          <w:color w:val="F76995"/>
        </w:rPr>
        <w:t>nivilivily</w:t>
      </w:r>
      <w:r>
        <w:t xml:space="preserve"> ny fizotry ny lalany. Mba </w:t>
      </w:r>
      <w:r>
        <w:rPr>
          <w:b/>
          <w:i/>
          <w:color w:val="F76995"/>
        </w:rPr>
        <w:t>atorotoroy</w:t>
      </w:r>
      <w:r>
        <w:t xml:space="preserve"> ahy eto amin'ny sarintany hoe ny tany sy ny toerana </w:t>
      </w:r>
      <w:r>
        <w:rPr>
          <w:b/>
          <w:i/>
          <w:color w:val="F76995"/>
        </w:rPr>
        <w:t>malazalaza</w:t>
      </w:r>
      <w:r>
        <w:t xml:space="preserve"> efa </w:t>
      </w:r>
      <w:r>
        <w:rPr>
          <w:b/>
          <w:i/>
          <w:color w:val="F76995"/>
        </w:rPr>
        <w:t>fantapantatra</w:t>
      </w:r>
      <w:r>
        <w:t xml:space="preserve"> tamin'izany andro izany. […] </w:t>
      </w:r>
      <w:r>
        <w:rPr>
          <w:b/>
          <w:i/>
          <w:color w:val="F76995"/>
        </w:rPr>
        <w:t>Sarotsarotra</w:t>
      </w:r>
      <w:r>
        <w:t xml:space="preserve"> ihany ny mamaky ny anarana voasoratra eo. Somary efa </w:t>
      </w:r>
      <w:r>
        <w:rPr>
          <w:b/>
          <w:i/>
          <w:color w:val="F76995"/>
        </w:rPr>
        <w:t>antitrantitra</w:t>
      </w:r>
      <w:r>
        <w:t xml:space="preserve"> mantsy io sarintany io ka </w:t>
      </w:r>
      <w:r>
        <w:rPr>
          <w:b/>
          <w:i/>
          <w:color w:val="F76995"/>
        </w:rPr>
        <w:t>matimaty</w:t>
      </w:r>
      <w:r>
        <w:t xml:space="preserve"> sy </w:t>
      </w:r>
      <w:r>
        <w:rPr>
          <w:b/>
          <w:i/>
          <w:color w:val="F76995"/>
        </w:rPr>
        <w:t>manjavojavona</w:t>
      </w:r>
      <w:r>
        <w:t xml:space="preserve"> ny soratra. »</w:t>
      </w:r>
    </w:p>
    <w:p>
      <w:pPr>
        <w:spacing w:after="40" w:before="0"/>
      </w:pPr>
    </w:p>
    <w:p>
      <w:pPr>
        <w:keepNext/>
        <w:numPr>
          <w:ilvl w:val="0"/>
          <w:numId w:val="107"/>
        </w:numPr>
        <w:spacing w:after="40" w:before="0"/>
      </w:pPr>
      <w:r>
        <w:t xml:space="preserve">Mamorona fehezanteny roa : iray mampiasa teny verindroa </w:t>
      </w:r>
      <w:r>
        <w:rPr>
          <w:b/>
          <w:i/>
          <w:color w:val="F76995"/>
        </w:rPr>
        <w:t>manalefaka</w:t>
      </w:r>
      <w:r>
        <w:t xml:space="preserve"> hevitra, fa ny iray mampiasa teny verindroa </w:t>
      </w:r>
      <w:r>
        <w:rPr>
          <w:b/>
          <w:i/>
          <w:color w:val="F76995"/>
        </w:rPr>
        <w:t>manamafy</w:t>
      </w:r>
      <w:r>
        <w:t xml:space="preserve"> hevitra.</w:t>
      </w:r>
    </w:p>
    <w:p>
      <w:pPr>
        <w:spacing w:after="40" w:before="0"/>
      </w:pPr>
    </w:p>
    <w:p>
      <w:pPr>
        <w:spacing w:after="80" w:before="0"/>
      </w:pPr>
      <w:r>
        <w:rPr>
          <w:b/>
          <w:color w:val="FA6A97"/>
          <w:u w:val="single"/>
        </w:rPr>
        <w:t>FANITSIANA</w:t>
      </w:r>
    </w:p>
    <w:p>
      <w:pPr>
        <w:keepNext/>
        <w:numPr>
          <w:ilvl w:val="0"/>
          <w:numId w:val="108"/>
        </w:numPr>
        <w:spacing w:after="40" w:before="0"/>
      </w:pPr>
      <w:r>
        <w:t>Ampifandraiso amin'ny alalan'ny tsilo : ny teny verindroa sy ny fototeny an'izany.</w:t>
      </w:r>
    </w:p>
    <w:p>
      <w:pPr>
        <w:spacing w:after="80" w:before="0"/>
        <w:jc w:val="center"/>
      </w:pPr>
      <w:drawing xmlns:a="http://schemas.openxmlformats.org/drawingml/2006/main" xmlns:pic="http://schemas.openxmlformats.org/drawingml/2006/picture">
        <wp:inline distT="0" distB="0" distL="0" distR="0">
          <wp:extent cx="6264910" cy="1117600"/>
          <wp:effectExtent l="0" t="0" r="0" b="0"/>
          <wp:docPr id="750554902" name="fanitsian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50554902" name="fanitsiana"/>
                  <pic:cNvPicPr/>
                </pic:nvPicPr>
                <pic:blipFill>
                  <a:blip r:embed="rId10">
                    <a:extLs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910" cy="111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after="40" w:before="0"/>
      </w:pPr>
    </w:p>
    <w:p>
      <w:pPr>
        <w:keepNext/>
        <w:numPr>
          <w:ilvl w:val="0"/>
          <w:numId w:val="108"/>
        </w:numPr>
        <w:spacing w:after="40" w:before="0"/>
      </w:pPr>
      <w:r>
        <w:t>Fenoy ny teny mety (matevina / halemy / mafy / tapaka).</w:t>
      </w:r>
    </w:p>
    <w:p>
      <w:pPr>
        <w:spacing w:after="40" w:before="0"/>
        <w:ind w:firstLine="720"/>
      </w:pPr>
      <w:r>
        <w:rPr>
          <w:color w:val="000000"/>
        </w:rPr>
        <w:t xml:space="preserve">Naverina indroa ny lokon' ny trano ka </w:t>
      </w:r>
      <w:r>
        <w:rPr>
          <w:i/>
          <w:color w:val="FF00FF"/>
        </w:rPr>
        <w:t>matevina</w:t>
      </w:r>
      <w:r>
        <w:rPr>
          <w:color w:val="000000"/>
        </w:rPr>
        <w:t xml:space="preserve"> tsara.  |  Vereno indroa io hosy io mba </w:t>
      </w:r>
      <w:r>
        <w:rPr>
          <w:i/>
          <w:color w:val="FF00FF"/>
        </w:rPr>
        <w:t>halemy</w:t>
      </w:r>
      <w:r>
        <w:rPr>
          <w:color w:val="000000"/>
        </w:rPr>
        <w:t xml:space="preserve"> tsara.  |  Aleo atao verindroa io kofehy io mba ho </w:t>
      </w:r>
      <w:r>
        <w:rPr>
          <w:i/>
          <w:color w:val="FF00FF"/>
        </w:rPr>
        <w:t>mafy</w:t>
      </w:r>
      <w:r>
        <w:rPr>
          <w:color w:val="000000"/>
        </w:rPr>
        <w:t xml:space="preserve">.  |  Tady verindroa io ka tsy </w:t>
      </w:r>
      <w:r>
        <w:rPr>
          <w:i/>
          <w:color w:val="FF00FF"/>
        </w:rPr>
        <w:t>tapaka</w:t>
      </w:r>
      <w:r>
        <w:rPr>
          <w:color w:val="000000"/>
        </w:rPr>
        <w:t xml:space="preserve"> intsony.</w:t>
      </w:r>
    </w:p>
    <w:p>
      <w:pPr>
        <w:spacing w:after="40" w:before="0"/>
      </w:pPr>
    </w:p>
    <w:p>
      <w:pPr>
        <w:keepNext/>
        <w:numPr>
          <w:ilvl w:val="0"/>
          <w:numId w:val="108"/>
        </w:numPr>
        <w:spacing w:after="40" w:before="0"/>
      </w:pPr>
      <w:r>
        <w:t xml:space="preserve">Misafidy : lazao hoe </w:t>
      </w:r>
      <w:r>
        <w:rPr>
          <w:b/>
          <w:i/>
          <w:color w:val="F76995"/>
        </w:rPr>
        <w:t>R</w:t>
      </w:r>
      <w:r>
        <w:t xml:space="preserve"> (roa teny voalaza indroa) na </w:t>
      </w:r>
      <w:r>
        <w:rPr>
          <w:b/>
          <w:i/>
          <w:color w:val="F76995"/>
        </w:rPr>
        <w:t>V</w:t>
      </w:r>
      <w:r>
        <w:t xml:space="preserve"> (teny iray averina = verindroa).</w:t>
        <w:br/>
        <w:t>a) Nandeha nandeha izy.   b) Nandehandeha izy.   c) Menamena ny ravina.   d) « Mamela veloma ombieny ombieny. »</w:t>
      </w:r>
    </w:p>
    <w:p>
      <w:pPr>
        <w:spacing w:after="40" w:before="0"/>
      </w:pPr>
      <w:r>
        <w:rPr>
          <w:b/>
          <w:i/>
          <w:color w:val="F76995"/>
        </w:rPr>
        <w:t>R</w:t>
      </w:r>
      <w:r>
        <w:rPr>
          <w:i/>
          <w:color w:val="FF00FF"/>
        </w:rPr>
        <w:t xml:space="preserve"> : a) Nandeha nandeha izy.   d) « Mamela veloma ombieny ombieny. » — </w:t>
      </w:r>
      <w:r>
        <w:rPr>
          <w:b/>
          <w:i/>
          <w:color w:val="F76995"/>
        </w:rPr>
        <w:t>V</w:t>
      </w:r>
      <w:r>
        <w:rPr>
          <w:i/>
          <w:color w:val="FF00FF"/>
        </w:rPr>
        <w:t xml:space="preserve"> : b) Nandehandeha izy.   c) Menamena ny ravina.</w:t>
      </w:r>
    </w:p>
    <w:p>
      <w:pPr>
        <w:spacing w:after="40" w:before="0"/>
      </w:pPr>
      <w:r>
        <w:rPr>
          <w:b/>
          <w:i/>
          <w:color w:val="F76995"/>
        </w:rPr>
        <w:t>R</w:t>
      </w:r>
      <w:r>
        <w:rPr>
          <w:i/>
          <w:color w:val="FF00FF"/>
        </w:rPr>
        <w:t xml:space="preserve"> = </w:t>
      </w:r>
      <w:r>
        <w:rPr>
          <w:i/>
          <w:color w:val="FF00FF"/>
        </w:rPr>
        <w:t>roa</w:t>
      </w:r>
      <w:r>
        <w:rPr>
          <w:i/>
          <w:color w:val="FF00FF"/>
        </w:rPr>
        <w:t xml:space="preserve"> teny (tsy verindroa) ; </w:t>
      </w:r>
      <w:r>
        <w:rPr>
          <w:b/>
          <w:i/>
          <w:color w:val="F76995"/>
        </w:rPr>
        <w:t>V</w:t>
      </w:r>
      <w:r>
        <w:rPr>
          <w:i/>
          <w:color w:val="FF00FF"/>
        </w:rPr>
        <w:t xml:space="preserve"> = teny </w:t>
      </w:r>
      <w:r>
        <w:rPr>
          <w:i/>
          <w:color w:val="FF00FF"/>
        </w:rPr>
        <w:t>iray</w:t>
      </w:r>
      <w:r>
        <w:rPr>
          <w:i/>
          <w:color w:val="FF00FF"/>
        </w:rPr>
        <w:t xml:space="preserve"> averina.</w:t>
      </w:r>
    </w:p>
    <w:p>
      <w:pPr>
        <w:spacing w:after="40" w:before="0"/>
      </w:pPr>
    </w:p>
    <w:p>
      <w:pPr>
        <w:keepNext/>
        <w:numPr>
          <w:ilvl w:val="0"/>
          <w:numId w:val="108"/>
        </w:numPr>
        <w:spacing w:after="40" w:before="0"/>
      </w:pPr>
      <w:r>
        <w:t xml:space="preserve">Zarao amin'ny karazana </w:t>
      </w:r>
      <w:r>
        <w:rPr>
          <w:b/>
          <w:i/>
          <w:color w:val="F76995"/>
        </w:rPr>
        <w:t>roa</w:t>
      </w:r>
      <w:r>
        <w:t xml:space="preserve"> (III.a sy III.b) ireo teny verindroa ireo : </w:t>
      </w:r>
      <w:r>
        <w:rPr>
          <w:b/>
          <w:i/>
          <w:color w:val="F76995"/>
        </w:rPr>
        <w:t>tsotra</w:t>
      </w:r>
      <w:r>
        <w:t xml:space="preserve"> na </w:t>
      </w:r>
      <w:r>
        <w:rPr>
          <w:b/>
          <w:i/>
          <w:color w:val="F76995"/>
        </w:rPr>
        <w:t>misy fiovana</w:t>
      </w:r>
      <w:r>
        <w:t xml:space="preserve"> — dia lazao koa ny litera miova.</w:t>
        <w:br/>
        <w:t>verivery · maromaro · fantapantatra · lavadavaka · sakantsakana · fepero · zavajavatra · vitavita · vavabavaka</w:t>
      </w:r>
    </w:p>
    <w:p>
      <w:pPr>
        <w:spacing w:after="40" w:before="0"/>
      </w:pPr>
      <w:r>
        <w:rPr>
          <w:b/>
          <w:i/>
          <w:color w:val="F76995"/>
        </w:rPr>
        <w:t>tsotra</w:t>
      </w:r>
      <w:r>
        <w:rPr>
          <w:i/>
          <w:color w:val="FF00FF"/>
        </w:rPr>
        <w:t xml:space="preserve"> : verivery, maromaro, vitavita — </w:t>
      </w:r>
      <w:r>
        <w:rPr>
          <w:b/>
          <w:i/>
          <w:color w:val="F76995"/>
        </w:rPr>
        <w:t>misy fiovana</w:t>
      </w:r>
      <w:r>
        <w:rPr>
          <w:i/>
          <w:color w:val="FF00FF"/>
        </w:rPr>
        <w:t xml:space="preserve"> : fantapantatra (f → p), lavadavaka (l → d), sakantsakana (s → ts), fepero (f → p, avy amin'ny </w:t>
      </w:r>
      <w:r>
        <w:rPr>
          <w:i/>
          <w:color w:val="FF00FF"/>
        </w:rPr>
        <w:t>fetra</w:t>
      </w:r>
      <w:r>
        <w:rPr>
          <w:i/>
          <w:color w:val="FF00FF"/>
        </w:rPr>
        <w:t>), zavajavatra (z → j), vavabavaka (v → b).</w:t>
      </w:r>
    </w:p>
    <w:p>
      <w:pPr>
        <w:spacing w:after="40" w:before="0"/>
      </w:pPr>
      <w:r>
        <w:rPr>
          <w:i/>
          <w:color w:val="FF00FF"/>
        </w:rPr>
        <w:t xml:space="preserve">Ny fototeny </w:t>
      </w:r>
      <w:r>
        <w:rPr>
          <w:i/>
          <w:color w:val="FF00FF"/>
        </w:rPr>
        <w:t>vita</w:t>
      </w:r>
      <w:r>
        <w:rPr>
          <w:i/>
          <w:color w:val="FF00FF"/>
        </w:rPr>
        <w:t xml:space="preserve"> dia niverina manontolo, ka </w:t>
      </w:r>
      <w:r>
        <w:rPr>
          <w:b/>
          <w:i/>
          <w:color w:val="F76995"/>
        </w:rPr>
        <w:t>tsotra</w:t>
      </w:r>
      <w:r>
        <w:rPr>
          <w:i/>
          <w:color w:val="FF00FF"/>
        </w:rPr>
        <w:t xml:space="preserve"> </w:t>
      </w:r>
      <w:r>
        <w:rPr>
          <w:i/>
          <w:color w:val="FF00FF"/>
        </w:rPr>
        <w:t>vitavita</w:t>
      </w:r>
      <w:r>
        <w:rPr>
          <w:i/>
          <w:color w:val="FF00FF"/>
        </w:rPr>
        <w:t>, satria tsy miafara amin'ny -ka / -tra / -na izy.</w:t>
      </w:r>
    </w:p>
    <w:p>
      <w:pPr>
        <w:spacing w:after="40" w:before="0"/>
      </w:pPr>
    </w:p>
    <w:p>
      <w:pPr>
        <w:keepNext/>
        <w:numPr>
          <w:ilvl w:val="0"/>
          <w:numId w:val="108"/>
        </w:numPr>
        <w:spacing w:after="40" w:before="0"/>
      </w:pPr>
      <w:r>
        <w:t xml:space="preserve">Efaso ny </w:t>
      </w:r>
      <w:r>
        <w:rPr>
          <w:b/>
          <w:i/>
          <w:color w:val="F76995"/>
        </w:rPr>
        <w:t>fototeny</w:t>
      </w:r>
      <w:r>
        <w:t xml:space="preserve"> ao amin'ny teny verindroa tsirairay, dia lazao ny fiavian'ny fiovana rehefa misy.</w:t>
        <w:br/>
        <w:t>a) mangadihady   b) mamariparitra   c) sitatsitaka   d) lavidavitra   e) fepero</w:t>
      </w:r>
    </w:p>
    <w:p>
      <w:pPr>
        <w:spacing w:after="40" w:before="0"/>
      </w:pPr>
      <w:r>
        <w:rPr>
          <w:i/>
          <w:color w:val="FF00FF"/>
        </w:rPr>
        <w:t xml:space="preserve">a) </w:t>
      </w:r>
      <w:r>
        <w:rPr>
          <w:i/>
          <w:color w:val="FF00FF"/>
        </w:rPr>
        <w:t>hady</w:t>
      </w:r>
      <w:r>
        <w:rPr>
          <w:i/>
          <w:color w:val="FF00FF"/>
        </w:rPr>
        <w:t xml:space="preserve"> (</w:t>
      </w:r>
      <w:r>
        <w:rPr>
          <w:b/>
          <w:i/>
          <w:color w:val="F76995"/>
        </w:rPr>
        <w:t>hady</w:t>
      </w:r>
      <w:r>
        <w:rPr>
          <w:i/>
          <w:color w:val="FF00FF"/>
        </w:rPr>
        <w:t xml:space="preserve"> fa tsy </w:t>
      </w:r>
      <w:r>
        <w:rPr>
          <w:i/>
          <w:color w:val="FF00FF"/>
        </w:rPr>
        <w:t>ady</w:t>
      </w:r>
      <w:r>
        <w:rPr>
          <w:i/>
          <w:color w:val="FF00FF"/>
        </w:rPr>
        <w:t xml:space="preserve">) · b) </w:t>
      </w:r>
      <w:r>
        <w:rPr>
          <w:i/>
          <w:color w:val="FF00FF"/>
        </w:rPr>
        <w:t>faritra</w:t>
      </w:r>
      <w:r>
        <w:rPr>
          <w:i/>
          <w:color w:val="FF00FF"/>
        </w:rPr>
        <w:t xml:space="preserve"> (f → p amin'ny teny faharoa) · c) </w:t>
      </w:r>
      <w:r>
        <w:rPr>
          <w:i/>
          <w:color w:val="FF00FF"/>
        </w:rPr>
        <w:t>sintaka</w:t>
      </w:r>
      <w:r>
        <w:rPr>
          <w:i/>
          <w:color w:val="FF00FF"/>
        </w:rPr>
        <w:t xml:space="preserve"> · d) </w:t>
      </w:r>
      <w:r>
        <w:rPr>
          <w:i/>
          <w:color w:val="FF00FF"/>
        </w:rPr>
        <w:t>lavitra</w:t>
      </w:r>
      <w:r>
        <w:rPr>
          <w:i/>
          <w:color w:val="FF00FF"/>
        </w:rPr>
        <w:t xml:space="preserve"> · e) </w:t>
      </w:r>
      <w:r>
        <w:rPr>
          <w:i/>
          <w:color w:val="FF00FF"/>
        </w:rPr>
        <w:t>fetra</w:t>
      </w:r>
      <w:r>
        <w:rPr>
          <w:i/>
          <w:color w:val="FF00FF"/>
        </w:rPr>
        <w:t>.</w:t>
      </w:r>
    </w:p>
    <w:p>
      <w:pPr>
        <w:spacing w:after="40" w:before="0"/>
      </w:pPr>
      <w:r>
        <w:rPr>
          <w:i/>
          <w:color w:val="FF00FF"/>
        </w:rPr>
        <w:t xml:space="preserve">Fafao ny </w:t>
      </w:r>
      <w:r>
        <w:rPr>
          <w:b/>
          <w:i/>
          <w:color w:val="F76995"/>
        </w:rPr>
        <w:t>tsirin-teny</w:t>
      </w:r>
      <w:r>
        <w:rPr>
          <w:i/>
          <w:color w:val="FF00FF"/>
        </w:rPr>
        <w:t xml:space="preserve"> (m-, man-, -y, -ana) vao jereo ny ampahany roa mitovy : izay mitovy amin'ny roa tonta no fototeny.</w:t>
      </w:r>
    </w:p>
    <w:p>
      <w:pPr>
        <w:spacing w:after="40" w:before="0"/>
      </w:pPr>
    </w:p>
    <w:p>
      <w:pPr>
        <w:keepNext/>
        <w:numPr>
          <w:ilvl w:val="0"/>
          <w:numId w:val="108"/>
        </w:numPr>
        <w:spacing w:after="40" w:before="0"/>
      </w:pPr>
      <w:r>
        <w:t>Vakio mangina ity ampahany amin'ny lahatsoratra ity (</w:t>
      </w:r>
      <w:r>
        <w:rPr>
          <w:b/>
          <w:i/>
          <w:color w:val="F76995"/>
        </w:rPr>
        <w:t>tsy novaina</w:t>
      </w:r>
      <w:r>
        <w:t xml:space="preserve">) : isaro </w:t>
      </w:r>
      <w:r>
        <w:rPr>
          <w:b/>
          <w:i/>
          <w:color w:val="F76995"/>
        </w:rPr>
        <w:t>11</w:t>
      </w:r>
      <w:r>
        <w:t xml:space="preserve"> ny teny verindroa ao, dia zarao amin'ny karazana roa ireo.</w:t>
        <w:br/>
        <w:t xml:space="preserve">« </w:t>
      </w:r>
      <w:r>
        <w:rPr>
          <w:b/>
          <w:i/>
          <w:color w:val="F76995"/>
        </w:rPr>
        <w:t>Elaela</w:t>
      </w:r>
      <w:r>
        <w:t xml:space="preserve"> ihany vao tody tany Amerika ireo sambo maromaro indray niainga tany Pôrtogaly. Hitady an'i India ny foto-diany saingy noho ny fitsoky ny rivotra </w:t>
      </w:r>
      <w:r>
        <w:rPr>
          <w:b/>
          <w:i/>
          <w:color w:val="F76995"/>
        </w:rPr>
        <w:t>miovaova</w:t>
      </w:r>
      <w:r>
        <w:t xml:space="preserve"> sy ny </w:t>
      </w:r>
      <w:r>
        <w:rPr>
          <w:b/>
          <w:i/>
          <w:color w:val="F76995"/>
        </w:rPr>
        <w:t>fitopatopan'</w:t>
      </w:r>
      <w:r>
        <w:t xml:space="preserve"> ny onja mahery dia </w:t>
      </w:r>
      <w:r>
        <w:rPr>
          <w:b/>
          <w:i/>
          <w:color w:val="F76995"/>
        </w:rPr>
        <w:t>nivilivily</w:t>
      </w:r>
      <w:r>
        <w:t xml:space="preserve"> ny fizotry ny lalany. Mba </w:t>
      </w:r>
      <w:r>
        <w:rPr>
          <w:b/>
          <w:i/>
          <w:color w:val="F76995"/>
        </w:rPr>
        <w:t>atorotoroy</w:t>
      </w:r>
      <w:r>
        <w:t xml:space="preserve"> ahy eto amin'ny sarintany hoe ny tany sy ny toerana </w:t>
      </w:r>
      <w:r>
        <w:rPr>
          <w:b/>
          <w:i/>
          <w:color w:val="F76995"/>
        </w:rPr>
        <w:t>malazalaza</w:t>
      </w:r>
      <w:r>
        <w:t xml:space="preserve"> efa </w:t>
      </w:r>
      <w:r>
        <w:rPr>
          <w:b/>
          <w:i/>
          <w:color w:val="F76995"/>
        </w:rPr>
        <w:t>fantapantatra</w:t>
      </w:r>
      <w:r>
        <w:t xml:space="preserve"> tamin'izany andro izany. […] </w:t>
      </w:r>
      <w:r>
        <w:rPr>
          <w:b/>
          <w:i/>
          <w:color w:val="F76995"/>
        </w:rPr>
        <w:t>Sarotsarotra</w:t>
      </w:r>
      <w:r>
        <w:t xml:space="preserve"> ihany ny mamaky ny anarana voasoratra eo. Somary efa </w:t>
      </w:r>
      <w:r>
        <w:rPr>
          <w:b/>
          <w:i/>
          <w:color w:val="F76995"/>
        </w:rPr>
        <w:t>antitrantitra</w:t>
      </w:r>
      <w:r>
        <w:t xml:space="preserve"> mantsy io sarintany io ka </w:t>
      </w:r>
      <w:r>
        <w:rPr>
          <w:b/>
          <w:i/>
          <w:color w:val="F76995"/>
        </w:rPr>
        <w:t>matimaty</w:t>
      </w:r>
      <w:r>
        <w:t xml:space="preserve"> sy </w:t>
      </w:r>
      <w:r>
        <w:rPr>
          <w:b/>
          <w:i/>
          <w:color w:val="F76995"/>
        </w:rPr>
        <w:t>manjavojavona</w:t>
      </w:r>
      <w:r>
        <w:t xml:space="preserve"> ny soratra. »</w:t>
      </w:r>
    </w:p>
    <w:p>
      <w:pPr>
        <w:spacing w:after="40" w:before="0"/>
      </w:pPr>
      <w:r>
        <w:rPr>
          <w:b/>
          <w:i/>
          <w:color w:val="F76995"/>
        </w:rPr>
        <w:t>tsotra</w:t>
      </w:r>
      <w:r>
        <w:rPr>
          <w:i/>
          <w:color w:val="FF00FF"/>
        </w:rPr>
        <w:t xml:space="preserve"> : elaela · miovaova · nivilivily · atorotoroy · malazalaza · antitrantitra · matimaty — </w:t>
      </w:r>
      <w:r>
        <w:rPr>
          <w:b/>
          <w:i/>
          <w:color w:val="F76995"/>
        </w:rPr>
        <w:t>misy fiovana</w:t>
      </w:r>
      <w:r>
        <w:rPr>
          <w:i/>
          <w:color w:val="FF00FF"/>
        </w:rPr>
        <w:t xml:space="preserve"> : fantapantatra · sarotsarotra (s → ts) · manjavojavona.</w:t>
      </w:r>
    </w:p>
    <w:p>
      <w:pPr>
        <w:spacing w:after="40" w:before="0"/>
      </w:pPr>
    </w:p>
    <w:p>
      <w:pPr>
        <w:keepNext/>
        <w:numPr>
          <w:ilvl w:val="0"/>
          <w:numId w:val="108"/>
        </w:numPr>
        <w:spacing w:after="40" w:before="0"/>
      </w:pPr>
      <w:r>
        <w:t xml:space="preserve">Mamorona fehezanteny roa : iray mampiasa teny verindroa </w:t>
      </w:r>
      <w:r>
        <w:rPr>
          <w:b/>
          <w:i/>
          <w:color w:val="F76995"/>
        </w:rPr>
        <w:t>manalefaka</w:t>
      </w:r>
      <w:r>
        <w:t xml:space="preserve"> hevitra, fa ny iray mampiasa teny verindroa </w:t>
      </w:r>
      <w:r>
        <w:rPr>
          <w:b/>
          <w:i/>
          <w:color w:val="F76995"/>
        </w:rPr>
        <w:t>manamafy</w:t>
      </w:r>
      <w:r>
        <w:t xml:space="preserve"> hevitra.</w:t>
      </w:r>
    </w:p>
    <w:p>
      <w:pPr>
        <w:spacing w:after="40" w:before="0"/>
      </w:pPr>
      <w:r>
        <w:rPr>
          <w:i/>
          <w:color w:val="FF00FF"/>
        </w:rPr>
        <w:t xml:space="preserve">Tsindry : </w:t>
      </w:r>
      <w:r>
        <w:rPr>
          <w:i/>
          <w:color w:val="FF00FF"/>
        </w:rPr>
        <w:t>matevina</w:t>
      </w:r>
      <w:r>
        <w:rPr>
          <w:i/>
          <w:color w:val="FF00FF"/>
        </w:rPr>
        <w:t xml:space="preserve"> = loko matroka, tena · </w:t>
      </w:r>
      <w:r>
        <w:rPr>
          <w:i/>
          <w:color w:val="FF00FF"/>
        </w:rPr>
        <w:t>halemy</w:t>
      </w:r>
      <w:r>
        <w:rPr>
          <w:i/>
          <w:color w:val="FF00FF"/>
        </w:rPr>
        <w:t xml:space="preserve"> = tsy mafy intsony · </w:t>
      </w:r>
      <w:r>
        <w:rPr>
          <w:i/>
          <w:color w:val="FF00FF"/>
        </w:rPr>
        <w:t>fepero</w:t>
      </w:r>
      <w:r>
        <w:rPr>
          <w:i/>
          <w:color w:val="FF00FF"/>
        </w:rPr>
        <w:t xml:space="preserve"> = mato, tsy te-hinomano.</w:t>
      </w:r>
    </w:p>
    <w:p>
      <w:pPr>
        <w:spacing w:after="40" w:before="0"/>
      </w:pPr>
    </w:p>
    <w:p>
      <w:pPr>
        <w:spacing w:after="0"/>
      </w:pPr>
      <w:r>
        <w:br w:type="page"/>
      </w:r>
    </w:p>
    <w:p>
      <w:pPr>
        <w:spacing w:after="80" w:before="0"/>
      </w:pPr>
      <w:r>
        <w:rPr>
          <w:b/>
          <w:u w:val="single"/>
        </w:rPr>
        <w:t>LOHARANON-KEVITRA</w:t>
      </w:r>
    </w:p>
    <w:p>
      <w:pPr>
        <w:spacing w:after="40" w:before="0"/>
      </w:pPr>
      <w:r>
        <w:t xml:space="preserve">- « NY TENY VERINDROA » — </w:t>
      </w:r>
      <w:r>
        <w:rPr>
          <w:b/>
          <w:i/>
          <w:color w:val="F76995"/>
        </w:rPr>
        <w:t>tanoran'ny mpampianatra</w:t>
      </w:r>
      <w:r>
        <w:t xml:space="preserve"> (J-Lab, 01/11/2026) : ny rafitra (</w:t>
      </w:r>
      <w:r>
        <w:rPr>
          <w:b/>
          <w:i/>
          <w:color w:val="F76995"/>
        </w:rPr>
        <w:t>I. Famaritana · II. Ny heviny : a. Manalefaka / b. Manamafy · III. Ny endriny : a. verindroa tsotra / b. verindroa misy fiovana · IV. Teny verindroa isaky ny abidy</w:t>
      </w:r>
      <w:r>
        <w:t xml:space="preserve">) sy ny teny-teny rehetra ao amin'ny leçon (famaritana, lalàna f→p / l→d / r→dr / s→ts / v→b / z→j sy ny fepetra « miafara amin'ny -ka, -tra, -na », ary ny ôhatra </w:t>
      </w:r>
      <w:r>
        <w:rPr>
          <w:i/>
        </w:rPr>
        <w:t>mangady = mangadihady : hady fa tsy ady</w:t>
      </w:r>
      <w:r>
        <w:t xml:space="preserve"> · </w:t>
      </w:r>
      <w:r>
        <w:rPr>
          <w:i/>
        </w:rPr>
        <w:t>teny = teniteny</w:t>
      </w:r>
      <w:r>
        <w:t xml:space="preserve"> · </w:t>
      </w:r>
      <w:r>
        <w:rPr>
          <w:i/>
        </w:rPr>
        <w:t>miteny = miteniteny</w:t>
      </w:r>
      <w:r>
        <w:t xml:space="preserve"> · </w:t>
      </w:r>
      <w:r>
        <w:rPr>
          <w:i/>
        </w:rPr>
        <w:t>faritra = fariparitra</w:t>
      </w:r>
      <w:r>
        <w:t xml:space="preserve"> · </w:t>
      </w:r>
      <w:r>
        <w:rPr>
          <w:i/>
        </w:rPr>
        <w:t>mamaritra = mamariparitra</w:t>
      </w:r>
      <w:r>
        <w:t xml:space="preserve"> · </w:t>
      </w:r>
      <w:r>
        <w:rPr>
          <w:i/>
        </w:rPr>
        <w:t>tsara = tsaratsara</w:t>
      </w:r>
      <w:r>
        <w:t xml:space="preserve"> · </w:t>
      </w:r>
      <w:r>
        <w:rPr>
          <w:i/>
        </w:rPr>
        <w:t>very = verivery</w:t>
      </w:r>
      <w:r>
        <w:t xml:space="preserve"> · </w:t>
      </w:r>
      <w:r>
        <w:rPr>
          <w:i/>
        </w:rPr>
        <w:t>maro = maromaro</w:t>
      </w:r>
      <w:r>
        <w:t xml:space="preserve"> · </w:t>
      </w:r>
      <w:r>
        <w:rPr>
          <w:i/>
        </w:rPr>
        <w:t>fantatra = fantapantatra</w:t>
      </w:r>
      <w:r>
        <w:t xml:space="preserve"> · </w:t>
      </w:r>
      <w:r>
        <w:rPr>
          <w:i/>
        </w:rPr>
        <w:t>fady = fadifady</w:t>
      </w:r>
      <w:r>
        <w:t xml:space="preserve"> · </w:t>
      </w:r>
      <w:r>
        <w:rPr>
          <w:i/>
        </w:rPr>
        <w:t>fero = fepero</w:t>
      </w:r>
      <w:r>
        <w:t xml:space="preserve"> · </w:t>
      </w:r>
      <w:r>
        <w:rPr>
          <w:i/>
        </w:rPr>
        <w:t>lavaka = lavadavaka</w:t>
      </w:r>
      <w:r>
        <w:t xml:space="preserve"> · </w:t>
      </w:r>
      <w:r>
        <w:rPr>
          <w:i/>
        </w:rPr>
        <w:t>lava = lavalava</w:t>
      </w:r>
      <w:r>
        <w:t xml:space="preserve"> · </w:t>
      </w:r>
      <w:r>
        <w:rPr>
          <w:i/>
        </w:rPr>
        <w:t>sakana = sakantsakana</w:t>
      </w:r>
      <w:r>
        <w:t xml:space="preserve"> · </w:t>
      </w:r>
      <w:r>
        <w:rPr>
          <w:i/>
        </w:rPr>
        <w:t>sory = sorisory</w:t>
      </w:r>
      <w:r>
        <w:t xml:space="preserve"> · </w:t>
      </w:r>
      <w:r>
        <w:rPr>
          <w:i/>
        </w:rPr>
        <w:t>vavaka = vavabavaka</w:t>
      </w:r>
      <w:r>
        <w:t xml:space="preserve"> · </w:t>
      </w:r>
      <w:r>
        <w:rPr>
          <w:i/>
        </w:rPr>
        <w:t>vita = vitavita</w:t>
      </w:r>
      <w:r>
        <w:t xml:space="preserve"> · </w:t>
      </w:r>
      <w:r>
        <w:rPr>
          <w:i/>
        </w:rPr>
        <w:t>zavatra = zavajavatra</w:t>
      </w:r>
      <w:r>
        <w:t xml:space="preserve"> · </w:t>
      </w:r>
      <w:r>
        <w:rPr>
          <w:i/>
        </w:rPr>
        <w:t>zoto = zotozoto</w:t>
      </w:r>
      <w:r>
        <w:t xml:space="preserve">) dia </w:t>
      </w:r>
      <w:r>
        <w:rPr>
          <w:b/>
          <w:i/>
          <w:color w:val="F76995"/>
        </w:rPr>
        <w:t>avy amin'ity tanorana ity</w:t>
      </w:r>
      <w:r>
        <w:t xml:space="preserve">. Tsy misy azy amin'ny boky iray hafa. « </w:t>
      </w:r>
      <w:r>
        <w:rPr>
          <w:b/>
          <w:i/>
          <w:color w:val="F76995"/>
        </w:rPr>
        <w:t>ady</w:t>
      </w:r>
      <w:r>
        <w:t xml:space="preserve"> → </w:t>
      </w:r>
      <w:r>
        <w:rPr>
          <w:b/>
          <w:i/>
          <w:color w:val="F76995"/>
        </w:rPr>
        <w:t>adiady</w:t>
      </w:r>
      <w:r>
        <w:t xml:space="preserve"> » (fa tsy </w:t>
      </w:r>
      <w:r>
        <w:rPr>
          <w:i/>
        </w:rPr>
        <w:t>adidy</w:t>
      </w:r>
      <w:r>
        <w:t xml:space="preserve">) sy ny famafanana ny </w:t>
      </w:r>
      <w:r>
        <w:rPr>
          <w:i/>
        </w:rPr>
        <w:t>boboka</w:t>
      </w:r>
      <w:r>
        <w:t xml:space="preserve"> / </w:t>
      </w:r>
      <w:r>
        <w:rPr>
          <w:i/>
        </w:rPr>
        <w:t>kibobo</w:t>
      </w:r>
      <w:r>
        <w:t xml:space="preserve"> ho verindroa koa dia fanamboarana nataony, 01/11/2026.</w:t>
      </w:r>
    </w:p>
    <w:p>
      <w:pPr>
        <w:spacing w:after="40" w:before="0"/>
      </w:pPr>
      <w:r>
        <w:t xml:space="preserve">- FRP T6 — « FASCICULE DE RESSOURCES PÉDAGOGIQUES », taranja Malagasy, </w:t>
      </w:r>
      <w:r>
        <w:rPr>
          <w:b/>
          <w:i/>
          <w:color w:val="F76995"/>
        </w:rPr>
        <w:t>ÉDITION OCTOBRE 2026</w:t>
      </w:r>
      <w:r>
        <w:t>, Minisiteran'ny Fanabeazam-pirenena : plateforme.education.mg → /bibliotheque-numerique/theme/biblio/pix/frp/college/FRP_T6/FRP_MLG_T6.pdf — LFK 1d « TSIPELINA / Tanjon'ny fampiasana teny verindroa » (Manalefaka hevitra : « Mihantahanta indray i Lita kely marina a ! » · Manamafy hevitra : « Fepero ihany ny ankizy amin' ity tia mihaninkanika ity. ») ; LFK 2b Mpamari-toetra (</w:t>
      </w:r>
      <w:r>
        <w:rPr>
          <w:i/>
        </w:rPr>
        <w:t>lavalava</w:t>
      </w:r>
      <w:r>
        <w:t xml:space="preserve">, </w:t>
      </w:r>
      <w:r>
        <w:rPr>
          <w:i/>
        </w:rPr>
        <w:t>menamena</w:t>
      </w:r>
      <w:r>
        <w:t xml:space="preserve">, </w:t>
      </w:r>
      <w:r>
        <w:rPr>
          <w:i/>
        </w:rPr>
        <w:t>lavidavitra</w:t>
      </w:r>
      <w:r>
        <w:t xml:space="preserve">, </w:t>
      </w:r>
      <w:r>
        <w:rPr>
          <w:i/>
        </w:rPr>
        <w:t>matoritory</w:t>
      </w:r>
      <w:r>
        <w:t xml:space="preserve">, </w:t>
      </w:r>
      <w:r>
        <w:rPr>
          <w:i/>
        </w:rPr>
        <w:t>sitatsitaka</w:t>
      </w:r>
      <w:r>
        <w:t xml:space="preserve">, </w:t>
      </w:r>
      <w:r>
        <w:rPr>
          <w:i/>
        </w:rPr>
        <w:t>soritsoritra</w:t>
      </w:r>
      <w:r>
        <w:t>) ; LFK 2c Mpamaritr'isa (« Tsy azo atao verindroa raha tsy asiana tsi- na ki- eo alohany ») ; LFK 1e (fanakambanan-teny : s → ts, f → p, v → b, l → d).</w:t>
      </w:r>
    </w:p>
    <w:p>
      <w:pPr>
        <w:spacing w:after="40" w:before="0"/>
      </w:pPr>
      <w:r>
        <w:t xml:space="preserve">- </w:t>
      </w:r>
      <w:r>
        <w:rPr>
          <w:i/>
        </w:rPr>
        <w:t>TOROLALANA ho an'ny BOKY KINGAVOLA sy HAIVOLA — Kilasy faha-8 sy faha-7 (natambatra)</w:t>
      </w:r>
      <w:r>
        <w:t xml:space="preserve">, Ministeran'ny Fanabeazam-Pirenena / D.C.I, </w:t>
      </w:r>
      <w:r>
        <w:rPr>
          <w:b/>
          <w:i/>
          <w:color w:val="F76995"/>
        </w:rPr>
        <w:t>edisiona fahefatra</w:t>
      </w:r>
      <w:r>
        <w:t xml:space="preserve">, Natonta-Faninefany, Antananarivo, 2015 : Tsipelina, ventinasa 1 = « </w:t>
      </w:r>
      <w:r>
        <w:rPr>
          <w:b/>
          <w:i/>
          <w:color w:val="F76995"/>
        </w:rPr>
        <w:t>Fanoratana teny verindroa</w:t>
      </w:r>
      <w:r>
        <w:t xml:space="preserve"> » ; fizarana 4 (Tari-dalana ho an'ny Kilasy faha-8), Tsipelina herinandro-1 seho-1 : « </w:t>
      </w:r>
      <w:r>
        <w:rPr>
          <w:i/>
        </w:rPr>
        <w:t>tsy mitovy tanteraka ny hevitry ny teny tsotra sy ny teny verindroa</w:t>
      </w:r>
      <w:r>
        <w:t xml:space="preserve"> » (</w:t>
      </w:r>
      <w:r>
        <w:rPr>
          <w:i/>
        </w:rPr>
        <w:t>tsara</w:t>
      </w:r>
      <w:r>
        <w:t>/</w:t>
      </w:r>
      <w:r>
        <w:rPr>
          <w:i/>
        </w:rPr>
        <w:t>tsaratsara</w:t>
      </w:r>
      <w:r>
        <w:t xml:space="preserve">) ; ary Valin'ny Fanazaran-tsaina </w:t>
      </w:r>
      <w:r>
        <w:rPr>
          <w:b/>
          <w:i/>
          <w:color w:val="F76995"/>
        </w:rPr>
        <w:t>11-1</w:t>
      </w:r>
      <w:r>
        <w:t xml:space="preserve"> : ny lahatsoratra « </w:t>
      </w:r>
      <w:r>
        <w:rPr>
          <w:i/>
        </w:rPr>
        <w:t>Elaela ihany vao tody tany Amerika…</w:t>
      </w:r>
      <w:r>
        <w:t xml:space="preserve"> » feno verindroa (</w:t>
      </w:r>
      <w:r>
        <w:rPr>
          <w:i/>
        </w:rPr>
        <w:t>elaela, miovaova, fitopatopa, nivilivily, atorotoroy, malazalaza, fantapantatra, sarotsarotra, antitrantitra, matimaty, manjavojavona</w:t>
      </w:r>
      <w:r>
        <w:t xml:space="preserve">). Copie numerique : https://docs.google.com/document/d/13AdMAiiH4TN__G83-nB8agyDuRyhlwZs — </w:t>
      </w:r>
      <w:r>
        <w:rPr>
          <w:b/>
          <w:i/>
          <w:color w:val="F76995"/>
        </w:rPr>
        <w:t>tsy misy laharan-pejy miseho</w:t>
      </w:r>
      <w:r>
        <w:t>. Boky ho an'ny ambaratonga voalohany ity : santionany sy fomba fampianarana ihany no nalana, fa ny tanoran'ny mpampianatra sy ny FRP T6 no rafitra.</w:t>
      </w:r>
    </w:p>
    <w:p>
      <w:pPr>
        <w:spacing w:after="40" w:before="0"/>
      </w:pPr>
      <w:r>
        <w:t xml:space="preserve">- RASOLOFOSON, Tovonjanahary Jorosoa, </w:t>
      </w:r>
      <w:r>
        <w:rPr>
          <w:i/>
        </w:rPr>
        <w:t>Ny endriky ny matoanteny verindroa amin'ny teny malagasy</w:t>
      </w:r>
      <w:r>
        <w:t>, mémoire Maîtrise ès-lettres, Oniversiten'Antananarivo (STe.La.Ri.M.), notarihin-dRALALAOHERIVONY Baholisoa Simone, 2014, 188 p. : §1.1.1 (ny tady, ny kofehy, ny loko, ny hosy → ôhatra ao amin'ny II.b sy amin'ny fanazaran-tena 2) ; §1.1.1.1 (« ny fototeny ihany no averina ») ; TOVANA II « lisitry ny verindroa ara-boambolana » (</w:t>
      </w:r>
      <w:r>
        <w:rPr>
          <w:i/>
        </w:rPr>
        <w:t>hohokohoka</w:t>
      </w:r>
      <w:r>
        <w:t xml:space="preserve">, </w:t>
      </w:r>
      <w:r>
        <w:rPr>
          <w:i/>
        </w:rPr>
        <w:t>roaroa</w:t>
      </w:r>
      <w:r>
        <w:t xml:space="preserve">). Version en ligne : fr.scribd.com/document/779789422/rasolofosonTovonjanaharyJ-MG-M1-14. </w:t>
      </w:r>
      <w:r>
        <w:rPr>
          <w:b/>
          <w:i/>
          <w:color w:val="F76995"/>
        </w:rPr>
        <w:t>Tsy ampidirina</w:t>
      </w:r>
      <w:r>
        <w:t xml:space="preserve"> eto ny momba ny « a miova ho o » (</w:t>
      </w:r>
      <w:r>
        <w:rPr>
          <w:i/>
        </w:rPr>
        <w:t>boka → boboka</w:t>
      </w:r>
      <w:r>
        <w:t xml:space="preserve">, </w:t>
      </w:r>
      <w:r>
        <w:rPr>
          <w:i/>
        </w:rPr>
        <w:t>kibo → kibobo</w:t>
      </w:r>
      <w:r>
        <w:t>), voalamina 01/11/2026.</w:t>
      </w:r>
    </w:p>
    <w:p>
      <w:pPr>
        <w:spacing w:after="40" w:before="0"/>
      </w:pPr>
      <w:r>
        <w:t>- PE T6, PROGRAMME D'ETUDES — taranja Malagasy, p.21-22 « FIASAN'NY TENY - Tsipelina » (Voka-pianarana manokana · Sahanasa · Fitaovana · Tombana · Faharetany : ora 12) ; p.15 « Tsipelina : Teny verindroa · Fanakambanan-teny » ; RAPE T6 édisiona septambra 2026, taranja Malagasy p.6-7 (herinandro 1→7 · 4 ora/kerinandro · « Tsy ahitana daty na vanim-potoana »).</w:t>
      </w:r>
    </w:p>
    <w:p>
      <w:pPr>
        <w:spacing w:after="40" w:before="0"/>
      </w:pPr>
      <w:r>
        <w:t xml:space="preserve">- Jean NARIVONY, </w:t>
      </w:r>
      <w:r>
        <w:rPr>
          <w:i/>
        </w:rPr>
        <w:t>Takariva</w:t>
      </w:r>
      <w:r>
        <w:t xml:space="preserve"> (« Mamela veloma ombieny ombieny ») — santionany ao amin'ny FRP T6 éd. 2026 (tononkalo) ; rakitra : vetso.serasera.org.</w:t>
      </w:r>
    </w:p>
    <w:p>
      <w:pPr>
        <w:spacing w:after="40" w:before="0"/>
      </w:pPr>
      <w:r>
        <w:t xml:space="preserve">- Rakibolana sy Malagasy Dictionary (David Stark) : </w:t>
      </w:r>
      <w:r>
        <w:rPr>
          <w:i/>
        </w:rPr>
        <w:t>verindroa</w:t>
      </w:r>
      <w:r>
        <w:t xml:space="preserve"> = « fahadisoana noho ny teny na litera averina indroa » ; </w:t>
      </w:r>
      <w:r>
        <w:rPr>
          <w:i/>
        </w:rPr>
        <w:t>adidy</w:t>
      </w:r>
      <w:r>
        <w:t xml:space="preserve"> = « asa na andraikitra tsy maintsy ataon' ny tsirairay » (teny hafa, fa TSY verindroan'ny </w:t>
      </w:r>
      <w:r>
        <w:rPr>
          <w:i/>
        </w:rPr>
        <w:t>ady</w:t>
      </w:r>
      <w:r>
        <w:t xml:space="preserve">) ; </w:t>
      </w:r>
      <w:r>
        <w:rPr>
          <w:i/>
        </w:rPr>
        <w:t>lavalava</w:t>
      </w:r>
      <w:r>
        <w:t xml:space="preserve"> ; </w:t>
      </w:r>
      <w:r>
        <w:rPr>
          <w:i/>
        </w:rPr>
        <w:t>menamena</w:t>
      </w:r>
      <w:r>
        <w:t xml:space="preserve"> ; </w:t>
      </w:r>
      <w:r>
        <w:rPr>
          <w:i/>
        </w:rPr>
        <w:t>lavidavitra</w:t>
      </w:r>
      <w:r>
        <w:t xml:space="preserve"> — https://malagasyword.org/bins/teny2/ sy https://rakibolana.org/rakibolana/teny/.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s="http://schemas.microsoft.com/office/word/2010/wordprocessingShape">
  <w:footnote w:type="separator" w:id="-1">
    <w:p>
      <w:pPr>
        <w:spacing w:after="0" w:line="240" w:lineRule="auto"/>
      </w:pPr>
    </w:p>
  </w:footnote>
  <w:footnote w:type="continuationSeparator" w:id="0">
    <w:p>
      <w:pPr>
        <w:spacing w:after="0" w:line="240" w:lineRule="auto"/>
      </w:pPr>
    </w:p>
  </w:footnote>
  <w:footnote w:id="1001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Voka-pianarana manokana</w:t>
      </w:r>
    </w:p>
  </w:footnote>
  <w:footnote w:id="1002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Ny tabilao IV no fanamafisan'ireo karazana roa ireo isaky ny abidy. Raha misy abidy **mangina** ao, dia tsy hita ôhatra voamarina — **mila fanontaniana ny mpampianatra**, fa tsy mamorona teny.</w:t>
      </w:r>
    </w:p>
  </w:footnote>
  <w:footnote w:id="1003">
    <w:p>
      <w:pPr>
        <w:spacing w:after="0" w:line="240" w:lineRule="auto"/>
      </w:pPr>
      <w:r>
        <w:rPr>
          <w:vertAlign w:val="superscript"/>
          <w:sz w:val="18"/>
        </w:rPr>
        <w:footnoteRef/>
      </w:r>
      <w:r>
        <w:rPr>
          <w:sz w:val="18"/>
        </w:rPr>
        <w:t xml:space="preserve"> Mangina ny andiany **a, b, d, e, g, i, j, k, n, o, p, r, y** : tsy nisy ôhatra voamarina, ka **tsy namboarina** — ilazao ny mpampianatra ny teny mety ampidirina ao (indrindra ny **r → dr**). Mety ilaina amin'ny fanazavana am-bava : ny mpianatra dia tsindraindray mamerina ny **sampanteny** fa tsy ny fototeny (*fafa* → *mamafa* ; *haka* → *mangaka*) ; tsy tombana izany.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1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2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3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4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5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6">
    <w:multiLevelType w:val="singleLevel"/>
    <w:lvl w:ilvl="0">
      <w:start w:val="1"/>
      <w:numFmt w:val="decimal"/>
      <w:lvlText w:val="%1."/>
      <w:suff w:val="space"/>
      <w:lvlJc w:val="left"/>
      <w:ind w:left="1080" w:hanging="360"/>
    </w:lvl>
  </w:abstractNum>
  <w:abstractNum w:abstractNumId="107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abstractNum w:abstractNumId="108">
    <w:multiLevelType w:val="singleLevel"/>
    <w:lvl w:ilvl="0">
      <w:start w:val="1"/>
      <w:numFmt w:val="decimal"/>
      <w:lvlText w:val="%1."/>
      <w:suff w:val="space"/>
      <w:lvlJc w:val="left"/>
      <w:ind w:left="360" w:hanging="360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fanitsiana1.png"/><Relationship Id="rId11" Type="http://schemas.openxmlformats.org/officeDocument/2006/relationships/image" Target="media/fanitsiana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
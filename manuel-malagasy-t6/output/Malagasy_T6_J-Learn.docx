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fanitsiana2.svg" ContentType="image/svg+xml"/>
  <Override PartName="/word/media/fanitsiana4.svg" ContentType="image/svg+xml"/>
  <Override PartName="/word/media/fanitsiana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260" w:before="0"/>
        <w:jc w:val="center"/>
      </w:pPr>
      <w:r>
        <w:rPr>
          <w:color w:val="E36C0A"/>
          <w:sz w:val="180"/>
        </w:rPr>
        <w:t>Tsipelina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color w:val="000000"/>
        </w:rPr>
        <w:t>TAKELA-PANOMANAN-DESONA</w:t>
      </w:r>
    </w:p>
    <w:tbl>
      <w:tblPr>
        <w:jc w:val="center"/>
        <w:tblLook w:firstColumn="1" w:firstRow="1" w:lastColumn="0" w:lastRow="0" w:noHBand="0" w:noVBand="1" w:val="04A0"/>
      </w:tblPr>
      <w:tblGrid>
        <w:gridCol w:w="6576"/>
        <w:gridCol w:w="3175"/>
      </w:tblGrid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Taranja : Malagasy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Daty : __________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Zana-taranja : Fiasan'ny teny ·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Kilasy : T6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Lohahevitra : FIASAN'NY TENY - Tsipelina (RAPE T6 herin. 1-7 · FRP LFK 1a-1b)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Seho n° : 1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Lohateny : Teny mitovy fanonona fa samy hafa hevitra</w:t>
            </w:r>
          </w:p>
          <w:p>
            <w:pPr>
              <w:spacing w:after="40" w:before="0"/>
            </w:pPr>
            <w:r>
              <w:t>sy ny teny roa avahan'ny tendro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Isan'ny seho : 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V. P. M: Mifehy ny fitsipi-panoratana ny teny malagasy</w:t>
            </w:r>
            <w:r>
              <w:rPr>
                <w:vertAlign w:val="superscript"/>
              </w:rPr>
              <w:footnoteReference w:id="1001"/>
            </w:r>
          </w:p>
          <w:p>
            <w:pPr>
              <w:spacing w:after="40" w:before="0"/>
            </w:pPr>
            <w:r>
              <w:t>Fitaovana: Ampahan-dahatsoratra novakina na nohenoina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Faharetany :ora 12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Fanovozan-kevitra : FRP T6 éd. oct. 2026 (LFK 1a-1b) · RAPE T6 sept. 2026, herinandro 1→7 (coquille « Fanaambanan-teny ») · PE T6 p.21-22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/>
          </w:p>
        </w:tc>
      </w:tr>
    </w:tbl>
    <w:tbl>
      <w:tblPr>
        <w:tblStyle w:val="TableGrid"/>
        <w:tblW w:w="11069" w:type="dxa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3744"/>
        <w:gridCol w:w="1559"/>
        <w:gridCol w:w="1194"/>
        <w:gridCol w:w="1328"/>
        <w:gridCol w:w="1610"/>
      </w:tblGrid>
      <w:tr>
        <w:tc>
          <w:tcPr>
            <w:tcW w:type="dxa" w:w="163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Dingana sy Faharetany</w:t>
            </w:r>
          </w:p>
        </w:tc>
        <w:tc>
          <w:tcPr>
            <w:tcW w:type="dxa" w:w="5303"/>
            <w:gridSpan w:val="2"/>
          </w:tcPr>
          <w:p>
            <w:pPr>
              <w:spacing w:after="40" w:before="0"/>
            </w:pPr>
            <w:r/>
            <w:r>
              <w:rPr>
                <w:b/>
              </w:rPr>
              <w:t>Fizotry ny Lesona</w:t>
            </w:r>
          </w:p>
        </w:tc>
        <w:tc>
          <w:tcPr>
            <w:tcW w:type="dxa" w:w="119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Tetika Amam-paika</w:t>
            </w:r>
          </w:p>
        </w:tc>
        <w:tc>
          <w:tcPr>
            <w:tcW w:type="dxa" w:w="1328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Fitaovana</w:t>
            </w:r>
          </w:p>
        </w:tc>
        <w:tc>
          <w:tcPr>
            <w:tcW w:type="dxa" w:w="1610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Fanamarihana</w:t>
            </w:r>
          </w:p>
        </w:tc>
      </w:tr>
      <w:tr>
        <w:tc>
          <w:tcPr>
            <w:tcW w:type="dxa" w:w="1634"/>
            <w:vMerge/>
          </w:tcPr>
          <w:p/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rPr>
                <w:b/>
              </w:rPr>
              <w:t>Mpampianatra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rPr>
                <w:b/>
              </w:rPr>
              <w:t>Mpianatra</w:t>
            </w:r>
          </w:p>
        </w:tc>
        <w:tc>
          <w:tcPr>
            <w:tcW w:type="dxa" w:w="1194"/>
            <w:vMerge/>
          </w:tcPr>
          <w:p/>
        </w:tc>
        <w:tc>
          <w:tcPr>
            <w:tcW w:type="dxa" w:w="1328"/>
            <w:vMerge/>
          </w:tcPr>
          <w:p/>
        </w:tc>
        <w:tc>
          <w:tcPr>
            <w:tcW w:type="dxa" w:w="1610"/>
            <w:vMerge/>
          </w:tcPr>
          <w:p/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I. Famerenana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Araka ny natao tamin'ny seho teo aloha : rehefa mitovy fanonona ny teny roa fa samy hafa hevitra, inona no ilazana ireo teny ireo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Mitovy fanonona ireo fa samy hafa hevitra sy soratra — **tsy verindroa** (satria tsy naverina indroa ny teny iray). Ny litera na ny tendro no manavaka azy : « mianaka » sy « mihanaka ».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1069"/>
            <w:gridSpan w:val="6"/>
            <w:shd w:val="clear" w:fill="D9D9D9"/>
          </w:tcPr>
          <w:p>
            <w:pPr>
              <w:spacing w:after="40" w:before="0"/>
            </w:pPr>
            <w:r/>
            <w:r>
              <w:rPr>
                <w:b/>
              </w:rPr>
              <w:t>II. LESONA VAOVAO (… min)</w:t>
            </w:r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1. Fitarihan-tsaina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Tarihina ny mpianatra handinika ampahan-dahatsoratra (PE T6, Sahanasa). Mamaky ireo fehezanteny roa izay natao an-tsoratra : « Lasa niantsena izy mianaka. » sy « Vaky ny paompy dia nihanaka eran'ny tokontany ny rano.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Asan-tarika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Ampahan-dahatsoratra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2. Fanolorana (2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Lazao ny lohateny : « Fanoratana teny mitovy fanonona fa samy hafa hevitra » (FRP T6 éd. 2026, LFK 1a) sy « Teny roa avahan' ny tendro » (LFK 1b).</w:t>
            </w:r>
          </w:p>
          <w:p>
            <w:pPr>
              <w:spacing w:after="40" w:before="0"/>
            </w:pPr>
            <w:r>
              <w:t>Soraty amin'ny tabilao ny roa teny : mianaka / mihanaka.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3. Fandinihana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Diniho ireo roa teny ireo.</w:t>
            </w:r>
          </w:p>
          <w:p>
            <w:pPr>
              <w:spacing w:after="40" w:before="0"/>
            </w:pPr>
            <w:r>
              <w:t>mianaka : Lasa niantsena izy mianaka.</w:t>
            </w:r>
          </w:p>
          <w:p>
            <w:pPr>
              <w:spacing w:after="40" w:before="0"/>
            </w:pPr>
            <w:r>
              <w:t>mihanaka : Vaky ny paompy dia nihanaka eran'ny tokontany ny rano.</w:t>
            </w:r>
          </w:p>
          <w:p>
            <w:pPr>
              <w:spacing w:after="40" w:before="0"/>
            </w:pPr>
            <w:r>
              <w:t>Inona no mampitovy azy, inona no manavaka azy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Mijery.</w:t>
            </w:r>
          </w:p>
          <w:p>
            <w:pPr>
              <w:spacing w:after="40" w:before="0"/>
            </w:pPr>
            <w:r>
              <w:t>V.A.: Mitovy fanonona, ka ny « i » sy ny « ih » no manavaka ny soratra.</w:t>
            </w:r>
          </w:p>
          <w:p>
            <w:pPr>
              <w:spacing w:after="40" w:before="0"/>
            </w:pPr>
            <w:r>
              <w:t>V.A.: Samy hafa hevitra : ny iray momba ny ray aman-dreny sy ny zanaka, ny iray momba ny rano miparitaka.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  <w:p>
            <w:pPr>
              <w:spacing w:after="40" w:before="0"/>
            </w:pPr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4. Famakafakana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Asaintsika hamaky ireo fehezanteny manaraka ireo, dia hampitahina ny soratra.</w:t>
            </w:r>
          </w:p>
          <w:p>
            <w:pPr>
              <w:spacing w:after="40" w:before="0"/>
            </w:pPr>
            <w:r>
              <w:t>havana : Aza mandalo tana-misy havana.</w:t>
            </w:r>
          </w:p>
          <w:p>
            <w:pPr>
              <w:spacing w:after="40" w:before="0"/>
            </w:pPr>
            <w:r>
              <w:t>avana : Rehefa hitsahatra ny orana dia misy avana miseho eny amin'ny lanitra.</w:t>
            </w:r>
          </w:p>
          <w:p>
            <w:pPr>
              <w:spacing w:after="40" w:before="0"/>
            </w:pPr>
            <w:r>
              <w:t>manantitra : Manantitra ny arahaba Tompoko.</w:t>
            </w:r>
          </w:p>
          <w:p>
            <w:pPr>
              <w:spacing w:after="40" w:before="0"/>
            </w:pPr>
            <w:r>
              <w:t>manatitra : Tonga nanatitra vary teo ry Rabe.</w:t>
            </w:r>
          </w:p>
          <w:p>
            <w:pPr>
              <w:spacing w:after="40" w:before="0"/>
            </w:pPr>
            <w:r>
              <w:t>Inona no dikan'ny teny tsirairay araka ny lahatsoratra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 (mpianatra nananga-tanana)</w:t>
            </w:r>
          </w:p>
          <w:p>
            <w:pPr>
              <w:spacing w:after="40" w:before="0"/>
            </w:pPr>
            <w:r>
              <w:t>V.A.: havana = parent, allié, ami ; avana = arc-en-ciel.</w:t>
            </w:r>
          </w:p>
          <w:p>
            <w:pPr>
              <w:spacing w:after="40" w:before="0"/>
            </w:pPr>
            <w:r>
              <w:t>V.A.: manantitra = répéter, rendre une couleur plus foncée ; manatitra = manolotra, manome zavatra ho an'olona.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tsirairay.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5. Fandravonana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Ampifandraiso ny teny sy ny fehezanteny ahitana azy (FRP 6ème, p.74).</w:t>
            </w:r>
          </w:p>
          <w:p>
            <w:pPr>
              <w:spacing w:after="40" w:before="0"/>
            </w:pPr>
            <w:r>
              <w:t>Maninona no tsy azo ampifangaro ireo teny ireo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V.A.: Satria samy hafa hevitra ireo teny mitovy fanonona ireo.</w:t>
            </w:r>
          </w:p>
          <w:p>
            <w:pPr>
              <w:spacing w:after="40" w:before="0"/>
            </w:pPr>
            <w:r>
              <w:t>V.A.: Tsy mitovy ny soratra : ny litera na ny tendro no manavaka azy.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6. Fampiharana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Fenoy ny teny mety ao amin'ny banga : mianaka / mihanaka / havana / avana /</w:t>
            </w:r>
          </w:p>
          <w:p>
            <w:pPr>
              <w:spacing w:after="40" w:before="0"/>
            </w:pPr>
            <w:r>
              <w:t>manantitra / manatitra / manantona / manatona.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fehezanteny voasoratra ao amin'ny FANITSIANA.</w:t>
            </w:r>
          </w:p>
          <w:p>
            <w:pPr>
              <w:spacing w:after="40" w:before="0"/>
            </w:pPr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III. Tombana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Mamaritra ny seho amin'ny alalan'ny « Tombana » an'ny PE : « Mampiasa ny fitsipi-panoratana ny teny verindroa anasongadinana ny lanjan'ny fampiasana izany ny mpianatra.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Hilaza.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</w:tbl>
    <w:p>
      <w:pPr>
        <w:spacing w:after="0"/>
      </w:pPr>
      <w:r>
        <w:br w:type="page"/>
      </w:r>
    </w:p>
    <w:p>
      <w:pPr>
        <w:spacing w:after="40" w:before="0"/>
      </w:pPr>
      <w:r>
        <w:rPr>
          <w:u w:val="single"/>
        </w:rPr>
        <w:t>LESONA:</w:t>
      </w:r>
    </w:p>
    <w:p>
      <w:pPr>
        <w:keepNext/>
        <w:spacing w:after="40" w:before="0"/>
        <w:jc w:val="center"/>
      </w:pPr>
      <w:r>
        <w:rPr>
          <w:b/>
          <w:color w:val="FF00FF"/>
          <w:u w:val="single"/>
        </w:rPr>
        <w:t>Teny mitovy fanonona fa samy hafa hevitra</w:t>
        <w:br/>
        <w:t>sy ny teny roa avahan'ny tendro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Teny mitovy fanonona fa samy hafa hevitra</w:t>
      </w:r>
    </w:p>
    <w:p>
      <w:pPr>
        <w:spacing w:after="40" w:before="0"/>
        <w:ind w:firstLine="360"/>
      </w:pPr>
      <w:r>
        <w:rPr>
          <w:color w:val="000000"/>
        </w:rPr>
        <w:t xml:space="preserve">Ny lohateny ataon'ny Fikarohana fanamboarana ny takela-panomana ny lesona dia : « </w:t>
      </w:r>
      <w:r>
        <w:rPr>
          <w:b/>
          <w:i/>
          <w:color w:val="F76995"/>
        </w:rPr>
        <w:t>Fanoratana teny mitovy fanonona fa samy hafa hevitra</w:t>
      </w:r>
      <w:r>
        <w:rPr>
          <w:color w:val="000000"/>
        </w:rPr>
        <w:t xml:space="preserve"> » (FRP T6 éd. 2026, LFK 1a) : roa teny </w:t>
      </w:r>
      <w:r>
        <w:rPr>
          <w:b/>
          <w:i/>
          <w:color w:val="F76995"/>
        </w:rPr>
        <w:t>mitovy fanonona</w:t>
      </w:r>
      <w:r>
        <w:rPr>
          <w:color w:val="000000"/>
        </w:rPr>
        <w:t xml:space="preserve"> fa </w:t>
      </w:r>
      <w:r>
        <w:rPr>
          <w:b/>
          <w:i/>
          <w:color w:val="F76995"/>
        </w:rPr>
        <w:t>samy hafa hevitra</w:t>
      </w:r>
      <w:r>
        <w:rPr>
          <w:color w:val="000000"/>
        </w:rPr>
        <w:t xml:space="preserve"> sy </w:t>
      </w:r>
      <w:r>
        <w:rPr>
          <w:b/>
          <w:i/>
          <w:color w:val="F76995"/>
        </w:rPr>
        <w:t>soratra</w:t>
      </w:r>
      <w:r>
        <w:rPr>
          <w:color w:val="000000"/>
        </w:rPr>
        <w:t xml:space="preserve"> ; </w:t>
      </w:r>
      <w:r>
        <w:rPr>
          <w:b/>
          <w:i/>
          <w:color w:val="F76995"/>
        </w:rPr>
        <w:t>tsy</w:t>
      </w:r>
      <w:r>
        <w:rPr>
          <w:color w:val="000000"/>
        </w:rPr>
        <w:t xml:space="preserve"> atao hoe « teny verindroa » intsony, fa ny verindroa dia </w:t>
      </w:r>
      <w:r>
        <w:rPr>
          <w:b/>
          <w:i/>
          <w:color w:val="F76995"/>
        </w:rPr>
        <w:t>fiverenan'ny teny iray</w:t>
      </w:r>
      <w:r>
        <w:rPr>
          <w:color w:val="000000"/>
        </w:rPr>
        <w:t xml:space="preserve"> (lava → lavalava, LFK 1d = lesona manaraka) ; amin'ny teny frantsay : *homophones*.</w:t>
      </w:r>
    </w:p>
    <w:p>
      <w:pPr>
        <w:spacing w:after="40" w:before="0"/>
        <w:ind w:firstLine="360"/>
      </w:pPr>
      <w:r>
        <w:rPr>
          <w:b/>
          <w:i/>
          <w:color w:val="F76995"/>
        </w:rPr>
        <w:t>mianaka</w:t>
      </w:r>
      <w:r>
        <w:rPr>
          <w:color w:val="000000"/>
        </w:rPr>
        <w:t xml:space="preserve"> = « Teny enti-milaza ny fifandraisan' ny ray na ny reny amin' ny zanaka ara-pihavanana » (midika amin'ny teny frantsay hoe « être parents et fils ») ; </w:t>
      </w:r>
      <w:r>
        <w:rPr>
          <w:b/>
          <w:i/>
          <w:color w:val="F76995"/>
        </w:rPr>
        <w:t>mihanaka</w:t>
      </w:r>
      <w:r>
        <w:rPr>
          <w:color w:val="000000"/>
        </w:rPr>
        <w:t xml:space="preserve"> = « Miely eran' ny toerana iray, miparitaka, mihahaka, manenika tsikelikely ».</w:t>
      </w:r>
    </w:p>
    <w:p>
      <w:pPr>
        <w:keepNext/>
        <w:spacing w:after="40" w:before="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1"/>
        </w:numPr>
        <w:spacing w:after="40" w:before="0"/>
      </w:pPr>
      <w:r>
        <w:t xml:space="preserve">Lasa niantsena izy </w:t>
      </w:r>
      <w:r>
        <w:rPr>
          <w:b/>
          <w:i/>
          <w:color w:val="F76995"/>
        </w:rPr>
        <w:t>mianaka</w:t>
      </w:r>
      <w:r>
        <w:t>.</w:t>
      </w:r>
    </w:p>
    <w:p>
      <w:pPr>
        <w:numPr>
          <w:ilvl w:val="0"/>
          <w:numId w:val="101"/>
        </w:numPr>
        <w:spacing w:after="40" w:before="0"/>
      </w:pPr>
      <w:r>
        <w:t xml:space="preserve">Vaky ny paompy dia </w:t>
      </w:r>
      <w:r>
        <w:rPr>
          <w:b/>
          <w:i/>
          <w:color w:val="F76995"/>
        </w:rPr>
        <w:t>nihanaka</w:t>
      </w:r>
      <w:r>
        <w:t xml:space="preserve"> eran' ny tokontany ny rano.</w:t>
      </w:r>
    </w:p>
    <w:p>
      <w:pPr>
        <w:numPr>
          <w:ilvl w:val="0"/>
          <w:numId w:val="101"/>
        </w:numPr>
        <w:spacing w:after="40" w:before="0"/>
      </w:pPr>
      <w:r>
        <w:t xml:space="preserve">Lasa nitsangantsangana Rabe sy Ikoto </w:t>
      </w:r>
      <w:r>
        <w:rPr>
          <w:b/>
          <w:i/>
          <w:color w:val="F76995"/>
        </w:rPr>
        <w:t>mianaka</w:t>
      </w:r>
      <w:r>
        <w:t>.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b/>
          <w:i/>
          <w:color w:val="F76995"/>
        </w:rPr>
        <w:t>havana</w:t>
      </w:r>
      <w:r>
        <w:rPr>
          <w:color w:val="000000"/>
        </w:rPr>
        <w:t xml:space="preserve"> = « Ireo olona misy fifandraisana noho ny razana iombonana na noho ny fanambadiana » (« parent, allié, ami ») ; </w:t>
      </w:r>
      <w:r>
        <w:rPr>
          <w:b/>
          <w:i/>
          <w:color w:val="F76995"/>
        </w:rPr>
        <w:t>avana</w:t>
      </w:r>
      <w:r>
        <w:rPr>
          <w:color w:val="000000"/>
        </w:rPr>
        <w:t xml:space="preserve"> = « Zava-miseho indraindray eny amin' ny habakabaka, rehefa misy orana » (« arc-en-ciel »).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2"/>
        </w:numPr>
        <w:spacing w:after="40" w:before="0"/>
      </w:pPr>
      <w:r>
        <w:t xml:space="preserve">Aza mandalo tana-misy </w:t>
      </w:r>
      <w:r>
        <w:rPr>
          <w:b/>
          <w:i/>
          <w:color w:val="F76995"/>
        </w:rPr>
        <w:t>havana</w:t>
      </w:r>
      <w:r>
        <w:t>.</w:t>
      </w:r>
    </w:p>
    <w:p>
      <w:pPr>
        <w:numPr>
          <w:ilvl w:val="0"/>
          <w:numId w:val="102"/>
        </w:numPr>
        <w:spacing w:after="40" w:before="0"/>
      </w:pPr>
      <w:r>
        <w:t xml:space="preserve">Rehefa hitsahatra ny orana dia misy </w:t>
      </w:r>
      <w:r>
        <w:rPr>
          <w:b/>
          <w:i/>
          <w:color w:val="F76995"/>
        </w:rPr>
        <w:t>avana</w:t>
      </w:r>
      <w:r>
        <w:t xml:space="preserve"> miseho eny amin' ny lanitra.</w:t>
      </w:r>
    </w:p>
    <w:p>
      <w:pPr>
        <w:numPr>
          <w:ilvl w:val="0"/>
          <w:numId w:val="102"/>
        </w:numPr>
        <w:spacing w:after="40" w:before="0"/>
      </w:pPr>
      <w:r>
        <w:t xml:space="preserve">Tsy andalako </w:t>
      </w:r>
      <w:r>
        <w:rPr>
          <w:b/>
          <w:i/>
          <w:color w:val="F76995"/>
        </w:rPr>
        <w:t>havana</w:t>
      </w:r>
      <w:r>
        <w:t>, tsy ananako olon-tiana.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b/>
          <w:i/>
          <w:color w:val="F76995"/>
        </w:rPr>
        <w:t>manantitra</w:t>
      </w:r>
      <w:r>
        <w:rPr>
          <w:color w:val="000000"/>
        </w:rPr>
        <w:t xml:space="preserve"> = « répéter ; rendre une couleur plus foncée » ; </w:t>
      </w:r>
      <w:r>
        <w:rPr>
          <w:b/>
          <w:i/>
          <w:color w:val="F76995"/>
        </w:rPr>
        <w:t>manatitra</w:t>
      </w:r>
      <w:r>
        <w:rPr>
          <w:color w:val="000000"/>
        </w:rPr>
        <w:t xml:space="preserve"> = « Manolotra, manome zavatra ho an'olona ». Toa amin'izany koa ny </w:t>
      </w:r>
      <w:r>
        <w:rPr>
          <w:b/>
          <w:i/>
          <w:color w:val="F76995"/>
        </w:rPr>
        <w:t>manantona</w:t>
      </w:r>
      <w:r>
        <w:rPr>
          <w:color w:val="000000"/>
        </w:rPr>
        <w:t xml:space="preserve"> / </w:t>
      </w:r>
      <w:r>
        <w:rPr>
          <w:b/>
          <w:i/>
          <w:color w:val="F76995"/>
        </w:rPr>
        <w:t>manatona</w:t>
      </w:r>
      <w:r>
        <w:rPr>
          <w:color w:val="000000"/>
        </w:rPr>
        <w:t xml:space="preserve"> : mitovy fanonona, samy hafa hevitra.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3"/>
        </w:numPr>
        <w:spacing w:after="40" w:before="0"/>
      </w:pPr>
      <w:r>
        <w:t>Manantitra ny arahaba Tompoko.</w:t>
      </w:r>
    </w:p>
    <w:p>
      <w:pPr>
        <w:numPr>
          <w:ilvl w:val="0"/>
          <w:numId w:val="103"/>
        </w:numPr>
        <w:spacing w:after="40" w:before="0"/>
      </w:pPr>
      <w:r>
        <w:t xml:space="preserve">Tonga </w:t>
      </w:r>
      <w:r>
        <w:rPr>
          <w:b/>
          <w:i/>
          <w:color w:val="F76995"/>
        </w:rPr>
        <w:t>nanatitra</w:t>
      </w:r>
      <w:r>
        <w:t xml:space="preserve"> vary teo ry Rabe.</w:t>
      </w:r>
    </w:p>
    <w:p>
      <w:pPr>
        <w:numPr>
          <w:ilvl w:val="0"/>
          <w:numId w:val="103"/>
        </w:numPr>
        <w:spacing w:after="40" w:before="0"/>
      </w:pPr>
      <w:r>
        <w:rPr>
          <w:b/>
          <w:i/>
          <w:color w:val="F76995"/>
        </w:rPr>
        <w:t>Manantona</w:t>
      </w:r>
      <w:r>
        <w:t xml:space="preserve"> ny lamba amin' ny tady i Neny.</w:t>
      </w:r>
    </w:p>
    <w:p>
      <w:pPr>
        <w:numPr>
          <w:ilvl w:val="0"/>
          <w:numId w:val="103"/>
        </w:numPr>
        <w:spacing w:after="40" w:before="0"/>
      </w:pPr>
      <w:r>
        <w:t xml:space="preserve">Haingana ianao fa efa </w:t>
      </w:r>
      <w:r>
        <w:rPr>
          <w:b/>
          <w:i/>
          <w:color w:val="F76995"/>
        </w:rPr>
        <w:t>manatona</w:t>
      </w:r>
      <w:r>
        <w:t xml:space="preserve"> ny fahavalo.</w:t>
      </w:r>
    </w:p>
    <w:p>
      <w:pPr>
        <w:numPr>
          <w:ilvl w:val="0"/>
          <w:numId w:val="103"/>
        </w:numPr>
        <w:spacing w:after="40" w:before="0"/>
      </w:pPr>
      <w:r>
        <w:t xml:space="preserve">Mbola </w:t>
      </w:r>
      <w:r>
        <w:rPr>
          <w:b/>
          <w:i/>
          <w:color w:val="F76995"/>
        </w:rPr>
        <w:t>manantitra</w:t>
      </w:r>
      <w:r>
        <w:t xml:space="preserve"> ny fisaorako anareo aho, lehiretsy.</w:t>
      </w:r>
    </w:p>
    <w:p>
      <w:pPr>
        <w:numPr>
          <w:ilvl w:val="0"/>
          <w:numId w:val="103"/>
        </w:numPr>
        <w:spacing w:after="40" w:before="0"/>
      </w:pPr>
      <w:r>
        <w:t xml:space="preserve">Mahagaga ahy fa mbola tsy </w:t>
      </w:r>
      <w:r>
        <w:rPr>
          <w:b/>
          <w:i/>
          <w:color w:val="F76995"/>
        </w:rPr>
        <w:t>nanatitra</w:t>
      </w:r>
      <w:r>
        <w:t xml:space="preserve"> ny volako izy hatramin'izao.</w:t>
      </w:r>
      <w:r>
        <w:rPr>
          <w:vertAlign w:val="superscript"/>
        </w:rPr>
        <w:footnoteReference w:id="1002"/>
      </w:r>
      <w:r>
        <w:rPr>
          <w:vertAlign w:val="superscript"/>
        </w:rPr>
        <w:footnoteReference w:id="1003"/>
      </w:r>
      <w:r>
        <w:rPr>
          <w:vertAlign w:val="superscript"/>
        </w:rPr>
        <w:footnoteReference w:id="1004"/>
      </w:r>
      <w:r>
        <w:rPr>
          <w:vertAlign w:val="superscript"/>
        </w:rPr>
        <w:footnoteReference w:id="1005"/>
      </w:r>
    </w:p>
    <w:p>
      <w:pPr>
        <w:spacing w:after="40" w:before="0"/>
        <w:ind w:left="2160"/>
      </w:pP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Teny roa avahan' ny tendro</w:t>
      </w:r>
    </w:p>
    <w:p>
      <w:pPr>
        <w:spacing w:after="40" w:before="0"/>
        <w:ind w:firstLine="360"/>
      </w:pPr>
      <w:r>
        <w:rPr>
          <w:color w:val="000000"/>
        </w:rPr>
        <w:t xml:space="preserve">Misy koa ny teny </w:t>
      </w:r>
      <w:r>
        <w:rPr>
          <w:b/>
          <w:i/>
          <w:color w:val="F76995"/>
        </w:rPr>
        <w:t>roa, mitovy litera</w:t>
      </w:r>
      <w:r>
        <w:rPr>
          <w:color w:val="000000"/>
        </w:rPr>
        <w:t xml:space="preserve">, fa ny </w:t>
      </w:r>
      <w:r>
        <w:rPr>
          <w:b/>
          <w:i/>
          <w:color w:val="F76995"/>
        </w:rPr>
        <w:t>tendro</w:t>
      </w:r>
      <w:r>
        <w:rPr>
          <w:color w:val="000000"/>
        </w:rPr>
        <w:t xml:space="preserve"> no manavaka azy : </w:t>
      </w:r>
      <w:r>
        <w:rPr>
          <w:b/>
          <w:i/>
          <w:color w:val="F76995"/>
        </w:rPr>
        <w:t>àry</w:t>
      </w:r>
      <w:r>
        <w:rPr>
          <w:color w:val="000000"/>
        </w:rPr>
        <w:t xml:space="preserve"> sy </w:t>
      </w:r>
      <w:r>
        <w:rPr>
          <w:b/>
          <w:i/>
          <w:color w:val="F76995"/>
        </w:rPr>
        <w:t>ary</w:t>
      </w:r>
      <w:r>
        <w:rPr>
          <w:color w:val="000000"/>
        </w:rPr>
        <w:t xml:space="preserve"> ; </w:t>
      </w:r>
      <w:r>
        <w:rPr>
          <w:b/>
          <w:i/>
          <w:color w:val="F76995"/>
        </w:rPr>
        <w:t>mazana</w:t>
      </w:r>
      <w:r>
        <w:rPr>
          <w:color w:val="000000"/>
        </w:rPr>
        <w:t xml:space="preserve"> sy </w:t>
      </w:r>
      <w:r>
        <w:rPr>
          <w:b/>
          <w:i/>
          <w:color w:val="F76995"/>
        </w:rPr>
        <w:t>mazàna</w:t>
      </w:r>
      <w:r>
        <w:rPr>
          <w:color w:val="000000"/>
        </w:rPr>
        <w:t>.</w:t>
      </w:r>
    </w:p>
    <w:p>
      <w:pPr>
        <w:spacing w:after="40" w:before="0"/>
        <w:ind w:firstLine="360"/>
      </w:pPr>
      <w:r>
        <w:rPr>
          <w:b/>
          <w:i/>
          <w:color w:val="F76995"/>
        </w:rPr>
        <w:t>àry</w:t>
      </w:r>
      <w:r>
        <w:rPr>
          <w:color w:val="000000"/>
        </w:rPr>
        <w:t xml:space="preserve"> = « kianteny mamehy hevitra » ; </w:t>
      </w:r>
      <w:r>
        <w:rPr>
          <w:b/>
          <w:i/>
          <w:color w:val="F76995"/>
        </w:rPr>
        <w:t>ary</w:t>
      </w:r>
      <w:r>
        <w:rPr>
          <w:color w:val="000000"/>
        </w:rPr>
        <w:t xml:space="preserve"> = « mpampitohy ». </w:t>
      </w:r>
      <w:r>
        <w:rPr>
          <w:b/>
          <w:i/>
          <w:color w:val="F76995"/>
        </w:rPr>
        <w:t>mazana</w:t>
      </w:r>
      <w:r>
        <w:rPr>
          <w:color w:val="000000"/>
        </w:rPr>
        <w:t xml:space="preserve"> = « mafy » ; </w:t>
      </w:r>
      <w:r>
        <w:rPr>
          <w:b/>
          <w:i/>
          <w:color w:val="F76995"/>
        </w:rPr>
        <w:t>Mazàna</w:t>
      </w:r>
      <w:r>
        <w:rPr>
          <w:color w:val="000000"/>
        </w:rPr>
        <w:t xml:space="preserve"> = « matetika ».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4"/>
        </w:numPr>
        <w:spacing w:after="40" w:before="0"/>
      </w:pPr>
      <w:r>
        <w:t xml:space="preserve">Ianao </w:t>
      </w:r>
      <w:r>
        <w:rPr>
          <w:b/>
          <w:i/>
          <w:color w:val="F76995"/>
        </w:rPr>
        <w:t>àry</w:t>
      </w:r>
      <w:r>
        <w:t xml:space="preserve"> tsy handeha akory !</w:t>
      </w:r>
    </w:p>
    <w:p>
      <w:pPr>
        <w:numPr>
          <w:ilvl w:val="0"/>
          <w:numId w:val="104"/>
        </w:numPr>
        <w:spacing w:after="40" w:before="0"/>
      </w:pPr>
      <w:r>
        <w:t xml:space="preserve">Mividy vary sy laoka </w:t>
      </w:r>
      <w:r>
        <w:rPr>
          <w:b/>
          <w:i/>
          <w:color w:val="F76995"/>
        </w:rPr>
        <w:t>ary</w:t>
      </w:r>
      <w:r>
        <w:t xml:space="preserve"> mofomamy i Neny.</w:t>
      </w:r>
    </w:p>
    <w:p>
      <w:pPr>
        <w:numPr>
          <w:ilvl w:val="0"/>
          <w:numId w:val="104"/>
        </w:numPr>
        <w:spacing w:after="40" w:before="0"/>
      </w:pPr>
      <w:r>
        <w:rPr>
          <w:b/>
          <w:i/>
          <w:color w:val="F76995"/>
        </w:rPr>
        <w:t>Mazana</w:t>
      </w:r>
      <w:r>
        <w:t xml:space="preserve"> be ilay niaka-piakarana.</w:t>
      </w:r>
    </w:p>
    <w:p>
      <w:pPr>
        <w:numPr>
          <w:ilvl w:val="0"/>
          <w:numId w:val="104"/>
        </w:numPr>
        <w:spacing w:after="40" w:before="0"/>
      </w:pPr>
      <w:r>
        <w:t xml:space="preserve">Mandalo </w:t>
      </w:r>
      <w:r>
        <w:rPr>
          <w:b/>
          <w:i/>
          <w:color w:val="F76995"/>
        </w:rPr>
        <w:t>mazàna</w:t>
      </w:r>
      <w:r>
        <w:t xml:space="preserve"> eto amintsika iny mpivarotra iny.</w:t>
      </w:r>
      <w:r>
        <w:rPr>
          <w:vertAlign w:val="superscript"/>
        </w:rPr>
        <w:footnoteReference w:id="1006"/>
      </w:r>
    </w:p>
    <w:p>
      <w:pPr>
        <w:spacing w:after="40" w:before="0"/>
        <w:ind w:left="216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color w:val="000000"/>
          <w:u w:val="single"/>
        </w:rPr>
        <w:t>FANAZARAN-TENA</w:t>
      </w:r>
    </w:p>
    <w:p>
      <w:pPr>
        <w:keepNext/>
        <w:numPr>
          <w:ilvl w:val="0"/>
          <w:numId w:val="105"/>
        </w:numPr>
        <w:spacing w:after="40" w:before="0"/>
      </w:pPr>
      <w:r>
        <w:t>Ampifandraiso amin'ny alalan'ny tsilo : ny teny sy ny dikany.</w:t>
      </w:r>
    </w:p>
    <w:tbl>
      <w:tblPr>
        <w:tblStyle w:val="TableGrid"/>
        <w:tblW w:w="9866" w:type="dxa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567"/>
        <w:gridCol w:w="4899"/>
      </w:tblGrid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havana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répéter ; rendre une couleur plus foncée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avana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manolotra, manome zavatra ho an'olona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manantitra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parent ; allié, ami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manatitra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arc-en-ciel</w:t>
            </w:r>
          </w:p>
        </w:tc>
      </w:tr>
    </w:tbl>
    <w:p>
      <w:pPr>
        <w:spacing w:after="40" w:before="0"/>
      </w:pPr>
    </w:p>
    <w:p>
      <w:pPr>
        <w:keepNext/>
        <w:numPr>
          <w:ilvl w:val="0"/>
          <w:numId w:val="105"/>
        </w:numPr>
        <w:spacing w:after="40" w:before="0"/>
      </w:pPr>
      <w:r>
        <w:t>Fenoy ny teny mety (mianaka / mihanaka / havana / avana / manantitra / manatitra / manantona / manatona).</w:t>
      </w:r>
    </w:p>
    <w:p>
      <w:pPr>
        <w:spacing w:after="40" w:before="0"/>
        <w:ind w:firstLine="720"/>
      </w:pPr>
      <w:r>
        <w:rPr>
          <w:color w:val="000000"/>
        </w:rPr>
        <w:t>………………… ny lamba amin' ny tady i Neny.  |  Haingana ianao fa efa ………………… ny fahavalo.  |  Vaky ny paompy dia ………………… eran' ny tokontany ny rano.  |  Lasa niantsena izy ………………… .</w:t>
      </w:r>
    </w:p>
    <w:p>
      <w:pPr>
        <w:spacing w:after="40" w:before="0"/>
      </w:pPr>
    </w:p>
    <w:p>
      <w:pPr>
        <w:keepNext/>
        <w:numPr>
          <w:ilvl w:val="0"/>
          <w:numId w:val="105"/>
        </w:numPr>
        <w:spacing w:after="40" w:before="0"/>
      </w:pPr>
      <w:r>
        <w:t>Mamorona fehezanteny roa : iray ahitana ny « mazana », iray ahitana ny « mazàna ».</w:t>
      </w:r>
    </w:p>
    <w:p>
      <w:pPr>
        <w:spacing w:after="40" w:before="0"/>
      </w:pPr>
    </w:p>
    <w:p>
      <w:pPr>
        <w:spacing w:after="80" w:before="0"/>
      </w:pPr>
      <w:r>
        <w:rPr>
          <w:b/>
          <w:color w:val="FA6A97"/>
          <w:u w:val="single"/>
        </w:rPr>
        <w:t>FANITSIANA</w:t>
      </w:r>
    </w:p>
    <w:p>
      <w:pPr>
        <w:keepNext/>
        <w:numPr>
          <w:ilvl w:val="0"/>
          <w:numId w:val="106"/>
        </w:numPr>
        <w:spacing w:after="40" w:before="0"/>
      </w:pPr>
      <w:r>
        <w:t>Ampifandraiso amin'ny alalan'ny tsilo : ny teny sy ny dikany.</w:t>
      </w:r>
    </w:p>
    <w:p>
      <w:pPr>
        <w:spacing w:after="80" w:before="0"/>
        <w:jc w:val="center"/>
      </w:pPr>
      <w:drawing xmlns:a="http://schemas.openxmlformats.org/drawingml/2006/main" xmlns:pic="http://schemas.openxmlformats.org/drawingml/2006/picture">
        <wp:inline distT="0" distB="0" distL="0" distR="0">
          <wp:extent cx="6264910" cy="1117600"/>
          <wp:effectExtent l="0" t="0" r="0" b="0"/>
          <wp:docPr id="750554902" name="fanitsian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50554902" name="fanitsiana"/>
                  <pic:cNvPicPr/>
                </pic:nvPicPr>
                <pic:blipFill>
                  <a:blip r:embed="rId10">
                    <a:extLs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910" cy="11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40" w:before="0"/>
      </w:pPr>
    </w:p>
    <w:p>
      <w:pPr>
        <w:keepNext/>
        <w:numPr>
          <w:ilvl w:val="0"/>
          <w:numId w:val="106"/>
        </w:numPr>
        <w:spacing w:after="40" w:before="0"/>
      </w:pPr>
      <w:r>
        <w:t>Fenoy ny teny mety (mianaka / mihanaka / havana / avana / manantitra / manatitra / manantona / manatona).</w:t>
      </w:r>
    </w:p>
    <w:p>
      <w:pPr>
        <w:spacing w:after="40" w:before="0"/>
        <w:ind w:firstLine="720"/>
      </w:pPr>
      <w:r>
        <w:rPr>
          <w:i/>
          <w:color w:val="FF00FF"/>
        </w:rPr>
        <w:t>Manantona</w:t>
      </w:r>
      <w:r>
        <w:rPr>
          <w:color w:val="000000"/>
        </w:rPr>
        <w:t xml:space="preserve"> ny lamba amin' ny tady i Neny.  |  Haingana ianao fa efa </w:t>
      </w:r>
      <w:r>
        <w:rPr>
          <w:i/>
          <w:color w:val="FF00FF"/>
        </w:rPr>
        <w:t>manatona</w:t>
      </w:r>
      <w:r>
        <w:rPr>
          <w:color w:val="000000"/>
        </w:rPr>
        <w:t xml:space="preserve"> ny fahavalo.  |  Vaky ny paompy dia </w:t>
      </w:r>
      <w:r>
        <w:rPr>
          <w:i/>
          <w:color w:val="FF00FF"/>
        </w:rPr>
        <w:t>nihanaka</w:t>
      </w:r>
      <w:r>
        <w:rPr>
          <w:color w:val="000000"/>
        </w:rPr>
        <w:t xml:space="preserve"> eran' ny tokontany ny rano.  |  Lasa niantsena izy </w:t>
      </w:r>
      <w:r>
        <w:rPr>
          <w:i/>
          <w:color w:val="FF00FF"/>
        </w:rPr>
        <w:t>mianaka</w:t>
      </w:r>
      <w:r>
        <w:rPr>
          <w:color w:val="000000"/>
        </w:rPr>
        <w:t>.</w:t>
      </w:r>
    </w:p>
    <w:p>
      <w:pPr>
        <w:spacing w:after="40" w:before="0"/>
      </w:pPr>
    </w:p>
    <w:p>
      <w:pPr>
        <w:keepNext/>
        <w:numPr>
          <w:ilvl w:val="0"/>
          <w:numId w:val="106"/>
        </w:numPr>
        <w:spacing w:after="40" w:before="0"/>
      </w:pPr>
      <w:r>
        <w:t>Mamorona fehezanteny roa : iray ahitana ny « mazana », iray ahitana ny « mazàna ».</w:t>
      </w:r>
    </w:p>
    <w:p>
      <w:pPr>
        <w:spacing w:after="40" w:before="0"/>
      </w:pPr>
      <w:r>
        <w:rPr>
          <w:i/>
          <w:color w:val="FF00FF"/>
        </w:rPr>
        <w:t>Ny zava-dehibe : roa teny mitovy fanonona fa samy hafa hevitra sy soratra (mianaka / mihanaka ; mazana / mazàna) ; tsy misy ifandraisany amin'ny teny verindroa — fiverenan'ny teny iray no atao hoe verindroa (lava / lavalava).</w:t>
      </w:r>
    </w:p>
    <w:p>
      <w:pPr>
        <w:spacing w:after="40" w:before="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u w:val="single"/>
        </w:rPr>
        <w:t>LOHARANON-KEVITRA</w:t>
      </w:r>
    </w:p>
    <w:p>
      <w:pPr>
        <w:spacing w:after="40" w:before="0"/>
      </w:pPr>
      <w:r>
        <w:t xml:space="preserve">- FRP T6 — « FASCICULE DE RESSOURCES PÉDAGOGIQUES », taranja Malagasy, </w:t>
      </w:r>
      <w:r>
        <w:rPr>
          <w:b/>
          <w:i/>
          <w:color w:val="F76995"/>
        </w:rPr>
        <w:t>ÉDITION OCTOBRE 2026</w:t>
      </w:r>
      <w:r>
        <w:t>, Minisiteran'ny Fanabeazam-pirenena : plateforme.education.mg → /bibliotheque-numerique/theme/biblio/pix/frp/college/FRP_T6/FRP_MLG_T6.pdf — LFK 1a « TSIPELINA / Fanoratana teny mitovy fanonona fa samy hafa hevitra » sy LFK 1b « TSIPELINA / Teny roa avahan' ny tendro » (mitovy votoaty amin'ny dikan-teny taloha, p.74-75).</w:t>
      </w:r>
    </w:p>
    <w:p>
      <w:pPr>
        <w:spacing w:after="40" w:before="0"/>
      </w:pPr>
      <w:r>
        <w:t>- RAPE T6, édisiona septambra 2026, plateforme.education.mg → /theme/biblio/pix/pdf/RAPE_T6.pdf : taranja Malagasy, p.6-7 — herinandro 1→33, andiany 5 (7-7-7-6-6), 4 ora/kerinandro ; « Fanaambanan-teny » = coquille amin'ny RAPE.</w:t>
      </w:r>
    </w:p>
    <w:p>
      <w:pPr>
        <w:spacing w:after="40" w:before="0"/>
      </w:pPr>
      <w:r>
        <w:t>- FRP 6ème Malagasy (93 pejy, « FRP_6eme_MLG.pdf »), p.74-76 : « réserve » an'ny lesona efa voasoratra feno (LFK 1a-1e) ; LFK 1d sy 1e = lesona manaraka (S2 sy S3).</w:t>
      </w:r>
    </w:p>
    <w:p>
      <w:pPr>
        <w:spacing w:after="40" w:before="0"/>
      </w:pPr>
      <w:r>
        <w:t>- PE T6, PROGRAMME D'ETUDES — PDF « PE T6.pdf », taranja Malagasy, p.12-26 : p.13 « LANJAN'ORA : ora 4 isan-kerinandro » ; p.15 « FAFAN'NY VOTOATINY : Fiasan'ny teny — Tsipelina : Teny verindroa · Fanakambanan-teny » ; p.21-22 « FIASAN'NY TENY - Tsipelina » (Faharetany : ora 12 ; Voka-pianarana manokana ; Sahanasa ; Tetika amam-paika ; Fitaovana ; Tombana).</w:t>
      </w:r>
    </w:p>
    <w:p>
      <w:pPr>
        <w:spacing w:after="40" w:before="0"/>
      </w:pPr>
      <w:r>
        <w:t>- Rakibolana Malagasy (serasera.org) : « mianaka » — https://www.rakibolana.org/rakibolana/teny/mianaka ; « mihanaka » — https://www.rakibolana.org/rakibolana/teny/mihanaka ; « manatitra » — https://www.rakibolana.org/rakibolana/teny/manatitra ; « manantitra » = TSY HITAO (« Tsy mbola hita ato amin'ny Rakibolana ny teny manantitra notadiavinao »).</w:t>
      </w:r>
    </w:p>
    <w:p>
      <w:pPr>
        <w:spacing w:after="40" w:before="0"/>
      </w:pPr>
      <w:r>
        <w:t>- Rakibolana an-tserasera / Malagasy Dictionary and Encyclopedia (David Stark) : « havana », « avana », « mianaka », « manantitra » — https://malagasyword.org/bins/teny2/havana · /avana · /mianaka · /manantitra (dikany frantsay sy ohatra voamarina).</w:t>
      </w:r>
    </w:p>
    <w:p>
      <w:pPr>
        <w:spacing w:after="0"/>
      </w:pPr>
      <w:r>
        <w:br w:type="page"/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260" w:before="0"/>
        <w:jc w:val="center"/>
      </w:pPr>
      <w:r>
        <w:rPr>
          <w:color w:val="E36C0A"/>
          <w:sz w:val="180"/>
        </w:rPr>
        <w:t>Tsipelina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color w:val="000000"/>
        </w:rPr>
        <w:t>TAKELA-PANOMANAN-DESONA</w:t>
      </w:r>
    </w:p>
    <w:tbl>
      <w:tblPr>
        <w:jc w:val="center"/>
        <w:tblLook w:firstColumn="1" w:firstRow="1" w:lastColumn="0" w:lastRow="0" w:noHBand="0" w:noVBand="1" w:val="04A0"/>
      </w:tblPr>
      <w:tblGrid>
        <w:gridCol w:w="6576"/>
        <w:gridCol w:w="3175"/>
      </w:tblGrid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Taranja : Malagasy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Daty : __________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Zana-taranja : Fiasan'ny teny ·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Kilasy : T6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Lohahevitra : FIASAN'NY TENY - Tsipelina (RAPE T6 herin. 1-7 · FRP LFK 1d)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Seho n° : 3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Lohateny : Tanjón'ny fampiasana teny verindroa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Isan'ny seho : 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V. P. M: Mifehy ny fitsipi-panoratana ny teny malagasy</w:t>
            </w:r>
            <w:r>
              <w:rPr>
                <w:vertAlign w:val="superscript"/>
              </w:rPr>
              <w:footnoteReference w:id="1007"/>
            </w:r>
          </w:p>
          <w:p>
            <w:pPr>
              <w:spacing w:after="40" w:before="0"/>
            </w:pPr>
            <w:r>
              <w:t>Fitaovana: Ampahan-dahatsoratra novakina na nohenoina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Faharetany :ora 12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Fanovozan-kevitra : FRP T6 éd. oct. 2026 (LFK 1d sy 2c) · RAPE T6 sept. 2026, herinandro 1→7 · PE T6 p.21-22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/>
          </w:p>
        </w:tc>
      </w:tr>
    </w:tbl>
    <w:tbl>
      <w:tblPr>
        <w:tblStyle w:val="TableGrid"/>
        <w:tblW w:w="11069" w:type="dxa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3744"/>
        <w:gridCol w:w="1559"/>
        <w:gridCol w:w="1194"/>
        <w:gridCol w:w="1328"/>
        <w:gridCol w:w="1610"/>
      </w:tblGrid>
      <w:tr>
        <w:tc>
          <w:tcPr>
            <w:tcW w:type="dxa" w:w="163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Dingana sy Faharetany</w:t>
            </w:r>
          </w:p>
        </w:tc>
        <w:tc>
          <w:tcPr>
            <w:tcW w:type="dxa" w:w="5303"/>
            <w:gridSpan w:val="2"/>
          </w:tcPr>
          <w:p>
            <w:pPr>
              <w:spacing w:after="40" w:before="0"/>
            </w:pPr>
            <w:r/>
            <w:r>
              <w:rPr>
                <w:b/>
              </w:rPr>
              <w:t>Fizotry ny Lesona</w:t>
            </w:r>
          </w:p>
        </w:tc>
        <w:tc>
          <w:tcPr>
            <w:tcW w:type="dxa" w:w="119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Tetika Amam-paika</w:t>
            </w:r>
          </w:p>
        </w:tc>
        <w:tc>
          <w:tcPr>
            <w:tcW w:type="dxa" w:w="1328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Fitaovana</w:t>
            </w:r>
          </w:p>
        </w:tc>
        <w:tc>
          <w:tcPr>
            <w:tcW w:type="dxa" w:w="1610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Fanamarihana</w:t>
            </w:r>
          </w:p>
        </w:tc>
      </w:tr>
      <w:tr>
        <w:tc>
          <w:tcPr>
            <w:tcW w:type="dxa" w:w="1634"/>
            <w:vMerge/>
          </w:tcPr>
          <w:p/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rPr>
                <w:b/>
              </w:rPr>
              <w:t>Mpampianatra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rPr>
                <w:b/>
              </w:rPr>
              <w:t>Mpianatra</w:t>
            </w:r>
          </w:p>
        </w:tc>
        <w:tc>
          <w:tcPr>
            <w:tcW w:type="dxa" w:w="1194"/>
            <w:vMerge/>
          </w:tcPr>
          <w:p/>
        </w:tc>
        <w:tc>
          <w:tcPr>
            <w:tcW w:type="dxa" w:w="1328"/>
            <w:vMerge/>
          </w:tcPr>
          <w:p/>
        </w:tc>
        <w:tc>
          <w:tcPr>
            <w:tcW w:type="dxa" w:w="1610"/>
            <w:vMerge/>
          </w:tcPr>
          <w:p/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I. Famerenana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Araka ny natao tamin'ny seho teo aloha : inona no atao hoe teny **mitovy fanonona fa samy hafa hevitra** ? Mety atao hoe teny verindroa koa ve ireo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Tsy mitovy : ny verindroa dia **teny iray** averina indroa (lava → lavalava) ; ny mitovy fanonona kosa dia **roa** teny samy hafa hevitra (mianaka / mihanaka).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1069"/>
            <w:gridSpan w:val="6"/>
            <w:shd w:val="clear" w:fill="D9D9D9"/>
          </w:tcPr>
          <w:p>
            <w:pPr>
              <w:spacing w:after="40" w:before="0"/>
            </w:pPr>
            <w:r/>
            <w:r>
              <w:rPr>
                <w:b/>
              </w:rPr>
              <w:t>II. LESONA VAOVAO (… min)</w:t>
            </w:r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1. Fitarihan-tsaina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Tarihina ny mpianatra hamaky ny fehezanteny roa natao an-tsoratra (FRP T6 éd. 2026, LFK 1d) : « Mihantahanta indray i Lita kely marina a ! » sy « Fepero ihany ny ankizy amin' ity tia mihaninkanika ity.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Asan-tarika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Ampahan-dahatsoratra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2. Fanolorana (2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Lazao ny lohateny : « TSIPELINA / **Tanjón'ny fampiasana teny verindroa** » (FRP T6 éd. 2026, LFK 1d).</w:t>
            </w:r>
          </w:p>
          <w:p>
            <w:pPr>
              <w:spacing w:after="40" w:before="0"/>
            </w:pPr>
            <w:r>
              <w:t>Soraty amin'ny tabilao : lava / lavalava · mena / menamena · lavitra / lavidavitra.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3. Fandinihana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Diniho ny teny voalohany sy ny faharoa.</w:t>
            </w:r>
          </w:p>
          <w:p>
            <w:pPr>
              <w:spacing w:after="40" w:before="0"/>
            </w:pPr>
            <w:r>
              <w:t>lava → lavalava · mena → menamena · lavitra → lavidavitra</w:t>
            </w:r>
          </w:p>
          <w:p>
            <w:pPr>
              <w:spacing w:after="40" w:before="0"/>
            </w:pPr>
            <w:r>
              <w:t>Inona no miverina ao amin'ny teny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Mijery, mamaly.</w:t>
            </w:r>
          </w:p>
          <w:p>
            <w:pPr>
              <w:spacing w:after="40" w:before="0"/>
            </w:pPr>
            <w:r>
              <w:t>V.A. : ny fototeny **iray ihany** no miverina indroa : *lava* + *lava* = lavalava ; *mena* + *mena* = menamena.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  <w:p>
            <w:pPr>
              <w:spacing w:after="40" w:before="0"/>
            </w:pPr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4. Famakafakana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Zarao amin'ny tanjona roa ireo fehezanteny (FRP LFK 1d sy ny loharano) : manalefaka na manamafy.</w:t>
            </w:r>
          </w:p>
          <w:p>
            <w:pPr>
              <w:spacing w:after="40" w:before="0"/>
            </w:pPr>
            <w:r>
              <w:t>« Tady verindroa io ka tsy tapaka intsony. »</w:t>
            </w:r>
          </w:p>
          <w:p>
            <w:pPr>
              <w:spacing w:after="40" w:before="0"/>
            </w:pPr>
            <w:r>
              <w:t>« Aleo atao verindroa io kofehy io mba ho mafy. »</w:t>
            </w:r>
          </w:p>
          <w:p>
            <w:pPr>
              <w:spacing w:after="40" w:before="0"/>
            </w:pPr>
            <w:r>
              <w:t>« Naverina indroa ny lokon'ny trano ka matevina tsara. »</w:t>
            </w:r>
          </w:p>
          <w:p>
            <w:pPr>
              <w:spacing w:after="40" w:before="0"/>
            </w:pPr>
            <w:r>
              <w:t>« Vereno indroa io hosy io mba halemy tsara.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manamafy : ny tady sy ny kofehy (ho mafy, tsy tapaka) ary ny loko (matevina).</w:t>
            </w:r>
          </w:p>
          <w:p>
            <w:pPr>
              <w:spacing w:after="40" w:before="0"/>
            </w:pPr>
            <w:r>
              <w:t>V.A. : manalefaka : ny hosy (halemy tsara).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tsirairay.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5. Fandravonana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Ampifandraiso amin'ny alalan'ny tsilo : ny teny verindroa sy ny dikany.</w:t>
            </w:r>
          </w:p>
          <w:p>
            <w:pPr>
              <w:spacing w:after="40" w:before="0"/>
            </w:pPr>
            <w:r>
              <w:t>Inona no atao hoe teny verindroa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teny fototeny **averina indroa** ; mety **manalefaka** na **manamafy** ny hevitry ny teny fototra, araka ny dikan'ny fototeny sy ny toe-javatra ao anaty fehezanteny.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6. Fampiharana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Fenoy ny banga, dia misafidy ny **R** (roa teny voalaza indroa) na **V** (teny iray averina = verindroa).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valiny voasoratra ao amin'ny FANITSIANA.</w:t>
            </w:r>
          </w:p>
          <w:p>
            <w:pPr>
              <w:spacing w:after="40" w:before="0"/>
            </w:pPr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III. Tombana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Mamaritra ny seho amin'ny alalan'ny « Tombana » an'ny PE : « Mampiasa ny fitsipi-panoratana ny teny verindroa anasongadinana ny lanjan'ny fampiasana izany ny mpianatra.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Hilaza.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</w:tbl>
    <w:p>
      <w:pPr>
        <w:spacing w:after="0"/>
      </w:pPr>
      <w:r>
        <w:br w:type="page"/>
      </w:r>
    </w:p>
    <w:p>
      <w:pPr>
        <w:spacing w:after="40" w:before="0"/>
      </w:pPr>
      <w:r>
        <w:rPr>
          <w:u w:val="single"/>
        </w:rPr>
        <w:t>LESONA:</w:t>
      </w:r>
    </w:p>
    <w:p>
      <w:pPr>
        <w:keepNext/>
        <w:spacing w:after="40" w:before="0"/>
        <w:jc w:val="center"/>
      </w:pPr>
      <w:r>
        <w:rPr>
          <w:b/>
          <w:color w:val="FF00FF"/>
          <w:u w:val="single"/>
        </w:rPr>
        <w:t>Tanjón'ny fampiasana teny verindroa</w:t>
      </w:r>
    </w:p>
    <w:p>
      <w:pPr>
        <w:keepNext/>
        <w:numPr>
          <w:ilvl w:val="0"/>
          <w:numId w:val="107"/>
        </w:numPr>
        <w:spacing w:after="40" w:before="0"/>
      </w:pPr>
      <w:r>
        <w:rPr>
          <w:b/>
          <w:color w:val="00B0F0"/>
          <w:u w:val="single"/>
        </w:rPr>
        <w:t>Ny atao hoe teny verindroa</w:t>
      </w:r>
    </w:p>
    <w:p>
      <w:pPr>
        <w:spacing w:after="40" w:before="0"/>
        <w:ind w:firstLine="360"/>
      </w:pPr>
      <w:r>
        <w:rPr>
          <w:color w:val="000000"/>
        </w:rPr>
        <w:t xml:space="preserve">Ny teny hoe </w:t>
      </w:r>
      <w:r>
        <w:rPr>
          <w:b/>
          <w:i/>
          <w:color w:val="F76995"/>
        </w:rPr>
        <w:t>verindroa</w:t>
      </w:r>
      <w:r>
        <w:rPr>
          <w:color w:val="000000"/>
        </w:rPr>
        <w:t xml:space="preserve"> dia azo avy amin'ny teny roa hoe « verina » sy « roa » : « *anondroana zavatra natao indroa miverina* ». Amin'ny teny malagasy dia </w:t>
      </w:r>
      <w:r>
        <w:rPr>
          <w:b/>
          <w:i/>
          <w:color w:val="F76995"/>
        </w:rPr>
        <w:t>ny fototeny</w:t>
      </w:r>
      <w:r>
        <w:rPr>
          <w:color w:val="000000"/>
        </w:rPr>
        <w:t xml:space="preserve"> ihany no azo atao verindroa — ny teny iray averina indroa.</w:t>
      </w:r>
    </w:p>
    <w:p>
      <w:pPr>
        <w:keepNext/>
        <w:spacing w:after="40" w:before="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8"/>
        </w:numPr>
        <w:spacing w:after="40" w:before="0"/>
      </w:pPr>
      <w:r>
        <w:t xml:space="preserve">lava → </w:t>
      </w:r>
      <w:r>
        <w:rPr>
          <w:b/>
          <w:i/>
          <w:color w:val="F76995"/>
        </w:rPr>
        <w:t>lavalava</w:t>
      </w:r>
    </w:p>
    <w:p>
      <w:pPr>
        <w:numPr>
          <w:ilvl w:val="0"/>
          <w:numId w:val="108"/>
        </w:numPr>
        <w:spacing w:after="40" w:before="0"/>
      </w:pPr>
      <w:r>
        <w:t xml:space="preserve">mena → </w:t>
      </w:r>
      <w:r>
        <w:rPr>
          <w:b/>
          <w:i/>
          <w:color w:val="F76995"/>
        </w:rPr>
        <w:t>menamena</w:t>
      </w:r>
    </w:p>
    <w:p>
      <w:pPr>
        <w:numPr>
          <w:ilvl w:val="0"/>
          <w:numId w:val="108"/>
        </w:numPr>
        <w:spacing w:after="40" w:before="0"/>
      </w:pPr>
      <w:r>
        <w:t xml:space="preserve">lavitra → </w:t>
      </w:r>
      <w:r>
        <w:rPr>
          <w:b/>
          <w:i/>
          <w:color w:val="F76995"/>
        </w:rPr>
        <w:t>lavidavitra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 xml:space="preserve">Ny lesona teo aloha dia momba </w:t>
      </w:r>
      <w:r>
        <w:rPr>
          <w:b/>
          <w:i/>
          <w:color w:val="F76995"/>
        </w:rPr>
        <w:t>roa teny</w:t>
      </w:r>
      <w:r>
        <w:rPr>
          <w:color w:val="000000"/>
        </w:rPr>
        <w:t xml:space="preserve"> samy hafa (mianaka / mihanaka) ; eto kosa dia </w:t>
      </w:r>
      <w:r>
        <w:rPr>
          <w:b/>
          <w:i/>
          <w:color w:val="F76995"/>
        </w:rPr>
        <w:t>iray teny</w:t>
      </w:r>
      <w:r>
        <w:rPr>
          <w:color w:val="000000"/>
        </w:rPr>
        <w:t xml:space="preserve"> ihany no averina. Koa </w:t>
      </w:r>
      <w:r>
        <w:rPr>
          <w:b/>
          <w:i/>
          <w:color w:val="F76995"/>
        </w:rPr>
        <w:t>tsy</w:t>
      </w:r>
      <w:r>
        <w:rPr>
          <w:color w:val="000000"/>
        </w:rPr>
        <w:t xml:space="preserve"> tokony hifangaro ny « teny mitovy fanonona fa samy hafa hevitra » sy ny teny verindroa.</w:t>
      </w:r>
      <w:r>
        <w:rPr>
          <w:vertAlign w:val="superscript"/>
        </w:rPr>
        <w:footnoteReference w:id="1008"/>
      </w:r>
    </w:p>
    <w:p>
      <w:pPr>
        <w:keepNext/>
        <w:numPr>
          <w:ilvl w:val="0"/>
          <w:numId w:val="107"/>
        </w:numPr>
        <w:spacing w:after="40" w:before="0"/>
      </w:pPr>
      <w:r>
        <w:rPr>
          <w:b/>
          <w:color w:val="00B0F0"/>
          <w:u w:val="single"/>
        </w:rPr>
        <w:t>Tanjón'ny fampiasana azy : manalefaka sy manamafy</w:t>
      </w:r>
    </w:p>
    <w:p>
      <w:pPr>
        <w:spacing w:after="40" w:before="0"/>
        <w:ind w:firstLine="360"/>
      </w:pPr>
      <w:r>
        <w:rPr>
          <w:color w:val="000000"/>
        </w:rPr>
        <w:t>Roa ny tanjona ampidiran'ny boky ministera (</w:t>
      </w:r>
      <w:r>
        <w:rPr>
          <w:b/>
          <w:i/>
          <w:color w:val="F76995"/>
        </w:rPr>
        <w:t>FRP</w:t>
      </w:r>
      <w:r>
        <w:rPr>
          <w:color w:val="000000"/>
        </w:rPr>
        <w:t>, LFK 1d) :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9"/>
        </w:numPr>
        <w:spacing w:after="40" w:before="0"/>
      </w:pPr>
      <w:r>
        <w:rPr>
          <w:b/>
          <w:i/>
          <w:color w:val="F76995"/>
        </w:rPr>
        <w:t>Manalefaka hevitra</w:t>
      </w:r>
      <w:r>
        <w:t xml:space="preserve"> : Mihantahanta indray i Lita kely marina a !</w:t>
      </w:r>
    </w:p>
    <w:p>
      <w:pPr>
        <w:numPr>
          <w:ilvl w:val="0"/>
          <w:numId w:val="109"/>
        </w:numPr>
        <w:spacing w:after="40" w:before="0"/>
      </w:pPr>
      <w:r>
        <w:rPr>
          <w:b/>
          <w:i/>
          <w:color w:val="F76995"/>
        </w:rPr>
        <w:t>Manamafy hevitra</w:t>
      </w:r>
      <w:r>
        <w:t xml:space="preserve"> : Fepero ihany ny ankizy amin' ity tia mihaninkanika ity.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 xml:space="preserve">Ireto koa ohatra fanao andavanandro, izay mampiseho tsara ilay </w:t>
      </w:r>
      <w:r>
        <w:rPr>
          <w:b/>
          <w:i/>
          <w:color w:val="F76995"/>
        </w:rPr>
        <w:t>fiverenana</w:t>
      </w:r>
      <w:r>
        <w:rPr>
          <w:color w:val="000000"/>
        </w:rPr>
        <w:t xml:space="preserve"> :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0"/>
        </w:numPr>
        <w:spacing w:after="40" w:before="0"/>
      </w:pPr>
      <w:r>
        <w:t xml:space="preserve">Tady amatorana → Tady </w:t>
      </w:r>
      <w:r>
        <w:rPr>
          <w:b/>
          <w:i/>
          <w:color w:val="F76995"/>
        </w:rPr>
        <w:t>verindroa</w:t>
      </w:r>
      <w:r>
        <w:t xml:space="preserve"> io ka </w:t>
      </w:r>
      <w:r>
        <w:rPr>
          <w:b/>
          <w:i/>
          <w:color w:val="F76995"/>
        </w:rPr>
        <w:t>tsy tapaka</w:t>
      </w:r>
      <w:r>
        <w:t xml:space="preserve"> intsony.</w:t>
      </w:r>
    </w:p>
    <w:p>
      <w:pPr>
        <w:numPr>
          <w:ilvl w:val="0"/>
          <w:numId w:val="110"/>
        </w:numPr>
        <w:spacing w:after="40" w:before="0"/>
      </w:pPr>
      <w:r>
        <w:t xml:space="preserve">Aleo atao </w:t>
      </w:r>
      <w:r>
        <w:rPr>
          <w:b/>
          <w:i/>
          <w:color w:val="F76995"/>
        </w:rPr>
        <w:t>verindroa</w:t>
      </w:r>
      <w:r>
        <w:t xml:space="preserve"> io kofehy io mba </w:t>
      </w:r>
      <w:r>
        <w:rPr>
          <w:b/>
          <w:i/>
          <w:color w:val="F76995"/>
        </w:rPr>
        <w:t>ho mafy</w:t>
      </w:r>
      <w:r>
        <w:t>.</w:t>
      </w:r>
    </w:p>
    <w:p>
      <w:pPr>
        <w:numPr>
          <w:ilvl w:val="0"/>
          <w:numId w:val="110"/>
        </w:numPr>
        <w:spacing w:after="40" w:before="0"/>
      </w:pPr>
      <w:r>
        <w:rPr>
          <w:b/>
          <w:i/>
          <w:color w:val="F76995"/>
        </w:rPr>
        <w:t>Naverina indroa</w:t>
      </w:r>
      <w:r>
        <w:t xml:space="preserve"> ny lokon'ny trano ka </w:t>
      </w:r>
      <w:r>
        <w:rPr>
          <w:b/>
          <w:i/>
          <w:color w:val="F76995"/>
        </w:rPr>
        <w:t>matevina</w:t>
      </w:r>
      <w:r>
        <w:t xml:space="preserve"> tsara.</w:t>
      </w:r>
    </w:p>
    <w:p>
      <w:pPr>
        <w:numPr>
          <w:ilvl w:val="0"/>
          <w:numId w:val="110"/>
        </w:numPr>
        <w:spacing w:after="40" w:before="0"/>
      </w:pPr>
      <w:r>
        <w:rPr>
          <w:b/>
          <w:i/>
          <w:color w:val="F76995"/>
        </w:rPr>
        <w:t>Vereno indroa</w:t>
      </w:r>
      <w:r>
        <w:t xml:space="preserve"> io hosy io mba </w:t>
      </w:r>
      <w:r>
        <w:rPr>
          <w:b/>
          <w:i/>
          <w:color w:val="F76995"/>
        </w:rPr>
        <w:t>halemy</w:t>
      </w:r>
      <w:r>
        <w:t xml:space="preserve"> tsara.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 xml:space="preserve">Ny </w:t>
      </w:r>
      <w:r>
        <w:rPr>
          <w:b/>
          <w:i/>
          <w:color w:val="F76995"/>
        </w:rPr>
        <w:t>tady</w:t>
      </w:r>
      <w:r>
        <w:rPr>
          <w:color w:val="000000"/>
        </w:rPr>
        <w:t xml:space="preserve"> sy ny </w:t>
      </w:r>
      <w:r>
        <w:rPr>
          <w:b/>
          <w:i/>
          <w:color w:val="F76995"/>
        </w:rPr>
        <w:t>kofehy</w:t>
      </w:r>
      <w:r>
        <w:rPr>
          <w:color w:val="000000"/>
        </w:rPr>
        <w:t xml:space="preserve"> (ho mafy) ary ny </w:t>
      </w:r>
      <w:r>
        <w:rPr>
          <w:b/>
          <w:i/>
          <w:color w:val="F76995"/>
        </w:rPr>
        <w:t>loko</w:t>
      </w:r>
      <w:r>
        <w:rPr>
          <w:color w:val="000000"/>
        </w:rPr>
        <w:t xml:space="preserve"> (matevina) → </w:t>
      </w:r>
      <w:r>
        <w:rPr>
          <w:b/>
          <w:i/>
          <w:color w:val="F76995"/>
        </w:rPr>
        <w:t>manamafy</w:t>
      </w:r>
      <w:r>
        <w:rPr>
          <w:color w:val="000000"/>
        </w:rPr>
        <w:t xml:space="preserve"> ; ny </w:t>
      </w:r>
      <w:r>
        <w:rPr>
          <w:b/>
          <w:i/>
          <w:color w:val="F76995"/>
        </w:rPr>
        <w:t>hosy</w:t>
      </w:r>
      <w:r>
        <w:rPr>
          <w:color w:val="000000"/>
        </w:rPr>
        <w:t xml:space="preserve"> (halemy) → </w:t>
      </w:r>
      <w:r>
        <w:rPr>
          <w:b/>
          <w:i/>
          <w:color w:val="F76995"/>
        </w:rPr>
        <w:t>manalefaka</w:t>
      </w:r>
      <w:r>
        <w:rPr>
          <w:color w:val="000000"/>
        </w:rPr>
        <w:t>. Koa ny dikan'ny fototeny sy ny toe-javatra ao anaty fehezanteny no mamaritra ny tanjona, fa tsy ny fiverenana ihany.</w:t>
      </w:r>
    </w:p>
    <w:p>
      <w:pPr>
        <w:keepNext/>
        <w:numPr>
          <w:ilvl w:val="0"/>
          <w:numId w:val="107"/>
        </w:numPr>
        <w:spacing w:after="40" w:before="0"/>
      </w:pPr>
      <w:r>
        <w:rPr>
          <w:b/>
          <w:color w:val="00B0F0"/>
          <w:u w:val="single"/>
        </w:rPr>
        <w:t>Fomba famoronana azy</w:t>
      </w:r>
    </w:p>
    <w:p>
      <w:pPr>
        <w:spacing w:after="40" w:before="0"/>
        <w:ind w:firstLine="360"/>
      </w:pPr>
      <w:r>
        <w:rPr>
          <w:color w:val="000000"/>
        </w:rPr>
        <w:t xml:space="preserve">• </w:t>
      </w:r>
      <w:r>
        <w:rPr>
          <w:b/>
          <w:i/>
          <w:color w:val="F76995"/>
        </w:rPr>
        <w:t>Foto-teny</w:t>
      </w:r>
      <w:r>
        <w:rPr>
          <w:color w:val="000000"/>
        </w:rPr>
        <w:t xml:space="preserve"> (mpamari-toetra) : ny fototeny averina indroa → *lavalava, menamena* (FRP, mpamari-toetra 2.1). Ny *lavidavitra* dia manaraka ny lalànan'ny </w:t>
      </w:r>
      <w:r>
        <w:rPr>
          <w:b/>
          <w:i/>
          <w:color w:val="F76995"/>
        </w:rPr>
        <w:t>duplicatif</w:t>
      </w:r>
      <w:r>
        <w:rPr>
          <w:color w:val="000000"/>
        </w:rPr>
        <w:t xml:space="preserve"> (vanin-teny no miverina, fa tsy ny teny manontolo).</w:t>
        <w:br/>
        <w:t xml:space="preserve">• </w:t>
      </w:r>
      <w:r>
        <w:rPr>
          <w:b/>
          <w:i/>
          <w:color w:val="F76995"/>
        </w:rPr>
        <w:t>Matoanteny</w:t>
      </w:r>
      <w:r>
        <w:rPr>
          <w:color w:val="000000"/>
        </w:rPr>
        <w:t xml:space="preserve"> : ny vanin-teny no miverina ao anaty teny → *matory* → </w:t>
      </w:r>
      <w:r>
        <w:rPr>
          <w:b/>
          <w:i/>
          <w:color w:val="F76995"/>
        </w:rPr>
        <w:t>matoritory</w:t>
      </w:r>
      <w:r>
        <w:rPr>
          <w:color w:val="000000"/>
        </w:rPr>
        <w:t xml:space="preserve"> ; *sintaka* → </w:t>
      </w:r>
      <w:r>
        <w:rPr>
          <w:b/>
          <w:i/>
          <w:color w:val="F76995"/>
        </w:rPr>
        <w:t>sitatsitaka</w:t>
      </w:r>
      <w:r>
        <w:rPr>
          <w:color w:val="000000"/>
        </w:rPr>
        <w:t xml:space="preserve"> ; *sitrika* → </w:t>
      </w:r>
      <w:r>
        <w:rPr>
          <w:b/>
          <w:i/>
          <w:color w:val="F76995"/>
        </w:rPr>
        <w:t>sitritsitrika</w:t>
      </w:r>
      <w:r>
        <w:rPr>
          <w:color w:val="000000"/>
        </w:rPr>
        <w:t>.</w:t>
      </w:r>
    </w:p>
    <w:p>
      <w:pPr>
        <w:spacing w:after="40" w:before="0"/>
        <w:ind w:firstLine="360"/>
      </w:pPr>
      <w:r>
        <w:rPr>
          <w:b/>
          <w:i/>
          <w:color w:val="F76995"/>
        </w:rPr>
        <w:t>Mpamaritra isa</w:t>
      </w:r>
      <w:r>
        <w:rPr>
          <w:color w:val="000000"/>
        </w:rPr>
        <w:t xml:space="preserve"> : « *Tsy azo atao verindroa raha tsy asiana </w:t>
      </w:r>
      <w:r>
        <w:rPr>
          <w:b/>
          <w:i/>
          <w:color w:val="F76995"/>
        </w:rPr>
        <w:t>tsi-</w:t>
      </w:r>
      <w:r>
        <w:rPr>
          <w:color w:val="000000"/>
        </w:rPr>
        <w:t xml:space="preserve"> na </w:t>
      </w:r>
      <w:r>
        <w:rPr>
          <w:b/>
          <w:i/>
          <w:color w:val="F76995"/>
        </w:rPr>
        <w:t>ki-</w:t>
      </w:r>
      <w:r>
        <w:rPr>
          <w:color w:val="000000"/>
        </w:rPr>
        <w:t xml:space="preserve"> eo alohan'ny isa* » (FRP, LFK 2c). Raha ny fototeny *roa* kosa dia azo averina : *roa* → </w:t>
      </w:r>
      <w:r>
        <w:rPr>
          <w:b/>
          <w:i/>
          <w:color w:val="F76995"/>
        </w:rPr>
        <w:t>roaroa</w:t>
      </w:r>
      <w:r>
        <w:rPr>
          <w:color w:val="000000"/>
        </w:rPr>
        <w:t xml:space="preserve"> (*mandroaroa*), fa rehefa isa ampiasaina dia </w:t>
      </w:r>
      <w:r>
        <w:rPr>
          <w:b/>
          <w:i/>
          <w:color w:val="F76995"/>
        </w:rPr>
        <w:t>tsiroa / siroa</w:t>
      </w:r>
      <w:r>
        <w:rPr>
          <w:color w:val="000000"/>
        </w:rPr>
        <w:t>.</w:t>
      </w:r>
    </w:p>
    <w:p>
      <w:pPr>
        <w:keepNext/>
        <w:numPr>
          <w:ilvl w:val="0"/>
          <w:numId w:val="107"/>
        </w:numPr>
        <w:spacing w:after="40" w:before="0"/>
      </w:pPr>
      <w:r>
        <w:rPr>
          <w:b/>
          <w:color w:val="00B0F0"/>
          <w:u w:val="single"/>
        </w:rPr>
        <w:t>Tsy izay rehetra voalaza indroa dia verindroa</w:t>
      </w:r>
    </w:p>
    <w:p>
      <w:pPr>
        <w:spacing w:after="40" w:before="0"/>
        <w:ind w:firstLine="360"/>
      </w:pPr>
      <w:r>
        <w:rPr>
          <w:color w:val="000000"/>
        </w:rPr>
        <w:t xml:space="preserve">Raha </w:t>
      </w:r>
      <w:r>
        <w:rPr>
          <w:b/>
          <w:i/>
          <w:color w:val="F76995"/>
        </w:rPr>
        <w:t>roa teny</w:t>
      </w:r>
      <w:r>
        <w:rPr>
          <w:color w:val="000000"/>
        </w:rPr>
        <w:t xml:space="preserve"> samy hafa no voalaza indroa dia </w:t>
      </w:r>
      <w:r>
        <w:rPr>
          <w:b/>
          <w:i/>
          <w:color w:val="F76995"/>
        </w:rPr>
        <w:t>tsy</w:t>
      </w:r>
      <w:r>
        <w:rPr>
          <w:color w:val="000000"/>
        </w:rPr>
        <w:t xml:space="preserve"> teny verindroa izany ; </w:t>
      </w:r>
      <w:r>
        <w:rPr>
          <w:b/>
          <w:i/>
          <w:color w:val="F76995"/>
        </w:rPr>
        <w:t>iray teny</w:t>
      </w:r>
      <w:r>
        <w:rPr>
          <w:color w:val="000000"/>
        </w:rPr>
        <w:t xml:space="preserve"> ihany averina vao atao hoe verindroa.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1"/>
        </w:numPr>
        <w:spacing w:after="40" w:before="0"/>
      </w:pPr>
      <w:r>
        <w:t>Nandeha nandeha izy.  (roa teny : tsy verindroa)</w:t>
      </w:r>
    </w:p>
    <w:p>
      <w:pPr>
        <w:numPr>
          <w:ilvl w:val="0"/>
          <w:numId w:val="111"/>
        </w:numPr>
        <w:spacing w:after="40" w:before="0"/>
      </w:pPr>
      <w:r>
        <w:t>Nande</w:t>
      </w:r>
      <w:r>
        <w:rPr>
          <w:b/>
          <w:i/>
          <w:color w:val="F76995"/>
        </w:rPr>
        <w:t>handeha</w:t>
      </w:r>
      <w:r>
        <w:t xml:space="preserve"> izy.  (iray teny averina : verindroa)</w:t>
      </w:r>
    </w:p>
    <w:p>
      <w:pPr>
        <w:numPr>
          <w:ilvl w:val="0"/>
          <w:numId w:val="111"/>
        </w:numPr>
        <w:spacing w:after="40" w:before="0"/>
      </w:pPr>
      <w:r>
        <w:t xml:space="preserve">« Mamela veloma </w:t>
      </w:r>
      <w:r>
        <w:rPr>
          <w:b/>
          <w:i/>
          <w:color w:val="F76995"/>
        </w:rPr>
        <w:t>ombieny ombieny</w:t>
      </w:r>
      <w:r>
        <w:t xml:space="preserve"> » (Jean NARIVONY, *Takariva*) : roa teny.</w:t>
      </w:r>
    </w:p>
    <w:p>
      <w:pPr>
        <w:spacing w:after="40" w:before="0"/>
        <w:ind w:left="2160"/>
      </w:pPr>
    </w:p>
    <w:p>
      <w:pPr>
        <w:keepNext/>
        <w:numPr>
          <w:ilvl w:val="0"/>
          <w:numId w:val="107"/>
        </w:numPr>
        <w:spacing w:after="40" w:before="0"/>
      </w:pPr>
      <w:r>
        <w:rPr>
          <w:b/>
          <w:color w:val="00B0F0"/>
          <w:u w:val="single"/>
        </w:rPr>
        <w:t>Rakitra mifandray</w:t>
      </w:r>
    </w:p>
    <w:p>
      <w:pPr>
        <w:spacing w:after="40" w:before="0"/>
        <w:ind w:firstLine="360"/>
      </w:pPr>
      <w:r>
        <w:rPr>
          <w:color w:val="000000"/>
        </w:rPr>
        <w:t xml:space="preserve">Ao amin'ny </w:t>
      </w:r>
      <w:r>
        <w:rPr>
          <w:b/>
          <w:i/>
          <w:color w:val="F76995"/>
        </w:rPr>
        <w:t>fitsipiky ny teny</w:t>
      </w:r>
      <w:r>
        <w:rPr>
          <w:color w:val="000000"/>
        </w:rPr>
        <w:t xml:space="preserve"> dia misy mpamari-toetra voamboatra amin'ny alalan'ny </w:t>
      </w:r>
      <w:r>
        <w:rPr>
          <w:b/>
          <w:i/>
          <w:color w:val="F76995"/>
        </w:rPr>
        <w:t>tsofoka</w:t>
      </w:r>
      <w:r>
        <w:rPr>
          <w:color w:val="000000"/>
        </w:rPr>
        <w:t xml:space="preserve"> (*s-ol-anga*, *f-in-aritra*), ary hoy ny boky : « </w:t>
      </w:r>
      <w:r>
        <w:rPr>
          <w:b/>
          <w:i/>
          <w:color w:val="F76995"/>
        </w:rPr>
        <w:t>Ny tsofoka dia manamafy ny hevitry ny mpamari-toetra</w:t>
      </w:r>
      <w:r>
        <w:rPr>
          <w:color w:val="000000"/>
        </w:rPr>
        <w:t xml:space="preserve"> » (FRP, LFK 2b) → </w:t>
      </w:r>
      <w:r>
        <w:rPr>
          <w:b/>
          <w:i/>
          <w:color w:val="F76995"/>
        </w:rPr>
        <w:t>roa fomba</w:t>
      </w:r>
      <w:r>
        <w:rPr>
          <w:color w:val="000000"/>
        </w:rPr>
        <w:t xml:space="preserve"> hanaovana izany : ny </w:t>
      </w:r>
      <w:r>
        <w:rPr>
          <w:b/>
          <w:i/>
          <w:color w:val="F76995"/>
        </w:rPr>
        <w:t>tsofoka</w:t>
      </w:r>
      <w:r>
        <w:rPr>
          <w:color w:val="000000"/>
        </w:rPr>
        <w:t xml:space="preserve"> (ao anaty teny) sy ny </w:t>
      </w:r>
      <w:r>
        <w:rPr>
          <w:b/>
          <w:i/>
          <w:color w:val="F76995"/>
        </w:rPr>
        <w:t>verindroa</w:t>
      </w:r>
      <w:r>
        <w:rPr>
          <w:color w:val="000000"/>
        </w:rPr>
        <w:t xml:space="preserve"> (fiverenana).</w:t>
      </w:r>
    </w:p>
    <w:p>
      <w:pPr>
        <w:spacing w:after="40" w:before="0"/>
        <w:ind w:firstLine="360"/>
      </w:pPr>
      <w:r>
        <w:rPr>
          <w:color w:val="000000"/>
        </w:rPr>
        <w:t xml:space="preserve">Amin'ny </w:t>
      </w:r>
      <w:r>
        <w:rPr>
          <w:b/>
          <w:i/>
          <w:color w:val="F76995"/>
        </w:rPr>
        <w:t>Asa an-tsoratra</w:t>
      </w:r>
      <w:r>
        <w:rPr>
          <w:color w:val="000000"/>
        </w:rPr>
        <w:t xml:space="preserve"> dia atao hoe « </w:t>
      </w:r>
      <w:r>
        <w:rPr>
          <w:b/>
          <w:i/>
          <w:color w:val="F76995"/>
        </w:rPr>
        <w:t>Lahatsoratra manoritsoritra</w:t>
      </w:r>
      <w:r>
        <w:rPr>
          <w:color w:val="000000"/>
        </w:rPr>
        <w:t xml:space="preserve"> » : *soritra* → </w:t>
      </w:r>
      <w:r>
        <w:rPr>
          <w:b/>
          <w:i/>
          <w:color w:val="F76995"/>
        </w:rPr>
        <w:t>soritsoritra</w:t>
      </w:r>
      <w:r>
        <w:rPr>
          <w:color w:val="000000"/>
        </w:rPr>
        <w:t xml:space="preserve"> → </w:t>
      </w:r>
      <w:r>
        <w:rPr>
          <w:b/>
          <w:i/>
          <w:color w:val="F76995"/>
        </w:rPr>
        <w:t>manoritsoritra</w:t>
      </w:r>
      <w:r>
        <w:rPr>
          <w:color w:val="000000"/>
        </w:rPr>
        <w:t xml:space="preserve"> → verindroa koa ilay lohateny.</w:t>
      </w: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color w:val="000000"/>
          <w:u w:val="single"/>
        </w:rPr>
        <w:t>FANAZARAN-TENA</w:t>
      </w:r>
    </w:p>
    <w:p>
      <w:pPr>
        <w:keepNext/>
        <w:numPr>
          <w:ilvl w:val="0"/>
          <w:numId w:val="112"/>
        </w:numPr>
        <w:spacing w:after="40" w:before="0"/>
      </w:pPr>
      <w:r>
        <w:t>Ampifandraiso amin'ny alalan'ny tsilo : ny teny verindroa sy ny dikany.</w:t>
      </w:r>
    </w:p>
    <w:tbl>
      <w:tblPr>
        <w:tblStyle w:val="TableGrid"/>
        <w:tblW w:w="9866" w:type="dxa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567"/>
        <w:gridCol w:w="4899"/>
      </w:tblGrid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lavalava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un peu loin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menamena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devoir, charge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lavidavitra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un peu long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adidy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rouge clair, rougeâtre</w:t>
            </w:r>
          </w:p>
        </w:tc>
      </w:tr>
    </w:tbl>
    <w:p>
      <w:pPr>
        <w:spacing w:after="40" w:before="0"/>
      </w:pPr>
    </w:p>
    <w:p>
      <w:pPr>
        <w:keepNext/>
        <w:numPr>
          <w:ilvl w:val="0"/>
          <w:numId w:val="112"/>
        </w:numPr>
        <w:spacing w:after="40" w:before="0"/>
      </w:pPr>
      <w:r>
        <w:t>Fenoy ny teny mety (matevina / halemy / mafy / tapaka).</w:t>
      </w:r>
    </w:p>
    <w:p>
      <w:pPr>
        <w:spacing w:after="40" w:before="0"/>
        <w:ind w:firstLine="720"/>
      </w:pPr>
      <w:r>
        <w:rPr>
          <w:color w:val="000000"/>
        </w:rPr>
        <w:t>Naverina indroa ny lokon' ny trano ka ………………… tsara.  |  Vereno indroa io hosy io mba ………………… tsara.  |  Aleo atao verindroa io kofehy io mba ho ………………… .  |  Tady verindroa io ka tsy ………………… intsony.</w:t>
      </w:r>
    </w:p>
    <w:p>
      <w:pPr>
        <w:spacing w:after="40" w:before="0"/>
      </w:pPr>
    </w:p>
    <w:p>
      <w:pPr>
        <w:keepNext/>
        <w:numPr>
          <w:ilvl w:val="0"/>
          <w:numId w:val="112"/>
        </w:numPr>
        <w:spacing w:after="40" w:before="0"/>
      </w:pPr>
      <w:r>
        <w:t xml:space="preserve">Misafidy : lazao hoe </w:t>
      </w:r>
      <w:r>
        <w:rPr>
          <w:b/>
          <w:i/>
          <w:color w:val="F76995"/>
        </w:rPr>
        <w:t>R</w:t>
      </w:r>
      <w:r>
        <w:t xml:space="preserve"> (roa teny voalaza indroa) na </w:t>
      </w:r>
      <w:r>
        <w:rPr>
          <w:b/>
          <w:i/>
          <w:color w:val="F76995"/>
        </w:rPr>
        <w:t>V</w:t>
      </w:r>
      <w:r>
        <w:t xml:space="preserve"> (teny iray averina = verindroa).</w:t>
        <w:br/>
        <w:t>a) Nandeha nandeha izy.   b) Nandehandeha izy.   c) Menamena ny ravina.   d) « Mamela veloma ombieny ombieny. »</w:t>
      </w:r>
    </w:p>
    <w:p>
      <w:pPr>
        <w:spacing w:after="40" w:before="0"/>
      </w:pPr>
    </w:p>
    <w:p>
      <w:pPr>
        <w:keepNext/>
        <w:numPr>
          <w:ilvl w:val="0"/>
          <w:numId w:val="112"/>
        </w:numPr>
        <w:spacing w:after="40" w:before="0"/>
      </w:pPr>
      <w:r>
        <w:t xml:space="preserve">Mamorona fehezanteny roa : iray </w:t>
      </w:r>
      <w:r>
        <w:rPr>
          <w:b/>
          <w:i/>
          <w:color w:val="F76995"/>
        </w:rPr>
        <w:t>manalefaka</w:t>
      </w:r>
      <w:r>
        <w:t xml:space="preserve"> hevitra, fa ny iray </w:t>
      </w:r>
      <w:r>
        <w:rPr>
          <w:b/>
          <w:i/>
          <w:color w:val="F76995"/>
        </w:rPr>
        <w:t>manamafy</w:t>
      </w:r>
      <w:r>
        <w:t xml:space="preserve"> hevitra ; samy mampiasa teny verindroa.</w:t>
      </w:r>
    </w:p>
    <w:p>
      <w:pPr>
        <w:spacing w:after="40" w:before="0"/>
      </w:pPr>
    </w:p>
    <w:p>
      <w:pPr>
        <w:spacing w:after="80" w:before="0"/>
      </w:pPr>
      <w:r>
        <w:rPr>
          <w:b/>
          <w:color w:val="FA6A97"/>
          <w:u w:val="single"/>
        </w:rPr>
        <w:t>FANITSIANA</w:t>
      </w:r>
    </w:p>
    <w:p>
      <w:pPr>
        <w:keepNext/>
        <w:numPr>
          <w:ilvl w:val="0"/>
          <w:numId w:val="113"/>
        </w:numPr>
        <w:spacing w:after="40" w:before="0"/>
      </w:pPr>
      <w:r>
        <w:t>Ampifandraiso amin'ny alalan'ny tsilo : ny teny verindroa sy ny dikany.</w:t>
      </w:r>
    </w:p>
    <w:p>
      <w:pPr>
        <w:spacing w:after="80" w:before="0"/>
        <w:jc w:val="center"/>
      </w:pPr>
      <w:drawing xmlns:a="http://schemas.openxmlformats.org/drawingml/2006/main" xmlns:pic="http://schemas.openxmlformats.org/drawingml/2006/picture">
        <wp:inline distT="0" distB="0" distL="0" distR="0">
          <wp:extent cx="6264910" cy="1117600"/>
          <wp:effectExtent l="0" t="0" r="0" b="0"/>
          <wp:docPr id="750554904" name="fanitsian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50554904" name="fanitsiana"/>
                  <pic:cNvPicPr/>
                </pic:nvPicPr>
                <pic:blipFill>
                  <a:blip r:embed="rId12">
                    <a:extLst>
                      <a:ext uri="{96DAC541-7B7A-43D3-8B79-37D633B846F1}">
                        <asvg:svgBlip xmlns:asvg="http://schemas.microsoft.com/office/drawing/2016/SVG/main" r:embed="rId1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910" cy="11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40" w:before="0"/>
      </w:pPr>
    </w:p>
    <w:p>
      <w:pPr>
        <w:keepNext/>
        <w:numPr>
          <w:ilvl w:val="0"/>
          <w:numId w:val="113"/>
        </w:numPr>
        <w:spacing w:after="40" w:before="0"/>
      </w:pPr>
      <w:r>
        <w:t>Fenoy ny teny mety (matevina / halemy / mafy / tapaka).</w:t>
      </w:r>
    </w:p>
    <w:p>
      <w:pPr>
        <w:spacing w:after="40" w:before="0"/>
        <w:ind w:firstLine="720"/>
      </w:pPr>
      <w:r>
        <w:rPr>
          <w:color w:val="000000"/>
        </w:rPr>
        <w:t xml:space="preserve">Naverina indroa ny lokon' ny trano ka </w:t>
      </w:r>
      <w:r>
        <w:rPr>
          <w:i/>
          <w:color w:val="FF00FF"/>
        </w:rPr>
        <w:t>matevina</w:t>
      </w:r>
      <w:r>
        <w:rPr>
          <w:color w:val="000000"/>
        </w:rPr>
        <w:t xml:space="preserve"> tsara.  |  Vereno indroa io hosy io mba </w:t>
      </w:r>
      <w:r>
        <w:rPr>
          <w:i/>
          <w:color w:val="FF00FF"/>
        </w:rPr>
        <w:t>halemy</w:t>
      </w:r>
      <w:r>
        <w:rPr>
          <w:color w:val="000000"/>
        </w:rPr>
        <w:t xml:space="preserve"> tsara.  |  Aleo atao verindroa io kofehy io mba ho </w:t>
      </w:r>
      <w:r>
        <w:rPr>
          <w:i/>
          <w:color w:val="FF00FF"/>
        </w:rPr>
        <w:t>mafy</w:t>
      </w:r>
      <w:r>
        <w:rPr>
          <w:color w:val="000000"/>
        </w:rPr>
        <w:t xml:space="preserve"> .  |  Tady verindroa io ka tsy </w:t>
      </w:r>
      <w:r>
        <w:rPr>
          <w:i/>
          <w:color w:val="FF00FF"/>
        </w:rPr>
        <w:t>tapaka</w:t>
      </w:r>
      <w:r>
        <w:rPr>
          <w:color w:val="000000"/>
        </w:rPr>
        <w:t xml:space="preserve"> intsony.</w:t>
      </w:r>
    </w:p>
    <w:p>
      <w:pPr>
        <w:spacing w:after="40" w:before="0"/>
      </w:pPr>
    </w:p>
    <w:p>
      <w:pPr>
        <w:keepNext/>
        <w:numPr>
          <w:ilvl w:val="0"/>
          <w:numId w:val="113"/>
        </w:numPr>
        <w:spacing w:after="40" w:before="0"/>
      </w:pPr>
      <w:r>
        <w:t xml:space="preserve">Misafidy : lazao hoe </w:t>
      </w:r>
      <w:r>
        <w:rPr>
          <w:b/>
          <w:i/>
          <w:color w:val="F76995"/>
        </w:rPr>
        <w:t>R</w:t>
      </w:r>
      <w:r>
        <w:t xml:space="preserve"> (roa teny voalaza indroa) na </w:t>
      </w:r>
      <w:r>
        <w:rPr>
          <w:b/>
          <w:i/>
          <w:color w:val="F76995"/>
        </w:rPr>
        <w:t>V</w:t>
      </w:r>
      <w:r>
        <w:t xml:space="preserve"> (teny iray averina = verindroa).</w:t>
        <w:br/>
        <w:t>a) Nandeha nandeha izy.   b) Nandehandeha izy.   c) Menamena ny ravina.   d) « Mamela veloma ombieny ombieny. »</w:t>
      </w:r>
    </w:p>
    <w:p>
      <w:pPr>
        <w:spacing w:after="40" w:before="0"/>
      </w:pPr>
      <w:r>
        <w:rPr>
          <w:b/>
          <w:i/>
          <w:color w:val="F76995"/>
        </w:rPr>
        <w:t>R</w:t>
      </w:r>
      <w:r>
        <w:rPr>
          <w:i/>
          <w:color w:val="FF00FF"/>
        </w:rPr>
        <w:t xml:space="preserve"> : a) Nandeha nandeha izy.   d) « Mamela veloma ombieny ombieny. » — </w:t>
      </w:r>
      <w:r>
        <w:rPr>
          <w:b/>
          <w:i/>
          <w:color w:val="F76995"/>
        </w:rPr>
        <w:t>V</w:t>
      </w:r>
      <w:r>
        <w:rPr>
          <w:i/>
          <w:color w:val="FF00FF"/>
        </w:rPr>
        <w:t xml:space="preserve"> : b) Nandehandeha izy.   c) Menamena ny ravina.</w:t>
      </w:r>
    </w:p>
    <w:p>
      <w:pPr>
        <w:spacing w:after="40" w:before="0"/>
      </w:pPr>
      <w:r>
        <w:rPr>
          <w:i/>
          <w:color w:val="FF00FF"/>
        </w:rPr>
        <w:t xml:space="preserve">Ny zava-dehibe : </w:t>
      </w:r>
      <w:r>
        <w:rPr>
          <w:b/>
          <w:i/>
          <w:color w:val="F76995"/>
        </w:rPr>
        <w:t>teny iray</w:t>
      </w:r>
      <w:r>
        <w:rPr>
          <w:i/>
          <w:color w:val="FF00FF"/>
        </w:rPr>
        <w:t xml:space="preserve"> (fototeny) averina indroa no atao hoe verindroa ; mety </w:t>
      </w:r>
      <w:r>
        <w:rPr>
          <w:b/>
          <w:i/>
          <w:color w:val="F76995"/>
        </w:rPr>
        <w:t>manalefaka</w:t>
      </w:r>
      <w:r>
        <w:rPr>
          <w:i/>
          <w:color w:val="FF00FF"/>
        </w:rPr>
        <w:t xml:space="preserve"> (*halemy*, *manify*) na </w:t>
      </w:r>
      <w:r>
        <w:rPr>
          <w:b/>
          <w:i/>
          <w:color w:val="F76995"/>
        </w:rPr>
        <w:t>manamafy</w:t>
      </w:r>
      <w:r>
        <w:rPr>
          <w:i/>
          <w:color w:val="FF00FF"/>
        </w:rPr>
        <w:t xml:space="preserve"> (*ho mafy*, *tsy tapaka*, *matevina*) ny hevitry ny teny fototra, araka ny dikan'ny fototeny sy ny toe-javatra ao anaty fehezanteny.</w:t>
      </w:r>
    </w:p>
    <w:p>
      <w:pPr>
        <w:spacing w:after="40" w:before="0"/>
      </w:pPr>
    </w:p>
    <w:p>
      <w:pPr>
        <w:keepNext/>
        <w:numPr>
          <w:ilvl w:val="0"/>
          <w:numId w:val="113"/>
        </w:numPr>
        <w:spacing w:after="40" w:before="0"/>
      </w:pPr>
      <w:r>
        <w:t xml:space="preserve">Mamorona fehezanteny roa : iray </w:t>
      </w:r>
      <w:r>
        <w:rPr>
          <w:b/>
          <w:i/>
          <w:color w:val="F76995"/>
        </w:rPr>
        <w:t>manalefaka</w:t>
      </w:r>
      <w:r>
        <w:t xml:space="preserve"> hevitra, fa ny iray </w:t>
      </w:r>
      <w:r>
        <w:rPr>
          <w:b/>
          <w:i/>
          <w:color w:val="F76995"/>
        </w:rPr>
        <w:t>manamafy</w:t>
      </w:r>
      <w:r>
        <w:t xml:space="preserve"> hevitra ; samy mampiasa teny verindroa.</w:t>
      </w:r>
    </w:p>
    <w:p>
      <w:pPr>
        <w:spacing w:after="40" w:before="0"/>
      </w:pPr>
      <w:r>
        <w:rPr>
          <w:i/>
          <w:color w:val="FF00FF"/>
        </w:rPr>
        <w:t>Tsindry : *matevina* = (loko) matroka, tena ; *halemy* = malemy, tsy mafy intsony ; *adidy* = « asa na andraikitra tsy maintsy ataon' ny tsirairay ».</w:t>
      </w:r>
    </w:p>
    <w:p>
      <w:pPr>
        <w:spacing w:after="40" w:before="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u w:val="single"/>
        </w:rPr>
        <w:t>LOHARANON-KEVITRA</w:t>
      </w:r>
    </w:p>
    <w:p>
      <w:pPr>
        <w:spacing w:after="40" w:before="0"/>
      </w:pPr>
      <w:r>
        <w:t xml:space="preserve">- FRP T6 — « FASCICULE DE RESSOURCES PÉDAGOGIQUES », taranja Malagasy, </w:t>
      </w:r>
      <w:r>
        <w:rPr>
          <w:b/>
          <w:i/>
          <w:color w:val="F76995"/>
        </w:rPr>
        <w:t>ÉDITION OCTOBRE 2026</w:t>
      </w:r>
      <w:r>
        <w:t>, Minisiteran'ny Fanabeazam-pirenena : plateforme.education.mg → /bibliotheque-numerique/theme/biblio/pix/frp/college/FRP_T6/FRP_MLG_T6.pdf — LFK 1d « TSIPELINA / Tanjon'ny fampiasana teny verindroa » (Manalefaka hevitra · Manamafy hevitra ary ireo ohatra roa) ; LFK 2c « Mpamaritr'isa » (« Tsy azo atao verindroa raha tsy asiana tsi- na ki- eo alohany ») ; LFK 2b « Mpamari-toetra » (2.1 : lavalava, menamena, lavidavitra ; 2.2 : « Ny tsofoka dia manamafy ny hevitry ny mpamari-toetra »).</w:t>
      </w:r>
    </w:p>
    <w:p>
      <w:pPr>
        <w:spacing w:after="40" w:before="0"/>
      </w:pPr>
      <w:r>
        <w:t>- FRP 6ème Malagasy (93 pejy), p.75 : mitovy teny-teny ny LFK 1d → fanamafiana fa tsy niova ny votoaty eo anelanelan'ny dikan-teny roa.</w:t>
      </w:r>
    </w:p>
    <w:p>
      <w:pPr>
        <w:spacing w:after="40" w:before="0"/>
      </w:pPr>
      <w:r>
        <w:t>- RASOLOFOSON, Tovonjanahary Jorosoa, *Ny endriky ny matoanteny verindroa amin'ny teny malagasy*, Voka-pikarohana ahazoana ny mari-pahaizana Maîtrise ès-lettres, Oniversiten'Antananarivo — Sampana Teny sy Lahabolana ary Riba Malagasy (STe.La.Ri.M.), notarihin-dRALALAOHERIVONY Baholisoa Simone, Professeur titulaire, soutenance 10 novambra 2014, 188 p. : §1.1 (famaritana hoe « verina + roa ») ; §1.1.1 (ny tady, ny zaitra, ny loko, ny hosy) ; §1.1.1.1 (fototeny ihany) ; §1.1.1.2 (fanamafisan-kevitra / fanalefahan-kevitra / manova hevitra) ; §1.1.3 (karazana telo : am-panovonana, am-panovanana, am-panatsofohana) ; TOVANA II « lisitry ny verindroa ara-boambolana » (and. 324 *lavalava*, 331 *lehalehy / mandehandeha*, 488 *roaroa / mandroaroa*, 586 *sitatsitaka*, 587 *sitritsitrika*, 604 *soritsoritra / manoritsoritra*). Version en ligne : fr.scribd.com/document/779789422/rasolofosonTovonjanaharyJ-MG-M1-14 (copie officielle : biblio.univ-antananarivo.mg/pdfs/rasolofosonTovonjanaharyJ_MG_M1_14 .pdf).</w:t>
      </w:r>
    </w:p>
    <w:p>
      <w:pPr>
        <w:spacing w:after="40" w:before="0"/>
      </w:pPr>
      <w:r>
        <w:t>- RAJAONA, Siméon, *Problème de morphologie malgache* (1977) sy *Hiratra n°4 : Le redoublement par suffixation en Malgache* (1982) — voalaza ao amin'ny mémoire 2014.</w:t>
      </w:r>
    </w:p>
    <w:p>
      <w:pPr>
        <w:spacing w:after="40" w:before="0"/>
      </w:pPr>
      <w:r>
        <w:t>- PE T6, PROGRAMME D'ETUDES — taranja Malagasy, p.21-22 « FIASAN'NY TENY - Tsipelina » (Voka-pianarana manokana ; Sahanasa ; Fitaovana ; Tombana ; Faharetany : ora 12) ; p.15 « FAFAN'NY VOTOATINY : Tsipelina : Teny verindroa · Fanakambanan-teny ».</w:t>
      </w:r>
    </w:p>
    <w:p>
      <w:pPr>
        <w:spacing w:after="40" w:before="0"/>
      </w:pPr>
      <w:r>
        <w:t>- RAPE T6, édisiona septambra 2026, plateforme.education.mg → /theme/biblio/pix/pdf/RAPE_T6.pdf, taranja Malagasy p.6-7 : herinandro 1→7 = TsiPELINA (« Teny verindroa · Fanakambanan-teny ») ; 4 ora/kerinandro ; « Tsy ahitana daty na vanim-potoana mamaritra ny tetiandrom-pampianarana » ; « Fanaambanan-teny » = coquille.</w:t>
      </w:r>
    </w:p>
    <w:p>
      <w:pPr>
        <w:spacing w:after="40" w:before="0"/>
      </w:pPr>
      <w:r>
        <w:t>- Jean NARIVONY, *Takariva* (« Mamela veloma ombieny ombieny ») — santionany ao amin'ny FRP T6 éd. 2026 (tononkalo) ; rakitra : vetso.serasera.org.</w:t>
      </w:r>
    </w:p>
    <w:p>
      <w:pPr>
        <w:spacing w:after="40" w:before="0"/>
      </w:pPr>
      <w:r>
        <w:t>- Malagasy Dictionary and Encyclopedia (David Stark) sy Rakibolana : *lava / lavalava* — https://malagasyword.org/bins/teny2/lavalava ; *menamena* (« rouge clair, rougeâtre », racine *mena*) — /teny2/menamena ; *lavidavitra* (« (duplicatif) / un peu loin », racine *lavitra*) — /teny2/lavidavitra ; *siroa / tsiroa* — /teny2/tsiroa ; *adidy* (« asa na andraikitra tsy maintsy ataon' ny tsirairay », ohatra amin'ny §1.1.3.2 an'ny mémoire) — https://rakibolana.org/rakibolana/teny/adidy.</w:t>
      </w:r>
    </w:p>
    <w:p>
      <w:pPr>
        <w:spacing w:after="0"/>
      </w:pPr>
      <w:r>
        <w:br w:type="page"/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260" w:before="0"/>
        <w:jc w:val="center"/>
      </w:pPr>
      <w:r>
        <w:rPr>
          <w:color w:val="E36C0A"/>
          <w:sz w:val="180"/>
        </w:rPr>
        <w:t>Tsipelina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color w:val="000000"/>
        </w:rPr>
        <w:t>TAKELA-PANOMANAN-DESONA</w:t>
      </w:r>
    </w:p>
    <w:tbl>
      <w:tblPr>
        <w:jc w:val="center"/>
        <w:tblLook w:firstColumn="1" w:firstRow="1" w:lastColumn="0" w:lastRow="0" w:noHBand="0" w:noVBand="1" w:val="04A0"/>
      </w:tblPr>
      <w:tblGrid>
        <w:gridCol w:w="6576"/>
        <w:gridCol w:w="3175"/>
      </w:tblGrid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Taranja : Malagasy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Daty : __________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Zana-taranja : Fiasan'ny teny ·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Kilasy : T6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Lohahevitra : FIASAN'NY TENY - Tsipelina (RAPE T6 herin. 1-7 · FRP LFK 1e)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Seho n° : 4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Lohateny : Fepetra amin'ny fanakambanan-teny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Isan'ny seho : 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V. P. M: Mifehy ny fitsipi-panoratana ny teny malagasy</w:t>
            </w:r>
            <w:r>
              <w:rPr>
                <w:vertAlign w:val="superscript"/>
              </w:rPr>
              <w:footnoteReference w:id="1009"/>
            </w:r>
          </w:p>
          <w:p>
            <w:pPr>
              <w:spacing w:after="40" w:before="0"/>
            </w:pPr>
            <w:r>
              <w:t>Fitaovana: Ampahan-dahatsoratra novakina na nohenoina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Faharetany :ora 12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Fanovozan-kevitra : FRP T6 éd. oct. 2026 (LFK 1e sy 2c) · RAPE T6 sept. 2026, herinandro 1→7 · PE T6 p.21-22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/>
          </w:p>
        </w:tc>
      </w:tr>
    </w:tbl>
    <w:tbl>
      <w:tblPr>
        <w:tblStyle w:val="TableGrid"/>
        <w:tblW w:w="11069" w:type="dxa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3744"/>
        <w:gridCol w:w="1559"/>
        <w:gridCol w:w="1194"/>
        <w:gridCol w:w="1328"/>
        <w:gridCol w:w="1610"/>
      </w:tblGrid>
      <w:tr>
        <w:tc>
          <w:tcPr>
            <w:tcW w:type="dxa" w:w="163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Dingana sy Faharetany</w:t>
            </w:r>
          </w:p>
        </w:tc>
        <w:tc>
          <w:tcPr>
            <w:tcW w:type="dxa" w:w="5303"/>
            <w:gridSpan w:val="2"/>
          </w:tcPr>
          <w:p>
            <w:pPr>
              <w:spacing w:after="40" w:before="0"/>
            </w:pPr>
            <w:r/>
            <w:r>
              <w:rPr>
                <w:b/>
              </w:rPr>
              <w:t>Fizotry ny Lesona</w:t>
            </w:r>
          </w:p>
        </w:tc>
        <w:tc>
          <w:tcPr>
            <w:tcW w:type="dxa" w:w="119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Tetika Amam-paika</w:t>
            </w:r>
          </w:p>
        </w:tc>
        <w:tc>
          <w:tcPr>
            <w:tcW w:type="dxa" w:w="1328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Fitaovana</w:t>
            </w:r>
          </w:p>
        </w:tc>
        <w:tc>
          <w:tcPr>
            <w:tcW w:type="dxa" w:w="1610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Fanamarihana</w:t>
            </w:r>
          </w:p>
        </w:tc>
      </w:tr>
      <w:tr>
        <w:tc>
          <w:tcPr>
            <w:tcW w:type="dxa" w:w="1634"/>
            <w:vMerge/>
          </w:tcPr>
          <w:p/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rPr>
                <w:b/>
              </w:rPr>
              <w:t>Mpampianatra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rPr>
                <w:b/>
              </w:rPr>
              <w:t>Mpianatra</w:t>
            </w:r>
          </w:p>
        </w:tc>
        <w:tc>
          <w:tcPr>
            <w:tcW w:type="dxa" w:w="1194"/>
            <w:vMerge/>
          </w:tcPr>
          <w:p/>
        </w:tc>
        <w:tc>
          <w:tcPr>
            <w:tcW w:type="dxa" w:w="1328"/>
            <w:vMerge/>
          </w:tcPr>
          <w:p/>
        </w:tc>
        <w:tc>
          <w:tcPr>
            <w:tcW w:type="dxa" w:w="1610"/>
            <w:vMerge/>
          </w:tcPr>
          <w:p/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I. Famerenana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Araka ny natao tamin'ny seho teo aloha : inona no atao hoe **tsipi-panohizana** ? Inona no mety miova rehefa atambatra teny roa?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ny « - » (tsipika fohy) eo anelanelan'ny ampahany roa. Ny litera na ny tendro dia mety miova : *sary tany* → *sarin-tany*.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1069"/>
            <w:gridSpan w:val="6"/>
            <w:shd w:val="clear" w:fill="D9D9D9"/>
          </w:tcPr>
          <w:p>
            <w:pPr>
              <w:spacing w:after="40" w:before="0"/>
            </w:pPr>
            <w:r/>
            <w:r>
              <w:rPr>
                <w:b/>
              </w:rPr>
              <w:t>II. LESONA VAOVAO (… min)</w:t>
            </w:r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1. Fitarihan-tsaina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Tarihina ny mpianatra hamaky ny ampahan-dahatsoratra (PE T6, Sahanasa) misy ireo teny atambatra: « sarin-tany », « ravin-tsaonjo », « satro-behivavy », « tongo-parafara ».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Asan-tarika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Ampahan-dahatsoratra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2. Fanolorana (2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Lazao ny lohateny : « TSIPELINA / **Fepetra amin'ny fanakambanan-teny** » (FRP T6 éd. 2026, LFK 1e).</w:t>
            </w:r>
          </w:p>
          <w:p>
            <w:pPr>
              <w:spacing w:after="40" w:before="0"/>
            </w:pPr>
            <w:r>
              <w:t>Soraty amin'ny tabilao : *sary tany* → *sarin-tany*.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3. Fandinihana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« *Hanasaraka ireo teny nakambana ka hanavaka ny teny voalohany sy ny teny faharoa* » (PE, Sahanasa). Diniho :</w:t>
            </w:r>
          </w:p>
          <w:p>
            <w:pPr>
              <w:spacing w:after="40" w:before="0"/>
            </w:pPr>
            <w:r>
              <w:t>sary tany → sarin-tany · ravina saonjo → ravin-tsaonjo · satroka vehivavy → satro-behivavy</w:t>
            </w:r>
          </w:p>
          <w:p>
            <w:pPr>
              <w:spacing w:after="40" w:before="0"/>
            </w:pPr>
            <w:r>
              <w:t>Inona no natao tamin'ny farany amin'ny teny voalohany ? Inona no natao tamin'ny voalohan'ny teny faharoa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Mijery, mamaly.</w:t>
            </w:r>
          </w:p>
          <w:p>
            <w:pPr>
              <w:spacing w:after="40" w:before="0"/>
            </w:pPr>
            <w:r>
              <w:t>V.A. : indraindray dia tsy very ny -ka/-tra/-na fa miala ; ary ny « n » noampy — ny renifeo manaraka azy dia miova : s → ts, f → p, v → b, l → d.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  <w:p>
            <w:pPr>
              <w:spacing w:after="40" w:before="0"/>
            </w:pPr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4. Famakafakana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« *Hamaritra ny fepetra amin'ny teny tsy maintsy akambana sy ny antony anaovana izany* » (PE, Sahanasa) : zarao amin'ny **fitsipika telo** ireo ôhatra ao amin'ny LFK 1e : (1) « n » ampiana ; (2) farany -na ; (3) farany -ka / -tra.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(1) sarin-tany, tranom-pokonolona ; (2) ravin-tsaonjo, miran-dava, lavenom-potsy ; (3) satro-behivavy, tapa-pe, tongo-tsoavaly.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tsirairay.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5. Fandravonana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Ampifandraiso amin'ny alalan'ny tsilo : ny roa teny sy ny endrika **atambatra** azy (FRP, LFK 1e).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valiny voasoratra ao amin'ny FANITSIANA.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6. Fampiharana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« *Hampiasa ao anaty fehezanteny tokana ny teny tsy mbola nakambana sy ny teny nakambana* » (PE, Sahanasa) : soraty ny endrika atambatra mety.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valiny voasoratra ao amin'ny FANITSIANA.</w:t>
            </w:r>
          </w:p>
          <w:p>
            <w:pPr>
              <w:spacing w:after="40" w:before="0"/>
            </w:pPr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III. Tombana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Mamaritra ny seho amin'ny alalan'ny « Tombana » an'ny PE (p.22, teny-teny) : « Mampiasa ny fitsipika mifehy ny fanakambanan-teny ny mpianatra. » sy « Mamorona fehezanteny manaraka ny fomba fanoratra ny teny malagasy ny mpianatra.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Hilaza.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  <w:r/>
          </w:p>
        </w:tc>
      </w:tr>
    </w:tbl>
    <w:p>
      <w:pPr>
        <w:spacing w:after="0"/>
      </w:pPr>
      <w:r>
        <w:br w:type="page"/>
      </w:r>
    </w:p>
    <w:p>
      <w:pPr>
        <w:spacing w:after="40" w:before="0"/>
      </w:pPr>
      <w:r>
        <w:rPr>
          <w:u w:val="single"/>
        </w:rPr>
        <w:t>LESONA:</w:t>
      </w:r>
    </w:p>
    <w:p>
      <w:pPr>
        <w:keepNext/>
        <w:spacing w:after="40" w:before="0"/>
        <w:jc w:val="center"/>
      </w:pPr>
      <w:r>
        <w:rPr>
          <w:b/>
          <w:color w:val="FF00FF"/>
          <w:u w:val="single"/>
        </w:rPr>
        <w:t>Fepetra amin'ny fanakambanan-teny</w:t>
      </w: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Ny atao hoe fanakambanan-teny</w:t>
      </w:r>
    </w:p>
    <w:p>
      <w:pPr>
        <w:spacing w:after="40" w:before="0"/>
        <w:ind w:firstLine="360"/>
      </w:pPr>
      <w:r>
        <w:rPr>
          <w:color w:val="000000"/>
        </w:rPr>
        <w:t xml:space="preserve">Ny </w:t>
      </w:r>
      <w:r>
        <w:rPr>
          <w:b/>
          <w:i/>
          <w:color w:val="F76995"/>
        </w:rPr>
        <w:t>fanakambanan-teny</w:t>
      </w:r>
      <w:r>
        <w:rPr>
          <w:color w:val="000000"/>
        </w:rPr>
        <w:t xml:space="preserve"> dia ny fampifandraisana teny roa mba hanoratana azy amin'ny fomba iray : </w:t>
      </w:r>
      <w:r>
        <w:rPr>
          <w:b/>
          <w:i/>
          <w:color w:val="F76995"/>
        </w:rPr>
        <w:t>teny atambatra</w:t>
      </w:r>
      <w:r>
        <w:rPr>
          <w:color w:val="000000"/>
        </w:rPr>
        <w:t xml:space="preserve"> — eo anelanelan'ny ampahany roa dia mety misy </w:t>
      </w:r>
      <w:r>
        <w:rPr>
          <w:b/>
          <w:i/>
          <w:color w:val="F76995"/>
        </w:rPr>
        <w:t>tsipi-panohizana</w:t>
      </w:r>
      <w:r>
        <w:rPr>
          <w:color w:val="000000"/>
        </w:rPr>
        <w:t xml:space="preserve"> (« - »). Izay no atao eto amin'ny boky : *sary tany* → </w:t>
      </w:r>
      <w:r>
        <w:rPr>
          <w:b/>
          <w:i/>
          <w:color w:val="F76995"/>
        </w:rPr>
        <w:t>sarin-tany</w:t>
      </w:r>
      <w:r>
        <w:rPr>
          <w:color w:val="000000"/>
        </w:rPr>
        <w:t>.</w:t>
      </w: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Ny zavatra je-hina (Votoatiny an'ny PE)</w:t>
      </w:r>
    </w:p>
    <w:p>
      <w:pPr>
        <w:spacing w:after="40" w:before="0"/>
        <w:ind w:firstLine="360"/>
      </w:pPr>
      <w:r>
        <w:rPr>
          <w:color w:val="000000"/>
        </w:rPr>
        <w:t xml:space="preserve">Ny PE (Tsipelina : « Fanakambanan-teny : fepetra amin'ny fanakambanan-teny ») dia mametraka ireo singa efatra ireo : « </w:t>
      </w:r>
      <w:r>
        <w:rPr>
          <w:b/>
          <w:i/>
          <w:color w:val="F76995"/>
        </w:rPr>
        <w:t>Fananana sy tompony</w:t>
      </w:r>
      <w:r>
        <w:rPr>
          <w:color w:val="000000"/>
        </w:rPr>
        <w:t xml:space="preserve"> » · « </w:t>
      </w:r>
      <w:r>
        <w:rPr>
          <w:b/>
          <w:i/>
          <w:color w:val="F76995"/>
        </w:rPr>
        <w:t>Hetsika sy mpanao azy</w:t>
      </w:r>
      <w:r>
        <w:rPr>
          <w:color w:val="000000"/>
        </w:rPr>
        <w:t xml:space="preserve"> » · « </w:t>
      </w:r>
      <w:r>
        <w:rPr>
          <w:b/>
          <w:i/>
          <w:color w:val="F76995"/>
        </w:rPr>
        <w:t>Teny voalohany miafara amin'ny -ka, -tra, -na, teny faharoa manomboka amin'ny zana-peo sy manomboka amin'ny renifeo</w:t>
      </w:r>
      <w:r>
        <w:rPr>
          <w:color w:val="000000"/>
        </w:rPr>
        <w:t xml:space="preserve"> » · « </w:t>
      </w:r>
      <w:r>
        <w:rPr>
          <w:b/>
          <w:i/>
          <w:color w:val="F76995"/>
        </w:rPr>
        <w:t>Fampiasana mpampikambana na</w:t>
      </w:r>
      <w:r>
        <w:rPr>
          <w:color w:val="000000"/>
        </w:rPr>
        <w:t xml:space="preserve"> … ». *Mangina ny tapany farany* amin'ireo singa ireo ao amin'ny lahatsoratra ananantsika : nitohy hatramin'ny « na » ny andian-tsoratra, ka tsy nohamboarina eto. Ny ôhatra ao amin'ny FRP no mamerena azy : *trano (ananana) vorona (tompony)* → </w:t>
      </w:r>
      <w:r>
        <w:rPr>
          <w:b/>
          <w:i/>
          <w:color w:val="F76995"/>
        </w:rPr>
        <w:t>tranom-borona</w:t>
      </w:r>
      <w:r>
        <w:rPr>
          <w:color w:val="000000"/>
        </w:rPr>
        <w:t xml:space="preserve"> (fananana sy tompony).</w:t>
      </w: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Fitsipika 1 — n ampiana alohan'ny teny manaraka</w:t>
      </w:r>
    </w:p>
    <w:p>
      <w:pPr>
        <w:spacing w:after="40" w:before="0"/>
        <w:ind w:firstLine="360"/>
      </w:pPr>
      <w:r>
        <w:rPr>
          <w:color w:val="000000"/>
        </w:rPr>
        <w:t xml:space="preserve">« *Raha tsy miafara amin'ny </w:t>
      </w:r>
      <w:r>
        <w:rPr>
          <w:b/>
          <w:i/>
          <w:color w:val="F76995"/>
        </w:rPr>
        <w:t>-ka, -tra, -na</w:t>
      </w:r>
      <w:r>
        <w:rPr>
          <w:color w:val="000000"/>
        </w:rPr>
        <w:t xml:space="preserve"> ny teny voalohany, dia asiana « </w:t>
      </w:r>
      <w:r>
        <w:rPr>
          <w:b/>
          <w:i/>
          <w:color w:val="F76995"/>
        </w:rPr>
        <w:t>n</w:t>
      </w:r>
      <w:r>
        <w:rPr>
          <w:color w:val="000000"/>
        </w:rPr>
        <w:t xml:space="preserve"> » aloha izy vao atohy amin'ny teny manaraka ka </w:t>
      </w:r>
      <w:r>
        <w:rPr>
          <w:b/>
          <w:i/>
          <w:color w:val="F76995"/>
        </w:rPr>
        <w:t>ovana ny renisoratra voalohan'ilay teny manaraka</w:t>
      </w:r>
      <w:r>
        <w:rPr>
          <w:color w:val="000000"/>
        </w:rPr>
        <w:t xml:space="preserve">. Raha renisoratra malemy ilay « n » manampy dia atao « </w:t>
      </w:r>
      <w:r>
        <w:rPr>
          <w:b/>
          <w:i/>
          <w:color w:val="F76995"/>
        </w:rPr>
        <w:t>m</w:t>
      </w:r>
      <w:r>
        <w:rPr>
          <w:color w:val="000000"/>
        </w:rPr>
        <w:t xml:space="preserve"> » eo alohan'ny </w:t>
      </w:r>
      <w:r>
        <w:rPr>
          <w:b/>
          <w:i/>
          <w:color w:val="F76995"/>
        </w:rPr>
        <w:t>b</w:t>
      </w:r>
      <w:r>
        <w:rPr>
          <w:color w:val="000000"/>
        </w:rPr>
        <w:t xml:space="preserve"> sy </w:t>
      </w:r>
      <w:r>
        <w:rPr>
          <w:b/>
          <w:i/>
          <w:color w:val="F76995"/>
        </w:rPr>
        <w:t>p</w:t>
      </w:r>
      <w:r>
        <w:rPr>
          <w:color w:val="000000"/>
        </w:rPr>
        <w:t xml:space="preserve">, na </w:t>
      </w:r>
      <w:r>
        <w:rPr>
          <w:b/>
          <w:i/>
          <w:color w:val="F76995"/>
        </w:rPr>
        <w:t>maty</w:t>
      </w:r>
      <w:r>
        <w:rPr>
          <w:color w:val="000000"/>
        </w:rPr>
        <w:t xml:space="preserve"> mihitsy eo alohan'ny </w:t>
      </w:r>
      <w:r>
        <w:rPr>
          <w:b/>
          <w:i/>
          <w:color w:val="F76995"/>
        </w:rPr>
        <w:t>m</w:t>
      </w:r>
      <w:r>
        <w:rPr>
          <w:color w:val="000000"/>
        </w:rPr>
        <w:t xml:space="preserve"> sy </w:t>
      </w:r>
      <w:r>
        <w:rPr>
          <w:b/>
          <w:i/>
          <w:color w:val="F76995"/>
        </w:rPr>
        <w:t>n</w:t>
      </w:r>
      <w:r>
        <w:rPr>
          <w:color w:val="000000"/>
        </w:rPr>
        <w:t>.* »</w:t>
      </w:r>
    </w:p>
    <w:p>
      <w:pPr>
        <w:keepNext/>
        <w:spacing w:after="40" w:before="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5"/>
        </w:numPr>
        <w:spacing w:after="40" w:before="0"/>
      </w:pPr>
      <w:r>
        <w:t xml:space="preserve">sary tany → </w:t>
      </w:r>
      <w:r>
        <w:rPr>
          <w:b/>
          <w:i/>
          <w:color w:val="F76995"/>
        </w:rPr>
        <w:t>sarin-tany</w:t>
      </w:r>
    </w:p>
    <w:p>
      <w:pPr>
        <w:numPr>
          <w:ilvl w:val="0"/>
          <w:numId w:val="115"/>
        </w:numPr>
        <w:spacing w:after="40" w:before="0"/>
      </w:pPr>
      <w:r>
        <w:t xml:space="preserve">Tranona fokonolona → </w:t>
      </w:r>
      <w:r>
        <w:rPr>
          <w:b/>
          <w:i/>
          <w:color w:val="F76995"/>
        </w:rPr>
        <w:t>tranom-pokonolona</w:t>
      </w:r>
    </w:p>
    <w:p>
      <w:pPr>
        <w:numPr>
          <w:ilvl w:val="0"/>
          <w:numId w:val="115"/>
        </w:numPr>
        <w:spacing w:after="40" w:before="0"/>
      </w:pPr>
      <w:r>
        <w:t xml:space="preserve">trano (ananana) vorona (tompony) → </w:t>
      </w:r>
      <w:r>
        <w:rPr>
          <w:b/>
          <w:i/>
          <w:color w:val="F76995"/>
        </w:rPr>
        <w:t>tranom-borona</w:t>
      </w:r>
    </w:p>
    <w:p>
      <w:pPr>
        <w:numPr>
          <w:ilvl w:val="0"/>
          <w:numId w:val="115"/>
        </w:numPr>
        <w:spacing w:after="40" w:before="0"/>
      </w:pPr>
      <w:r>
        <w:t xml:space="preserve">Taho (ananana) penina (tompony) → </w:t>
      </w:r>
      <w:r>
        <w:rPr>
          <w:b/>
          <w:i/>
          <w:color w:val="F76995"/>
        </w:rPr>
        <w:t>tahom-penina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 xml:space="preserve">Ny fiovana hita ao amin'ireo ôhatra ireo : </w:t>
      </w:r>
      <w:r>
        <w:rPr>
          <w:b/>
          <w:i/>
          <w:color w:val="F76995"/>
        </w:rPr>
        <w:t>s → ts</w:t>
      </w:r>
      <w:r>
        <w:rPr>
          <w:color w:val="000000"/>
        </w:rPr>
        <w:t xml:space="preserve"> · </w:t>
      </w:r>
      <w:r>
        <w:rPr>
          <w:b/>
          <w:i/>
          <w:color w:val="F76995"/>
        </w:rPr>
        <w:t>f → p</w:t>
      </w:r>
      <w:r>
        <w:rPr>
          <w:color w:val="000000"/>
        </w:rPr>
        <w:t xml:space="preserve"> · </w:t>
      </w:r>
      <w:r>
        <w:rPr>
          <w:b/>
          <w:i/>
          <w:color w:val="F76995"/>
        </w:rPr>
        <w:t>v → b</w:t>
      </w:r>
      <w:r>
        <w:rPr>
          <w:color w:val="000000"/>
        </w:rPr>
        <w:t xml:space="preserve"> · </w:t>
      </w:r>
      <w:r>
        <w:rPr>
          <w:b/>
          <w:i/>
          <w:color w:val="F76995"/>
        </w:rPr>
        <w:t>l → d</w:t>
      </w:r>
      <w:r>
        <w:rPr>
          <w:color w:val="000000"/>
        </w:rPr>
        <w:t xml:space="preserve"> · </w:t>
      </w:r>
      <w:r>
        <w:rPr>
          <w:b/>
          <w:i/>
          <w:color w:val="F76995"/>
        </w:rPr>
        <w:t>p → p</w:t>
      </w:r>
      <w:r>
        <w:rPr>
          <w:color w:val="000000"/>
        </w:rPr>
        <w:t xml:space="preserve"> (tsy miova rehefa aorian'ny « m »).</w:t>
      </w: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Fitsipika 2 — miafara amin'ny « -na » ny teny voalohany</w:t>
      </w:r>
    </w:p>
    <w:p>
      <w:pPr>
        <w:spacing w:after="40" w:before="0"/>
        <w:ind w:firstLine="360"/>
      </w:pPr>
      <w:r>
        <w:rPr>
          <w:color w:val="000000"/>
        </w:rPr>
        <w:t xml:space="preserve">« *Raha miafara amin'ny </w:t>
      </w:r>
      <w:r>
        <w:rPr>
          <w:b/>
          <w:i/>
          <w:color w:val="F76995"/>
        </w:rPr>
        <w:t>-na</w:t>
      </w:r>
      <w:r>
        <w:rPr>
          <w:color w:val="000000"/>
        </w:rPr>
        <w:t xml:space="preserve"> kosa ny teny voalohany, dia tsy ampiana « n » intsony akory fa ny </w:t>
      </w:r>
      <w:r>
        <w:rPr>
          <w:b/>
          <w:i/>
          <w:color w:val="F76995"/>
        </w:rPr>
        <w:t>a</w:t>
      </w:r>
      <w:r>
        <w:rPr>
          <w:color w:val="000000"/>
        </w:rPr>
        <w:t xml:space="preserve"> amin'ny « na » aza no </w:t>
      </w:r>
      <w:r>
        <w:rPr>
          <w:b/>
          <w:i/>
          <w:color w:val="F76995"/>
        </w:rPr>
        <w:t>esorina</w:t>
      </w:r>
      <w:r>
        <w:rPr>
          <w:color w:val="000000"/>
        </w:rPr>
        <w:t xml:space="preserve"> ka « n » no sisa mijanona, ary io « n » io no misolo ilay « n » voalaza etsy ambony ka dia toy ny eo ihany koa ny sisa rehetra.* »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6"/>
        </w:numPr>
        <w:spacing w:after="40" w:before="0"/>
      </w:pPr>
      <w:r>
        <w:t xml:space="preserve">ravina saonjo → </w:t>
      </w:r>
      <w:r>
        <w:rPr>
          <w:b/>
          <w:i/>
          <w:color w:val="F76995"/>
        </w:rPr>
        <w:t>ravin-tsaonjo</w:t>
      </w:r>
    </w:p>
    <w:p>
      <w:pPr>
        <w:numPr>
          <w:ilvl w:val="0"/>
          <w:numId w:val="116"/>
        </w:numPr>
        <w:spacing w:after="40" w:before="0"/>
      </w:pPr>
      <w:r>
        <w:t xml:space="preserve">Mirana lava → </w:t>
      </w:r>
      <w:r>
        <w:rPr>
          <w:b/>
          <w:i/>
          <w:color w:val="F76995"/>
        </w:rPr>
        <w:t>miran-dava</w:t>
      </w:r>
    </w:p>
    <w:p>
      <w:pPr>
        <w:numPr>
          <w:ilvl w:val="0"/>
          <w:numId w:val="116"/>
        </w:numPr>
        <w:spacing w:after="40" w:before="0"/>
      </w:pPr>
      <w:r>
        <w:t xml:space="preserve">Lavenona fotsy → </w:t>
      </w:r>
      <w:r>
        <w:rPr>
          <w:b/>
          <w:i/>
          <w:color w:val="F76995"/>
        </w:rPr>
        <w:t>lavenom-potsy</w:t>
      </w:r>
    </w:p>
    <w:p>
      <w:pPr>
        <w:spacing w:after="40" w:before="0"/>
        <w:ind w:left="2160"/>
      </w:pP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Fitsipika 3 — miafara amin'ny « -ka » na « -tra »</w:t>
      </w:r>
    </w:p>
    <w:p>
      <w:pPr>
        <w:spacing w:after="40" w:before="0"/>
        <w:ind w:firstLine="360"/>
      </w:pPr>
      <w:r>
        <w:rPr>
          <w:color w:val="000000"/>
        </w:rPr>
        <w:t xml:space="preserve">« *Raha miafara amin'ny </w:t>
      </w:r>
      <w:r>
        <w:rPr>
          <w:b/>
          <w:i/>
          <w:color w:val="F76995"/>
        </w:rPr>
        <w:t>-ka, -tra</w:t>
      </w:r>
      <w:r>
        <w:rPr>
          <w:color w:val="000000"/>
        </w:rPr>
        <w:t xml:space="preserve"> ny teny voalohany dia alatsaka fotsiny ny -ka, -tra ka soloana </w:t>
      </w:r>
      <w:r>
        <w:rPr>
          <w:b/>
          <w:i/>
          <w:color w:val="F76995"/>
        </w:rPr>
        <w:t>tsipi-panohizana</w:t>
      </w:r>
      <w:r>
        <w:rPr>
          <w:color w:val="000000"/>
        </w:rPr>
        <w:t xml:space="preserve"> ary ny renisoratra voalohan'ny teny faharoa dia miova toy ny amin'ny efa voalaza rehetra eo ambony.* »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7"/>
        </w:numPr>
        <w:spacing w:after="40" w:before="0"/>
      </w:pPr>
      <w:r>
        <w:t xml:space="preserve">satroka vehivavy → </w:t>
      </w:r>
      <w:r>
        <w:rPr>
          <w:b/>
          <w:i/>
          <w:color w:val="F76995"/>
        </w:rPr>
        <w:t>satro-behivavy</w:t>
      </w:r>
    </w:p>
    <w:p>
      <w:pPr>
        <w:numPr>
          <w:ilvl w:val="0"/>
          <w:numId w:val="117"/>
        </w:numPr>
        <w:spacing w:after="40" w:before="0"/>
      </w:pPr>
      <w:r>
        <w:t xml:space="preserve">Tapaka fe → </w:t>
      </w:r>
      <w:r>
        <w:rPr>
          <w:b/>
          <w:i/>
          <w:color w:val="F76995"/>
        </w:rPr>
        <w:t>tapa-pe</w:t>
      </w:r>
    </w:p>
    <w:p>
      <w:pPr>
        <w:numPr>
          <w:ilvl w:val="0"/>
          <w:numId w:val="117"/>
        </w:numPr>
        <w:spacing w:after="40" w:before="0"/>
      </w:pPr>
      <w:r>
        <w:t xml:space="preserve">Tongotra soavaly → </w:t>
      </w:r>
      <w:r>
        <w:rPr>
          <w:b/>
          <w:i/>
          <w:color w:val="F76995"/>
        </w:rPr>
        <w:t>tongo-tsoavaly</w:t>
      </w:r>
    </w:p>
    <w:p>
      <w:pPr>
        <w:spacing w:after="40" w:before="0"/>
        <w:ind w:left="2160"/>
      </w:pP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Fepetra : ovany no atao, ovany tsy atao</w:t>
      </w:r>
    </w:p>
    <w:p>
      <w:pPr>
        <w:spacing w:after="40" w:before="0"/>
        <w:ind w:firstLine="360"/>
      </w:pPr>
      <w:r>
        <w:rPr>
          <w:color w:val="000000"/>
        </w:rPr>
        <w:t xml:space="preserve">Amin'ny ankapobeny dia </w:t>
      </w:r>
      <w:r>
        <w:rPr>
          <w:b/>
          <w:i/>
          <w:color w:val="F76995"/>
        </w:rPr>
        <w:t>afa-tsy</w:t>
      </w:r>
      <w:r>
        <w:rPr>
          <w:color w:val="000000"/>
        </w:rPr>
        <w:t xml:space="preserve"> ireo toy izay : (i) ny </w:t>
      </w:r>
      <w:r>
        <w:rPr>
          <w:b/>
          <w:i/>
          <w:color w:val="F76995"/>
        </w:rPr>
        <w:t>teny miverina</w:t>
      </w:r>
      <w:r>
        <w:rPr>
          <w:color w:val="000000"/>
        </w:rPr>
        <w:t xml:space="preserve"> (izay miverina indroa ny ampahany aminy) ary (ii) ny milaza </w:t>
      </w:r>
      <w:r>
        <w:rPr>
          <w:b/>
          <w:i/>
          <w:color w:val="F76995"/>
        </w:rPr>
        <w:t>tompon-javatra sy zavatra ananana</w:t>
      </w:r>
      <w:r>
        <w:rPr>
          <w:color w:val="000000"/>
        </w:rPr>
        <w:t xml:space="preserve"> (oh : *trano* ananana *vorona* → </w:t>
      </w:r>
      <w:r>
        <w:rPr>
          <w:b/>
          <w:i/>
          <w:color w:val="F76995"/>
        </w:rPr>
        <w:t>tranom-borona</w:t>
      </w:r>
      <w:r>
        <w:rPr>
          <w:color w:val="000000"/>
        </w:rPr>
        <w:t xml:space="preserve">) → </w:t>
      </w:r>
      <w:r>
        <w:rPr>
          <w:b/>
          <w:i/>
          <w:color w:val="F76995"/>
        </w:rPr>
        <w:t>tsy atao</w:t>
      </w:r>
      <w:r>
        <w:rPr>
          <w:color w:val="000000"/>
        </w:rPr>
        <w:t xml:space="preserve"> ny fanakambanan-teny rehefa tsy miafara amin'ny -ka, -tra, -na ny teny voalohany. Ary « *Raha miafara amin'ny -ka, -tra, -na kosa ny teny voalohany dia </w:t>
      </w:r>
      <w:r>
        <w:rPr>
          <w:b/>
          <w:i/>
          <w:color w:val="F76995"/>
        </w:rPr>
        <w:t>saika akambana mandrakariva</w:t>
      </w:r>
      <w:r>
        <w:rPr>
          <w:color w:val="000000"/>
        </w:rPr>
        <w:t xml:space="preserve"> ny teny roa* » (oh : </w:t>
      </w:r>
      <w:r>
        <w:rPr>
          <w:b/>
          <w:i/>
          <w:color w:val="F76995"/>
        </w:rPr>
        <w:t>tongo-parafara</w:t>
      </w:r>
      <w:r>
        <w:rPr>
          <w:color w:val="000000"/>
        </w:rPr>
        <w:t>).</w:t>
      </w:r>
      <w:r>
        <w:rPr>
          <w:vertAlign w:val="superscript"/>
        </w:rPr>
        <w:footnoteReference w:id="1010"/>
      </w:r>
    </w:p>
    <w:p>
      <w:pPr>
        <w:keepNext/>
        <w:numPr>
          <w:ilvl w:val="0"/>
          <w:numId w:val="114"/>
        </w:numPr>
        <w:spacing w:after="40" w:before="0"/>
      </w:pPr>
      <w:r>
        <w:rPr>
          <w:b/>
          <w:color w:val="00B0F0"/>
          <w:u w:val="single"/>
        </w:rPr>
        <w:t>Mifandray amin'ny Fitsipiky ny teny : tsy asiana tsipi-panohizana</w:t>
      </w:r>
    </w:p>
    <w:p>
      <w:pPr>
        <w:spacing w:after="40" w:before="0"/>
        <w:ind w:firstLine="360"/>
      </w:pPr>
      <w:r>
        <w:rPr>
          <w:color w:val="000000"/>
        </w:rPr>
        <w:t xml:space="preserve">Ao amin'ny </w:t>
      </w:r>
      <w:r>
        <w:rPr>
          <w:b/>
          <w:i/>
          <w:color w:val="F76995"/>
        </w:rPr>
        <w:t>mpamaritr'isa</w:t>
      </w:r>
      <w:r>
        <w:rPr>
          <w:color w:val="000000"/>
        </w:rPr>
        <w:t xml:space="preserve"> dia voalaza mazava : « </w:t>
      </w:r>
      <w:r>
        <w:rPr>
          <w:b/>
          <w:i/>
          <w:color w:val="F76995"/>
        </w:rPr>
        <w:t>*Atambatra fa tsy asiana tsipi-panohizana</w:t>
      </w:r>
      <w:r>
        <w:rPr>
          <w:color w:val="000000"/>
        </w:rPr>
        <w:t>* *ny fanoratana azy* » (FRP, LFK 2c) — koa :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18"/>
        </w:numPr>
        <w:spacing w:after="40" w:before="0"/>
      </w:pPr>
      <w:r>
        <w:rPr>
          <w:b/>
          <w:i/>
          <w:color w:val="F76995"/>
        </w:rPr>
        <w:t>laharana</w:t>
      </w:r>
      <w:r>
        <w:t xml:space="preserve"> : faha + roa → </w:t>
      </w:r>
      <w:r>
        <w:rPr>
          <w:b/>
          <w:i/>
          <w:color w:val="F76995"/>
        </w:rPr>
        <w:t>faharoa</w:t>
      </w:r>
      <w:r>
        <w:t xml:space="preserve"> · faha + telo → </w:t>
      </w:r>
      <w:r>
        <w:rPr>
          <w:b/>
          <w:i/>
          <w:color w:val="F76995"/>
        </w:rPr>
        <w:t>fahatelo</w:t>
      </w:r>
      <w:r>
        <w:t xml:space="preserve"> · faha + efatra → </w:t>
      </w:r>
      <w:r>
        <w:rPr>
          <w:b/>
          <w:i/>
          <w:color w:val="F76995"/>
        </w:rPr>
        <w:t>fahefatra</w:t>
      </w:r>
      <w:r>
        <w:t xml:space="preserve"> (miova ny *a* → *e*)</w:t>
      </w:r>
    </w:p>
    <w:p>
      <w:pPr>
        <w:numPr>
          <w:ilvl w:val="0"/>
          <w:numId w:val="118"/>
        </w:numPr>
        <w:spacing w:after="40" w:before="0"/>
      </w:pPr>
      <w:r>
        <w:rPr>
          <w:b/>
          <w:i/>
          <w:color w:val="F76995"/>
        </w:rPr>
        <w:t>ampahany</w:t>
      </w:r>
      <w:r>
        <w:t xml:space="preserve"> : </w:t>
      </w:r>
      <w:r>
        <w:rPr>
          <w:b/>
          <w:i/>
          <w:color w:val="F76995"/>
        </w:rPr>
        <w:t>ampahatelony</w:t>
      </w:r>
      <w:r>
        <w:t xml:space="preserve">, </w:t>
      </w:r>
      <w:r>
        <w:rPr>
          <w:b/>
          <w:i/>
          <w:color w:val="F76995"/>
        </w:rPr>
        <w:t>ampahafolony</w:t>
      </w:r>
    </w:p>
    <w:p>
      <w:pPr>
        <w:numPr>
          <w:ilvl w:val="0"/>
          <w:numId w:val="118"/>
        </w:numPr>
        <w:spacing w:after="40" w:before="0"/>
      </w:pPr>
      <w:r>
        <w:t xml:space="preserve">fe-potoana : </w:t>
      </w:r>
      <w:r>
        <w:rPr>
          <w:b/>
          <w:i/>
          <w:color w:val="F76995"/>
        </w:rPr>
        <w:t>hateloana</w:t>
      </w:r>
      <w:r>
        <w:t xml:space="preserve"> (*ha-telo-ana*), </w:t>
      </w:r>
      <w:r>
        <w:rPr>
          <w:b/>
          <w:i/>
          <w:color w:val="F76995"/>
        </w:rPr>
        <w:t>hefarana</w:t>
      </w:r>
      <w:r>
        <w:t xml:space="preserve"> (*h(a)-efatra-ana*), </w:t>
      </w:r>
      <w:r>
        <w:rPr>
          <w:b/>
          <w:i/>
          <w:color w:val="F76995"/>
        </w:rPr>
        <w:t>havaloana</w:t>
      </w:r>
      <w:r>
        <w:t xml:space="preserve"> (*ha-valo-ana*)</w:t>
      </w:r>
    </w:p>
    <w:p>
      <w:pPr>
        <w:numPr>
          <w:ilvl w:val="0"/>
          <w:numId w:val="118"/>
        </w:numPr>
        <w:spacing w:after="40" w:before="0"/>
      </w:pPr>
      <w:r>
        <w:rPr>
          <w:b/>
          <w:i/>
          <w:color w:val="F76995"/>
        </w:rPr>
        <w:t>laharan'ny fampitomboana</w:t>
      </w:r>
      <w:r>
        <w:t xml:space="preserve"> : </w:t>
      </w:r>
      <w:r>
        <w:rPr>
          <w:b/>
          <w:i/>
          <w:color w:val="F76995"/>
        </w:rPr>
        <w:t>fanindroany</w:t>
      </w:r>
      <w:r>
        <w:t xml:space="preserve"> (*fan-in-roa-ny*)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 xml:space="preserve">Ireo rehetra dia </w:t>
      </w:r>
      <w:r>
        <w:rPr>
          <w:b/>
          <w:i/>
          <w:color w:val="F76995"/>
        </w:rPr>
        <w:t>tsy</w:t>
      </w:r>
      <w:r>
        <w:rPr>
          <w:color w:val="000000"/>
        </w:rPr>
        <w:t xml:space="preserve"> misy « - » : toy ny *ranomasina*, sady teny </w:t>
      </w:r>
      <w:r>
        <w:rPr>
          <w:b/>
          <w:i/>
          <w:color w:val="F76995"/>
        </w:rPr>
        <w:t>iray</w:t>
      </w:r>
      <w:r>
        <w:rPr>
          <w:color w:val="000000"/>
        </w:rPr>
        <w:t xml:space="preserve"> ihany vao tonga </w:t>
      </w:r>
      <w:r>
        <w:rPr>
          <w:b/>
          <w:i/>
          <w:color w:val="F76995"/>
        </w:rPr>
        <w:t>atambatra</w:t>
      </w:r>
      <w:r>
        <w:rPr>
          <w:color w:val="000000"/>
        </w:rPr>
        <w:t xml:space="preserve"> — fa rehefa </w:t>
      </w:r>
      <w:r>
        <w:rPr>
          <w:b/>
          <w:i/>
          <w:color w:val="F76995"/>
        </w:rPr>
        <w:t>roa</w:t>
      </w:r>
      <w:r>
        <w:rPr>
          <w:color w:val="000000"/>
        </w:rPr>
        <w:t xml:space="preserve"> teny mbola misaraka dia misy </w:t>
      </w:r>
      <w:r>
        <w:rPr>
          <w:b/>
          <w:i/>
          <w:color w:val="F76995"/>
        </w:rPr>
        <w:t>tsipi-panohizana</w:t>
      </w:r>
      <w:r>
        <w:rPr>
          <w:color w:val="000000"/>
        </w:rPr>
        <w:t xml:space="preserve"> indraindray, araka ny fitsipika 1-3 eo ambony.</w:t>
      </w: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color w:val="000000"/>
          <w:u w:val="single"/>
        </w:rPr>
        <w:t>FANAZARAN-TENA</w:t>
      </w:r>
    </w:p>
    <w:p>
      <w:pPr>
        <w:keepNext/>
        <w:numPr>
          <w:ilvl w:val="0"/>
          <w:numId w:val="119"/>
        </w:numPr>
        <w:spacing w:after="40" w:before="0"/>
      </w:pPr>
      <w:r>
        <w:t>Ampifandraiso amin'ny alalan'ny tsilo : ny teny roa sy ny endrika atambatra azy.</w:t>
      </w:r>
    </w:p>
    <w:tbl>
      <w:tblPr>
        <w:tblStyle w:val="TableGrid"/>
        <w:tblW w:w="9866" w:type="dxa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567"/>
        <w:gridCol w:w="4899"/>
      </w:tblGrid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sary tany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satro-behivavy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ravina saonjo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tapa-pe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satroka vehivavy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sarin-tany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Tapaka fe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ravin-tsaonjo</w:t>
            </w:r>
          </w:p>
        </w:tc>
      </w:tr>
    </w:tbl>
    <w:p>
      <w:pPr>
        <w:spacing w:after="40" w:before="0"/>
      </w:pPr>
    </w:p>
    <w:p>
      <w:pPr>
        <w:keepNext/>
        <w:numPr>
          <w:ilvl w:val="0"/>
          <w:numId w:val="119"/>
        </w:numPr>
        <w:spacing w:after="40" w:before="0"/>
      </w:pPr>
      <w:r>
        <w:t>Soraty ny endrika atambatra mety.</w:t>
      </w:r>
    </w:p>
    <w:p>
      <w:pPr>
        <w:spacing w:after="40" w:before="0"/>
        <w:ind w:firstLine="720"/>
      </w:pPr>
      <w:r>
        <w:rPr>
          <w:color w:val="000000"/>
        </w:rPr>
        <w:t>Tongotra soavaly → …………………  |  Mirana lava → …………………  |  Lavenona fotsy → …………………  |  Tranona fokonolona → …………………  |  faha + efatra → …………………</w:t>
      </w:r>
    </w:p>
    <w:p>
      <w:pPr>
        <w:spacing w:after="40" w:before="0"/>
      </w:pPr>
    </w:p>
    <w:p>
      <w:pPr>
        <w:keepNext/>
        <w:numPr>
          <w:ilvl w:val="0"/>
          <w:numId w:val="119"/>
        </w:numPr>
        <w:spacing w:after="40" w:before="0"/>
      </w:pPr>
      <w:r>
        <w:t xml:space="preserve">Lazao amin'ny fitsipika </w:t>
      </w:r>
      <w:r>
        <w:rPr>
          <w:b/>
          <w:i/>
          <w:color w:val="F76995"/>
        </w:rPr>
        <w:t>1, 2 na 3</w:t>
      </w:r>
      <w:r>
        <w:t xml:space="preserve"> ny teny atambatra tsirairay.</w:t>
        <w:br/>
        <w:t>a) tongo-tsoavaly   b) sarin-tany   c) ravin-tsaonjo   d) tapa-pe   e) lavenom-potsy   f) tranom-pokonolona</w:t>
      </w:r>
    </w:p>
    <w:p>
      <w:pPr>
        <w:spacing w:after="40" w:before="0"/>
      </w:pPr>
    </w:p>
    <w:p>
      <w:pPr>
        <w:keepNext/>
        <w:numPr>
          <w:ilvl w:val="0"/>
          <w:numId w:val="119"/>
        </w:numPr>
        <w:spacing w:after="40" w:before="0"/>
      </w:pPr>
      <w:r>
        <w:t>Mamorona fehezanteny roa mampiasa teny atambatra (ohatra : satro-behivavy, tongo-parafara, ranomasina).</w:t>
      </w:r>
    </w:p>
    <w:p>
      <w:pPr>
        <w:spacing w:after="40" w:before="0"/>
      </w:pPr>
    </w:p>
    <w:p>
      <w:pPr>
        <w:spacing w:after="80" w:before="0"/>
      </w:pPr>
      <w:r>
        <w:rPr>
          <w:b/>
          <w:color w:val="FA6A97"/>
          <w:u w:val="single"/>
        </w:rPr>
        <w:t>FANITSIANA</w:t>
      </w:r>
    </w:p>
    <w:p>
      <w:pPr>
        <w:keepNext/>
        <w:numPr>
          <w:ilvl w:val="0"/>
          <w:numId w:val="120"/>
        </w:numPr>
        <w:spacing w:after="40" w:before="0"/>
      </w:pPr>
      <w:r>
        <w:t>Ampifandraiso amin'ny alalan'ny tsilo : ny teny roa sy ny endrika atambatra azy.</w:t>
      </w:r>
    </w:p>
    <w:p>
      <w:pPr>
        <w:spacing w:after="80" w:before="0"/>
        <w:jc w:val="center"/>
      </w:pPr>
      <w:drawing xmlns:a="http://schemas.openxmlformats.org/drawingml/2006/main" xmlns:pic="http://schemas.openxmlformats.org/drawingml/2006/picture">
        <wp:inline distT="0" distB="0" distL="0" distR="0">
          <wp:extent cx="6264910" cy="1117600"/>
          <wp:effectExtent l="0" t="0" r="0" b="0"/>
          <wp:docPr id="750554906" name="fanitsian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50554906" name="fanitsiana"/>
                  <pic:cNvPicPr/>
                </pic:nvPicPr>
                <pic:blipFill>
                  <a:blip r:embed="rId14">
                    <a:extLst>
                      <a:ext uri="{96DAC541-7B7A-43D3-8B79-37D633B846F1}">
                        <asvg:svgBlip xmlns:asvg="http://schemas.microsoft.com/office/drawing/2016/SVG/main" r:embed="rId1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910" cy="11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40" w:before="0"/>
      </w:pPr>
    </w:p>
    <w:p>
      <w:pPr>
        <w:keepNext/>
        <w:numPr>
          <w:ilvl w:val="0"/>
          <w:numId w:val="120"/>
        </w:numPr>
        <w:spacing w:after="40" w:before="0"/>
      </w:pPr>
      <w:r>
        <w:t>Soraty ny endrika atambatra mety.</w:t>
      </w:r>
    </w:p>
    <w:p>
      <w:pPr>
        <w:spacing w:after="40" w:before="0"/>
        <w:ind w:firstLine="720"/>
      </w:pPr>
      <w:r>
        <w:rPr>
          <w:color w:val="000000"/>
        </w:rPr>
        <w:t xml:space="preserve">Tongotra soavaly → </w:t>
      </w:r>
      <w:r>
        <w:rPr>
          <w:i/>
          <w:color w:val="FF00FF"/>
        </w:rPr>
        <w:t>tongo-tsoavaly</w:t>
      </w:r>
      <w:r>
        <w:rPr>
          <w:color w:val="000000"/>
        </w:rPr>
        <w:t xml:space="preserve">  |  Mirana lava → </w:t>
      </w:r>
      <w:r>
        <w:rPr>
          <w:i/>
          <w:color w:val="FF00FF"/>
        </w:rPr>
        <w:t>miran-dava</w:t>
      </w:r>
      <w:r>
        <w:rPr>
          <w:color w:val="000000"/>
        </w:rPr>
        <w:t xml:space="preserve">  |  Lavenona fotsy → </w:t>
      </w:r>
      <w:r>
        <w:rPr>
          <w:i/>
          <w:color w:val="FF00FF"/>
        </w:rPr>
        <w:t>lavenom-potsy</w:t>
      </w:r>
      <w:r>
        <w:rPr>
          <w:color w:val="000000"/>
        </w:rPr>
        <w:t xml:space="preserve">  |  Tranona fokonolona → </w:t>
      </w:r>
      <w:r>
        <w:rPr>
          <w:i/>
          <w:color w:val="FF00FF"/>
        </w:rPr>
        <w:t>tranom-pokonolona</w:t>
      </w:r>
      <w:r>
        <w:rPr>
          <w:color w:val="000000"/>
        </w:rPr>
        <w:t xml:space="preserve">  |  faha + efatra → </w:t>
      </w:r>
      <w:r>
        <w:rPr>
          <w:i/>
          <w:color w:val="FF00FF"/>
        </w:rPr>
        <w:t>fahefatra</w:t>
      </w:r>
    </w:p>
    <w:p>
      <w:pPr>
        <w:spacing w:after="40" w:before="0"/>
      </w:pPr>
    </w:p>
    <w:p>
      <w:pPr>
        <w:keepNext/>
        <w:numPr>
          <w:ilvl w:val="0"/>
          <w:numId w:val="120"/>
        </w:numPr>
        <w:spacing w:after="40" w:before="0"/>
      </w:pPr>
      <w:r>
        <w:t xml:space="preserve">Lazao amin'ny fitsipika </w:t>
      </w:r>
      <w:r>
        <w:rPr>
          <w:b/>
          <w:i/>
          <w:color w:val="F76995"/>
        </w:rPr>
        <w:t>1, 2 na 3</w:t>
      </w:r>
      <w:r>
        <w:t xml:space="preserve"> ny teny atambatra tsirairay.</w:t>
        <w:br/>
        <w:t>a) tongo-tsoavaly   b) sarin-tany   c) ravin-tsaonjo   d) tapa-pe   e) lavenom-potsy   f) tranom-pokonolona</w:t>
      </w:r>
    </w:p>
    <w:p>
      <w:pPr>
        <w:spacing w:after="40" w:before="0"/>
      </w:pPr>
      <w:r>
        <w:rPr>
          <w:b/>
          <w:i/>
          <w:color w:val="F76995"/>
        </w:rPr>
        <w:t>3</w:t>
      </w:r>
      <w:r>
        <w:rPr>
          <w:i/>
          <w:color w:val="FF00FF"/>
        </w:rPr>
        <w:t xml:space="preserve"> : tongo-tsoavaly, tapa-pe — </w:t>
      </w:r>
      <w:r>
        <w:rPr>
          <w:b/>
          <w:i/>
          <w:color w:val="F76995"/>
        </w:rPr>
        <w:t>1</w:t>
      </w:r>
      <w:r>
        <w:rPr>
          <w:i/>
          <w:color w:val="FF00FF"/>
        </w:rPr>
        <w:t xml:space="preserve"> : sarin-tany, tranom-pokonolona — </w:t>
      </w:r>
      <w:r>
        <w:rPr>
          <w:b/>
          <w:i/>
          <w:color w:val="F76995"/>
        </w:rPr>
        <w:t>2</w:t>
      </w:r>
      <w:r>
        <w:rPr>
          <w:i/>
          <w:color w:val="FF00FF"/>
        </w:rPr>
        <w:t xml:space="preserve"> : ravin-tsaonjo, lavenom-potsy.</w:t>
      </w:r>
    </w:p>
    <w:p>
      <w:pPr>
        <w:spacing w:after="40" w:before="0"/>
      </w:pPr>
    </w:p>
    <w:p>
      <w:pPr>
        <w:keepNext/>
        <w:numPr>
          <w:ilvl w:val="0"/>
          <w:numId w:val="120"/>
        </w:numPr>
        <w:spacing w:after="40" w:before="0"/>
      </w:pPr>
      <w:r>
        <w:t>Mamorona fehezanteny roa mampiasa teny atambatra (ohatra : satro-behivavy, tongo-parafara, ranomasina).</w:t>
      </w:r>
    </w:p>
    <w:p>
      <w:pPr>
        <w:spacing w:after="40" w:before="0"/>
      </w:pPr>
      <w:r>
        <w:rPr>
          <w:i/>
          <w:color w:val="FF00FF"/>
        </w:rPr>
        <w:t xml:space="preserve">Ny zava-dehibe : ny </w:t>
      </w:r>
      <w:r>
        <w:rPr>
          <w:b/>
          <w:i/>
          <w:color w:val="F76995"/>
        </w:rPr>
        <w:t>farany</w:t>
      </w:r>
      <w:r>
        <w:rPr>
          <w:i/>
          <w:color w:val="FF00FF"/>
        </w:rPr>
        <w:t xml:space="preserve"> -ka / -tra / -na amin'ny teny voalohany no mamaritra izay atao (alatsaka → tsipi-panohizana) ; ary ny </w:t>
      </w:r>
      <w:r>
        <w:rPr>
          <w:b/>
          <w:i/>
          <w:color w:val="F76995"/>
        </w:rPr>
        <w:t>renifeo voalohan'ny</w:t>
      </w:r>
      <w:r>
        <w:rPr>
          <w:i/>
          <w:color w:val="FF00FF"/>
        </w:rPr>
        <w:t xml:space="preserve"> teny faharoa dia miova rehefa aorian'ny « n » : s → ts, f → p, v → b, l → d.</w:t>
      </w:r>
    </w:p>
    <w:p>
      <w:pPr>
        <w:spacing w:after="40" w:before="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u w:val="single"/>
        </w:rPr>
        <w:t>LOHARANON-KEVITRA</w:t>
      </w:r>
    </w:p>
    <w:p>
      <w:pPr>
        <w:spacing w:after="40" w:before="0"/>
      </w:pPr>
      <w:r>
        <w:t xml:space="preserve">- FRP T6 — « FASCICULE DE RESSOURCES PÉDAGOGIQUES », taranja Malagasy, </w:t>
      </w:r>
      <w:r>
        <w:rPr>
          <w:b/>
          <w:i/>
          <w:color w:val="F76995"/>
        </w:rPr>
        <w:t>ÉDITION OCTOBRE 2026</w:t>
      </w:r>
      <w:r>
        <w:t xml:space="preserve">, Minisiteran'ny Fanabeazam-pirenena : plateforme.education.mg → /bibliotheque-numerique/theme/biblio/pix/frp/college/FRP_T6/FRP_MLG_T6.pdf — « FEPETRA SY TEKINIKA ITRANDRAHANA IREO LOHAHEVITRA → LOHAHEVITRA I → FIASAN'NY TENY → </w:t>
      </w:r>
      <w:r>
        <w:rPr>
          <w:b/>
          <w:i/>
          <w:color w:val="F76995"/>
        </w:rPr>
        <w:t>TSIPELINA</w:t>
      </w:r>
      <w:r>
        <w:t xml:space="preserve"> » : LFK 1e « Fepetra amin'ny fanakambanan-teny » (ny fitsipika telo sy ny 9 ôhatra : sarin-tany, tranom-pokonolona, ravin-tsaonjo, miran-dava, lavenom-potsy, satro-behivavy, tapa-pe, tongo-tsoavaly, tranom-borona, tahom-penina, tongo-parafara) ary LFK 2c « Mpamaritr'isa » (« Atambatra fa tsy asiana tsipi-panohizana »). Tsy misy laharan-pejy voasoratra amin'ity PDF ity amin'ireo dingana ireo.</w:t>
      </w:r>
    </w:p>
    <w:p>
      <w:pPr>
        <w:spacing w:after="40" w:before="0"/>
      </w:pPr>
      <w:r>
        <w:t xml:space="preserve">- FRP 6ème Malagasy (93 pejy, « FRP_6eme_MLG.pdf »), p.75-76 : mitovy teny-teny — </w:t>
      </w:r>
      <w:r>
        <w:rPr>
          <w:b/>
          <w:i/>
          <w:color w:val="F76995"/>
        </w:rPr>
        <w:t>anisan'izany ny coquille « rsha »</w:t>
      </w:r>
      <w:r>
        <w:t xml:space="preserve"> ao amin'ny feheza « FANAKAMBANA NY TENY » → voamarina fa ao amin'ny boky ihany, fa tsy disadika tamin'ny fikarohana.</w:t>
      </w:r>
    </w:p>
    <w:p>
      <w:pPr>
        <w:spacing w:after="40" w:before="0"/>
      </w:pPr>
      <w:r>
        <w:t>- PE T6, PROGRAMME D'ETUDES — taranja Malagasy, p.21-22 « FIASAN'NY TENY - Tsipelina » (Voka-pianarana manokana ; Sahanasa ; Fitaovana ; Tombana ; Faharetany : ora 12) ; p.15 « FAFAN'NY VOTOATINY : Tsipelina : Teny verindroa · Fanakambanan-teny ».</w:t>
      </w:r>
    </w:p>
    <w:p>
      <w:pPr>
        <w:spacing w:after="40" w:before="0"/>
      </w:pPr>
      <w:r>
        <w:t xml:space="preserve">- RAPE T6, édisiona septambra 2026, plateforme.education.mg → /theme/biblio/pix/pdf/RAPE_T6.pdf, taranja Malagasy p.6-7 : herinandro </w:t>
      </w:r>
      <w:r>
        <w:rPr>
          <w:b/>
          <w:i/>
          <w:color w:val="F76995"/>
        </w:rPr>
        <w:t>1→7</w:t>
      </w:r>
      <w:r>
        <w:t xml:space="preserve"> = TsiPELINA (« Teny verindroa · Fanakambanan-teny ») ; 4 ora/kerinandro ; « Tsy ahitana daty na vanim-potoana mamaritra ny tetiandrom-pampianarana » ; « Fanaambanan-teny » = coquille amin'ny RAPE.</w:t>
      </w:r>
    </w:p>
    <w:p>
      <w:pPr>
        <w:spacing w:after="40" w:before="0"/>
      </w:pPr>
      <w:r>
        <w:t>- RASOLOFOSON, Tovonjanahary Jorosoa, *Ny endriky ny matoanteny verindroa amin'ny teny malagasy*, mémoire Maîtrise ès-lettres, Oniversiten'Antananarivo (STe.La.Ri.M.), notarihin-dRALALAOHERIVONY Baholisoa Simone, 10 novambra 2014, 188 p. — « Lisitry ny famantarana sy ny fanafohezana » (− tsipika fohy : *manelanelana ny hasin-teny amin'ny teny rasaina* ; ǿ = feo very).</w:t>
      </w:r>
    </w:p>
    <w:p>
      <w:pPr>
        <w:spacing w:after="40" w:before="0"/>
      </w:pPr>
      <w:r>
        <w:t xml:space="preserve">- Malagasy Dictionary and Encyclopedia (David Stark) : *rano*, *masina*, </w:t>
      </w:r>
      <w:r>
        <w:rPr>
          <w:b/>
          <w:i/>
          <w:color w:val="F76995"/>
        </w:rPr>
        <w:t>ranomasina</w:t>
      </w:r>
      <w:r>
        <w:t xml:space="preserve"> — https://malagasyword.org/bins/teny2/ranomasina (teny atambatra mahazitra, tsy misy tsipi-panohizana).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s="http://schemas.microsoft.com/office/word/2010/wordprocessingShape">
  <w:footnote w:type="separator" w:id="-1">
    <w:p>
      <w:pPr>
        <w:spacing w:after="0" w:line="240" w:lineRule="auto"/>
      </w:pPr>
    </w:p>
  </w:footnote>
  <w:footnote w:type="continuationSeparator" w:id="0">
    <w:p>
      <w:pPr>
        <w:spacing w:after="0" w:line="240" w:lineRule="auto"/>
      </w:pPr>
    </w:p>
  </w:footnote>
  <w:footnote w:id="1001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Voka-pianarana manokana (PE T6, p.21)</w:t>
      </w:r>
    </w:p>
  </w:footnote>
  <w:footnote w:id="1002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FRP 6ème Malagasy — PDF « FRP_6eme_MLG.pdf » (Minisiteran'ny Fanabeazam-pirenena : « boky fanovozan-kevitra » ho an'ny kilasy T1 hatramin'ny T9, HAFATRY NY MINISTERA, p.2 ; mitovy ny votoaty ; ary ny edisiona vaovao (Oktobra 2026) dia milaza fa « FASCICULE DE RESSOURCES PÉDAGOGIQUES (FRP) »), p.74 (LFK 1a : Lesona, « TSIPELINA / Fanoratana teny mitovy fanonona fa samy hafa hevitra ») : ireo 8 fehezanteny ireo, voasoro teny-teny (« eran‟ny » = eran'ny, « amin‟ny » = amin'ny : ny guillemet-haut ao amin'ny PDF no novaina ho ' , tsy niovana ny teny).</w:t>
      </w:r>
    </w:p>
  </w:footnote>
  <w:footnote w:id="1003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Rakibolana Malagasy — « mianaka » : « Lasa nitsangantsangana Rabe sy Ikoto mianaka. » (https://www.rakibolana.org/rakibolana/teny/mianaka) ; « mihanaka » : « Miely eran' ny toerana iray, miparitaka, mihahaka, manenika tsikelikely » (https://www.rakibolana.org/rakibolana/teny/mihanaka) ; « manatitra » : « Manolotra, manome zavatra ho an'olona » sy « Mahagaga ahy fa mbola tsy nanatitra ny volako izy hatramin'izao. » (https://www.rakibolana.org/rakibolana/teny/manatitra).</w:t>
      </w:r>
    </w:p>
  </w:footnote>
  <w:footnote w:id="1004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Rakibolana an-tserasera (malagasyword.org) — « havana » : « Ireo olona misy fifandraisana noho ny razana iombonana na noho ny fanambadiana » ; « parent ; allié, ami » ; « Tsy andalako havana, tsy ananako olon-tiana. » (https://malagasyword.org/bins/teny2/havana) ; « avana » : « arc-en-ciel » (https://malagasyword.org/bins/teny2/avana) ; « manantitra » : « répéter ; rendre une couleur plus foncée » sy « Mbola manantitra ny fisaorako anareo aho, lehiretsy. » (https://malagasyword.org/bins/teny2/manantitra) ; « mianaka » : « être parents et fils ; parents et enfants (s) ensemble » (https://malagasyword.org/bins/teny2/mianaka).</w:t>
      </w:r>
    </w:p>
  </w:footnote>
  <w:footnote w:id="1005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TSY hita ao amin'ny Rakibolana ny teny « manantitra » (« Tsy mbola hita ato amin'ny Rakibolana ny teny manantitra notadiavinao », https://www.rakibolana.org/rakibolana/teny/manantitra) : ny dikany dia nalaina tamin'ny Rakibolana an-tserasera (malagasyword.org) ihany. Ny « manantona » sy ny « manatona » kosa dia **tsy amboarina dikany** eto : ny ohatra an'ny FRP ihany no aseho, mba tsy hanampiana hevitra tsy hita ao amin'ny loharano.</w:t>
      </w:r>
    </w:p>
  </w:footnote>
  <w:footnote w:id="1006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FRP 6ème, p.74 (LFK 1b : Lesona, « TSIPELINA / Teny roa avahan' ny tendro ») : ireo dikany sy ohatra ireo, voasoro teny-teny.</w:t>
      </w:r>
    </w:p>
  </w:footnote>
  <w:footnote w:id="1007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Voka-pianarana manokana (PE T6, p.21)</w:t>
      </w:r>
    </w:p>
  </w:footnote>
  <w:footnote w:id="1008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Ho an'ny mpampianatra : « *Amin'ny teny malagasy dia tsy mahakasika ny tsirinteny ny fitsipika fa ny fototeny ihany no azo atao verindroa, amin'ny endriny feno na tsia* » (RASOLOFOSON T. J., mémoire Oniversiten'Antananarivo, 2014, §1.1.1.1). Izy ihany no manampy fa « *ataon'ny mpiteny ankehitriny verindroa anefa ny sampanteny* ». Ny karazana telo araka ny endrika (§1.1.3) dia : **am-panovonana** (*telo → tetelo*, *loha → loloha*, *boka → boboka*), **am-panovanana** (*ady → adidy*, *kibo → kibobo*, *fohy → fohiky* = fitenim-paritra Tsimihety), **am-panatsofohana / an-tsofoka** (*vanàka → vananàka*, *sanàka → sananàka*). Ary mety **manova hevitra** tanteraka ny verindroa, fa tsy manamafy / manalefaka ihany (§1.1.1.2). Loharano : RAJAONA Siméon, *Problème de morphologie malgache* (1977) sy *Hiratra n°4 : Le redoublement par suffixation en Malgache* (1982).</w:t>
      </w:r>
    </w:p>
  </w:footnote>
  <w:footnote w:id="1009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Voka-pianarana manokana (PE T6, p.21)</w:t>
      </w:r>
    </w:p>
  </w:footnote>
  <w:footnote w:id="1010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Ho an'ny mpampianatra : ao amin'ny boky (éd. 2026 sy dikan-teny 93 p. mitovy) dia misy coquille ao amin'ity feheza ity : « … dia tsy atao ny fanakambanan-teny **rsha** tsy amin'ny teny miverina … ». Jereina hoe **raha** (na *tsy raha*) no tenim-piteny tany am-pamoronana azy, ka dia nozaraina toy izay ny dikany : ny ohatra (*trano vorona* → *tranom-borona* ; *Taho penina* → *tahom-penina* ; *tongo-parafara*) ihany no atao hoe teny atambatra. Marihina koa fa **tsy misy tsipi-panohizana** ny anarana atambatra efa mahazitra : **ranomasina** ( = rano + masina ; *Malagasy Dictionary and Encyclopedia*, malagasyword.org/bins/teny2/ranomasina) — tsy hoe « rano-masina » intsony. Loharano hafa : *Ny endriky ny matoanteny verindroa amin'ny teny malagasy* (RASOLOFOSON T. J., mémoire, Oniversiten'Antananarivo, 2014), « Lisitry ny famantarana sy ny fanafohezana », izay manao ny « **− tsipika fohy** : manelanelana ny hasin-teny amin'ny teny rasaina », ary ny `Φ` (feo very) dia marika ho an'izany.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1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2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3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4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5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6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7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8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9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0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1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2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13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14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15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6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7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8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19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20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fanitsiana1.png"/><Relationship Id="rId11" Type="http://schemas.openxmlformats.org/officeDocument/2006/relationships/image" Target="media/fanitsiana2.svg"/><Relationship Id="rId12" Type="http://schemas.openxmlformats.org/officeDocument/2006/relationships/image" Target="media/fanitsiana3.png"/><Relationship Id="rId13" Type="http://schemas.openxmlformats.org/officeDocument/2006/relationships/image" Target="media/fanitsiana4.svg"/><Relationship Id="rId14" Type="http://schemas.openxmlformats.org/officeDocument/2006/relationships/image" Target="media/fanitsiana5.png"/><Relationship Id="rId15" Type="http://schemas.openxmlformats.org/officeDocument/2006/relationships/image" Target="media/fanitsiana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
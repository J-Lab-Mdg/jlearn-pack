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6342" w:type="dxa"/>
        <w:tblLook w:val="04A0" w:firstRow="1" w:lastRow="0" w:firstColumn="1" w:lastColumn="0" w:noHBand="0" w:noVBand="1"/>
      </w:tblPr>
      <w:tblGrid>
        <w:gridCol w:w="4718"/>
        <w:gridCol w:w="6379"/>
        <w:gridCol w:w="5245"/>
      </w:tblGrid>
      <w:tr w:rsidR="00F031A4" w:rsidRPr="00330C5D" w14:paraId="7578058B" w14:textId="77777777" w:rsidTr="009F3606">
        <w:tc>
          <w:tcPr>
            <w:tcW w:w="471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375F75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MINISTERAN’NY FANABEAZAM-PIRENENA</w:t>
            </w:r>
          </w:p>
          <w:p w14:paraId="18560591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DREN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ALAOTRA MANGORO</w:t>
            </w:r>
          </w:p>
          <w:p w14:paraId="37203B08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CISCO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ANOSIBE AN’ALA</w:t>
            </w:r>
          </w:p>
          <w:p w14:paraId="6A8573F3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ZAP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TRATRAMARINA</w:t>
            </w:r>
          </w:p>
          <w:p w14:paraId="1CBE2D83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EPP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ANDRANOMAFANA</w:t>
            </w:r>
          </w:p>
          <w:p w14:paraId="46E4B436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MARIPANGO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506 090 012</w:t>
            </w:r>
          </w:p>
        </w:tc>
        <w:tc>
          <w:tcPr>
            <w:tcW w:w="6379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E2493E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TETIKASAN-TSEKOLY IFANEKENA</w:t>
            </w:r>
          </w:p>
          <w:p w14:paraId="5A20B041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FEFFI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ANDRANOMAFANA</w:t>
            </w:r>
          </w:p>
          <w:p w14:paraId="33169A8F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Taom-pianarana 2026 – 2027</w:t>
            </w:r>
          </w:p>
        </w:tc>
        <w:tc>
          <w:tcPr>
            <w:tcW w:w="5245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343DD7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vola haloan’ny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RAM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……………… Ar</w:t>
            </w:r>
          </w:p>
          <w:p w14:paraId="4035051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Vola haloan’ny RAM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iray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……………… Ar</w:t>
            </w:r>
          </w:p>
          <w:p w14:paraId="4D10649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Isan’ny Mpianatra tamin’ny taon-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dasa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 71   L 72   T 143</w:t>
            </w:r>
          </w:p>
          <w:p w14:paraId="08EF1780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Isan’ny Mpianatra amin’ny taona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diavina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 82   L 63   T 145</w:t>
            </w:r>
          </w:p>
          <w:p w14:paraId="57653089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lahasa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voalahatra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11</w:t>
            </w:r>
          </w:p>
          <w:p w14:paraId="6003E9F5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lahasa voalahatra ho an’ny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05</w:t>
            </w:r>
          </w:p>
          <w:p w14:paraId="11335551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Tetibidy novinavinaina : 9 106 000 Ar</w:t>
            </w:r>
            <w:proofErr w:type="gramStart"/>
            <w:proofErr w:type="gramEnd"/>
          </w:p>
          <w:p w14:paraId="795CBAD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Tetibidy novinavinain’ny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7 615 000 Ar</w:t>
            </w:r>
          </w:p>
        </w:tc>
      </w:tr>
    </w:tbl>
    <w:p w14:paraId="18799E0F" w14:textId="77777777" w:rsidR="00F031A4" w:rsidRPr="00330C5D" w:rsidRDefault="00F031A4">
      <w:pPr>
        <w:spacing w:after="60"/>
        <w:rPr>
          <w:sz w:val="20"/>
          <w:szCs w:val="20"/>
        </w:rPr>
      </w:pPr>
    </w:p>
    <w:tbl>
      <w:tblPr>
        <w:tblStyle w:val="Grilledutableau"/>
        <w:tblW w:w="16342" w:type="dxa"/>
        <w:tblLayout w:type="fixed"/>
        <w:tblLook w:val="04A0" w:firstRow="1" w:lastRow="0" w:firstColumn="1" w:lastColumn="0" w:noHBand="0" w:noVBand="1"/>
      </w:tblPr>
      <w:tblGrid>
        <w:gridCol w:w="1174"/>
        <w:gridCol w:w="2410"/>
        <w:gridCol w:w="1418"/>
        <w:gridCol w:w="2835"/>
        <w:gridCol w:w="708"/>
        <w:gridCol w:w="1418"/>
        <w:gridCol w:w="1417"/>
        <w:gridCol w:w="1701"/>
        <w:gridCol w:w="1134"/>
        <w:gridCol w:w="2127"/>
      </w:tblGrid>
      <w:tr w:rsidR="00C478C0" w:rsidRPr="00C478C0" w14:paraId="77E2A11E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162F8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SEHATRA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E7C71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LAHASA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68C54D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FE-POTOANA</w:t>
            </w:r>
          </w:p>
        </w:tc>
        <w:tc>
          <w:tcPr>
            <w:tcW w:w="2835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661B66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ASA</w:t>
            </w:r>
          </w:p>
        </w:tc>
        <w:tc>
          <w:tcPr>
            <w:tcW w:w="3543" w:type="dxa"/>
            <w:gridSpan w:val="3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35FEC9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TETIBIDY</w:t>
            </w:r>
          </w:p>
        </w:tc>
        <w:tc>
          <w:tcPr>
            <w:tcW w:w="1701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7C199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LOHARANOM-BOLA</w:t>
            </w:r>
          </w:p>
        </w:tc>
        <w:tc>
          <w:tcPr>
            <w:tcW w:w="113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EFAFD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MPANATANTERAKA</w:t>
            </w:r>
          </w:p>
        </w:tc>
        <w:tc>
          <w:tcPr>
            <w:tcW w:w="2127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3ABFF3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MPIANDRAIKITRA NY FANJOHIANA</w:t>
            </w:r>
          </w:p>
        </w:tc>
      </w:tr>
      <w:tr w:rsidR="00C478C0" w:rsidRPr="00C478C0" w14:paraId="6488844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4C05EA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8BD25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109EB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A5567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F26BAB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Isa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195C8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Vidin’ny iray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00A0D6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Totalim-bola</w:t>
            </w:r>
          </w:p>
        </w:tc>
        <w:tc>
          <w:tcPr>
            <w:tcW w:w="1701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6DEC7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3D3223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B94B3F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</w:tr>
      <w:tr w:rsidR="00F031A4" w:rsidRPr="00330C5D" w14:paraId="45D7FA32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69F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FOTOANA</w:t>
            </w:r>
          </w:p>
          <w:p w14:paraId="0468CF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IANARANA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C5D6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Fanatanterahana ny fianarana</w:t>
            </w:r>
          </w:p>
          <w:p w14:paraId="43992B9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(Fianarana sy ny Ora Fanarenana « OF »)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2AFA0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19C6D02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2B9046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514ACB2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couleur RAFAFA</w:t>
            </w:r>
          </w:p>
          <w:p w14:paraId="3D60B5F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blanche RAFAFA</w:t>
            </w:r>
          </w:p>
          <w:p w14:paraId="4230B46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Eponge</w:t>
            </w:r>
          </w:p>
          <w:p w14:paraId="61864CD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Isorel</w:t>
            </w:r>
          </w:p>
          <w:p w14:paraId="783F3B2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Ody parasy sachets</w:t>
            </w:r>
          </w:p>
          <w:p w14:paraId="2CCE5ACF" w14:textId="6F685101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iflet</w:t>
            </w:r>
            <w:proofErr w:type="spellEnd"/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vy</w:t>
            </w:r>
            <w:proofErr w:type="spellEnd"/>
          </w:p>
          <w:p w14:paraId="2CCE5ACF" w14:textId="6F685101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Angady PM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C6DB83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7E7DDC" w14:textId="0FF87C5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  <w:p w14:paraId="26AF1F6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  <w:p w14:paraId="2754EB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  <w:p w14:paraId="7FE3ACE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5C6C5F6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  <w:p w14:paraId="4494AB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4494AB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1B077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7C0A8E" w14:textId="49E01C7C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2FADA6C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33E4EFA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700</w:t>
            </w:r>
          </w:p>
          <w:p w14:paraId="70CB743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58 000</w:t>
            </w:r>
          </w:p>
          <w:p w14:paraId="483687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6EF056E1" w14:textId="2B34E09E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  <w:p w14:paraId="6EF056E1" w14:textId="2B34E09E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7A4129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41D666" w14:textId="2699D482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  <w:p w14:paraId="19CAC6D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125 000</w:t>
            </w:r>
          </w:p>
          <w:p w14:paraId="133A2FD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14 700</w:t>
            </w:r>
          </w:p>
          <w:p w14:paraId="3A4B3FB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116 000</w:t>
            </w:r>
          </w:p>
          <w:p w14:paraId="73D881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53ED483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  <w:p w14:paraId="53ED483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F961A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0A23B8B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1772A3D8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24045B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623FE6B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340 500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E42C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8D393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74E244DE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A63180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C5AD1A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8EA1B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DF29E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Ardoisine GM</w:t>
            </w:r>
          </w:p>
          <w:p w14:paraId="4B57216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Agrafe 4/6 boîte</w:t>
            </w:r>
          </w:p>
          <w:p w14:paraId="68A9B69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Angady PM</w:t>
            </w:r>
          </w:p>
          <w:p w14:paraId="51CE01C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Angady GM</w:t>
            </w:r>
          </w:p>
          <w:p w14:paraId="67277AC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Rafafa couleur</w:t>
            </w:r>
          </w:p>
          <w:p w14:paraId="709ECAD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blanche RAFAFA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D84E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03503D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38416B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40D7AE5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2D47EE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  <w:p w14:paraId="3B8D469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D9705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12 000</w:t>
            </w:r>
          </w:p>
          <w:p w14:paraId="71B856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1 800</w:t>
            </w:r>
          </w:p>
          <w:p w14:paraId="47C95E3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1330B18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16 000</w:t>
            </w:r>
          </w:p>
          <w:p w14:paraId="4E16AB4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56B5C7F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C439C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24 000</w:t>
            </w:r>
          </w:p>
          <w:p w14:paraId="00E936E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  <w:p w14:paraId="0DEAEF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10 000</w:t>
            </w:r>
          </w:p>
          <w:p w14:paraId="0904A03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16 000</w:t>
            </w:r>
          </w:p>
          <w:p w14:paraId="11840A6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  <w:p w14:paraId="1190097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C8F0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00BDE49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0FF6CDBF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0A3FD2E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4D8AEE4D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170 800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E4E4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15D0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15F5265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8E5E5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1855B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Fitiliana ny mpianatra ahiana</w:t>
            </w:r>
          </w:p>
          <w:p w14:paraId="149DFB7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hitsoaka andaharana (2026-2027)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C3F85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Isam-bolana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1AF6B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Fanaovana lisitra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77FE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61145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5657E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77DE6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9C4EA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  <w:p w14:paraId="0981C40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Mpampianatra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49B0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70054A0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4D274777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CBA101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C8A5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VAD any an-tokantranon’ny mpianatra</w:t>
            </w:r>
          </w:p>
          <w:p w14:paraId="2B830F1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ahiana hitsoaka andaharana (2026-2027)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E661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Isam-bolana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2FF4E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Fitiliana / Fandaminana</w:t>
            </w:r>
          </w:p>
          <w:p w14:paraId="4CD24C2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Fandravonana VAD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BF798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A5632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DA348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1DD2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24E9D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C72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  <w:p w14:paraId="452590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0084E741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D7C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TONTOLO</w:t>
            </w:r>
          </w:p>
          <w:p w14:paraId="0FD571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IANARANA /</w:t>
            </w:r>
          </w:p>
          <w:p w14:paraId="0A77294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FITAOVANA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7684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Fanamboarana trano mpampianatra</w:t>
            </w:r>
          </w:p>
          <w:p w14:paraId="15D611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(logement)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5EA5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–</w:t>
            </w:r>
          </w:p>
          <w:p w14:paraId="5A03B0C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A1A619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066DE4D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Ciment</w:t>
            </w:r>
          </w:p>
          <w:p w14:paraId="40F0410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Pointe 5,6,7,8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B833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5AE658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DF3B0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  <w:p w14:paraId="7BE8BC1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8550F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104 000</w:t>
            </w:r>
          </w:p>
          <w:p w14:paraId="578008F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E5DC6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3E4442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5BB799A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2D8EE9F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EB1C4ED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122 000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DC94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27F2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</w:tr>
      <w:tr w:rsidR="009F3606" w:rsidRPr="00330C5D" w14:paraId="4047DC8C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A85B0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971D7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5116F6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EAAB5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Ciment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C84E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448F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516B1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84E5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486D20A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1D898C18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40D032C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0E38259B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52 000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0758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E3412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</w:tr>
      <w:tr w:rsidR="00F031A4" w:rsidRPr="00330C5D" w14:paraId="6322EC40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4BD1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76AE9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0D25A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6ACD5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Andry</w:t>
            </w:r>
          </w:p>
          <w:p w14:paraId="2D55442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Chevron</w:t>
            </w:r>
          </w:p>
          <w:p w14:paraId="3B23433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Tôle 2,50</w:t>
            </w:r>
          </w:p>
          <w:p w14:paraId="52D6425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Pointe tôle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BACC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  <w:p w14:paraId="194EE6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  <w:p w14:paraId="02F55D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  <w:p w14:paraId="1A0798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70C32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0FB343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00F65B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40 000</w:t>
            </w:r>
          </w:p>
          <w:p w14:paraId="19BE92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FE4B1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360 000</w:t>
            </w:r>
          </w:p>
          <w:p w14:paraId="3C938C0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270 000</w:t>
            </w:r>
          </w:p>
          <w:p w14:paraId="036F6D6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1 200 000</w:t>
            </w:r>
          </w:p>
          <w:p w14:paraId="64C54DE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27 000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B75D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69F3519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368D6A4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6A329036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1 857 000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D35BD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76C9A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</w:tr>
      <w:tr w:rsidR="009F3606" w:rsidRPr="00330C5D" w14:paraId="5B843BB3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CE3242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6AF41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fitaovana ho an’ny</w:t>
            </w:r>
          </w:p>
          <w:p w14:paraId="7423796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mpampianatra (côte bureau)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F4B33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–</w:t>
            </w:r>
          </w:p>
          <w:p w14:paraId="398B2BC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1A537F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2C01F47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Colle bureau</w:t>
            </w:r>
          </w:p>
          <w:p w14:paraId="620B93E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Wood Fix 500 g</w:t>
            </w:r>
          </w:p>
          <w:p w14:paraId="7136D51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GF 200 plus</w:t>
            </w:r>
          </w:p>
          <w:p w14:paraId="5F9AE0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PF 200p lux</w:t>
            </w:r>
          </w:p>
          <w:p w14:paraId="53B3B5D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Chemise à dossier</w:t>
            </w:r>
          </w:p>
          <w:p w14:paraId="3053FFD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Ciseaux PM</w:t>
            </w:r>
          </w:p>
          <w:p w14:paraId="218A321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Enveloppe A4 Kraft</w:t>
            </w:r>
          </w:p>
          <w:p w14:paraId="4DB19B6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Marker Dollar 6 BL/ER</w:t>
            </w:r>
          </w:p>
          <w:p w14:paraId="31A313C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Papier Velin ram</w:t>
            </w:r>
          </w:p>
          <w:p w14:paraId="583AD24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Pinceau N°3</w:t>
            </w:r>
          </w:p>
          <w:p w14:paraId="63A2840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Rateau</w:t>
            </w:r>
          </w:p>
          <w:p w14:paraId="6CAEDE6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Règle pour TN</w:t>
            </w:r>
          </w:p>
          <w:p w14:paraId="0B96C63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Digno R/N/B (6×3)</w:t>
            </w:r>
          </w:p>
          <w:p w14:paraId="323E4F9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Bleu</w:t>
            </w:r>
          </w:p>
          <w:p w14:paraId="1B80557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Rouge</w:t>
            </w:r>
          </w:p>
          <w:p w14:paraId="255C32A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Noir</w:t>
            </w:r>
          </w:p>
          <w:p w14:paraId="5D107B9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Vert</w:t>
            </w:r>
          </w:p>
          <w:p w14:paraId="5C618BB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Scotch GM</w:t>
            </w:r>
          </w:p>
          <w:p w14:paraId="253AF3F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Tadin-tsaina</w:t>
            </w:r>
          </w:p>
          <w:p w14:paraId="61ADC21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Emballage blanc</w:t>
            </w:r>
          </w:p>
          <w:p w14:paraId="61FCB0A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Badge</w:t>
            </w:r>
          </w:p>
          <w:p w14:paraId="3611892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Porte feuille</w:t>
            </w:r>
          </w:p>
          <w:p w14:paraId="3611892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Registre d’appel GM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C858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75E575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7EC79D1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14:paraId="4AE2EF8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  <w:p w14:paraId="7F0CA6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  <w:p w14:paraId="235C51C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27B9C1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1C3A16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  <w:p w14:paraId="7B819A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36191B9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7C4584F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20BE32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6D1567B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6937D10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1D5C0B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6F390D3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7ABDE71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6257B9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5A7CA9A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  <w:p w14:paraId="7B843A8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  <w:p w14:paraId="1AC68A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4DC3519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  <w:p w14:paraId="4DC3519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1DC4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1 600</w:t>
            </w:r>
          </w:p>
          <w:p w14:paraId="660A45F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332BE2E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5 800</w:t>
            </w:r>
          </w:p>
          <w:p w14:paraId="35ACE2F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3 600</w:t>
            </w:r>
          </w:p>
          <w:p w14:paraId="448C84F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  <w:p w14:paraId="5DD599A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1 800</w:t>
            </w:r>
          </w:p>
          <w:p w14:paraId="667540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  <w:p w14:paraId="3B2C501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2E08AC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1DC28BA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2 500</w:t>
            </w:r>
          </w:p>
          <w:p w14:paraId="4B7338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8 500</w:t>
            </w:r>
          </w:p>
          <w:p w14:paraId="1E5D2C4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10 500</w:t>
            </w:r>
          </w:p>
          <w:p w14:paraId="777883B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700</w:t>
            </w:r>
          </w:p>
          <w:p w14:paraId="65631C1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26387E6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6055570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44F7C6A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708D20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126B54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  <w:p w14:paraId="750599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  <w:p w14:paraId="72D6C21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33E1B3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  <w:p w14:paraId="33E1B3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3 500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863F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9 600</w:t>
            </w:r>
          </w:p>
          <w:p w14:paraId="60DF2D6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6CDDB7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81 200</w:t>
            </w:r>
          </w:p>
          <w:p w14:paraId="10CB6B7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43 200</w:t>
            </w:r>
          </w:p>
          <w:p w14:paraId="66E57E3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0D286F6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  <w:p w14:paraId="6346B7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2B0172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718B5A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  <w:p w14:paraId="0A22831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690C57C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8 500</w:t>
            </w:r>
          </w:p>
          <w:p w14:paraId="19907D9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10 500</w:t>
            </w:r>
          </w:p>
          <w:p w14:paraId="572F77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12 600</w:t>
            </w:r>
          </w:p>
          <w:p w14:paraId="52F5371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244EF2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03C0AC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11AEC8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94D4A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253D94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9 600</w:t>
            </w:r>
          </w:p>
          <w:p w14:paraId="466EC7E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14 400</w:t>
            </w:r>
          </w:p>
          <w:p w14:paraId="22F7CDC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179DEB2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3 600</w:t>
            </w:r>
          </w:p>
          <w:p w14:paraId="179DEB2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24 500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27F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17E3A7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1392085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645625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7F703E5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471 500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5D51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F9E4B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15C807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35CC6E5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7EB0B10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F031A4" w:rsidRPr="00330C5D" w14:paraId="41EA85ED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F31A11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3BE86C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5066F4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8A71D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Blanco pen</w:t>
            </w:r>
          </w:p>
          <w:p w14:paraId="493D03D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de transmission</w:t>
            </w:r>
          </w:p>
          <w:p w14:paraId="44CA242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de départ</w:t>
            </w:r>
          </w:p>
          <w:p w14:paraId="19DACBF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d’arrivée</w:t>
            </w:r>
          </w:p>
          <w:p w14:paraId="79CF484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Décamètre à 20 m</w:t>
            </w:r>
          </w:p>
          <w:p w14:paraId="201490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Masking Tape</w:t>
            </w:r>
          </w:p>
          <w:p w14:paraId="4FECEE9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Nappe de table lambâ/m</w:t>
            </w:r>
          </w:p>
          <w:p w14:paraId="4F89C63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Papier Velin ram</w:t>
            </w:r>
          </w:p>
          <w:p w14:paraId="7385D7A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Enveloppe blanc PM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AF6A9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149A5C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00D22B9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9E005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423F9C5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D5DE50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3628F6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5C7D7B8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54F8D38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84BB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4CDEA67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11 000</w:t>
            </w:r>
          </w:p>
          <w:p w14:paraId="14A5196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1CCBFC5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589BE4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6FA0A99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019729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1F2E416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4C8EF94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FD483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12 000</w:t>
            </w:r>
          </w:p>
          <w:p w14:paraId="46C7F8B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11 000</w:t>
            </w:r>
          </w:p>
          <w:p w14:paraId="009D47B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2CD4288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62233A4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7C7F91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44FC78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24A09F7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411211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41346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7983E18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536EF165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622FA0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825D0C3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110 200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6AF6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4468E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7D790E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283D9B7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5E8225A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9F3606" w:rsidRPr="00330C5D" w14:paraId="3F4EC151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20B9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KALITAOM-</w:t>
            </w:r>
          </w:p>
          <w:p w14:paraId="4B70AD0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PAMPIANARANA</w:t>
            </w:r>
          </w:p>
          <w:p w14:paraId="3CAA2C3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SY FIANARANA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6F624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Fandraisana mpampianatra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19C98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73563A4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6B2FF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:</w:t>
            </w:r>
            <w:proofErr w:type="gramEnd"/>
          </w:p>
          <w:p w14:paraId="720DCE8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Karamana mpampianatra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BA095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4E3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1 250 000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98E61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EED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139B9B0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5 000 000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970A1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6A4D0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5D19BC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1A8B5A1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5B0E6D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4548C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Famonjena Journées Pédagogique (JP)</w:t>
            </w:r>
          </w:p>
          <w:p w14:paraId="2007058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Sports scolaires / Hetsika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6C5E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00840F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E54A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Fandoavana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tsipaipaika :</w:t>
            </w:r>
            <w:proofErr w:type="gramEnd"/>
          </w:p>
          <w:p w14:paraId="6EE190A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Journées Pédagogique</w:t>
            </w:r>
          </w:p>
          <w:p w14:paraId="5E7879F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Sports scolaires</w:t>
            </w:r>
          </w:p>
          <w:p w14:paraId="4EEBE44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Hetsika « vokatra »</w:t>
            </w:r>
          </w:p>
          <w:p w14:paraId="4AA05E3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Hetsika VFF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4A49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14:paraId="0DFA58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14:paraId="581A80F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0BD2CC1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EC5CF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72 000</w:t>
            </w:r>
          </w:p>
          <w:p w14:paraId="76B6EB3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  <w:p w14:paraId="626B3A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35 000</w:t>
            </w:r>
          </w:p>
          <w:p w14:paraId="46B1563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462C0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360 000</w:t>
            </w:r>
          </w:p>
          <w:p w14:paraId="4B14593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250 000</w:t>
            </w:r>
          </w:p>
          <w:p w14:paraId="66AF8E2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70 000</w:t>
            </w:r>
          </w:p>
          <w:p w14:paraId="77EDAC6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FC191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295BD616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4330C32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40BBEC70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730 000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6A57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B67E5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3A1A35B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709777B2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0AF492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55804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ny fiantohana « Pascoma »</w:t>
            </w:r>
          </w:p>
          <w:p w14:paraId="7527B5C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ny Sports scolaires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7683A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50A5025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Janoary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6D229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:</w:t>
            </w:r>
            <w:proofErr w:type="gramEnd"/>
          </w:p>
          <w:p w14:paraId="4EC96EF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Pascoma</w:t>
            </w:r>
          </w:p>
          <w:p w14:paraId="20B2240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Sports scolaire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C68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140</w:t>
            </w:r>
          </w:p>
          <w:p w14:paraId="75EA4E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D9628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  <w:p w14:paraId="06A5652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2665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28 000</w:t>
            </w:r>
          </w:p>
          <w:p w14:paraId="65FEB1E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BEE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 ST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28 000</w:t>
            </w:r>
          </w:p>
          <w:p w14:paraId="39F9301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 ST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B7A85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/ 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C304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1385018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325BE1F8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D7CC97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D0B07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Fampisaafoanana an-tsekoly</w:t>
            </w:r>
          </w:p>
          <w:p w14:paraId="130ECFE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(Fambolena vomanga)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4B72E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Oktobra 2026 –</w:t>
            </w:r>
          </w:p>
          <w:p w14:paraId="7B836CB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EEAB2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Fambolena vomanga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28EEF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64D7B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B5759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6C9BA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B932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684DC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7E7D92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05F8E839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F8A2D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FAMPANDEHANANA</w:t>
            </w:r>
          </w:p>
          <w:p w14:paraId="228AD6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FEFFI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53337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Fampitaovana ny birao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EAC6C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D7C87B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673305E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Gony 250 kg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551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C436E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7BE8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805A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6B13856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66F1515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CAC5A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0CACD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294ECD6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4F29DAF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13C19E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Ny Mpanara-maso ny Kaonty</w:t>
            </w:r>
          </w:p>
        </w:tc>
      </w:tr>
      <w:tr w:rsidR="00F031A4" w:rsidRPr="00330C5D" w14:paraId="7F887CA4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F174F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20687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Fivezivezen’ny mpiambana</w:t>
            </w:r>
          </w:p>
          <w:p w14:paraId="505577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ao amin’ny BM FEFFI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E683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5E45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Saran-dalana (FCE)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91961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388F2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D9BDD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54AA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1124E3A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4F3E3C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AAD6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E8271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323058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03C1DFB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3FB0DF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9F3606" w:rsidRPr="00330C5D" w14:paraId="6EAE1582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22A69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5E21B5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400CB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33F0E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Saran-dalana (RPI)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AD27B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D90C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A56D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A35B8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35FA9AE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</w:t>
            </w:r>
          </w:p>
          <w:p w14:paraId="6A15D32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53732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6CC5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068AA9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109C64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5ABF0EF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F031A4" w:rsidRPr="00330C5D" w14:paraId="5FC2F50D" w14:textId="77777777" w:rsidTr="009F3606">
        <w:tc>
          <w:tcPr>
            <w:tcW w:w="16342" w:type="dxa"/>
            <w:gridSpan w:val="10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C1F21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spell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Totalin’ny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lahasa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voalahatra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11 ka ny lahasa 05 dia avy amin’ny entimanan’ny Vondrompiarahamonina (VOI).   Tetibidy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novinavinaina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9 106 000 Ar, ka ny 7 615 000 Ar dia avy amin’ny Vondrompiarahamonina ary ny 1 491 000 Ar avy amin’ny « Caisse Ecole ».</w:t>
            </w:r>
          </w:p>
        </w:tc>
      </w:tr>
    </w:tbl>
    <w:p w14:paraId="553FD92D" w14:textId="77777777" w:rsidR="00F031A4" w:rsidRPr="00330C5D" w:rsidRDefault="00E84455">
      <w:pPr>
        <w:spacing w:before="120" w:after="0"/>
        <w:rPr>
          <w:sz w:val="20"/>
          <w:szCs w:val="20"/>
        </w:rPr>
      </w:pP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Fitambaran’ny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isan’ny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Mpampianatra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novinavinain’ny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Vondrompiarahamonina horaisina an-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tanana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04</w:t>
      </w:r>
    </w:p>
    <w:p w14:paraId="0D7B6AF1" w14:textId="77777777" w:rsidR="00F031A4" w:rsidRPr="00330C5D" w:rsidRDefault="00E84455">
      <w:pPr>
        <w:spacing w:before="80" w:after="0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Totalin’ny Ora voatokana hanaovana fampianarana fanarenana isan-kilasy mandritra ny 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taona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108 Ora (kilasy voakasik’izany T2, T3, T4, T5)</w:t>
      </w:r>
    </w:p>
    <w:p w14:paraId="52C25FFD" w14:textId="77777777" w:rsidR="00F031A4" w:rsidRPr="00330C5D" w:rsidRDefault="00E84455">
      <w:pPr>
        <w:spacing w:before="80" w:after="0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Ankizy voailika niditra an-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tsekoly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……</w:t>
      </w:r>
    </w:p>
    <w:p w14:paraId="05E94ED8" w14:textId="77777777" w:rsidR="00F031A4" w:rsidRPr="00330C5D" w:rsidRDefault="00E84455" w:rsidP="004E04B9">
      <w:pPr>
        <w:spacing w:before="160" w:after="0"/>
        <w:jc w:val="right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sz w:val="20"/>
          <w:szCs w:val="20"/>
        </w:rPr>
        <w:t>Natao teto Andranomafana, androany faha-…… Septambra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48"/>
        <w:gridCol w:w="5348"/>
        <w:gridCol w:w="5348"/>
      </w:tblGrid>
      <w:tr w:rsidR="00F031A4" w:rsidRPr="00330C5D" w14:paraId="03231C41" w14:textId="77777777"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827774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2D85D1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773733F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92D4C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EBAEA7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9801AD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852EDA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9633558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E0223C6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031A4" w:rsidRPr="00330C5D" w14:paraId="177188AF" w14:textId="77777777"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FF9B5D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FILOHA BM FEFFI</w:t>
            </w: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F83002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SEKRETERAN’NY FEFFI</w:t>
            </w: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567274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MPANDRINDRA NY FB</w:t>
            </w:r>
          </w:p>
        </w:tc>
      </w:tr>
    </w:tbl>
    <w:p w14:paraId="7995726B" w14:textId="77777777" w:rsidR="00E84455" w:rsidRPr="00330C5D" w:rsidRDefault="00E84455">
      <w:pPr>
        <w:rPr>
          <w:sz w:val="20"/>
          <w:szCs w:val="20"/>
        </w:rPr>
      </w:pPr>
    </w:p>
    <w:sectPr w:rsidR="00E84455" w:rsidRPr="00330C5D" w:rsidSect="00A70D0B">
      <w:pgSz w:w="16838" w:h="11906" w:orient="landscape"/>
      <w:pgMar w:top="170" w:right="397" w:bottom="17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1BA"/>
    <w:rsid w:val="0015074B"/>
    <w:rsid w:val="001A3878"/>
    <w:rsid w:val="0029639D"/>
    <w:rsid w:val="00326F90"/>
    <w:rsid w:val="00330C5D"/>
    <w:rsid w:val="004E04B9"/>
    <w:rsid w:val="009F3606"/>
    <w:rsid w:val="00A70D0B"/>
    <w:rsid w:val="00AA1D8D"/>
    <w:rsid w:val="00B47730"/>
    <w:rsid w:val="00C478C0"/>
    <w:rsid w:val="00CB0664"/>
    <w:rsid w:val="00E84455"/>
    <w:rsid w:val="00F031A4"/>
    <w:rsid w:val="00F9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41260"/>
  <w14:defaultImageDpi w14:val="300"/>
  <w15:docId w15:val="{B8E74B10-9747-400F-9F6E-39F0E0A2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861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</cp:lastModifiedBy>
  <cp:revision>9</cp:revision>
  <dcterms:created xsi:type="dcterms:W3CDTF">2013-12-23T23:15:00Z</dcterms:created>
  <dcterms:modified xsi:type="dcterms:W3CDTF">2026-09-08T13:35:00Z</dcterms:modified>
  <cp:category/>
</cp:coreProperties>
</file>
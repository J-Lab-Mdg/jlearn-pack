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i w:val="0"/>
          <w:color w:val="C00000"/>
          <w:sz w:val="24"/>
        </w:rPr>
        <w:t>COLLECTION J-LEARN</w:t>
      </w:r>
    </w:p>
    <w:p>
      <w:pPr>
        <w:jc w:val="center"/>
      </w:pPr>
      <w:r>
        <w:rPr>
          <w:rFonts w:ascii="Times New Roman" w:hAnsi="Times New Roman"/>
          <w:b/>
          <w:i w:val="0"/>
          <w:color w:val="C00000"/>
          <w:sz w:val="40"/>
        </w:rPr>
        <w:t>MANUEL DE FRANÇAIS</w:t>
      </w:r>
    </w:p>
    <w:p>
      <w:pPr>
        <w:jc w:val="center"/>
      </w:pPr>
      <w:r>
        <w:rPr>
          <w:rFonts w:ascii="Times New Roman" w:hAnsi="Times New Roman"/>
          <w:b/>
          <w:i w:val="0"/>
          <w:sz w:val="28"/>
        </w:rPr>
        <w:t>CLASSE DE 9ÈME (T3 / CE)</w:t>
      </w:r>
    </w:p>
    <w:p>
      <w:pPr>
        <w:jc w:val="center"/>
      </w:pPr>
      <w:r>
        <w:rPr>
          <w:rFonts w:ascii="Times New Roman" w:hAnsi="Times New Roman"/>
          <w:b w:val="0"/>
          <w:i/>
        </w:rPr>
        <w:t>Programme Scolaire (PS)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i w:val="0"/>
          <w:color w:val="C00000"/>
        </w:rPr>
        <w:t>THÈME 4 — LA MAISON</w:t>
      </w:r>
    </w:p>
    <w:p>
      <w:r>
        <w:rPr>
          <w:rFonts w:ascii="Times New Roman" w:hAnsi="Times New Roman"/>
          <w:b w:val="0"/>
          <w:i/>
          <w:color w:val="1F4E79"/>
          <w:sz w:val="20"/>
        </w:rPr>
        <w:t>Source : Programme d'études antérieur — Trimestre 1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b/>
          <w:i w:val="0"/>
        </w:rPr>
        <w:t>Séance 1 / 25 — Les pièces et les meubles de la maison</w:t>
      </w:r>
    </w:p>
    <w:p>
      <w:r>
        <w:rPr>
          <w:rFonts w:ascii="Times New Roman" w:hAnsi="Times New Roman"/>
          <w:b/>
          <w:i w:val="0"/>
          <w:color w:val="1F4E79"/>
          <w:sz w:val="20"/>
        </w:rPr>
        <w:t>Sous-discipline : Expression Orale</w:t>
      </w:r>
    </w:p>
    <w:p>
      <w:r>
        <w:rPr>
          <w:rFonts w:ascii="Times New Roman" w:hAnsi="Times New Roman"/>
          <w:b w:val="0"/>
          <w:i w:val="0"/>
          <w:sz w:val="22"/>
        </w:rPr>
        <w:t>Objectif : Nommer les pièces et les meubles et décrire sa maison</w:t>
      </w:r>
    </w:p>
    <w:p>
      <w:r>
        <w:rPr>
          <w:rFonts w:ascii="Times New Roman" w:hAnsi="Times New Roman"/>
          <w:b w:val="0"/>
          <w:i w:val="0"/>
          <w:sz w:val="20"/>
        </w:rPr>
        <w:t>Support : Image d'une maison malgache, étiquettes des pièces et des meubles.</w:t>
      </w:r>
    </w:p>
    <w:p>
      <w:r>
        <w:drawing>
          <wp:inline xmlns:a="http://schemas.openxmlformats.org/drawingml/2006/main" xmlns:pic="http://schemas.openxmlformats.org/drawingml/2006/picture">
            <wp:extent cx="5486400" cy="27930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me4_ma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3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color w:val="1F4E79"/>
          <w:sz w:val="18"/>
        </w:rPr>
        <w:t>La maison : la chambre, la cuisine, le salon, la véranda.</w:t>
      </w:r>
    </w:p>
    <w:p>
      <w:pPr>
        <w:pStyle w:val="Heading3"/>
      </w:pPr>
      <w:r>
        <w:rPr>
          <w:rFonts w:ascii="Times New Roman" w:hAnsi="Times New Roman"/>
          <w:b/>
          <w:i w:val="0"/>
          <w:color w:val="1E7B34"/>
        </w:rPr>
        <w:t>Leçon : 1. La maison et ses pièces</w:t>
      </w:r>
    </w:p>
    <w:p>
      <w:r>
        <w:rPr>
          <w:rFonts w:ascii="Times New Roman" w:hAnsi="Times New Roman"/>
          <w:b/>
          <w:i w:val="0"/>
          <w:sz w:val="22"/>
        </w:rPr>
        <w:t xml:space="preserve">• A. Les pièces : </w:t>
      </w:r>
      <w:r>
        <w:rPr>
          <w:rFonts w:ascii="Times New Roman" w:hAnsi="Times New Roman"/>
          <w:b w:val="0"/>
          <w:i w:val="0"/>
          <w:sz w:val="22"/>
        </w:rPr>
        <w:t>la chambre — la cuisine — la salle à manger — le salon — la véranda — la cour.</w:t>
      </w:r>
    </w:p>
    <w:p>
      <w:r>
        <w:rPr>
          <w:rFonts w:ascii="Times New Roman" w:hAnsi="Times New Roman"/>
          <w:b/>
          <w:i w:val="0"/>
          <w:sz w:val="22"/>
        </w:rPr>
        <w:t xml:space="preserve">• B. Les meubles et les objets : </w:t>
      </w:r>
      <w:r>
        <w:rPr>
          <w:rFonts w:ascii="Times New Roman" w:hAnsi="Times New Roman"/>
          <w:b w:val="0"/>
          <w:i w:val="0"/>
          <w:sz w:val="22"/>
        </w:rPr>
        <w:t>le lit — la table — la chaise — l'armoire — le banc — la marmite — la natte.</w:t>
      </w:r>
    </w:p>
    <w:p>
      <w:r>
        <w:rPr>
          <w:rFonts w:ascii="Times New Roman" w:hAnsi="Times New Roman"/>
          <w:b/>
          <w:i w:val="0"/>
          <w:sz w:val="22"/>
        </w:rPr>
        <w:t xml:space="preserve">• C. Les matériaux : </w:t>
      </w:r>
      <w:r>
        <w:rPr>
          <w:rFonts w:ascii="Times New Roman" w:hAnsi="Times New Roman"/>
          <w:b w:val="0"/>
          <w:i w:val="0"/>
          <w:sz w:val="22"/>
        </w:rPr>
        <w:t>la brique — le bois — la tôle — la paille — le béton.</w:t>
      </w:r>
    </w:p>
    <w:p>
      <w:r>
        <w:rPr>
          <w:rFonts w:ascii="Times New Roman" w:hAnsi="Times New Roman"/>
          <w:b w:val="0"/>
          <w:i/>
          <w:color w:val="1E7B34"/>
          <w:sz w:val="22"/>
        </w:rPr>
        <w:t>À retenir : Pour décrire une maison, on nomme ses pièces, puis on dit ce qu'il y a dans chaque pièce.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I. Révision</w:t>
      </w:r>
    </w:p>
    <w:p>
      <w:r>
        <w:rPr>
          <w:rFonts w:ascii="Times New Roman" w:hAnsi="Times New Roman"/>
          <w:b w:val="0"/>
          <w:i w:val="0"/>
          <w:sz w:val="22"/>
        </w:rPr>
        <w:t>Enseignant : « Comment s'appelle la pièce où l'on dort ? » - Révision du lexique connu de la maison. Le professeur fait rappeler le nom de trois pièces.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nomment les pièces qu'ils connaissent.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II. Mise en situation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montre l'image d'une maison et demande : « Que voyez-vous dans cette maison ? »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nomment spontanément ce qu'ils voient.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III. Présentation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annonce que l'on va apprendre à nommer et à décrire les pièces et les meubles.</w:t>
      </w:r>
    </w:p>
    <w:p>
      <w:r>
        <w:rPr>
          <w:rFonts w:ascii="Times New Roman" w:hAnsi="Times New Roman"/>
          <w:b w:val="0"/>
          <w:i w:val="0"/>
          <w:sz w:val="22"/>
        </w:rPr>
        <w:t>Apprenants : Un élève lit l'objectif écrit au tableau.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IV. Observation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écrit : « Dans ma maison, il y a une cuisine et deux chambres. »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relèvent les noms des pièces et des objets.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V. Analyse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fait classer les mots en trois groupes.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classent les mots : pièces, meubles, matériaux.</w:t>
      </w:r>
    </w:p>
    <w:p>
      <w:r>
        <w:rPr>
          <w:rFonts w:ascii="Times New Roman" w:hAnsi="Times New Roman"/>
          <w:b/>
          <w:i w:val="0"/>
          <w:color w:val="1F4E79"/>
          <w:sz w:val="22"/>
        </w:rPr>
        <w:t>I. Les trois groupes de mots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Les pièces : la chambre, la cuisine, le salon, la véranda.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Les meubles et objets : le lit, la table, la chaise, l'armoire, la marmite.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Les matériaux : la brique, le bois, la tôle, la paille.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VI. Synthèse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fait récapituler la façon de décrire.</w:t>
      </w:r>
    </w:p>
    <w:p>
      <w:r>
        <w:rPr>
          <w:rFonts w:ascii="Times New Roman" w:hAnsi="Times New Roman"/>
          <w:b w:val="0"/>
          <w:i w:val="0"/>
          <w:sz w:val="22"/>
        </w:rPr>
        <w:t>Apprenants : Un élève décrit une pièce à voix haute, les autres complètent.</w:t>
      </w:r>
    </w:p>
    <w:p>
      <w:r>
        <w:rPr>
          <w:rFonts w:ascii="Times New Roman" w:hAnsi="Times New Roman"/>
          <w:b/>
          <w:i w:val="0"/>
          <w:color w:val="1F4E79"/>
          <w:sz w:val="22"/>
        </w:rPr>
        <w:t>II. Décrire une maison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On commence par le nombre de pièces : « Ma maison a trois pièces. »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On nomme chaque pièce : « Il y a une cuisine et deux chambres. »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On dit ce qu'il y a dans chaque pièce : « Dans la cuisine, il y a une marmite. »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On peut dire de quoi elle est construite : « Elle est en brique. »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VII. Application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fait employer le lexique dans des phrases.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écrivent et décrivent.</w:t>
      </w:r>
    </w:p>
    <w:p>
      <w:r>
        <w:rPr>
          <w:rFonts w:ascii="Times New Roman" w:hAnsi="Times New Roman"/>
          <w:b/>
          <w:i w:val="0"/>
          <w:color w:val="1F4E79"/>
          <w:sz w:val="22"/>
        </w:rPr>
        <w:t>III. Application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Classez : lit, cuisine, brique, chaise, salon, tôle.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Complétez : « Dans la ..., il y a une marmite. »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Décrivez votre maison en trois phrases.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VIII. Évaluation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vérifie le lexique et la description.</w:t>
      </w:r>
    </w:p>
    <w:p>
      <w:r>
        <w:rPr>
          <w:rFonts w:ascii="Times New Roman" w:hAnsi="Times New Roman"/>
          <w:b w:val="0"/>
          <w:i w:val="0"/>
          <w:sz w:val="22"/>
        </w:rPr>
        <w:t>Apprenants : Chaque élève produit une description correcte.</w:t>
      </w:r>
    </w:p>
    <w:p>
      <w:r>
        <w:rPr>
          <w:rFonts w:ascii="Times New Roman" w:hAnsi="Times New Roman"/>
          <w:b/>
          <w:i w:val="0"/>
          <w:color w:val="1F4E79"/>
          <w:sz w:val="22"/>
        </w:rPr>
        <w:t>IV. Évaluation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Citez trois pièces de la maison.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Décrivez une pièce de votre maison en deux phrases.</w:t>
      </w:r>
    </w:p>
    <w:p>
      <w:pPr>
        <w:pStyle w:val="Heading3"/>
      </w:pPr>
      <w:r>
        <w:rPr>
          <w:rFonts w:ascii="Times New Roman" w:hAnsi="Times New Roman"/>
          <w:b/>
          <w:i w:val="0"/>
        </w:rPr>
        <w:t>Exercices notés</w:t>
      </w:r>
    </w:p>
    <w:p>
      <w:r>
        <w:rPr>
          <w:rFonts w:ascii="Times New Roman" w:hAnsi="Times New Roman"/>
          <w:b/>
          <w:i w:val="0"/>
          <w:sz w:val="22"/>
        </w:rPr>
        <w:t xml:space="preserve">Exercice 1 (10 pts) </w:t>
      </w:r>
      <w:r>
        <w:rPr>
          <w:rFonts w:ascii="Times New Roman" w:hAnsi="Times New Roman"/>
          <w:b w:val="0"/>
          <w:i w:val="0"/>
          <w:sz w:val="22"/>
        </w:rPr>
        <w:t>Classez ces mots en pièces, meubles ou matériaux : lit — cuisine — brique — chaise — salon — tôle.</w:t>
      </w:r>
    </w:p>
    <w:p>
      <w:r>
        <w:rPr>
          <w:rFonts w:ascii="Times New Roman" w:hAnsi="Times New Roman"/>
          <w:b/>
          <w:i w:val="0"/>
          <w:sz w:val="22"/>
        </w:rPr>
        <w:t xml:space="preserve">Exercice 2 (10 pts) </w:t>
      </w:r>
      <w:r>
        <w:rPr>
          <w:rFonts w:ascii="Times New Roman" w:hAnsi="Times New Roman"/>
          <w:b w:val="0"/>
          <w:i w:val="0"/>
          <w:sz w:val="22"/>
        </w:rPr>
        <w:t>Décrivez votre maison en trois phrases (nombre de pièces, nom des pièces, un objet).</w:t>
      </w:r>
    </w:p>
    <w:p>
      <w:r>
        <w:rPr>
          <w:rFonts w:ascii="Times New Roman" w:hAnsi="Times New Roman"/>
          <w:b/>
          <w:i w:val="0"/>
          <w:color w:val="1E7B34"/>
          <w:sz w:val="22"/>
        </w:rPr>
        <w:t>CORRIGÉ</w:t>
      </w:r>
    </w:p>
    <w:p>
      <w:r>
        <w:rPr>
          <w:rFonts w:ascii="Times New Roman" w:hAnsi="Times New Roman"/>
          <w:b w:val="0"/>
          <w:i w:val="0"/>
          <w:sz w:val="22"/>
        </w:rPr>
        <w:t xml:space="preserve">Ex. 1 — </w:t>
      </w:r>
      <w:r>
        <w:rPr>
          <w:rFonts w:ascii="Times New Roman" w:hAnsi="Times New Roman"/>
          <w:b/>
          <w:i w:val="0"/>
          <w:color w:val="E9704F"/>
          <w:sz w:val="22"/>
        </w:rPr>
        <w:t>pièces : cuisine, salon ; meubles : lit, chaise ; matériaux : brique, tôle</w:t>
      </w:r>
      <w:r>
        <w:rPr>
          <w:rFonts w:ascii="Times New Roman" w:hAnsi="Times New Roman"/>
          <w:b w:val="0"/>
          <w:i w:val="0"/>
          <w:sz w:val="22"/>
        </w:rPr>
        <w:t>.</w:t>
      </w:r>
    </w:p>
    <w:p>
      <w:r>
        <w:rPr>
          <w:rFonts w:ascii="Times New Roman" w:hAnsi="Times New Roman"/>
          <w:b w:val="0"/>
          <w:i w:val="0"/>
          <w:sz w:val="22"/>
        </w:rPr>
        <w:t xml:space="preserve">Ex. 2 — </w:t>
      </w:r>
      <w:r>
        <w:rPr>
          <w:rFonts w:ascii="Times New Roman" w:hAnsi="Times New Roman"/>
          <w:b/>
          <w:i w:val="0"/>
          <w:color w:val="E9704F"/>
          <w:sz w:val="22"/>
        </w:rPr>
        <w:t>réponse libre, ex. : Ma maison a deux pièces. Il y a une chambre et une cuisine. Dans la cuisine, il y a une marmite.</w:t>
      </w:r>
      <w:r>
        <w:rPr>
          <w:rFonts w:ascii="Times New Roman" w:hAnsi="Times New Roman"/>
          <w:b w:val="0"/>
          <w:i w:val="0"/>
          <w:sz w:val="22"/>
        </w:rPr>
        <w:t>.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b/>
          <w:i w:val="0"/>
        </w:rPr>
        <w:t>Séance 2 / 25 — Le verbe AVOIR au présent</w:t>
      </w:r>
    </w:p>
    <w:p>
      <w:r>
        <w:rPr>
          <w:rFonts w:ascii="Times New Roman" w:hAnsi="Times New Roman"/>
          <w:b/>
          <w:i w:val="0"/>
          <w:color w:val="1F4E79"/>
          <w:sz w:val="20"/>
        </w:rPr>
        <w:t>Sous-discipline : Conjugaison</w:t>
      </w:r>
    </w:p>
    <w:p>
      <w:r>
        <w:rPr>
          <w:rFonts w:ascii="Times New Roman" w:hAnsi="Times New Roman"/>
          <w:b w:val="0"/>
          <w:i w:val="0"/>
          <w:sz w:val="22"/>
        </w:rPr>
        <w:t>Objectif : Conjuguer et employer le verbe AVOIR au présent</w:t>
      </w:r>
    </w:p>
    <w:p>
      <w:r>
        <w:rPr>
          <w:rFonts w:ascii="Times New Roman" w:hAnsi="Times New Roman"/>
          <w:b w:val="0"/>
          <w:i w:val="0"/>
          <w:sz w:val="20"/>
        </w:rPr>
        <w:t>Support : Tableau de conjugaison, phrases à compléter.</w:t>
      </w:r>
    </w:p>
    <w:p>
      <w:pPr>
        <w:pStyle w:val="Heading3"/>
      </w:pPr>
      <w:r>
        <w:rPr>
          <w:rFonts w:ascii="Times New Roman" w:hAnsi="Times New Roman"/>
          <w:b/>
          <w:i w:val="0"/>
          <w:color w:val="1E7B34"/>
        </w:rPr>
        <w:t>Leçon : 2. AVOIR au présent de l'indicatif</w:t>
      </w:r>
    </w:p>
    <w:p>
      <w:r>
        <w:rPr>
          <w:rFonts w:ascii="Times New Roman" w:hAnsi="Times New Roman"/>
          <w:b/>
          <w:i w:val="0"/>
          <w:sz w:val="22"/>
        </w:rPr>
        <w:t xml:space="preserve">• A. La conjugaison : </w:t>
      </w:r>
      <w:r>
        <w:rPr>
          <w:rFonts w:ascii="Times New Roman" w:hAnsi="Times New Roman"/>
          <w:b w:val="0"/>
          <w:i w:val="0"/>
          <w:sz w:val="22"/>
        </w:rPr>
        <w:t>j'ai — tu as — il/elle a — nous avons — vous avez — ils/elles ont.</w:t>
      </w:r>
    </w:p>
    <w:p>
      <w:r>
        <w:rPr>
          <w:rFonts w:ascii="Times New Roman" w:hAnsi="Times New Roman"/>
          <w:b/>
          <w:i w:val="0"/>
          <w:sz w:val="22"/>
        </w:rPr>
        <w:t xml:space="preserve">• B. Les deux emplois : </w:t>
      </w:r>
      <w:r>
        <w:rPr>
          <w:rFonts w:ascii="Times New Roman" w:hAnsi="Times New Roman"/>
          <w:b w:val="0"/>
          <w:i w:val="0"/>
          <w:sz w:val="22"/>
        </w:rPr>
        <w:t>la possession (J'ai un lit) et l'âge (J'ai quinze ans).</w:t>
      </w:r>
    </w:p>
    <w:p>
      <w:r>
        <w:rPr>
          <w:rFonts w:ascii="Times New Roman" w:hAnsi="Times New Roman"/>
          <w:b w:val="0"/>
          <w:i/>
          <w:color w:val="1E7B34"/>
          <w:sz w:val="22"/>
        </w:rPr>
        <w:t>À retenir : AVOIR est un auxiliaire irrégulier ; au présent il sert à exprimer la possession et l'âge.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I. Révision</w:t>
      </w:r>
    </w:p>
    <w:p>
      <w:r>
        <w:rPr>
          <w:rFonts w:ascii="Times New Roman" w:hAnsi="Times New Roman"/>
          <w:b w:val="0"/>
          <w:i w:val="0"/>
          <w:sz w:val="22"/>
        </w:rPr>
        <w:t>Enseignant : « Comment dit-on : j'existe, tu existes ? » - Révision du verbe ÊTRE au présent. Le professeur fait rappeler sa conjugaison.</w:t>
      </w:r>
    </w:p>
    <w:p>
      <w:r>
        <w:rPr>
          <w:rFonts w:ascii="Times New Roman" w:hAnsi="Times New Roman"/>
          <w:b w:val="0"/>
          <w:i w:val="0"/>
          <w:sz w:val="22"/>
        </w:rPr>
        <w:t>Apprenants : Un élève conjugue ÊTRE au présent.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II. Mise en situation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demande : « Qui a un cahier neuf ? » et écrit la réponse au tableau : « Rabe a un cahier neuf. »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répondent et observent le verbe.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III. Présentation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annonce que l'on va conjuguer le verbe AVOIR au présent.</w:t>
      </w:r>
    </w:p>
    <w:p>
      <w:r>
        <w:rPr>
          <w:rFonts w:ascii="Times New Roman" w:hAnsi="Times New Roman"/>
          <w:b w:val="0"/>
          <w:i w:val="0"/>
          <w:sz w:val="22"/>
        </w:rPr>
        <w:t>Apprenants : Un élève lit l'objectif écrit au tableau.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IV. Observation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écrit : « J'ai une chambre. Nous avons une cuisine. »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relèvent les formes du verbe.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V. Analyse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fait repérer les formes irrégulières.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distinguent les formes en -ai, -as, -a et les formes en -ons, -ez, -ont.</w:t>
      </w:r>
    </w:p>
    <w:p>
      <w:r>
        <w:rPr>
          <w:rFonts w:ascii="Times New Roman" w:hAnsi="Times New Roman"/>
          <w:b/>
          <w:i w:val="0"/>
          <w:color w:val="1F4E79"/>
          <w:sz w:val="22"/>
        </w:rPr>
        <w:t>I. Un verbe irrégulier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Au singulier : j'ai, tu as, il a (terminaisons -ai, -as, -a).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Au pluriel : nous avons, vous avez, ils ont.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Ne pas confondre « ils ont » (verbe) et « ils sont » (ÊTRE).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VI. Synthèse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fait conjuguer et employer AVOIR.</w:t>
      </w:r>
    </w:p>
    <w:p>
      <w:r>
        <w:rPr>
          <w:rFonts w:ascii="Times New Roman" w:hAnsi="Times New Roman"/>
          <w:b w:val="0"/>
          <w:i w:val="0"/>
          <w:sz w:val="22"/>
        </w:rPr>
        <w:t>Apprenants : Un élève écrit la conjugaison au tableau, les autres vérifient.</w:t>
      </w:r>
    </w:p>
    <w:p>
      <w:r>
        <w:rPr>
          <w:rFonts w:ascii="Times New Roman" w:hAnsi="Times New Roman"/>
          <w:b/>
          <w:i w:val="0"/>
          <w:color w:val="1F4E79"/>
          <w:sz w:val="22"/>
        </w:rPr>
        <w:t>II. Conjugaison et emplois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j'ai — tu as — il/elle a — nous avons — vous avez — ils/elles ont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La possession : J'ai une table.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L'âge : Ma sœur a douze ans.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VII. Application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fait conjuguer et compléter.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conjuguent et complètent les phrases.</w:t>
      </w:r>
    </w:p>
    <w:p>
      <w:r>
        <w:rPr>
          <w:rFonts w:ascii="Times New Roman" w:hAnsi="Times New Roman"/>
          <w:b/>
          <w:i w:val="0"/>
          <w:color w:val="1F4E79"/>
          <w:sz w:val="22"/>
        </w:rPr>
        <w:t>III. Application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Conjuguez AVOIR au présent avec nous, vous, ils.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Complétez : Tu ... une chaise. Elle ... deux chambres.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Écrivez une phrase avec AVOIR pour dire votre âge.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VIII. Évaluation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vérifie la conjugaison.</w:t>
      </w:r>
    </w:p>
    <w:p>
      <w:r>
        <w:rPr>
          <w:rFonts w:ascii="Times New Roman" w:hAnsi="Times New Roman"/>
          <w:b w:val="0"/>
          <w:i w:val="0"/>
          <w:sz w:val="22"/>
        </w:rPr>
        <w:t>Apprenants : Chaque élève conjugue correctement.</w:t>
      </w:r>
    </w:p>
    <w:p>
      <w:r>
        <w:rPr>
          <w:rFonts w:ascii="Times New Roman" w:hAnsi="Times New Roman"/>
          <w:b/>
          <w:i w:val="0"/>
          <w:color w:val="1F4E79"/>
          <w:sz w:val="22"/>
        </w:rPr>
        <w:t>IV. Évaluation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Conjuguez AVOIR au présent (je, tu, ils).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Complétez : Nous ... une grande cour.</w:t>
      </w:r>
    </w:p>
    <w:p>
      <w:pPr>
        <w:pStyle w:val="Heading3"/>
      </w:pPr>
      <w:r>
        <w:rPr>
          <w:rFonts w:ascii="Times New Roman" w:hAnsi="Times New Roman"/>
          <w:b/>
          <w:i w:val="0"/>
        </w:rPr>
        <w:t>Exercices notés</w:t>
      </w:r>
    </w:p>
    <w:p>
      <w:r>
        <w:rPr>
          <w:rFonts w:ascii="Times New Roman" w:hAnsi="Times New Roman"/>
          <w:b/>
          <w:i w:val="0"/>
          <w:sz w:val="22"/>
        </w:rPr>
        <w:t xml:space="preserve">Exercice 1 (10 pts) </w:t>
      </w:r>
      <w:r>
        <w:rPr>
          <w:rFonts w:ascii="Times New Roman" w:hAnsi="Times New Roman"/>
          <w:b w:val="0"/>
          <w:i w:val="0"/>
          <w:sz w:val="22"/>
        </w:rPr>
        <w:t>Conjuguez AVOIR au présent de l'indicatif.</w:t>
      </w:r>
    </w:p>
    <w:p>
      <w:r>
        <w:rPr>
          <w:rFonts w:ascii="Times New Roman" w:hAnsi="Times New Roman"/>
          <w:b/>
          <w:i w:val="0"/>
          <w:sz w:val="22"/>
        </w:rPr>
        <w:t xml:space="preserve">Exercice 2 (10 pts) </w:t>
      </w:r>
      <w:r>
        <w:rPr>
          <w:rFonts w:ascii="Times New Roman" w:hAnsi="Times New Roman"/>
          <w:b w:val="0"/>
          <w:i w:val="0"/>
          <w:sz w:val="22"/>
        </w:rPr>
        <w:t>Complétez avec AVOIR : Tu ... une chaise. Elle ... deux chambres. Nous ... une grande cour.</w:t>
      </w:r>
    </w:p>
    <w:p>
      <w:r>
        <w:rPr>
          <w:rFonts w:ascii="Times New Roman" w:hAnsi="Times New Roman"/>
          <w:b/>
          <w:i w:val="0"/>
          <w:color w:val="1E7B34"/>
          <w:sz w:val="22"/>
        </w:rPr>
        <w:t>CORRIGÉ</w:t>
      </w:r>
    </w:p>
    <w:p>
      <w:r>
        <w:rPr>
          <w:rFonts w:ascii="Times New Roman" w:hAnsi="Times New Roman"/>
          <w:b w:val="0"/>
          <w:i w:val="0"/>
          <w:sz w:val="22"/>
        </w:rPr>
        <w:t xml:space="preserve">Ex. 1 — </w:t>
      </w:r>
      <w:r>
        <w:rPr>
          <w:rFonts w:ascii="Times New Roman" w:hAnsi="Times New Roman"/>
          <w:b/>
          <w:i w:val="0"/>
          <w:color w:val="E9704F"/>
          <w:sz w:val="22"/>
        </w:rPr>
        <w:t>j'ai, tu as, il a, nous avons, vous avez, ils ont</w:t>
      </w:r>
      <w:r>
        <w:rPr>
          <w:rFonts w:ascii="Times New Roman" w:hAnsi="Times New Roman"/>
          <w:b w:val="0"/>
          <w:i w:val="0"/>
          <w:sz w:val="22"/>
        </w:rPr>
        <w:t>.</w:t>
      </w:r>
    </w:p>
    <w:p>
      <w:r>
        <w:rPr>
          <w:rFonts w:ascii="Times New Roman" w:hAnsi="Times New Roman"/>
          <w:b w:val="0"/>
          <w:i w:val="0"/>
          <w:sz w:val="22"/>
        </w:rPr>
        <w:t xml:space="preserve">Ex. 2 — </w:t>
      </w:r>
      <w:r>
        <w:rPr>
          <w:rFonts w:ascii="Times New Roman" w:hAnsi="Times New Roman"/>
          <w:b/>
          <w:i w:val="0"/>
          <w:color w:val="E9704F"/>
          <w:sz w:val="22"/>
        </w:rPr>
        <w:t>as / a / avons</w:t>
      </w:r>
      <w:r>
        <w:rPr>
          <w:rFonts w:ascii="Times New Roman" w:hAnsi="Times New Roman"/>
          <w:b w:val="0"/>
          <w:i w:val="0"/>
          <w:sz w:val="22"/>
        </w:rPr>
        <w:t>.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b/>
          <w:i w:val="0"/>
        </w:rPr>
        <w:t>Séance 3 / 25 — Le verbe AVOIR au passé composé</w:t>
      </w:r>
    </w:p>
    <w:p>
      <w:r>
        <w:rPr>
          <w:rFonts w:ascii="Times New Roman" w:hAnsi="Times New Roman"/>
          <w:b/>
          <w:i w:val="0"/>
          <w:color w:val="1F4E79"/>
          <w:sz w:val="20"/>
        </w:rPr>
        <w:t>Sous-discipline : Conjugaison</w:t>
      </w:r>
    </w:p>
    <w:p>
      <w:r>
        <w:rPr>
          <w:rFonts w:ascii="Times New Roman" w:hAnsi="Times New Roman"/>
          <w:b w:val="0"/>
          <w:i w:val="0"/>
          <w:sz w:val="22"/>
        </w:rPr>
        <w:t>Objectif : Former et employer le passé composé du verbe AVOIR</w:t>
      </w:r>
    </w:p>
    <w:p>
      <w:r>
        <w:rPr>
          <w:rFonts w:ascii="Times New Roman" w:hAnsi="Times New Roman"/>
          <w:b w:val="0"/>
          <w:i w:val="0"/>
          <w:sz w:val="20"/>
        </w:rPr>
        <w:t>Support : Tableau de conjugaison, phrases au passé.</w:t>
      </w:r>
    </w:p>
    <w:p>
      <w:pPr>
        <w:pStyle w:val="Heading3"/>
      </w:pPr>
      <w:r>
        <w:rPr>
          <w:rFonts w:ascii="Times New Roman" w:hAnsi="Times New Roman"/>
          <w:b/>
          <w:i w:val="0"/>
          <w:color w:val="1E7B34"/>
        </w:rPr>
        <w:t>Leçon : 3. AVOIR au passé composé</w:t>
      </w:r>
    </w:p>
    <w:p>
      <w:r>
        <w:rPr>
          <w:rFonts w:ascii="Times New Roman" w:hAnsi="Times New Roman"/>
          <w:b/>
          <w:i w:val="0"/>
          <w:sz w:val="22"/>
        </w:rPr>
        <w:t xml:space="preserve">• A. La formation : </w:t>
      </w:r>
      <w:r>
        <w:rPr>
          <w:rFonts w:ascii="Times New Roman" w:hAnsi="Times New Roman"/>
          <w:b w:val="0"/>
          <w:i w:val="0"/>
          <w:sz w:val="22"/>
        </w:rPr>
        <w:t>auxiliaire AVOIR au présent + participe passé eu : j'ai eu, tu as eu, il a eu.</w:t>
      </w:r>
    </w:p>
    <w:p>
      <w:r>
        <w:rPr>
          <w:rFonts w:ascii="Times New Roman" w:hAnsi="Times New Roman"/>
          <w:b/>
          <w:i w:val="0"/>
          <w:sz w:val="22"/>
        </w:rPr>
        <w:t xml:space="preserve">• B. L'emploi : </w:t>
      </w:r>
      <w:r>
        <w:rPr>
          <w:rFonts w:ascii="Times New Roman" w:hAnsi="Times New Roman"/>
          <w:b w:val="0"/>
          <w:i w:val="0"/>
          <w:sz w:val="22"/>
        </w:rPr>
        <w:t>une action terminée dans le passé : Hier, nous avons eu de la visite.</w:t>
      </w:r>
    </w:p>
    <w:p>
      <w:r>
        <w:rPr>
          <w:rFonts w:ascii="Times New Roman" w:hAnsi="Times New Roman"/>
          <w:b w:val="0"/>
          <w:i/>
          <w:color w:val="1E7B34"/>
          <w:sz w:val="22"/>
        </w:rPr>
        <w:t>À retenir : Le passé composé se forme avec l'auxiliaire au présent suivi du participe passé ; pour AVOIR, le participe passé est eu.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I. Révision</w:t>
      </w:r>
    </w:p>
    <w:p>
      <w:r>
        <w:rPr>
          <w:rFonts w:ascii="Times New Roman" w:hAnsi="Times New Roman"/>
          <w:b w:val="0"/>
          <w:i w:val="0"/>
          <w:sz w:val="22"/>
        </w:rPr>
        <w:t>Enseignant : « Comment conjugue-t-on AVOIR au présent ? » - Révision de la séance précédente. Le professeur fait rappeler les six formes.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conjuguent AVOIR au présent.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II. Mise en situation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demande : « Hier, qui a eu un nouveau cahier ? » et écrit : « Rasoa a eu un nouveau cahier. »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observent que le verbe est en deux mots.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III. Présentation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annonce que l'on va former le passé composé du verbe AVOIR.</w:t>
      </w:r>
    </w:p>
    <w:p>
      <w:r>
        <w:rPr>
          <w:rFonts w:ascii="Times New Roman" w:hAnsi="Times New Roman"/>
          <w:b w:val="0"/>
          <w:i w:val="0"/>
          <w:sz w:val="22"/>
        </w:rPr>
        <w:t>Apprenants : Un élève lit l'objectif écrit au tableau.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IV. Observation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écrit : « J'ai eu une table. Nous avons eu une cuisine. »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repèrent l'auxiliaire et le participe passé.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V. Analyse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fait dégager la règle de formation.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séparent l'auxiliaire du participe passé.</w:t>
      </w:r>
    </w:p>
    <w:p>
      <w:r>
        <w:rPr>
          <w:rFonts w:ascii="Times New Roman" w:hAnsi="Times New Roman"/>
          <w:b/>
          <w:i w:val="0"/>
          <w:color w:val="1F4E79"/>
          <w:sz w:val="22"/>
        </w:rPr>
        <w:t>I. La formation du passé composé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Auxiliaire au présent + participe passé.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Pour AVOIR, le participe passé est eu.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J'ai eu = j'ai (auxiliaire) + eu (participe passé).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VI. Synthèse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fait conjuguer au passé composé.</w:t>
      </w:r>
    </w:p>
    <w:p>
      <w:r>
        <w:rPr>
          <w:rFonts w:ascii="Times New Roman" w:hAnsi="Times New Roman"/>
          <w:b w:val="0"/>
          <w:i w:val="0"/>
          <w:sz w:val="22"/>
        </w:rPr>
        <w:t>Apprenants : Un élève écrit la conjugaison au tableau, les autres vérifient.</w:t>
      </w:r>
    </w:p>
    <w:p>
      <w:r>
        <w:rPr>
          <w:rFonts w:ascii="Times New Roman" w:hAnsi="Times New Roman"/>
          <w:b/>
          <w:i w:val="0"/>
          <w:color w:val="1F4E79"/>
          <w:sz w:val="22"/>
        </w:rPr>
        <w:t>II. Conjugaison et emploi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j'ai eu — tu as eu — il/elle a eu — nous avons eu — vous avez eu — ils/elles ont eu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Le passé composé exprime une action terminée : Hier, ils ont eu de la visite.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Il s'emploie souvent avec hier, la semaine passée, l'an dernier.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VII. Application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fait former le passé composé.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conjuguent et transforment des phrases.</w:t>
      </w:r>
    </w:p>
    <w:p>
      <w:r>
        <w:rPr>
          <w:rFonts w:ascii="Times New Roman" w:hAnsi="Times New Roman"/>
          <w:b/>
          <w:i w:val="0"/>
          <w:color w:val="1F4E79"/>
          <w:sz w:val="22"/>
        </w:rPr>
        <w:t>III. Application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Conjuguez AVOIR au passé composé avec tu, nous, elles.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Mettez au passé composé : « Nous avons une marmite. »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Écrivez une phrase au passé composé avec hier.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VIII. Évaluation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vérifie la formation du passé composé.</w:t>
      </w:r>
    </w:p>
    <w:p>
      <w:r>
        <w:rPr>
          <w:rFonts w:ascii="Times New Roman" w:hAnsi="Times New Roman"/>
          <w:b w:val="0"/>
          <w:i w:val="0"/>
          <w:sz w:val="22"/>
        </w:rPr>
        <w:t>Apprenants : Chaque élève forme correctement le passé composé.</w:t>
      </w:r>
    </w:p>
    <w:p>
      <w:r>
        <w:rPr>
          <w:rFonts w:ascii="Times New Roman" w:hAnsi="Times New Roman"/>
          <w:b/>
          <w:i w:val="0"/>
          <w:color w:val="1F4E79"/>
          <w:sz w:val="22"/>
        </w:rPr>
        <w:t>IV. Évaluation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Conjuguez AVOIR au passé composé (je, il, vous).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Mettez au passé composé : « Ils ont une belle maison. »</w:t>
      </w:r>
    </w:p>
    <w:p>
      <w:pPr>
        <w:pStyle w:val="Heading3"/>
      </w:pPr>
      <w:r>
        <w:rPr>
          <w:rFonts w:ascii="Times New Roman" w:hAnsi="Times New Roman"/>
          <w:b/>
          <w:i w:val="0"/>
        </w:rPr>
        <w:t>Exercices notés</w:t>
      </w:r>
    </w:p>
    <w:p>
      <w:r>
        <w:rPr>
          <w:rFonts w:ascii="Times New Roman" w:hAnsi="Times New Roman"/>
          <w:b/>
          <w:i w:val="0"/>
          <w:sz w:val="22"/>
        </w:rPr>
        <w:t xml:space="preserve">Exercice 1 (10 pts) </w:t>
      </w:r>
      <w:r>
        <w:rPr>
          <w:rFonts w:ascii="Times New Roman" w:hAnsi="Times New Roman"/>
          <w:b w:val="0"/>
          <w:i w:val="0"/>
          <w:sz w:val="22"/>
        </w:rPr>
        <w:t>Conjuguez AVOIR au passé composé.</w:t>
      </w:r>
    </w:p>
    <w:p>
      <w:r>
        <w:rPr>
          <w:rFonts w:ascii="Times New Roman" w:hAnsi="Times New Roman"/>
          <w:b/>
          <w:i w:val="0"/>
          <w:sz w:val="22"/>
        </w:rPr>
        <w:t xml:space="preserve">Exercice 2 (10 pts) </w:t>
      </w:r>
      <w:r>
        <w:rPr>
          <w:rFonts w:ascii="Times New Roman" w:hAnsi="Times New Roman"/>
          <w:b w:val="0"/>
          <w:i w:val="0"/>
          <w:sz w:val="22"/>
        </w:rPr>
        <w:t>Mettez au passé composé : « Nous avons une marmite. Ils ont une belle maison. »</w:t>
      </w:r>
    </w:p>
    <w:p>
      <w:r>
        <w:rPr>
          <w:rFonts w:ascii="Times New Roman" w:hAnsi="Times New Roman"/>
          <w:b/>
          <w:i w:val="0"/>
          <w:color w:val="1E7B34"/>
          <w:sz w:val="22"/>
        </w:rPr>
        <w:t>CORRIGÉ</w:t>
      </w:r>
    </w:p>
    <w:p>
      <w:r>
        <w:rPr>
          <w:rFonts w:ascii="Times New Roman" w:hAnsi="Times New Roman"/>
          <w:b w:val="0"/>
          <w:i w:val="0"/>
          <w:sz w:val="22"/>
        </w:rPr>
        <w:t xml:space="preserve">Ex. 1 — </w:t>
      </w:r>
      <w:r>
        <w:rPr>
          <w:rFonts w:ascii="Times New Roman" w:hAnsi="Times New Roman"/>
          <w:b/>
          <w:i w:val="0"/>
          <w:color w:val="E9704F"/>
          <w:sz w:val="22"/>
        </w:rPr>
        <w:t>j'ai eu, tu as eu, il a eu, nous avons eu, vous avez eu, ils ont eu</w:t>
      </w:r>
      <w:r>
        <w:rPr>
          <w:rFonts w:ascii="Times New Roman" w:hAnsi="Times New Roman"/>
          <w:b w:val="0"/>
          <w:i w:val="0"/>
          <w:sz w:val="22"/>
        </w:rPr>
        <w:t>.</w:t>
      </w:r>
    </w:p>
    <w:p>
      <w:r>
        <w:rPr>
          <w:rFonts w:ascii="Times New Roman" w:hAnsi="Times New Roman"/>
          <w:b w:val="0"/>
          <w:i w:val="0"/>
          <w:sz w:val="22"/>
        </w:rPr>
        <w:t xml:space="preserve">Ex. 2 — </w:t>
      </w:r>
      <w:r>
        <w:rPr>
          <w:rFonts w:ascii="Times New Roman" w:hAnsi="Times New Roman"/>
          <w:b/>
          <w:i w:val="0"/>
          <w:color w:val="E9704F"/>
          <w:sz w:val="22"/>
        </w:rPr>
        <w:t>Nous avons eu une marmite. Ils ont eu une belle maison.</w:t>
      </w:r>
      <w:r>
        <w:rPr>
          <w:rFonts w:ascii="Times New Roman" w:hAnsi="Times New Roman"/>
          <w:b w:val="0"/>
          <w:i w:val="0"/>
          <w:sz w:val="22"/>
        </w:rPr>
        <w:t>.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b/>
          <w:i w:val="0"/>
        </w:rPr>
        <w:t>Séance 4 / 25 — Lire et écrire la description d'une maison</w:t>
      </w:r>
    </w:p>
    <w:p>
      <w:r>
        <w:rPr>
          <w:rFonts w:ascii="Times New Roman" w:hAnsi="Times New Roman"/>
          <w:b/>
          <w:i w:val="0"/>
          <w:color w:val="1F4E79"/>
          <w:sz w:val="20"/>
        </w:rPr>
        <w:t>Sous-discipline : Lecture</w:t>
      </w:r>
    </w:p>
    <w:p>
      <w:r>
        <w:rPr>
          <w:rFonts w:ascii="Times New Roman" w:hAnsi="Times New Roman"/>
          <w:b w:val="0"/>
          <w:i w:val="0"/>
          <w:sz w:val="22"/>
        </w:rPr>
        <w:t>Objectif : Lire une description de maison et rédiger la sienne</w:t>
      </w:r>
    </w:p>
    <w:p>
      <w:r>
        <w:rPr>
          <w:rFonts w:ascii="Times New Roman" w:hAnsi="Times New Roman"/>
          <w:b w:val="0"/>
          <w:i w:val="0"/>
          <w:sz w:val="20"/>
        </w:rPr>
        <w:t>Support : Court texte descriptif au tableau, cahiers.</w:t>
      </w:r>
    </w:p>
    <w:p>
      <w:pPr>
        <w:pStyle w:val="Heading3"/>
      </w:pPr>
      <w:r>
        <w:rPr>
          <w:rFonts w:ascii="Times New Roman" w:hAnsi="Times New Roman"/>
          <w:b/>
          <w:i w:val="0"/>
          <w:color w:val="1E7B34"/>
        </w:rPr>
        <w:t>Leçon : Décrire une maison</w:t>
      </w:r>
    </w:p>
    <w:p>
      <w:r>
        <w:rPr>
          <w:rFonts w:ascii="Times New Roman" w:hAnsi="Times New Roman"/>
          <w:b/>
          <w:i w:val="0"/>
          <w:sz w:val="22"/>
        </w:rPr>
        <w:t xml:space="preserve">• A. Lire une description : </w:t>
      </w:r>
      <w:r>
        <w:rPr>
          <w:rFonts w:ascii="Times New Roman" w:hAnsi="Times New Roman"/>
          <w:b w:val="0"/>
          <w:i w:val="0"/>
          <w:sz w:val="22"/>
        </w:rPr>
        <w:t>le texte nomme l'ensemble, les pièces, puis les objets.</w:t>
      </w:r>
    </w:p>
    <w:p>
      <w:r>
        <w:rPr>
          <w:rFonts w:ascii="Times New Roman" w:hAnsi="Times New Roman"/>
          <w:b/>
          <w:i w:val="0"/>
          <w:sz w:val="22"/>
        </w:rPr>
        <w:t xml:space="preserve">• B. Écrire une description : </w:t>
      </w:r>
      <w:r>
        <w:rPr>
          <w:rFonts w:ascii="Times New Roman" w:hAnsi="Times New Roman"/>
          <w:b w:val="0"/>
          <w:i w:val="0"/>
          <w:sz w:val="22"/>
        </w:rPr>
        <w:t>on commence par le nombre de pièces, puis on dit ce qu'il y a dedans.</w:t>
      </w:r>
    </w:p>
    <w:p>
      <w:r>
        <w:rPr>
          <w:rFonts w:ascii="Times New Roman" w:hAnsi="Times New Roman"/>
          <w:b w:val="0"/>
          <w:i/>
          <w:color w:val="1E7B34"/>
          <w:sz w:val="22"/>
        </w:rPr>
        <w:t>À retenir : Une description part de l'ensemble pour aller vers les détails, avec il y a.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I. Révision</w:t>
      </w:r>
    </w:p>
    <w:p>
      <w:r>
        <w:rPr>
          <w:rFonts w:ascii="Times New Roman" w:hAnsi="Times New Roman"/>
          <w:b w:val="0"/>
          <w:i w:val="0"/>
          <w:sz w:val="22"/>
        </w:rPr>
        <w:t>Enseignant : « Combien de pièces a ta maison ? » - Révision du lexique de la maison. Le professeur fait rappeler trois pièces.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citent trois pièces.</w:t>
      </w:r>
    </w:p>
    <w:p>
      <w:r>
        <w:rPr>
          <w:rFonts w:ascii="Times New Roman" w:hAnsi="Times New Roman"/>
          <w:b/>
          <w:i w:val="0"/>
          <w:color w:val="1F4E79"/>
          <w:sz w:val="22"/>
        </w:rPr>
        <w:t>I. Révision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Rappel : chambre, cuisine, salon…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II. Mise en situation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lit un court texte : « Ma maison a deux pièces. Il y a une chambre et une cuisine. »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écoutent puis relèvent les pièces.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III. Présentation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annonce que l'on va lire une description et écrire la sienne.</w:t>
      </w:r>
    </w:p>
    <w:p>
      <w:r>
        <w:rPr>
          <w:rFonts w:ascii="Times New Roman" w:hAnsi="Times New Roman"/>
          <w:b w:val="0"/>
          <w:i w:val="0"/>
          <w:sz w:val="22"/>
        </w:rPr>
        <w:t>Apprenants : Un élève lit l'objectif.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IV. Observation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fait lire le texte à voix haute.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lisent et relèvent les pièces et les objets.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V. Analyse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fait dégager l'ordre de la description.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relèvent : ensemble, pièces, objets.</w:t>
      </w:r>
    </w:p>
    <w:p>
      <w:r>
        <w:rPr>
          <w:rFonts w:ascii="Times New Roman" w:hAnsi="Times New Roman"/>
          <w:b/>
          <w:i w:val="0"/>
          <w:color w:val="1F4E79"/>
          <w:sz w:val="22"/>
        </w:rPr>
        <w:t>I. L'ordre de la description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Le nombre de pièces.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Le nom des pièces.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Ce qu'il y a dans chaque pièce.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VI. Synthèse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fait récapituler la méthode d'écriture.</w:t>
      </w:r>
    </w:p>
    <w:p>
      <w:r>
        <w:rPr>
          <w:rFonts w:ascii="Times New Roman" w:hAnsi="Times New Roman"/>
          <w:b w:val="0"/>
          <w:i w:val="0"/>
          <w:sz w:val="22"/>
        </w:rPr>
        <w:t>Apprenants : Un élève décrit sa maison à voix haute.</w:t>
      </w:r>
    </w:p>
    <w:p>
      <w:r>
        <w:rPr>
          <w:rFonts w:ascii="Times New Roman" w:hAnsi="Times New Roman"/>
          <w:b/>
          <w:i w:val="0"/>
          <w:color w:val="1F4E79"/>
          <w:sz w:val="22"/>
        </w:rPr>
        <w:t>II. Écrire sa description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Ma maison a … pièces.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Il y a …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Dans la cuisine, il y a …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VII. Application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fait écrire la description.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rédigent trois phrases.</w:t>
      </w:r>
    </w:p>
    <w:p>
      <w:r>
        <w:rPr>
          <w:rFonts w:ascii="Times New Roman" w:hAnsi="Times New Roman"/>
          <w:b/>
          <w:i w:val="0"/>
          <w:color w:val="1F4E79"/>
          <w:sz w:val="22"/>
        </w:rPr>
        <w:t>III. Application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Lis le texte du tableau.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Décris ta maison en trois phrases.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Utilise il y a.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VIII. Évaluation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vérifie la lecture et l'écriture.</w:t>
      </w:r>
    </w:p>
    <w:p>
      <w:r>
        <w:rPr>
          <w:rFonts w:ascii="Times New Roman" w:hAnsi="Times New Roman"/>
          <w:b w:val="0"/>
          <w:i w:val="0"/>
          <w:sz w:val="22"/>
        </w:rPr>
        <w:t>Apprenants : Chaque élève lit et décrit correctement.</w:t>
      </w:r>
    </w:p>
    <w:p>
      <w:r>
        <w:rPr>
          <w:rFonts w:ascii="Times New Roman" w:hAnsi="Times New Roman"/>
          <w:b/>
          <w:i w:val="0"/>
          <w:color w:val="1F4E79"/>
          <w:sz w:val="22"/>
        </w:rPr>
        <w:t>IV. Évaluation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Relève deux pièces du texte.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Décris ta maison en trois phrases.</w:t>
      </w:r>
    </w:p>
    <w:p>
      <w:pPr>
        <w:pStyle w:val="Heading3"/>
      </w:pPr>
      <w:r>
        <w:rPr>
          <w:rFonts w:ascii="Times New Roman" w:hAnsi="Times New Roman"/>
          <w:b/>
          <w:i w:val="0"/>
        </w:rPr>
        <w:t>Exercices notés</w:t>
      </w:r>
    </w:p>
    <w:p>
      <w:r>
        <w:rPr>
          <w:rFonts w:ascii="Times New Roman" w:hAnsi="Times New Roman"/>
          <w:b/>
          <w:i w:val="0"/>
          <w:sz w:val="22"/>
        </w:rPr>
        <w:t xml:space="preserve">Exercice 1 (10 pts) </w:t>
      </w:r>
      <w:r>
        <w:rPr>
          <w:rFonts w:ascii="Times New Roman" w:hAnsi="Times New Roman"/>
          <w:b w:val="0"/>
          <w:i w:val="0"/>
          <w:sz w:val="22"/>
        </w:rPr>
        <w:t>Dans le texte, combien de pièces a la maison et quelles sont-elles ?</w:t>
      </w:r>
    </w:p>
    <w:p>
      <w:r>
        <w:rPr>
          <w:rFonts w:ascii="Times New Roman" w:hAnsi="Times New Roman"/>
          <w:b/>
          <w:i w:val="0"/>
          <w:sz w:val="22"/>
        </w:rPr>
        <w:t xml:space="preserve">Exercice 2 (10 pts) </w:t>
      </w:r>
      <w:r>
        <w:rPr>
          <w:rFonts w:ascii="Times New Roman" w:hAnsi="Times New Roman"/>
          <w:b w:val="0"/>
          <w:i w:val="0"/>
          <w:sz w:val="22"/>
        </w:rPr>
        <w:t>Décris ta maison en trois phrases avec il y a.</w:t>
      </w:r>
    </w:p>
    <w:p>
      <w:r>
        <w:rPr>
          <w:rFonts w:ascii="Times New Roman" w:hAnsi="Times New Roman"/>
          <w:b/>
          <w:i w:val="0"/>
          <w:color w:val="1E7B34"/>
          <w:sz w:val="22"/>
        </w:rPr>
        <w:t>CORRIGÉ</w:t>
      </w:r>
    </w:p>
    <w:p>
      <w:r>
        <w:rPr>
          <w:rFonts w:ascii="Times New Roman" w:hAnsi="Times New Roman"/>
          <w:b w:val="0"/>
          <w:i w:val="0"/>
          <w:sz w:val="22"/>
        </w:rPr>
        <w:t xml:space="preserve">Ex. 1 — </w:t>
      </w:r>
      <w:r>
        <w:rPr>
          <w:rFonts w:ascii="Times New Roman" w:hAnsi="Times New Roman"/>
          <w:b/>
          <w:i w:val="0"/>
          <w:color w:val="E9704F"/>
          <w:sz w:val="22"/>
        </w:rPr>
        <w:t>deux pièces : une chambre et une cuisine</w:t>
      </w:r>
      <w:r>
        <w:rPr>
          <w:rFonts w:ascii="Times New Roman" w:hAnsi="Times New Roman"/>
          <w:b w:val="0"/>
          <w:i w:val="0"/>
          <w:sz w:val="22"/>
        </w:rPr>
        <w:t>.</w:t>
      </w:r>
    </w:p>
    <w:p>
      <w:r>
        <w:rPr>
          <w:rFonts w:ascii="Times New Roman" w:hAnsi="Times New Roman"/>
          <w:b w:val="0"/>
          <w:i w:val="0"/>
          <w:sz w:val="22"/>
        </w:rPr>
        <w:t xml:space="preserve">Ex. 2 — </w:t>
      </w:r>
      <w:r>
        <w:rPr>
          <w:rFonts w:ascii="Times New Roman" w:hAnsi="Times New Roman"/>
          <w:b/>
          <w:i w:val="0"/>
          <w:color w:val="E9704F"/>
          <w:sz w:val="22"/>
        </w:rPr>
        <w:t>réponse libre, ex. : Ma maison a trois pièces. Il y a une chambre et une cuisine. Dans la cuisine, il y a une marmite.</w:t>
      </w:r>
      <w:r>
        <w:rPr>
          <w:rFonts w:ascii="Times New Roman" w:hAnsi="Times New Roman"/>
          <w:b w:val="0"/>
          <w:i w:val="0"/>
          <w:sz w:val="22"/>
        </w:rPr>
        <w:t>.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b/>
          <w:i w:val="0"/>
        </w:rPr>
        <w:t>Séance 5 / 25 — Exercices gradués : la maison</w:t>
      </w:r>
    </w:p>
    <w:p>
      <w:r>
        <w:rPr>
          <w:rFonts w:ascii="Times New Roman" w:hAnsi="Times New Roman"/>
          <w:b/>
          <w:i w:val="0"/>
          <w:color w:val="1F4E79"/>
          <w:sz w:val="20"/>
        </w:rPr>
        <w:t>Sous-discipline : Exercices</w:t>
      </w:r>
    </w:p>
    <w:p>
      <w:r>
        <w:rPr>
          <w:rFonts w:ascii="Times New Roman" w:hAnsi="Times New Roman"/>
          <w:b w:val="0"/>
          <w:i w:val="0"/>
          <w:sz w:val="22"/>
        </w:rPr>
        <w:t>Objectif : S'entraîner sur les pièces de la maison et le pluriel des noms.</w:t>
      </w:r>
    </w:p>
    <w:p>
      <w:r>
        <w:rPr>
          <w:rFonts w:ascii="Times New Roman" w:hAnsi="Times New Roman"/>
          <w:b w:val="0"/>
          <w:i w:val="0"/>
          <w:sz w:val="20"/>
        </w:rPr>
        <w:t>Support : Listes de mots, cahiers.</w:t>
      </w:r>
    </w:p>
    <w:p>
      <w:pPr>
        <w:pStyle w:val="Heading3"/>
      </w:pPr>
      <w:r>
        <w:rPr>
          <w:rFonts w:ascii="Times New Roman" w:hAnsi="Times New Roman"/>
          <w:b/>
          <w:i w:val="0"/>
          <w:color w:val="1E7B34"/>
        </w:rPr>
        <w:t>Leçon : Rappel — Exercices gradués : la maison</w:t>
      </w:r>
    </w:p>
    <w:p>
      <w:r>
        <w:rPr>
          <w:rFonts w:ascii="Times New Roman" w:hAnsi="Times New Roman"/>
          <w:b/>
          <w:i w:val="0"/>
          <w:sz w:val="22"/>
        </w:rPr>
        <w:t xml:space="preserve">• Rappel : </w:t>
      </w:r>
      <w:r>
        <w:rPr>
          <w:rFonts w:ascii="Times New Roman" w:hAnsi="Times New Roman"/>
          <w:b w:val="0"/>
          <w:i w:val="0"/>
          <w:sz w:val="22"/>
        </w:rPr>
        <w:t>Au féminin et au pluriel, on ajoute un e ou un s ; -au et -eau prennent -aux.</w:t>
      </w:r>
    </w:p>
    <w:p>
      <w:r>
        <w:rPr>
          <w:rFonts w:ascii="Times New Roman" w:hAnsi="Times New Roman"/>
          <w:b w:val="0"/>
          <w:i/>
          <w:color w:val="1E7B34"/>
          <w:sz w:val="22"/>
        </w:rPr>
        <w:t>À retenir : Au féminin et au pluriel, on ajoute un e ou un s ; -au et -eau prennent -aux.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I. Révision</w:t>
      </w:r>
    </w:p>
    <w:p>
      <w:r>
        <w:rPr>
          <w:rFonts w:ascii="Times New Roman" w:hAnsi="Times New Roman"/>
          <w:b w:val="0"/>
          <w:i w:val="0"/>
          <w:sz w:val="22"/>
        </w:rPr>
        <w:t>Enseignant : Rappel oral de la leçon du thème. Les élèves rappellent la règle.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rappellent la règle.</w:t>
      </w:r>
    </w:p>
    <w:p>
      <w:r>
        <w:rPr>
          <w:rFonts w:ascii="Times New Roman" w:hAnsi="Times New Roman"/>
          <w:b/>
          <w:i w:val="0"/>
          <w:color w:val="1F4E79"/>
          <w:sz w:val="22"/>
        </w:rPr>
        <w:t>I. Révision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Au féminin et au pluriel, on ajoute un e ou un s ; -au et -eau prennent -aux.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II. Mise en situation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annonce une séance d'exercices gradués en trois niveaux.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écoutent la consigne.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III. Présentation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présente les trois niveaux : reconnaître, appliquer, produire.</w:t>
      </w:r>
    </w:p>
    <w:p>
      <w:r>
        <w:rPr>
          <w:rFonts w:ascii="Times New Roman" w:hAnsi="Times New Roman"/>
          <w:b w:val="0"/>
          <w:i w:val="0"/>
          <w:sz w:val="22"/>
        </w:rPr>
        <w:t>Apprenants : Un élève lit l'objectif.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IV. Observation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lit le premier exercice à voix haute.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observent la consigne.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V. Analyse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explique la méthode : lire, chercher, écrire une phrase complète.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appliquent la méthode.</w:t>
      </w:r>
    </w:p>
    <w:p>
      <w:r>
        <w:rPr>
          <w:rFonts w:ascii="Times New Roman" w:hAnsi="Times New Roman"/>
          <w:b/>
          <w:i w:val="0"/>
          <w:color w:val="1F4E79"/>
          <w:sz w:val="22"/>
        </w:rPr>
        <w:t>I. Méthode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Lire la consigne.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Chercher la réponse.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Écrire une phrase complète.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VI. Synthèse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corrige au fur et à mesure.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comparent leurs réponses.</w:t>
      </w:r>
    </w:p>
    <w:p>
      <w:r>
        <w:rPr>
          <w:rFonts w:ascii="Times New Roman" w:hAnsi="Times New Roman"/>
          <w:b/>
          <w:i w:val="0"/>
          <w:color w:val="1F4E79"/>
          <w:sz w:val="22"/>
        </w:rPr>
        <w:t>II. Les trois niveaux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Niveau 1 : reconnaître.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Niveau 2 : appliquer.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Niveau 3 : produire.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VII. Application</w:t>
      </w:r>
    </w:p>
    <w:p>
      <w:r>
        <w:rPr>
          <w:rFonts w:ascii="Times New Roman" w:hAnsi="Times New Roman"/>
          <w:b w:val="0"/>
          <w:i w:val="0"/>
          <w:sz w:val="22"/>
        </w:rPr>
        <w:t>Enseignant : Les élèves font les trois niveaux.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écrivent leurs réponses.</w:t>
      </w:r>
    </w:p>
    <w:p>
      <w:r>
        <w:rPr>
          <w:rFonts w:ascii="Times New Roman" w:hAnsi="Times New Roman"/>
          <w:b/>
          <w:i w:val="0"/>
          <w:color w:val="1F4E79"/>
          <w:sz w:val="22"/>
        </w:rPr>
        <w:t>III. Exercices gradués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Entoure les pièces de la maison : cuisine — cahier — chambre — stylo — salon.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Mets au pluriel : une maison, un couteau.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Décris ta maison en trois phrases.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VIII. Évaluation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ramasse et corrige.</w:t>
      </w:r>
    </w:p>
    <w:p>
      <w:r>
        <w:rPr>
          <w:rFonts w:ascii="Times New Roman" w:hAnsi="Times New Roman"/>
          <w:b w:val="0"/>
          <w:i w:val="0"/>
          <w:sz w:val="22"/>
        </w:rPr>
        <w:t>Apprenants : Chaque élève rend sa feuille.</w:t>
      </w:r>
    </w:p>
    <w:p>
      <w:r>
        <w:rPr>
          <w:rFonts w:ascii="Times New Roman" w:hAnsi="Times New Roman"/>
          <w:b/>
          <w:i w:val="0"/>
          <w:color w:val="1F4E79"/>
          <w:sz w:val="22"/>
        </w:rPr>
        <w:t>IV. Évaluation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Décris ta maison en trois phrases.</w:t>
      </w:r>
    </w:p>
    <w:p>
      <w:pPr>
        <w:pStyle w:val="Heading3"/>
      </w:pPr>
      <w:r>
        <w:rPr>
          <w:rFonts w:ascii="Times New Roman" w:hAnsi="Times New Roman"/>
          <w:b/>
          <w:i w:val="0"/>
        </w:rPr>
        <w:t>Exercices notés</w:t>
      </w:r>
    </w:p>
    <w:p>
      <w:r>
        <w:rPr>
          <w:rFonts w:ascii="Times New Roman" w:hAnsi="Times New Roman"/>
          <w:b/>
          <w:i w:val="0"/>
          <w:sz w:val="22"/>
        </w:rPr>
        <w:t xml:space="preserve">Niveau 1 (6 pts) </w:t>
      </w:r>
      <w:r>
        <w:rPr>
          <w:rFonts w:ascii="Times New Roman" w:hAnsi="Times New Roman"/>
          <w:b w:val="0"/>
          <w:i w:val="0"/>
          <w:sz w:val="22"/>
        </w:rPr>
        <w:t>Entoure les pièces de la maison : cuisine — cahier — chambre — stylo — salon.</w:t>
      </w:r>
    </w:p>
    <w:p>
      <w:r>
        <w:rPr>
          <w:rFonts w:ascii="Times New Roman" w:hAnsi="Times New Roman"/>
          <w:b/>
          <w:i w:val="0"/>
          <w:sz w:val="22"/>
        </w:rPr>
        <w:t xml:space="preserve">Niveau 2 (7 pts) </w:t>
      </w:r>
      <w:r>
        <w:rPr>
          <w:rFonts w:ascii="Times New Roman" w:hAnsi="Times New Roman"/>
          <w:b w:val="0"/>
          <w:i w:val="0"/>
          <w:sz w:val="22"/>
        </w:rPr>
        <w:t>Mets au pluriel : une maison, un couteau.</w:t>
      </w:r>
    </w:p>
    <w:p>
      <w:r>
        <w:rPr>
          <w:rFonts w:ascii="Times New Roman" w:hAnsi="Times New Roman"/>
          <w:b/>
          <w:i w:val="0"/>
          <w:sz w:val="22"/>
        </w:rPr>
        <w:t xml:space="preserve">Niveau 3 (7 pts) </w:t>
      </w:r>
      <w:r>
        <w:rPr>
          <w:rFonts w:ascii="Times New Roman" w:hAnsi="Times New Roman"/>
          <w:b w:val="0"/>
          <w:i w:val="0"/>
          <w:sz w:val="22"/>
        </w:rPr>
        <w:t>Décris ta maison en trois phrases.</w:t>
      </w:r>
    </w:p>
    <w:p>
      <w:r>
        <w:rPr>
          <w:rFonts w:ascii="Times New Roman" w:hAnsi="Times New Roman"/>
          <w:b/>
          <w:i w:val="0"/>
          <w:color w:val="1E7B34"/>
          <w:sz w:val="22"/>
        </w:rPr>
        <w:t>CORRIGÉ</w:t>
      </w:r>
    </w:p>
    <w:p>
      <w:r>
        <w:rPr>
          <w:rFonts w:ascii="Times New Roman" w:hAnsi="Times New Roman"/>
          <w:b w:val="0"/>
          <w:i w:val="0"/>
          <w:sz w:val="22"/>
        </w:rPr>
        <w:t xml:space="preserve">Niv. 1 — </w:t>
      </w:r>
      <w:r>
        <w:rPr>
          <w:rFonts w:ascii="Times New Roman" w:hAnsi="Times New Roman"/>
          <w:b/>
          <w:i w:val="0"/>
          <w:color w:val="E9704F"/>
          <w:sz w:val="22"/>
        </w:rPr>
        <w:t>cuisine, chambre, salon</w:t>
      </w:r>
      <w:r>
        <w:rPr>
          <w:rFonts w:ascii="Times New Roman" w:hAnsi="Times New Roman"/>
          <w:b w:val="0"/>
          <w:i w:val="0"/>
          <w:sz w:val="22"/>
        </w:rPr>
        <w:t>.</w:t>
      </w:r>
    </w:p>
    <w:p>
      <w:r>
        <w:rPr>
          <w:rFonts w:ascii="Times New Roman" w:hAnsi="Times New Roman"/>
          <w:b w:val="0"/>
          <w:i w:val="0"/>
          <w:sz w:val="22"/>
        </w:rPr>
        <w:t xml:space="preserve">Niv. 2 — </w:t>
      </w:r>
      <w:r>
        <w:rPr>
          <w:rFonts w:ascii="Times New Roman" w:hAnsi="Times New Roman"/>
          <w:b/>
          <w:i w:val="0"/>
          <w:color w:val="E9704F"/>
          <w:sz w:val="22"/>
        </w:rPr>
        <w:t>des maisons, des couteaux</w:t>
      </w:r>
      <w:r>
        <w:rPr>
          <w:rFonts w:ascii="Times New Roman" w:hAnsi="Times New Roman"/>
          <w:b w:val="0"/>
          <w:i w:val="0"/>
          <w:sz w:val="22"/>
        </w:rPr>
        <w:t>.</w:t>
      </w:r>
    </w:p>
    <w:p>
      <w:r>
        <w:rPr>
          <w:rFonts w:ascii="Times New Roman" w:hAnsi="Times New Roman"/>
          <w:b w:val="0"/>
          <w:i w:val="0"/>
          <w:sz w:val="22"/>
        </w:rPr>
        <w:t xml:space="preserve">Niv. 3 — </w:t>
      </w:r>
      <w:r>
        <w:rPr>
          <w:rFonts w:ascii="Times New Roman" w:hAnsi="Times New Roman"/>
          <w:b/>
          <w:i w:val="0"/>
          <w:color w:val="E9704F"/>
          <w:sz w:val="22"/>
        </w:rPr>
        <w:t>réponse libre, ex. : Ma maison a deux pièces. Il y a une chambre et une cuisine. Dans la cuisine, il y a une marmite.</w:t>
      </w:r>
      <w:r>
        <w:rPr>
          <w:rFonts w:ascii="Times New Roman" w:hAnsi="Times New Roman"/>
          <w:b w:val="0"/>
          <w:i w:val="0"/>
          <w:sz w:val="22"/>
        </w:rPr>
        <w:t>.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b/>
          <w:i w:val="0"/>
        </w:rPr>
        <w:t>ANNEXES DU THÈME 4 — LA MAISON</w:t>
      </w:r>
    </w:p>
    <w:p>
      <w:pPr>
        <w:pStyle w:val="Heading3"/>
      </w:pPr>
      <w:r>
        <w:rPr>
          <w:rFonts w:ascii="Times New Roman" w:hAnsi="Times New Roman"/>
          <w:b/>
          <w:i w:val="0"/>
          <w:color w:val="C00000"/>
        </w:rPr>
        <w:t>A. Conjugaison détaillée</w:t>
      </w:r>
    </w:p>
    <w:p>
      <w:r>
        <w:rPr>
          <w:rFonts w:ascii="Times New Roman" w:hAnsi="Times New Roman"/>
          <w:b/>
          <w:i w:val="0"/>
          <w:color w:val="1E7B34"/>
          <w:sz w:val="24"/>
        </w:rPr>
        <w:t>AVOIR — Présent de l'indicatif</w:t>
      </w:r>
    </w:p>
    <w:p>
      <w:r>
        <w:rPr>
          <w:rFonts w:ascii="Times New Roman" w:hAnsi="Times New Roman"/>
          <w:b w:val="0"/>
          <w:i w:val="0"/>
          <w:sz w:val="22"/>
        </w:rPr>
        <w:t>Quand l'utiliser : Pour dire ce que l'on possède, son âge, ou comme auxiliaire.</w:t>
      </w:r>
    </w:p>
    <w:p>
      <w:r>
        <w:rPr>
          <w:rFonts w:ascii="Times New Roman" w:hAnsi="Times New Roman"/>
          <w:b w:val="0"/>
          <w:i/>
          <w:color w:val="1F4E79"/>
          <w:sz w:val="22"/>
        </w:rPr>
        <w:t xml:space="preserve">   « J'ai une chambre. »</w:t>
      </w:r>
    </w:p>
    <w:p>
      <w:r>
        <w:rPr>
          <w:rFonts w:ascii="Times New Roman" w:hAnsi="Times New Roman"/>
          <w:b w:val="0"/>
          <w:i/>
          <w:color w:val="1F4E79"/>
          <w:sz w:val="22"/>
        </w:rPr>
        <w:t xml:space="preserve">   « Ma sœur a douze ans. »</w:t>
      </w:r>
    </w:p>
    <w:p>
      <w:r>
        <w:rPr>
          <w:rFonts w:ascii="Times New Roman" w:hAnsi="Times New Roman"/>
          <w:b w:val="0"/>
          <w:i/>
          <w:color w:val="1F4E79"/>
          <w:sz w:val="22"/>
        </w:rPr>
        <w:t xml:space="preserve">   « Nous avons une grande cour. »</w:t>
      </w:r>
    </w:p>
    <w:p>
      <w:r>
        <w:rPr>
          <w:rFonts w:ascii="Times New Roman" w:hAnsi="Times New Roman"/>
          <w:b w:val="0"/>
          <w:i w:val="0"/>
          <w:sz w:val="22"/>
        </w:rPr>
        <w:t>Comment le former : C'est un verbe irrégulier : au singulier les terminaisons sont -ai, -as, -a ; au pluriel -ons, -ez, -ont.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• j'ai — tu as — il/elle a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• nous avons — vous avez — ils/elles ont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• participe passé : eu</w:t>
      </w:r>
    </w:p>
    <w:p>
      <w:r>
        <w:rPr>
          <w:rFonts w:ascii="Times New Roman" w:hAnsi="Times New Roman"/>
          <w:b w:val="0"/>
          <w:i w:val="0"/>
          <w:sz w:val="22"/>
        </w:rPr>
        <w:t>Pourquoi : AVOIR est l'un des deux auxiliaires du français : sans lui, on ne peut former aucun temps composé.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✗ j'ai ai, tu a → écris : </w:t>
      </w:r>
      <w:r>
        <w:rPr>
          <w:rFonts w:ascii="Times New Roman" w:hAnsi="Times New Roman"/>
          <w:b/>
          <w:i w:val="0"/>
          <w:color w:val="E9704F"/>
          <w:sz w:val="22"/>
        </w:rPr>
        <w:t>j'ai, tu as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✗ ils sont une maison → écris : </w:t>
      </w:r>
      <w:r>
        <w:rPr>
          <w:rFonts w:ascii="Times New Roman" w:hAnsi="Times New Roman"/>
          <w:b/>
          <w:i w:val="0"/>
          <w:color w:val="E9704F"/>
          <w:sz w:val="22"/>
        </w:rPr>
        <w:t>ils ont une maison</w:t>
      </w:r>
    </w:p>
    <w:p>
      <w:r>
        <w:rPr>
          <w:rFonts w:ascii="Times New Roman" w:hAnsi="Times New Roman"/>
          <w:b/>
          <w:i w:val="0"/>
          <w:color w:val="1E7B34"/>
          <w:sz w:val="24"/>
        </w:rPr>
        <w:t>AVOIR — Passé composé</w:t>
      </w:r>
    </w:p>
    <w:p>
      <w:r>
        <w:rPr>
          <w:rFonts w:ascii="Times New Roman" w:hAnsi="Times New Roman"/>
          <w:b w:val="0"/>
          <w:i w:val="0"/>
          <w:sz w:val="22"/>
        </w:rPr>
        <w:t>Quand l'utiliser : Pour raconter une action terminée dans le passé, souvent avec hier, la semaine passée.</w:t>
      </w:r>
    </w:p>
    <w:p>
      <w:r>
        <w:rPr>
          <w:rFonts w:ascii="Times New Roman" w:hAnsi="Times New Roman"/>
          <w:b w:val="0"/>
          <w:i/>
          <w:color w:val="1F4E79"/>
          <w:sz w:val="22"/>
        </w:rPr>
        <w:t xml:space="preserve">   « Hier, nous avons eu de la visite. »</w:t>
      </w:r>
    </w:p>
    <w:p>
      <w:r>
        <w:rPr>
          <w:rFonts w:ascii="Times New Roman" w:hAnsi="Times New Roman"/>
          <w:b w:val="0"/>
          <w:i/>
          <w:color w:val="1F4E79"/>
          <w:sz w:val="22"/>
        </w:rPr>
        <w:t xml:space="preserve">   « Ils ont eu une belle maison. »</w:t>
      </w:r>
    </w:p>
    <w:p>
      <w:r>
        <w:rPr>
          <w:rFonts w:ascii="Times New Roman" w:hAnsi="Times New Roman"/>
          <w:b w:val="0"/>
          <w:i w:val="0"/>
          <w:sz w:val="22"/>
        </w:rPr>
        <w:t>Comment le former : Auxiliaire AVOIR au présent + participe passé eu.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• j'ai eu — tu as eu — il/elle a eu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• nous avons eu — vous avez eu — ils/elles ont eu</w:t>
      </w:r>
    </w:p>
    <w:p>
      <w:r>
        <w:rPr>
          <w:rFonts w:ascii="Times New Roman" w:hAnsi="Times New Roman"/>
          <w:b w:val="0"/>
          <w:i w:val="0"/>
          <w:sz w:val="22"/>
        </w:rPr>
        <w:t>Pourquoi : Le passé composé est le temps du récit : il permet de raconter ce qui s'est passé et qui est fini.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✗ j'ai avoir → écris : </w:t>
      </w:r>
      <w:r>
        <w:rPr>
          <w:rFonts w:ascii="Times New Roman" w:hAnsi="Times New Roman"/>
          <w:b/>
          <w:i w:val="0"/>
          <w:color w:val="E9704F"/>
          <w:sz w:val="22"/>
        </w:rPr>
        <w:t>j'ai eu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✗ nous avons eus → écris : </w:t>
      </w:r>
      <w:r>
        <w:rPr>
          <w:rFonts w:ascii="Times New Roman" w:hAnsi="Times New Roman"/>
          <w:b/>
          <w:i w:val="0"/>
          <w:color w:val="E9704F"/>
          <w:sz w:val="22"/>
        </w:rPr>
        <w:t>nous avons eu</w:t>
      </w:r>
    </w:p>
    <w:p>
      <w:pPr>
        <w:pStyle w:val="Heading3"/>
      </w:pPr>
      <w:r>
        <w:rPr>
          <w:rFonts w:ascii="Times New Roman" w:hAnsi="Times New Roman"/>
          <w:b/>
          <w:i w:val="0"/>
          <w:color w:val="C00000"/>
        </w:rPr>
        <w:t>B. Grammaire</w:t>
      </w:r>
    </w:p>
    <w:p>
      <w:r>
        <w:rPr>
          <w:rFonts w:ascii="Times New Roman" w:hAnsi="Times New Roman"/>
          <w:b/>
          <w:i w:val="0"/>
          <w:sz w:val="22"/>
        </w:rPr>
        <w:t xml:space="preserve">Le pluriel des noms : </w:t>
      </w:r>
      <w:r>
        <w:rPr>
          <w:rFonts w:ascii="Times New Roman" w:hAnsi="Times New Roman"/>
          <w:b w:val="0"/>
          <w:i w:val="0"/>
          <w:sz w:val="22"/>
        </w:rPr>
        <w:t>On ajoute un s au pluriel ; les noms en -au et -eau prennent -aux. Ex. : la maison / les maisons ; le couteau / les couteaux.</w:t>
      </w:r>
      <w:r>
        <w:rPr>
          <w:rFonts w:ascii="Times New Roman" w:hAnsi="Times New Roman"/>
          <w:b w:val="0"/>
          <w:i w:val="0"/>
          <w:color w:val="E9704F"/>
          <w:sz w:val="22"/>
        </w:rPr>
        <w:t xml:space="preserve"> Attention : On n'écrit pas « des maison » ni « des couteaus ».</w:t>
      </w:r>
    </w:p>
    <w:p>
      <w:r>
        <w:rPr>
          <w:rFonts w:ascii="Times New Roman" w:hAnsi="Times New Roman"/>
          <w:b/>
          <w:i w:val="0"/>
          <w:sz w:val="22"/>
        </w:rPr>
        <w:t xml:space="preserve">Décrire un lieu : </w:t>
      </w:r>
      <w:r>
        <w:rPr>
          <w:rFonts w:ascii="Times New Roman" w:hAnsi="Times New Roman"/>
          <w:b w:val="0"/>
          <w:i w:val="0"/>
          <w:sz w:val="22"/>
        </w:rPr>
        <w:t>On nomme d'abord l'ensemble, puis les parties, en utilisant il y a. Ex. : Ma maison a deux pièces. Il y a une chambre et une cuisine.</w:t>
      </w:r>
      <w:r>
        <w:rPr>
          <w:rFonts w:ascii="Times New Roman" w:hAnsi="Times New Roman"/>
          <w:b w:val="0"/>
          <w:i w:val="0"/>
          <w:color w:val="E9704F"/>
          <w:sz w:val="22"/>
        </w:rPr>
        <w:t xml:space="preserve"> Attention : Ne pas commencer par les détails sans nommer l'ensemble.</w:t>
      </w:r>
    </w:p>
    <w:p>
      <w:r>
        <w:rPr>
          <w:rFonts w:ascii="Times New Roman" w:hAnsi="Times New Roman"/>
          <w:b/>
          <w:i w:val="0"/>
          <w:sz w:val="22"/>
        </w:rPr>
        <w:t xml:space="preserve">Les articles définis et indéfinis : </w:t>
      </w:r>
      <w:r>
        <w:rPr>
          <w:rFonts w:ascii="Times New Roman" w:hAnsi="Times New Roman"/>
          <w:b w:val="0"/>
          <w:i w:val="0"/>
          <w:sz w:val="22"/>
        </w:rPr>
        <w:t>le, la, les désignent une chose connue ; un, une, des désignent une chose non précisée. Ex. : La cuisine est petite. Il y a une table.</w:t>
      </w:r>
      <w:r>
        <w:rPr>
          <w:rFonts w:ascii="Times New Roman" w:hAnsi="Times New Roman"/>
          <w:b w:val="0"/>
          <w:i w:val="0"/>
          <w:color w:val="E9704F"/>
          <w:sz w:val="22"/>
        </w:rPr>
        <w:t xml:space="preserve"> Attention : Ne pas écrire « le maison » : maison est féminin, donc la maison.</w:t>
      </w:r>
    </w:p>
    <w:p>
      <w:pPr>
        <w:pStyle w:val="Heading3"/>
      </w:pPr>
      <w:r>
        <w:rPr>
          <w:rFonts w:ascii="Times New Roman" w:hAnsi="Times New Roman"/>
          <w:b/>
          <w:i w:val="0"/>
          <w:color w:val="C00000"/>
        </w:rPr>
        <w:t>C. Orthographe</w:t>
      </w:r>
    </w:p>
    <w:p>
      <w:r>
        <w:rPr>
          <w:rFonts w:ascii="Times New Roman" w:hAnsi="Times New Roman"/>
          <w:b/>
          <w:i w:val="0"/>
          <w:sz w:val="22"/>
        </w:rPr>
        <w:t xml:space="preserve">Le pluriel écrit : -s et -aux : </w:t>
      </w:r>
      <w:r>
        <w:rPr>
          <w:rFonts w:ascii="Times New Roman" w:hAnsi="Times New Roman"/>
          <w:b w:val="0"/>
          <w:i w:val="0"/>
          <w:sz w:val="22"/>
        </w:rPr>
        <w:t>Le pluriel s'écrit -s, sauf pour les noms en -au et -eau qui prennent -aux. Ex. : les maisons, les lits, les couteaux, les tableaux</w:t>
      </w:r>
    </w:p>
    <w:p>
      <w:r>
        <w:rPr>
          <w:rFonts w:ascii="Times New Roman" w:hAnsi="Times New Roman"/>
          <w:b w:val="0"/>
          <w:i w:val="0"/>
          <w:color w:val="E9704F"/>
          <w:sz w:val="22"/>
        </w:rPr>
        <w:t xml:space="preserve">   ✗ des couteaus → des couteaux</w:t>
      </w:r>
    </w:p>
    <w:p>
      <w:r>
        <w:rPr>
          <w:rFonts w:ascii="Times New Roman" w:hAnsi="Times New Roman"/>
          <w:b w:val="0"/>
          <w:i w:val="0"/>
          <w:color w:val="E9704F"/>
          <w:sz w:val="22"/>
        </w:rPr>
        <w:t xml:space="preserve">   ✗ des maison → des maisons</w:t>
      </w:r>
    </w:p>
    <w:p>
      <w:r>
        <w:rPr>
          <w:rFonts w:ascii="Times New Roman" w:hAnsi="Times New Roman"/>
          <w:b/>
          <w:i w:val="0"/>
          <w:sz w:val="22"/>
        </w:rPr>
        <w:t xml:space="preserve">ont et sont : </w:t>
      </w:r>
      <w:r>
        <w:rPr>
          <w:rFonts w:ascii="Times New Roman" w:hAnsi="Times New Roman"/>
          <w:b w:val="0"/>
          <w:i w:val="0"/>
          <w:sz w:val="22"/>
        </w:rPr>
        <w:t>ont est le verbe AVOIR, sont est le verbe ÊTRE : on les distingue en mettant la phrase à l'imparfait. Ex. : ils ont une maison, ils sont contents</w:t>
      </w:r>
    </w:p>
    <w:p>
      <w:r>
        <w:rPr>
          <w:rFonts w:ascii="Times New Roman" w:hAnsi="Times New Roman"/>
          <w:b w:val="0"/>
          <w:i w:val="0"/>
          <w:color w:val="E9704F"/>
          <w:sz w:val="22"/>
        </w:rPr>
        <w:t xml:space="preserve">   ✗ ils sont une maison → ils ont une maison</w:t>
      </w:r>
    </w:p>
    <w:p>
      <w:r>
        <w:rPr>
          <w:rFonts w:ascii="Times New Roman" w:hAnsi="Times New Roman"/>
          <w:b w:val="0"/>
          <w:i w:val="0"/>
          <w:color w:val="E9704F"/>
          <w:sz w:val="22"/>
        </w:rPr>
        <w:t xml:space="preserve">   ✗ ils ont fatigués → ils sont fatigués</w:t>
      </w:r>
    </w:p>
    <w:p>
      <w:pPr>
        <w:pStyle w:val="Heading3"/>
      </w:pPr>
      <w:r>
        <w:rPr>
          <w:rFonts w:ascii="Times New Roman" w:hAnsi="Times New Roman"/>
          <w:b/>
          <w:i w:val="0"/>
          <w:color w:val="C00000"/>
        </w:rPr>
        <w:t>D. Vocabulaire</w:t>
      </w:r>
    </w:p>
    <w:p>
      <w:r>
        <w:rPr>
          <w:rFonts w:ascii="Times New Roman" w:hAnsi="Times New Roman"/>
          <w:b/>
          <w:i w:val="0"/>
          <w:color w:val="1E7B34"/>
          <w:sz w:val="22"/>
        </w:rPr>
        <w:t xml:space="preserve">Les pièces : </w:t>
      </w:r>
      <w:r>
        <w:rPr>
          <w:rFonts w:ascii="Times New Roman" w:hAnsi="Times New Roman"/>
          <w:b w:val="0"/>
          <w:i w:val="0"/>
          <w:color w:val="1F4E79"/>
          <w:sz w:val="22"/>
        </w:rPr>
        <w:t>la chambre — la cuisine — la salle à manger — le salon — la véranda — la cour</w:t>
      </w:r>
    </w:p>
    <w:p>
      <w:r>
        <w:rPr>
          <w:rFonts w:ascii="Times New Roman" w:hAnsi="Times New Roman"/>
          <w:b/>
          <w:i w:val="0"/>
          <w:color w:val="1E7B34"/>
          <w:sz w:val="22"/>
        </w:rPr>
        <w:t xml:space="preserve">Les meubles et objets : </w:t>
      </w:r>
      <w:r>
        <w:rPr>
          <w:rFonts w:ascii="Times New Roman" w:hAnsi="Times New Roman"/>
          <w:b w:val="0"/>
          <w:i w:val="0"/>
          <w:color w:val="1F4E79"/>
          <w:sz w:val="22"/>
        </w:rPr>
        <w:t>le lit — la table — la chaise — le banc — l'armoire — la natte — la marmite</w:t>
      </w:r>
    </w:p>
    <w:p>
      <w:r>
        <w:rPr>
          <w:rFonts w:ascii="Times New Roman" w:hAnsi="Times New Roman"/>
          <w:b/>
          <w:i w:val="0"/>
          <w:color w:val="1E7B34"/>
          <w:sz w:val="22"/>
        </w:rPr>
        <w:t xml:space="preserve">Les matériaux : </w:t>
      </w:r>
      <w:r>
        <w:rPr>
          <w:rFonts w:ascii="Times New Roman" w:hAnsi="Times New Roman"/>
          <w:b w:val="0"/>
          <w:i w:val="0"/>
          <w:color w:val="1F4E79"/>
          <w:sz w:val="22"/>
        </w:rPr>
        <w:t>la brique — le bois — la tôle — la paille — le béton — le ciment</w:t>
      </w:r>
    </w:p>
    <w:p>
      <w:r>
        <w:rPr>
          <w:rFonts w:ascii="Times New Roman" w:hAnsi="Times New Roman"/>
          <w:b/>
          <w:i w:val="0"/>
          <w:color w:val="1E7B34"/>
          <w:sz w:val="22"/>
        </w:rPr>
        <w:t xml:space="preserve">Les verbes de la maison : </w:t>
      </w:r>
      <w:r>
        <w:rPr>
          <w:rFonts w:ascii="Times New Roman" w:hAnsi="Times New Roman"/>
          <w:b w:val="0"/>
          <w:i w:val="0"/>
          <w:color w:val="1F4E79"/>
          <w:sz w:val="22"/>
        </w:rPr>
        <w:t>habiter — construire — balayer — ranger — réparer — nettoyer</w:t>
      </w:r>
    </w:p>
    <w:p>
      <w:pPr>
        <w:pStyle w:val="Heading1"/>
      </w:pPr>
      <w:r>
        <w:rPr>
          <w:rFonts w:ascii="Times New Roman" w:hAnsi="Times New Roman"/>
          <w:b/>
          <w:i w:val="0"/>
          <w:color w:val="C00000"/>
        </w:rPr>
        <w:t>THÈME 5 — LE VILLAGE</w:t>
      </w:r>
    </w:p>
    <w:p>
      <w:r>
        <w:rPr>
          <w:rFonts w:ascii="Times New Roman" w:hAnsi="Times New Roman"/>
          <w:b w:val="0"/>
          <w:i/>
          <w:color w:val="1F4E79"/>
          <w:sz w:val="20"/>
        </w:rPr>
        <w:t>Source : Programme d'études antérieur — Trimestre 1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b/>
          <w:i w:val="0"/>
        </w:rPr>
        <w:t>Séance 6 / 25 — Les lieux du village</w:t>
      </w:r>
    </w:p>
    <w:p>
      <w:r>
        <w:rPr>
          <w:rFonts w:ascii="Times New Roman" w:hAnsi="Times New Roman"/>
          <w:b/>
          <w:i w:val="0"/>
          <w:color w:val="1F4E79"/>
          <w:sz w:val="20"/>
        </w:rPr>
        <w:t>Sous-discipline : Expression Orale</w:t>
      </w:r>
    </w:p>
    <w:p>
      <w:r>
        <w:rPr>
          <w:rFonts w:ascii="Times New Roman" w:hAnsi="Times New Roman"/>
          <w:b w:val="0"/>
          <w:i w:val="0"/>
          <w:sz w:val="22"/>
        </w:rPr>
        <w:t>Objectif : Nommer les lieux du village et les situer</w:t>
      </w:r>
    </w:p>
    <w:p>
      <w:r>
        <w:rPr>
          <w:rFonts w:ascii="Times New Roman" w:hAnsi="Times New Roman"/>
          <w:b w:val="0"/>
          <w:i w:val="0"/>
          <w:sz w:val="20"/>
        </w:rPr>
        <w:t>Support : Image d'un village malgache, étiquettes des lieux.</w:t>
      </w:r>
    </w:p>
    <w:p>
      <w:r>
        <w:drawing>
          <wp:inline xmlns:a="http://schemas.openxmlformats.org/drawingml/2006/main" xmlns:pic="http://schemas.openxmlformats.org/drawingml/2006/picture">
            <wp:extent cx="5486400" cy="27930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me5_vill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3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color w:val="1F4E79"/>
          <w:sz w:val="18"/>
        </w:rPr>
        <w:t>Le village : l'école, le marché, l'église, le puits, les rizières.</w:t>
      </w:r>
    </w:p>
    <w:p>
      <w:pPr>
        <w:pStyle w:val="Heading3"/>
      </w:pPr>
      <w:r>
        <w:rPr>
          <w:rFonts w:ascii="Times New Roman" w:hAnsi="Times New Roman"/>
          <w:b/>
          <w:i w:val="0"/>
          <w:color w:val="1E7B34"/>
        </w:rPr>
        <w:t>Leçon : 1. Le village et ses lieux</w:t>
      </w:r>
    </w:p>
    <w:p>
      <w:r>
        <w:rPr>
          <w:rFonts w:ascii="Times New Roman" w:hAnsi="Times New Roman"/>
          <w:b/>
          <w:i w:val="0"/>
          <w:sz w:val="22"/>
        </w:rPr>
        <w:t xml:space="preserve">• A. Les lieux : </w:t>
      </w:r>
      <w:r>
        <w:rPr>
          <w:rFonts w:ascii="Times New Roman" w:hAnsi="Times New Roman"/>
          <w:b w:val="0"/>
          <w:i w:val="0"/>
          <w:sz w:val="22"/>
        </w:rPr>
        <w:t>l'école — le marché — l'église — le dispensaire — le puits — la route — les rizières.</w:t>
      </w:r>
    </w:p>
    <w:p>
      <w:r>
        <w:rPr>
          <w:rFonts w:ascii="Times New Roman" w:hAnsi="Times New Roman"/>
          <w:b/>
          <w:i w:val="0"/>
          <w:sz w:val="22"/>
        </w:rPr>
        <w:t xml:space="preserve">• B. Les personnes : </w:t>
      </w:r>
      <w:r>
        <w:rPr>
          <w:rFonts w:ascii="Times New Roman" w:hAnsi="Times New Roman"/>
          <w:b w:val="0"/>
          <w:i w:val="0"/>
          <w:sz w:val="22"/>
        </w:rPr>
        <w:t>le chef de village — le cultivateur — le marchand — l'instituteur — l'infirmier.</w:t>
      </w:r>
    </w:p>
    <w:p>
      <w:r>
        <w:rPr>
          <w:rFonts w:ascii="Times New Roman" w:hAnsi="Times New Roman"/>
          <w:b/>
          <w:i w:val="0"/>
          <w:sz w:val="22"/>
        </w:rPr>
        <w:t xml:space="preserve">• C. Situer : </w:t>
      </w:r>
      <w:r>
        <w:rPr>
          <w:rFonts w:ascii="Times New Roman" w:hAnsi="Times New Roman"/>
          <w:b w:val="0"/>
          <w:i w:val="0"/>
          <w:sz w:val="22"/>
        </w:rPr>
        <w:t>à côté de — en face de — derrière — au bord de — au milieu de.</w:t>
      </w:r>
    </w:p>
    <w:p>
      <w:r>
        <w:rPr>
          <w:rFonts w:ascii="Times New Roman" w:hAnsi="Times New Roman"/>
          <w:b w:val="0"/>
          <w:i/>
          <w:color w:val="1E7B34"/>
          <w:sz w:val="22"/>
        </w:rPr>
        <w:t>À retenir : Pour décrire un village, on nomme ses lieux, ses personnes, et on dit où ils se trouvent.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I. Révision</w:t>
      </w:r>
    </w:p>
    <w:p>
      <w:r>
        <w:rPr>
          <w:rFonts w:ascii="Times New Roman" w:hAnsi="Times New Roman"/>
          <w:b w:val="0"/>
          <w:i w:val="0"/>
          <w:sz w:val="22"/>
        </w:rPr>
        <w:t>Enseignant : « Quels lieux y a-t-il dans votre village ? » - Révision du lexique du thème 4 (la maison) pour opposer la maison et le village. Le professeur fait rappeler trois mots.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citent les lieux qu'ils connaissent.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II. Mise en situation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montre l'image d'un village et demande : « Où vont les habitants de ce village ? »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répondent en nommant les lieux visibles.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III. Présentation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annonce que l'on va apprendre à nommer et à situer les lieux du village.</w:t>
      </w:r>
    </w:p>
    <w:p>
      <w:r>
        <w:rPr>
          <w:rFonts w:ascii="Times New Roman" w:hAnsi="Times New Roman"/>
          <w:b w:val="0"/>
          <w:i w:val="0"/>
          <w:sz w:val="22"/>
        </w:rPr>
        <w:t>Apprenants : Un élève lit l'objectif écrit au tableau.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IV. Observation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écrit : « L'école est à côté du marché. Le puits est derrière l'église. »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relèvent les noms de lieux et les mots qui situent.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V. Analyse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fait distinguer les lieux, les personnes et les mots de situation.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classent les mots en trois groupes.</w:t>
      </w:r>
    </w:p>
    <w:p>
      <w:r>
        <w:rPr>
          <w:rFonts w:ascii="Times New Roman" w:hAnsi="Times New Roman"/>
          <w:b/>
          <w:i w:val="0"/>
          <w:color w:val="1F4E79"/>
          <w:sz w:val="22"/>
        </w:rPr>
        <w:t>I. Trois groupes de mots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Les lieux : l'école, le marché, l'église, le dispensaire, le puits.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Les personnes : le chef de village, le cultivateur, le marchand.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Les mots pour situer : à côté de, en face de, derrière, au bord de.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VI. Synthèse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fait récapituler la description d'un village.</w:t>
      </w:r>
    </w:p>
    <w:p>
      <w:r>
        <w:rPr>
          <w:rFonts w:ascii="Times New Roman" w:hAnsi="Times New Roman"/>
          <w:b w:val="0"/>
          <w:i w:val="0"/>
          <w:sz w:val="22"/>
        </w:rPr>
        <w:t>Apprenants : Un élève décrit le village de l'image, les autres complètent.</w:t>
      </w:r>
    </w:p>
    <w:p>
      <w:r>
        <w:rPr>
          <w:rFonts w:ascii="Times New Roman" w:hAnsi="Times New Roman"/>
          <w:b/>
          <w:i w:val="0"/>
          <w:color w:val="1F4E79"/>
          <w:sz w:val="22"/>
        </w:rPr>
        <w:t>II. Décrire un village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On nomme les lieux : « Dans mon village, il y a une école et un marché. »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On les situe : « L'école est à côté du marché. »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On nomme les personnes : « Le cultivateur travaille dans les rizières. »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VII. Application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fait employer le lexique et situer.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écrivent des phrases de description.</w:t>
      </w:r>
    </w:p>
    <w:p>
      <w:r>
        <w:rPr>
          <w:rFonts w:ascii="Times New Roman" w:hAnsi="Times New Roman"/>
          <w:b/>
          <w:i w:val="0"/>
          <w:color w:val="1F4E79"/>
          <w:sz w:val="22"/>
        </w:rPr>
        <w:t>III. Application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Classez : école, cultivateur, puits, marchand, église.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Complétez : « Le dispensaire est ... de l'école. » (à côté)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Décrivez votre village en trois phrases.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VIII. Évaluation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vérifie le lexique et la situation des lieux.</w:t>
      </w:r>
    </w:p>
    <w:p>
      <w:r>
        <w:rPr>
          <w:rFonts w:ascii="Times New Roman" w:hAnsi="Times New Roman"/>
          <w:b w:val="0"/>
          <w:i w:val="0"/>
          <w:sz w:val="22"/>
        </w:rPr>
        <w:t>Apprenants : Chaque élève produit une description correcte.</w:t>
      </w:r>
    </w:p>
    <w:p>
      <w:r>
        <w:rPr>
          <w:rFonts w:ascii="Times New Roman" w:hAnsi="Times New Roman"/>
          <w:b/>
          <w:i w:val="0"/>
          <w:color w:val="1F4E79"/>
          <w:sz w:val="22"/>
        </w:rPr>
        <w:t>IV. Évaluation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Citez trois lieux du village.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Situez deux lieux l'un par rapport à l'autre.</w:t>
      </w:r>
    </w:p>
    <w:p>
      <w:pPr>
        <w:pStyle w:val="Heading3"/>
      </w:pPr>
      <w:r>
        <w:rPr>
          <w:rFonts w:ascii="Times New Roman" w:hAnsi="Times New Roman"/>
          <w:b/>
          <w:i w:val="0"/>
        </w:rPr>
        <w:t>Exercices notés</w:t>
      </w:r>
    </w:p>
    <w:p>
      <w:r>
        <w:rPr>
          <w:rFonts w:ascii="Times New Roman" w:hAnsi="Times New Roman"/>
          <w:b/>
          <w:i w:val="0"/>
          <w:sz w:val="22"/>
        </w:rPr>
        <w:t xml:space="preserve">Exercice 1 (10 pts) </w:t>
      </w:r>
      <w:r>
        <w:rPr>
          <w:rFonts w:ascii="Times New Roman" w:hAnsi="Times New Roman"/>
          <w:b w:val="0"/>
          <w:i w:val="0"/>
          <w:sz w:val="22"/>
        </w:rPr>
        <w:t>Classez ces mots en lieux ou personnes : école — cultivateur — puits — marchand — église — instituteur.</w:t>
      </w:r>
    </w:p>
    <w:p>
      <w:r>
        <w:rPr>
          <w:rFonts w:ascii="Times New Roman" w:hAnsi="Times New Roman"/>
          <w:b/>
          <w:i w:val="0"/>
          <w:sz w:val="22"/>
        </w:rPr>
        <w:t xml:space="preserve">Exercice 2 (10 pts) </w:t>
      </w:r>
      <w:r>
        <w:rPr>
          <w:rFonts w:ascii="Times New Roman" w:hAnsi="Times New Roman"/>
          <w:b w:val="0"/>
          <w:i w:val="0"/>
          <w:sz w:val="22"/>
        </w:rPr>
        <w:t>Décrivez votre village en trois phrases en situant deux lieux.</w:t>
      </w:r>
    </w:p>
    <w:p>
      <w:r>
        <w:rPr>
          <w:rFonts w:ascii="Times New Roman" w:hAnsi="Times New Roman"/>
          <w:b/>
          <w:i w:val="0"/>
          <w:color w:val="1E7B34"/>
          <w:sz w:val="22"/>
        </w:rPr>
        <w:t>CORRIGÉ</w:t>
      </w:r>
    </w:p>
    <w:p>
      <w:r>
        <w:rPr>
          <w:rFonts w:ascii="Times New Roman" w:hAnsi="Times New Roman"/>
          <w:b w:val="0"/>
          <w:i w:val="0"/>
          <w:sz w:val="22"/>
        </w:rPr>
        <w:t xml:space="preserve">Ex. 1 — </w:t>
      </w:r>
      <w:r>
        <w:rPr>
          <w:rFonts w:ascii="Times New Roman" w:hAnsi="Times New Roman"/>
          <w:b/>
          <w:i w:val="0"/>
          <w:color w:val="E9704F"/>
          <w:sz w:val="22"/>
        </w:rPr>
        <w:t>lieux : école, puits, église ; personnes : cultivateur, marchand, instituteur</w:t>
      </w:r>
      <w:r>
        <w:rPr>
          <w:rFonts w:ascii="Times New Roman" w:hAnsi="Times New Roman"/>
          <w:b w:val="0"/>
          <w:i w:val="0"/>
          <w:sz w:val="22"/>
        </w:rPr>
        <w:t>.</w:t>
      </w:r>
    </w:p>
    <w:p>
      <w:r>
        <w:rPr>
          <w:rFonts w:ascii="Times New Roman" w:hAnsi="Times New Roman"/>
          <w:b w:val="0"/>
          <w:i w:val="0"/>
          <w:sz w:val="22"/>
        </w:rPr>
        <w:t xml:space="preserve">Ex. 2 — </w:t>
      </w:r>
      <w:r>
        <w:rPr>
          <w:rFonts w:ascii="Times New Roman" w:hAnsi="Times New Roman"/>
          <w:b/>
          <w:i w:val="0"/>
          <w:color w:val="E9704F"/>
          <w:sz w:val="22"/>
        </w:rPr>
        <w:t>réponse libre, ex. : Dans mon village, il y a une école et un marché. L'école est à côté du marché. Le puits est derrière l'église.</w:t>
      </w:r>
      <w:r>
        <w:rPr>
          <w:rFonts w:ascii="Times New Roman" w:hAnsi="Times New Roman"/>
          <w:b w:val="0"/>
          <w:i w:val="0"/>
          <w:sz w:val="22"/>
        </w:rPr>
        <w:t>.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b/>
          <w:i w:val="0"/>
        </w:rPr>
        <w:t>Séance 7 / 25 — Le verbe ÊTRE au futur simple</w:t>
      </w:r>
    </w:p>
    <w:p>
      <w:r>
        <w:rPr>
          <w:rFonts w:ascii="Times New Roman" w:hAnsi="Times New Roman"/>
          <w:b/>
          <w:i w:val="0"/>
          <w:color w:val="1F4E79"/>
          <w:sz w:val="20"/>
        </w:rPr>
        <w:t>Sous-discipline : Conjugaison</w:t>
      </w:r>
    </w:p>
    <w:p>
      <w:r>
        <w:rPr>
          <w:rFonts w:ascii="Times New Roman" w:hAnsi="Times New Roman"/>
          <w:b w:val="0"/>
          <w:i w:val="0"/>
          <w:sz w:val="22"/>
        </w:rPr>
        <w:t>Objectif : Conjuguer et employer le verbe ÊTRE au futur simple</w:t>
      </w:r>
    </w:p>
    <w:p>
      <w:r>
        <w:rPr>
          <w:rFonts w:ascii="Times New Roman" w:hAnsi="Times New Roman"/>
          <w:b w:val="0"/>
          <w:i w:val="0"/>
          <w:sz w:val="20"/>
        </w:rPr>
        <w:t>Support : Tableau de conjugaison, phrases à compléter.</w:t>
      </w:r>
    </w:p>
    <w:p>
      <w:pPr>
        <w:pStyle w:val="Heading3"/>
      </w:pPr>
      <w:r>
        <w:rPr>
          <w:rFonts w:ascii="Times New Roman" w:hAnsi="Times New Roman"/>
          <w:b/>
          <w:i w:val="0"/>
          <w:color w:val="1E7B34"/>
        </w:rPr>
        <w:t>Leçon : 2. ÊTRE au futur simple</w:t>
      </w:r>
    </w:p>
    <w:p>
      <w:r>
        <w:rPr>
          <w:rFonts w:ascii="Times New Roman" w:hAnsi="Times New Roman"/>
          <w:b/>
          <w:i w:val="0"/>
          <w:sz w:val="22"/>
        </w:rPr>
        <w:t xml:space="preserve">• A. La conjugaison : </w:t>
      </w:r>
      <w:r>
        <w:rPr>
          <w:rFonts w:ascii="Times New Roman" w:hAnsi="Times New Roman"/>
          <w:b w:val="0"/>
          <w:i w:val="0"/>
          <w:sz w:val="22"/>
        </w:rPr>
        <w:t>je serai — tu seras — il/elle sera — nous serons — vous serez — ils/elles seront.</w:t>
      </w:r>
    </w:p>
    <w:p>
      <w:r>
        <w:rPr>
          <w:rFonts w:ascii="Times New Roman" w:hAnsi="Times New Roman"/>
          <w:b/>
          <w:i w:val="0"/>
          <w:sz w:val="22"/>
        </w:rPr>
        <w:t xml:space="preserve">• B. L'emploi : </w:t>
      </w:r>
      <w:r>
        <w:rPr>
          <w:rFonts w:ascii="Times New Roman" w:hAnsi="Times New Roman"/>
          <w:b w:val="0"/>
          <w:i w:val="0"/>
          <w:sz w:val="22"/>
        </w:rPr>
        <w:t>un état à venir : Demain, nous serons au marché.</w:t>
      </w:r>
    </w:p>
    <w:p>
      <w:r>
        <w:rPr>
          <w:rFonts w:ascii="Times New Roman" w:hAnsi="Times New Roman"/>
          <w:b w:val="0"/>
          <w:i/>
          <w:color w:val="1E7B34"/>
          <w:sz w:val="22"/>
        </w:rPr>
        <w:t>À retenir : Le futur simple exprime ce qui sera ; pour ÊTRE, le radical est ser- et les terminaisons sont -ai, -as, -a, -ons, -ez, -ont.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I. Révision</w:t>
      </w:r>
    </w:p>
    <w:p>
      <w:r>
        <w:rPr>
          <w:rFonts w:ascii="Times New Roman" w:hAnsi="Times New Roman"/>
          <w:b w:val="0"/>
          <w:i w:val="0"/>
          <w:sz w:val="22"/>
        </w:rPr>
        <w:t>Enseignant : « Conjuguez ÊTRE au présent. » - Révision du présent de ÊTRE. Le professeur fait rappeler les six formes.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conjuguent ÊTRE au présent.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II. Mise en situation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demande : « Où serez-vous demain ? » et écrit : « Demain, nous serons à l'école. »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observent la forme du verbe.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III. Présentation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annonce que l'on va conjuguer ÊTRE au futur simple.</w:t>
      </w:r>
    </w:p>
    <w:p>
      <w:r>
        <w:rPr>
          <w:rFonts w:ascii="Times New Roman" w:hAnsi="Times New Roman"/>
          <w:b w:val="0"/>
          <w:i w:val="0"/>
          <w:sz w:val="22"/>
        </w:rPr>
        <w:t>Apprenants : Un élève lit l'objectif écrit au tableau.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IV. Observation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écrit : « Je serai cultivateur. Nous serons au marché. »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relèvent les formes et les terminaisons.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V. Analyse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fait repérer le radical et les terminaisons.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séparent le radical ser- des terminaisons.</w:t>
      </w:r>
    </w:p>
    <w:p>
      <w:r>
        <w:rPr>
          <w:rFonts w:ascii="Times New Roman" w:hAnsi="Times New Roman"/>
          <w:b/>
          <w:i w:val="0"/>
          <w:color w:val="1F4E79"/>
          <w:sz w:val="22"/>
        </w:rPr>
        <w:t>I. Le radical et les terminaisons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Le radical de ÊTRE au futur est ser-.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Les terminaisons sont : -ai, -as, -a, -ons, -ez, -ont.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Ces terminaisons sont les mêmes pour tous les verbes au futur simple.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VI. Synthèse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fait conjuguer et employer le futur simple.</w:t>
      </w:r>
    </w:p>
    <w:p>
      <w:r>
        <w:rPr>
          <w:rFonts w:ascii="Times New Roman" w:hAnsi="Times New Roman"/>
          <w:b w:val="0"/>
          <w:i w:val="0"/>
          <w:sz w:val="22"/>
        </w:rPr>
        <w:t>Apprenants : Un élève écrit la conjugaison au tableau, les autres vérifient.</w:t>
      </w:r>
    </w:p>
    <w:p>
      <w:r>
        <w:rPr>
          <w:rFonts w:ascii="Times New Roman" w:hAnsi="Times New Roman"/>
          <w:b/>
          <w:i w:val="0"/>
          <w:color w:val="1F4E79"/>
          <w:sz w:val="22"/>
        </w:rPr>
        <w:t>II. Conjugaison et emploi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je serai — tu seras — il/elle sera — nous serons — vous serez — ils/elles seront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Le futur simple exprime un état à venir : Demain, ils seront au village.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Il s'emploie avec demain, la semaine prochaine, l'an prochain.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VII. Application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fait conjuguer et compléter.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conjuguent et complètent.</w:t>
      </w:r>
    </w:p>
    <w:p>
      <w:r>
        <w:rPr>
          <w:rFonts w:ascii="Times New Roman" w:hAnsi="Times New Roman"/>
          <w:b/>
          <w:i w:val="0"/>
          <w:color w:val="1F4E79"/>
          <w:sz w:val="22"/>
        </w:rPr>
        <w:t>III. Application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Conjuguez ÊTRE au futur simple avec tu, nous, elles.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Complétez : Demain, je ... au marché.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Écrivez une phrase au futur simple avec demain.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VIII. Évaluation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vérifie la conjugaison.</w:t>
      </w:r>
    </w:p>
    <w:p>
      <w:r>
        <w:rPr>
          <w:rFonts w:ascii="Times New Roman" w:hAnsi="Times New Roman"/>
          <w:b w:val="0"/>
          <w:i w:val="0"/>
          <w:sz w:val="22"/>
        </w:rPr>
        <w:t>Apprenants : Chaque élève conjugue correctement.</w:t>
      </w:r>
    </w:p>
    <w:p>
      <w:r>
        <w:rPr>
          <w:rFonts w:ascii="Times New Roman" w:hAnsi="Times New Roman"/>
          <w:b/>
          <w:i w:val="0"/>
          <w:color w:val="1F4E79"/>
          <w:sz w:val="22"/>
        </w:rPr>
        <w:t>IV. Évaluation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Conjuguez ÊTRE au futur simple (je, il, vous).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Complétez : L'an prochain, nous ... en 8e.</w:t>
      </w:r>
    </w:p>
    <w:p>
      <w:pPr>
        <w:pStyle w:val="Heading3"/>
      </w:pPr>
      <w:r>
        <w:rPr>
          <w:rFonts w:ascii="Times New Roman" w:hAnsi="Times New Roman"/>
          <w:b/>
          <w:i w:val="0"/>
        </w:rPr>
        <w:t>Exercices notés</w:t>
      </w:r>
    </w:p>
    <w:p>
      <w:r>
        <w:rPr>
          <w:rFonts w:ascii="Times New Roman" w:hAnsi="Times New Roman"/>
          <w:b/>
          <w:i w:val="0"/>
          <w:sz w:val="22"/>
        </w:rPr>
        <w:t xml:space="preserve">Exercice 1 (10 pts) </w:t>
      </w:r>
      <w:r>
        <w:rPr>
          <w:rFonts w:ascii="Times New Roman" w:hAnsi="Times New Roman"/>
          <w:b w:val="0"/>
          <w:i w:val="0"/>
          <w:sz w:val="22"/>
        </w:rPr>
        <w:t>Conjuguez ÊTRE au futur simple de l'indicatif.</w:t>
      </w:r>
    </w:p>
    <w:p>
      <w:r>
        <w:rPr>
          <w:rFonts w:ascii="Times New Roman" w:hAnsi="Times New Roman"/>
          <w:b/>
          <w:i w:val="0"/>
          <w:sz w:val="22"/>
        </w:rPr>
        <w:t xml:space="preserve">Exercice 2 (10 pts) </w:t>
      </w:r>
      <w:r>
        <w:rPr>
          <w:rFonts w:ascii="Times New Roman" w:hAnsi="Times New Roman"/>
          <w:b w:val="0"/>
          <w:i w:val="0"/>
          <w:sz w:val="22"/>
        </w:rPr>
        <w:t>Complétez avec ÊTRE au futur : Demain, je ... au marché. L'an prochain, nous ... en 8e.</w:t>
      </w:r>
    </w:p>
    <w:p>
      <w:r>
        <w:rPr>
          <w:rFonts w:ascii="Times New Roman" w:hAnsi="Times New Roman"/>
          <w:b/>
          <w:i w:val="0"/>
          <w:color w:val="1E7B34"/>
          <w:sz w:val="22"/>
        </w:rPr>
        <w:t>CORRIGÉ</w:t>
      </w:r>
    </w:p>
    <w:p>
      <w:r>
        <w:rPr>
          <w:rFonts w:ascii="Times New Roman" w:hAnsi="Times New Roman"/>
          <w:b w:val="0"/>
          <w:i w:val="0"/>
          <w:sz w:val="22"/>
        </w:rPr>
        <w:t xml:space="preserve">Ex. 1 — </w:t>
      </w:r>
      <w:r>
        <w:rPr>
          <w:rFonts w:ascii="Times New Roman" w:hAnsi="Times New Roman"/>
          <w:b/>
          <w:i w:val="0"/>
          <w:color w:val="E9704F"/>
          <w:sz w:val="22"/>
        </w:rPr>
        <w:t>je serai, tu seras, il sera, nous serons, vous serez, ils seront</w:t>
      </w:r>
      <w:r>
        <w:rPr>
          <w:rFonts w:ascii="Times New Roman" w:hAnsi="Times New Roman"/>
          <w:b w:val="0"/>
          <w:i w:val="0"/>
          <w:sz w:val="22"/>
        </w:rPr>
        <w:t>.</w:t>
      </w:r>
    </w:p>
    <w:p>
      <w:r>
        <w:rPr>
          <w:rFonts w:ascii="Times New Roman" w:hAnsi="Times New Roman"/>
          <w:b w:val="0"/>
          <w:i w:val="0"/>
          <w:sz w:val="22"/>
        </w:rPr>
        <w:t xml:space="preserve">Ex. 2 — </w:t>
      </w:r>
      <w:r>
        <w:rPr>
          <w:rFonts w:ascii="Times New Roman" w:hAnsi="Times New Roman"/>
          <w:b/>
          <w:i w:val="0"/>
          <w:color w:val="E9704F"/>
          <w:sz w:val="22"/>
        </w:rPr>
        <w:t>serai / serons</w:t>
      </w:r>
      <w:r>
        <w:rPr>
          <w:rFonts w:ascii="Times New Roman" w:hAnsi="Times New Roman"/>
          <w:b w:val="0"/>
          <w:i w:val="0"/>
          <w:sz w:val="22"/>
        </w:rPr>
        <w:t>.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b/>
          <w:i w:val="0"/>
        </w:rPr>
        <w:t>Séance 8 / 25 — Le verbe AVOIR au futur simple</w:t>
      </w:r>
    </w:p>
    <w:p>
      <w:r>
        <w:rPr>
          <w:rFonts w:ascii="Times New Roman" w:hAnsi="Times New Roman"/>
          <w:b/>
          <w:i w:val="0"/>
          <w:color w:val="1F4E79"/>
          <w:sz w:val="20"/>
        </w:rPr>
        <w:t>Sous-discipline : Conjugaison</w:t>
      </w:r>
    </w:p>
    <w:p>
      <w:r>
        <w:rPr>
          <w:rFonts w:ascii="Times New Roman" w:hAnsi="Times New Roman"/>
          <w:b w:val="0"/>
          <w:i w:val="0"/>
          <w:sz w:val="22"/>
        </w:rPr>
        <w:t>Objectif : Conjuguer et employer le verbe AVOIR au futur simple</w:t>
      </w:r>
    </w:p>
    <w:p>
      <w:r>
        <w:rPr>
          <w:rFonts w:ascii="Times New Roman" w:hAnsi="Times New Roman"/>
          <w:b w:val="0"/>
          <w:i w:val="0"/>
          <w:sz w:val="20"/>
        </w:rPr>
        <w:t>Support : Tableau de conjugaison, phrases à compléter.</w:t>
      </w:r>
    </w:p>
    <w:p>
      <w:pPr>
        <w:pStyle w:val="Heading3"/>
      </w:pPr>
      <w:r>
        <w:rPr>
          <w:rFonts w:ascii="Times New Roman" w:hAnsi="Times New Roman"/>
          <w:b/>
          <w:i w:val="0"/>
          <w:color w:val="1E7B34"/>
        </w:rPr>
        <w:t>Leçon : 3. AVOIR au futur simple</w:t>
      </w:r>
    </w:p>
    <w:p>
      <w:r>
        <w:rPr>
          <w:rFonts w:ascii="Times New Roman" w:hAnsi="Times New Roman"/>
          <w:b/>
          <w:i w:val="0"/>
          <w:sz w:val="22"/>
        </w:rPr>
        <w:t xml:space="preserve">• A. La conjugaison : </w:t>
      </w:r>
      <w:r>
        <w:rPr>
          <w:rFonts w:ascii="Times New Roman" w:hAnsi="Times New Roman"/>
          <w:b w:val="0"/>
          <w:i w:val="0"/>
          <w:sz w:val="22"/>
        </w:rPr>
        <w:t>j'aurai — tu auras — il/elle aura — nous aurons — vous aurez — ils/elles auront.</w:t>
      </w:r>
    </w:p>
    <w:p>
      <w:r>
        <w:rPr>
          <w:rFonts w:ascii="Times New Roman" w:hAnsi="Times New Roman"/>
          <w:b/>
          <w:i w:val="0"/>
          <w:sz w:val="22"/>
        </w:rPr>
        <w:t xml:space="preserve">• B. L'emploi : </w:t>
      </w:r>
      <w:r>
        <w:rPr>
          <w:rFonts w:ascii="Times New Roman" w:hAnsi="Times New Roman"/>
          <w:b w:val="0"/>
          <w:i w:val="0"/>
          <w:sz w:val="22"/>
        </w:rPr>
        <w:t>une possession à venir : Demain, nous aurons un nouveau puits.</w:t>
      </w:r>
    </w:p>
    <w:p>
      <w:r>
        <w:rPr>
          <w:rFonts w:ascii="Times New Roman" w:hAnsi="Times New Roman"/>
          <w:b w:val="0"/>
          <w:i/>
          <w:color w:val="1E7B34"/>
          <w:sz w:val="22"/>
        </w:rPr>
        <w:t>À retenir : Le radical de AVOIR au futur est aur- ; les terminaisons sont les mêmes que pour les autres verbes.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I. Révision</w:t>
      </w:r>
    </w:p>
    <w:p>
      <w:r>
        <w:rPr>
          <w:rFonts w:ascii="Times New Roman" w:hAnsi="Times New Roman"/>
          <w:b w:val="0"/>
          <w:i w:val="0"/>
          <w:sz w:val="22"/>
        </w:rPr>
        <w:t>Enseignant : « Conjuguez ÊTRE au futur simple. » - Révision de la séance précédente. Le professeur fait rappeler les terminaisons du futur.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conjuguent ÊTRE au futur simple.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II. Mise en situation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demande : « Qu'aurez-vous l'an prochain ? » et écrit : « Nous aurons une nouvelle salle. »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observent la forme du verbe.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III. Présentation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annonce que l'on va conjuguer AVOIR au futur simple.</w:t>
      </w:r>
    </w:p>
    <w:p>
      <w:r>
        <w:rPr>
          <w:rFonts w:ascii="Times New Roman" w:hAnsi="Times New Roman"/>
          <w:b w:val="0"/>
          <w:i w:val="0"/>
          <w:sz w:val="22"/>
        </w:rPr>
        <w:t>Apprenants : Un élève lit l'objectif écrit au tableau.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IV. Observation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écrit : « J'aurai un cahier. Ils auront un puits. »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relèvent les formes et les terminaisons.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V. Analyse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fait repérer le radical aur- et comparer avec le futur de ÊTRE.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comparent les deux conjugaisons et constatent les mêmes terminaisons.</w:t>
      </w:r>
    </w:p>
    <w:p>
      <w:r>
        <w:rPr>
          <w:rFonts w:ascii="Times New Roman" w:hAnsi="Times New Roman"/>
          <w:b/>
          <w:i w:val="0"/>
          <w:color w:val="1F4E79"/>
          <w:sz w:val="22"/>
        </w:rPr>
        <w:t>I. Le radical et les terminaisons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Le radical de AVOIR au futur est aur-.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Les terminaisons sont -ai, -as, -a, -ons, -ez, -ont.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Je + aurai s'écrit j'aurai (élision devant la voyelle).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VI. Synthèse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fait conjuguer et employer AVOIR au futur.</w:t>
      </w:r>
    </w:p>
    <w:p>
      <w:r>
        <w:rPr>
          <w:rFonts w:ascii="Times New Roman" w:hAnsi="Times New Roman"/>
          <w:b w:val="0"/>
          <w:i w:val="0"/>
          <w:sz w:val="22"/>
        </w:rPr>
        <w:t>Apprenants : Un élève écrit la conjugaison au tableau, les autres vérifient.</w:t>
      </w:r>
    </w:p>
    <w:p>
      <w:r>
        <w:rPr>
          <w:rFonts w:ascii="Times New Roman" w:hAnsi="Times New Roman"/>
          <w:b/>
          <w:i w:val="0"/>
          <w:color w:val="1F4E79"/>
          <w:sz w:val="22"/>
        </w:rPr>
        <w:t>II. Conjugaison et emploi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j'aurai — tu auras — il/elle aura — nous aurons — vous aurez — ils/elles auront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Le futur simple exprime une possession à venir.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Exemple : L'an prochain, le village aura un dispensaire.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VII. Application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fait conjuguer et compléter.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conjuguent et complètent.</w:t>
      </w:r>
    </w:p>
    <w:p>
      <w:r>
        <w:rPr>
          <w:rFonts w:ascii="Times New Roman" w:hAnsi="Times New Roman"/>
          <w:b/>
          <w:i w:val="0"/>
          <w:color w:val="1F4E79"/>
          <w:sz w:val="22"/>
        </w:rPr>
        <w:t>III. Application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Conjuguez AVOIR au futur simple avec nous, vous, ils.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Complétez : Demain, tu ... un nouveau cahier.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Écrivez une phrase au futur simple avec l'an prochain.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VIII. Évaluation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vérifie la conjugaison.</w:t>
      </w:r>
    </w:p>
    <w:p>
      <w:r>
        <w:rPr>
          <w:rFonts w:ascii="Times New Roman" w:hAnsi="Times New Roman"/>
          <w:b w:val="0"/>
          <w:i w:val="0"/>
          <w:sz w:val="22"/>
        </w:rPr>
        <w:t>Apprenants : Chaque élève conjugue correctement.</w:t>
      </w:r>
    </w:p>
    <w:p>
      <w:r>
        <w:rPr>
          <w:rFonts w:ascii="Times New Roman" w:hAnsi="Times New Roman"/>
          <w:b/>
          <w:i w:val="0"/>
          <w:color w:val="1F4E79"/>
          <w:sz w:val="22"/>
        </w:rPr>
        <w:t>IV. Évaluation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Conjuguez AVOIR au futur simple (je, elle, nous).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Complétez : Bientôt, ils ... un dispensaire.</w:t>
      </w:r>
    </w:p>
    <w:p>
      <w:pPr>
        <w:pStyle w:val="Heading3"/>
      </w:pPr>
      <w:r>
        <w:rPr>
          <w:rFonts w:ascii="Times New Roman" w:hAnsi="Times New Roman"/>
          <w:b/>
          <w:i w:val="0"/>
        </w:rPr>
        <w:t>Exercices notés</w:t>
      </w:r>
    </w:p>
    <w:p>
      <w:r>
        <w:rPr>
          <w:rFonts w:ascii="Times New Roman" w:hAnsi="Times New Roman"/>
          <w:b/>
          <w:i w:val="0"/>
          <w:sz w:val="22"/>
        </w:rPr>
        <w:t xml:space="preserve">Exercice 1 (10 pts) </w:t>
      </w:r>
      <w:r>
        <w:rPr>
          <w:rFonts w:ascii="Times New Roman" w:hAnsi="Times New Roman"/>
          <w:b w:val="0"/>
          <w:i w:val="0"/>
          <w:sz w:val="22"/>
        </w:rPr>
        <w:t>Conjuguez AVOIR au futur simple de l'indicatif.</w:t>
      </w:r>
    </w:p>
    <w:p>
      <w:r>
        <w:rPr>
          <w:rFonts w:ascii="Times New Roman" w:hAnsi="Times New Roman"/>
          <w:b/>
          <w:i w:val="0"/>
          <w:sz w:val="22"/>
        </w:rPr>
        <w:t xml:space="preserve">Exercice 2 (10 pts) </w:t>
      </w:r>
      <w:r>
        <w:rPr>
          <w:rFonts w:ascii="Times New Roman" w:hAnsi="Times New Roman"/>
          <w:b w:val="0"/>
          <w:i w:val="0"/>
          <w:sz w:val="22"/>
        </w:rPr>
        <w:t>Complétez avec AVOIR au futur : Demain, tu ... un nouveau cahier. Bientôt, ils ... un dispensaire.</w:t>
      </w:r>
    </w:p>
    <w:p>
      <w:r>
        <w:rPr>
          <w:rFonts w:ascii="Times New Roman" w:hAnsi="Times New Roman"/>
          <w:b/>
          <w:i w:val="0"/>
          <w:color w:val="1E7B34"/>
          <w:sz w:val="22"/>
        </w:rPr>
        <w:t>CORRIGÉ</w:t>
      </w:r>
    </w:p>
    <w:p>
      <w:r>
        <w:rPr>
          <w:rFonts w:ascii="Times New Roman" w:hAnsi="Times New Roman"/>
          <w:b w:val="0"/>
          <w:i w:val="0"/>
          <w:sz w:val="22"/>
        </w:rPr>
        <w:t xml:space="preserve">Ex. 1 — </w:t>
      </w:r>
      <w:r>
        <w:rPr>
          <w:rFonts w:ascii="Times New Roman" w:hAnsi="Times New Roman"/>
          <w:b/>
          <w:i w:val="0"/>
          <w:color w:val="E9704F"/>
          <w:sz w:val="22"/>
        </w:rPr>
        <w:t>j'aurai, tu auras, il aura, nous aurons, vous aurez, ils auront</w:t>
      </w:r>
      <w:r>
        <w:rPr>
          <w:rFonts w:ascii="Times New Roman" w:hAnsi="Times New Roman"/>
          <w:b w:val="0"/>
          <w:i w:val="0"/>
          <w:sz w:val="22"/>
        </w:rPr>
        <w:t>.</w:t>
      </w:r>
    </w:p>
    <w:p>
      <w:r>
        <w:rPr>
          <w:rFonts w:ascii="Times New Roman" w:hAnsi="Times New Roman"/>
          <w:b w:val="0"/>
          <w:i w:val="0"/>
          <w:sz w:val="22"/>
        </w:rPr>
        <w:t xml:space="preserve">Ex. 2 — </w:t>
      </w:r>
      <w:r>
        <w:rPr>
          <w:rFonts w:ascii="Times New Roman" w:hAnsi="Times New Roman"/>
          <w:b/>
          <w:i w:val="0"/>
          <w:color w:val="E9704F"/>
          <w:sz w:val="22"/>
        </w:rPr>
        <w:t>auras / auront</w:t>
      </w:r>
      <w:r>
        <w:rPr>
          <w:rFonts w:ascii="Times New Roman" w:hAnsi="Times New Roman"/>
          <w:b w:val="0"/>
          <w:i w:val="0"/>
          <w:sz w:val="22"/>
        </w:rPr>
        <w:t>.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b/>
          <w:i w:val="0"/>
        </w:rPr>
        <w:t>Séance 9 / 25 — Lire un plan de village et le décrire</w:t>
      </w:r>
    </w:p>
    <w:p>
      <w:r>
        <w:rPr>
          <w:rFonts w:ascii="Times New Roman" w:hAnsi="Times New Roman"/>
          <w:b/>
          <w:i w:val="0"/>
          <w:color w:val="1F4E79"/>
          <w:sz w:val="20"/>
        </w:rPr>
        <w:t>Sous-discipline : Lecture</w:t>
      </w:r>
    </w:p>
    <w:p>
      <w:r>
        <w:rPr>
          <w:rFonts w:ascii="Times New Roman" w:hAnsi="Times New Roman"/>
          <w:b w:val="0"/>
          <w:i w:val="0"/>
          <w:sz w:val="22"/>
        </w:rPr>
        <w:t>Objectif : Lire un plan de village et décrire son village par écrit</w:t>
      </w:r>
    </w:p>
    <w:p>
      <w:r>
        <w:rPr>
          <w:rFonts w:ascii="Times New Roman" w:hAnsi="Times New Roman"/>
          <w:b w:val="0"/>
          <w:i w:val="0"/>
          <w:sz w:val="20"/>
        </w:rPr>
        <w:t>Support : Plan simplifié du village au tableau, cahiers.</w:t>
      </w:r>
    </w:p>
    <w:p>
      <w:pPr>
        <w:pStyle w:val="Heading3"/>
      </w:pPr>
      <w:r>
        <w:rPr>
          <w:rFonts w:ascii="Times New Roman" w:hAnsi="Times New Roman"/>
          <w:b/>
          <w:i w:val="0"/>
          <w:color w:val="1E7B34"/>
        </w:rPr>
        <w:t>Leçon : Le plan du village</w:t>
      </w:r>
    </w:p>
    <w:p>
      <w:r>
        <w:rPr>
          <w:rFonts w:ascii="Times New Roman" w:hAnsi="Times New Roman"/>
          <w:b/>
          <w:i w:val="0"/>
          <w:sz w:val="22"/>
        </w:rPr>
        <w:t xml:space="preserve">• A. Lire le plan : </w:t>
      </w:r>
      <w:r>
        <w:rPr>
          <w:rFonts w:ascii="Times New Roman" w:hAnsi="Times New Roman"/>
          <w:b w:val="0"/>
          <w:i w:val="0"/>
          <w:sz w:val="22"/>
        </w:rPr>
        <w:t>le plan montre les lieux et leur position : à côté de, en face de, derrière.</w:t>
      </w:r>
    </w:p>
    <w:p>
      <w:r>
        <w:rPr>
          <w:rFonts w:ascii="Times New Roman" w:hAnsi="Times New Roman"/>
          <w:b/>
          <w:i w:val="0"/>
          <w:sz w:val="22"/>
        </w:rPr>
        <w:t xml:space="preserve">• B. Décrire son village : </w:t>
      </w:r>
      <w:r>
        <w:rPr>
          <w:rFonts w:ascii="Times New Roman" w:hAnsi="Times New Roman"/>
          <w:b w:val="0"/>
          <w:i w:val="0"/>
          <w:sz w:val="22"/>
        </w:rPr>
        <w:t>on nomme les lieux et on les situe les uns par rapport aux autres.</w:t>
      </w:r>
    </w:p>
    <w:p>
      <w:r>
        <w:rPr>
          <w:rFonts w:ascii="Times New Roman" w:hAnsi="Times New Roman"/>
          <w:b w:val="0"/>
          <w:i/>
          <w:color w:val="1E7B34"/>
          <w:sz w:val="22"/>
        </w:rPr>
        <w:t>À retenir : Un plan se lit avec les mots de situation ; la description situe chaque lieu.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I. Révision</w:t>
      </w:r>
    </w:p>
    <w:p>
      <w:r>
        <w:rPr>
          <w:rFonts w:ascii="Times New Roman" w:hAnsi="Times New Roman"/>
          <w:b w:val="0"/>
          <w:i w:val="0"/>
          <w:sz w:val="22"/>
        </w:rPr>
        <w:t>Enseignant : « Quels lieux y a-t-il dans ton village ? » - Révision du lexique du village. Le professeur fait rappeler trois lieux.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citent trois lieux.</w:t>
      </w:r>
    </w:p>
    <w:p>
      <w:r>
        <w:rPr>
          <w:rFonts w:ascii="Times New Roman" w:hAnsi="Times New Roman"/>
          <w:b/>
          <w:i w:val="0"/>
          <w:color w:val="1F4E79"/>
          <w:sz w:val="22"/>
        </w:rPr>
        <w:t>I. Révision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Rappel : école, marché, église…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II. Mise en situation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montre le plan et demande : « Où est le marché par rapport à l'école ? »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répondent avec à côté de, en face de….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III. Présentation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annonce que l'on va lire un plan et décrire son village.</w:t>
      </w:r>
    </w:p>
    <w:p>
      <w:r>
        <w:rPr>
          <w:rFonts w:ascii="Times New Roman" w:hAnsi="Times New Roman"/>
          <w:b w:val="0"/>
          <w:i w:val="0"/>
          <w:sz w:val="22"/>
        </w:rPr>
        <w:t>Apprenants : Un élève lit l'objectif.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IV. Observation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fait lire le plan : chaque lieu et sa position.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lisent les lieux et leurs positions.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V. Analyse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fait dégager les mots de situation.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relèvent : à côté de, en face de, derrière.</w:t>
      </w:r>
    </w:p>
    <w:p>
      <w:r>
        <w:rPr>
          <w:rFonts w:ascii="Times New Roman" w:hAnsi="Times New Roman"/>
          <w:b/>
          <w:i w:val="0"/>
          <w:color w:val="1F4E79"/>
          <w:sz w:val="22"/>
        </w:rPr>
        <w:t>I. Les mots de situation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à côté de — en face de — devant — derrière — au bord de.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VI. Synthèse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fait récapituler la description du village.</w:t>
      </w:r>
    </w:p>
    <w:p>
      <w:r>
        <w:rPr>
          <w:rFonts w:ascii="Times New Roman" w:hAnsi="Times New Roman"/>
          <w:b w:val="0"/>
          <w:i w:val="0"/>
          <w:sz w:val="22"/>
        </w:rPr>
        <w:t>Apprenants : Un élève décrit le village du plan.</w:t>
      </w:r>
    </w:p>
    <w:p>
      <w:r>
        <w:rPr>
          <w:rFonts w:ascii="Times New Roman" w:hAnsi="Times New Roman"/>
          <w:b/>
          <w:i w:val="0"/>
          <w:color w:val="1F4E79"/>
          <w:sz w:val="22"/>
        </w:rPr>
        <w:t>II. Décrire son village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Dans mon village, il y a …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L'école est à côté du marché.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Le puits est derrière l'église.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VII. Application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fait écrire la description.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rédigent trois phrases.</w:t>
      </w:r>
    </w:p>
    <w:p>
      <w:r>
        <w:rPr>
          <w:rFonts w:ascii="Times New Roman" w:hAnsi="Times New Roman"/>
          <w:b/>
          <w:i w:val="0"/>
          <w:color w:val="1F4E79"/>
          <w:sz w:val="22"/>
        </w:rPr>
        <w:t>III. Application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Lis le plan du tableau.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Décris ton village en trois phrases.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Situe deux lieux.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VIII. Évaluation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vérifie la lecture et l'écriture.</w:t>
      </w:r>
    </w:p>
    <w:p>
      <w:r>
        <w:rPr>
          <w:rFonts w:ascii="Times New Roman" w:hAnsi="Times New Roman"/>
          <w:b w:val="0"/>
          <w:i w:val="0"/>
          <w:sz w:val="22"/>
        </w:rPr>
        <w:t>Apprenants : Chaque élève lit et décrit correctement.</w:t>
      </w:r>
    </w:p>
    <w:p>
      <w:r>
        <w:rPr>
          <w:rFonts w:ascii="Times New Roman" w:hAnsi="Times New Roman"/>
          <w:b/>
          <w:i w:val="0"/>
          <w:color w:val="1F4E79"/>
          <w:sz w:val="22"/>
        </w:rPr>
        <w:t>IV. Évaluation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Situe deux lieux du plan.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Décris ton village en trois phrases.</w:t>
      </w:r>
    </w:p>
    <w:p>
      <w:pPr>
        <w:pStyle w:val="Heading3"/>
      </w:pPr>
      <w:r>
        <w:rPr>
          <w:rFonts w:ascii="Times New Roman" w:hAnsi="Times New Roman"/>
          <w:b/>
          <w:i w:val="0"/>
        </w:rPr>
        <w:t>Exercices notés</w:t>
      </w:r>
    </w:p>
    <w:p>
      <w:r>
        <w:rPr>
          <w:rFonts w:ascii="Times New Roman" w:hAnsi="Times New Roman"/>
          <w:b/>
          <w:i w:val="0"/>
          <w:sz w:val="22"/>
        </w:rPr>
        <w:t xml:space="preserve">Exercice 1 (10 pts) </w:t>
      </w:r>
      <w:r>
        <w:rPr>
          <w:rFonts w:ascii="Times New Roman" w:hAnsi="Times New Roman"/>
          <w:b w:val="0"/>
          <w:i w:val="0"/>
          <w:sz w:val="22"/>
        </w:rPr>
        <w:t>Sur le plan, où est le marché par rapport à l'école ?</w:t>
      </w:r>
    </w:p>
    <w:p>
      <w:r>
        <w:rPr>
          <w:rFonts w:ascii="Times New Roman" w:hAnsi="Times New Roman"/>
          <w:b/>
          <w:i w:val="0"/>
          <w:sz w:val="22"/>
        </w:rPr>
        <w:t xml:space="preserve">Exercice 2 (10 pts) </w:t>
      </w:r>
      <w:r>
        <w:rPr>
          <w:rFonts w:ascii="Times New Roman" w:hAnsi="Times New Roman"/>
          <w:b w:val="0"/>
          <w:i w:val="0"/>
          <w:sz w:val="22"/>
        </w:rPr>
        <w:t>Décris ton village en trois phrases en situant deux lieux.</w:t>
      </w:r>
    </w:p>
    <w:p>
      <w:r>
        <w:rPr>
          <w:rFonts w:ascii="Times New Roman" w:hAnsi="Times New Roman"/>
          <w:b/>
          <w:i w:val="0"/>
          <w:color w:val="1E7B34"/>
          <w:sz w:val="22"/>
        </w:rPr>
        <w:t>CORRIGÉ</w:t>
      </w:r>
    </w:p>
    <w:p>
      <w:r>
        <w:rPr>
          <w:rFonts w:ascii="Times New Roman" w:hAnsi="Times New Roman"/>
          <w:b w:val="0"/>
          <w:i w:val="0"/>
          <w:sz w:val="22"/>
        </w:rPr>
        <w:t xml:space="preserve">Ex. 1 — </w:t>
      </w:r>
      <w:r>
        <w:rPr>
          <w:rFonts w:ascii="Times New Roman" w:hAnsi="Times New Roman"/>
          <w:b/>
          <w:i w:val="0"/>
          <w:color w:val="E9704F"/>
          <w:sz w:val="22"/>
        </w:rPr>
        <w:t>réponse selon le plan, ex. : le marché est à côté de l'école</w:t>
      </w:r>
      <w:r>
        <w:rPr>
          <w:rFonts w:ascii="Times New Roman" w:hAnsi="Times New Roman"/>
          <w:b w:val="0"/>
          <w:i w:val="0"/>
          <w:sz w:val="22"/>
        </w:rPr>
        <w:t>.</w:t>
      </w:r>
    </w:p>
    <w:p>
      <w:r>
        <w:rPr>
          <w:rFonts w:ascii="Times New Roman" w:hAnsi="Times New Roman"/>
          <w:b w:val="0"/>
          <w:i w:val="0"/>
          <w:sz w:val="22"/>
        </w:rPr>
        <w:t xml:space="preserve">Ex. 2 — </w:t>
      </w:r>
      <w:r>
        <w:rPr>
          <w:rFonts w:ascii="Times New Roman" w:hAnsi="Times New Roman"/>
          <w:b/>
          <w:i w:val="0"/>
          <w:color w:val="E9704F"/>
          <w:sz w:val="22"/>
        </w:rPr>
        <w:t>réponse libre, ex. : Dans mon village, il y a une école et un marché. L'école est à côté du marché. Le puits est derrière l'église.</w:t>
      </w:r>
      <w:r>
        <w:rPr>
          <w:rFonts w:ascii="Times New Roman" w:hAnsi="Times New Roman"/>
          <w:b w:val="0"/>
          <w:i w:val="0"/>
          <w:sz w:val="22"/>
        </w:rPr>
        <w:t>.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b/>
          <w:i w:val="0"/>
        </w:rPr>
        <w:t>Séance 10 / 25 — Exercices gradués : le village</w:t>
      </w:r>
    </w:p>
    <w:p>
      <w:r>
        <w:rPr>
          <w:rFonts w:ascii="Times New Roman" w:hAnsi="Times New Roman"/>
          <w:b/>
          <w:i w:val="0"/>
          <w:color w:val="1F4E79"/>
          <w:sz w:val="20"/>
        </w:rPr>
        <w:t>Sous-discipline : Exercices</w:t>
      </w:r>
    </w:p>
    <w:p>
      <w:r>
        <w:rPr>
          <w:rFonts w:ascii="Times New Roman" w:hAnsi="Times New Roman"/>
          <w:b w:val="0"/>
          <w:i w:val="0"/>
          <w:sz w:val="22"/>
        </w:rPr>
        <w:t>Objectif : S'entraîner sur les lieux du village et le futur simple.</w:t>
      </w:r>
    </w:p>
    <w:p>
      <w:r>
        <w:rPr>
          <w:rFonts w:ascii="Times New Roman" w:hAnsi="Times New Roman"/>
          <w:b w:val="0"/>
          <w:i w:val="0"/>
          <w:sz w:val="20"/>
        </w:rPr>
        <w:t>Support : Listes de mots, cahiers.</w:t>
      </w:r>
    </w:p>
    <w:p>
      <w:pPr>
        <w:pStyle w:val="Heading3"/>
      </w:pPr>
      <w:r>
        <w:rPr>
          <w:rFonts w:ascii="Times New Roman" w:hAnsi="Times New Roman"/>
          <w:b/>
          <w:i w:val="0"/>
          <w:color w:val="1E7B34"/>
        </w:rPr>
        <w:t>Leçon : Rappel — Exercices gradués : le village</w:t>
      </w:r>
    </w:p>
    <w:p>
      <w:r>
        <w:rPr>
          <w:rFonts w:ascii="Times New Roman" w:hAnsi="Times New Roman"/>
          <w:b/>
          <w:i w:val="0"/>
          <w:sz w:val="22"/>
        </w:rPr>
        <w:t xml:space="preserve">• Rappel : </w:t>
      </w:r>
      <w:r>
        <w:rPr>
          <w:rFonts w:ascii="Times New Roman" w:hAnsi="Times New Roman"/>
          <w:b w:val="0"/>
          <w:i w:val="0"/>
          <w:sz w:val="22"/>
        </w:rPr>
        <w:t>Le futur simple se forme avec le radical et les terminaisons -ai, -as, -a, -ons, -ez, -ont.</w:t>
      </w:r>
    </w:p>
    <w:p>
      <w:r>
        <w:rPr>
          <w:rFonts w:ascii="Times New Roman" w:hAnsi="Times New Roman"/>
          <w:b w:val="0"/>
          <w:i/>
          <w:color w:val="1E7B34"/>
          <w:sz w:val="22"/>
        </w:rPr>
        <w:t>À retenir : Le futur simple se forme avec le radical et les terminaisons -ai, -as, -a, -ons, -ez, -ont.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I. Révision</w:t>
      </w:r>
    </w:p>
    <w:p>
      <w:r>
        <w:rPr>
          <w:rFonts w:ascii="Times New Roman" w:hAnsi="Times New Roman"/>
          <w:b w:val="0"/>
          <w:i w:val="0"/>
          <w:sz w:val="22"/>
        </w:rPr>
        <w:t>Enseignant : Rappel oral de la leçon du thème. Les élèves rappellent la règle.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rappellent la règle.</w:t>
      </w:r>
    </w:p>
    <w:p>
      <w:r>
        <w:rPr>
          <w:rFonts w:ascii="Times New Roman" w:hAnsi="Times New Roman"/>
          <w:b/>
          <w:i w:val="0"/>
          <w:color w:val="1F4E79"/>
          <w:sz w:val="22"/>
        </w:rPr>
        <w:t>I. Révision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Le futur simple se forme avec le radical et les terminaisons -ai, -as, -a, -ons, -ez, -ont.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II. Mise en situation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annonce une séance d'exercices gradués en trois niveaux.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écoutent la consigne.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III. Présentation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présente les trois niveaux : reconnaître, appliquer, produire.</w:t>
      </w:r>
    </w:p>
    <w:p>
      <w:r>
        <w:rPr>
          <w:rFonts w:ascii="Times New Roman" w:hAnsi="Times New Roman"/>
          <w:b w:val="0"/>
          <w:i w:val="0"/>
          <w:sz w:val="22"/>
        </w:rPr>
        <w:t>Apprenants : Un élève lit l'objectif.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IV. Observation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lit le premier exercice à voix haute.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observent la consigne.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V. Analyse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explique la méthode : lire, chercher, écrire une phrase complète.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appliquent la méthode.</w:t>
      </w:r>
    </w:p>
    <w:p>
      <w:r>
        <w:rPr>
          <w:rFonts w:ascii="Times New Roman" w:hAnsi="Times New Roman"/>
          <w:b/>
          <w:i w:val="0"/>
          <w:color w:val="1F4E79"/>
          <w:sz w:val="22"/>
        </w:rPr>
        <w:t>I. Méthode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Lire la consigne.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Chercher la réponse.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Écrire une phrase complète.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VI. Synthèse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corrige au fur et à mesure.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comparent leurs réponses.</w:t>
      </w:r>
    </w:p>
    <w:p>
      <w:r>
        <w:rPr>
          <w:rFonts w:ascii="Times New Roman" w:hAnsi="Times New Roman"/>
          <w:b/>
          <w:i w:val="0"/>
          <w:color w:val="1F4E79"/>
          <w:sz w:val="22"/>
        </w:rPr>
        <w:t>II. Les trois niveaux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Niveau 1 : reconnaître.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Niveau 2 : appliquer.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Niveau 3 : produire.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VII. Application</w:t>
      </w:r>
    </w:p>
    <w:p>
      <w:r>
        <w:rPr>
          <w:rFonts w:ascii="Times New Roman" w:hAnsi="Times New Roman"/>
          <w:b w:val="0"/>
          <w:i w:val="0"/>
          <w:sz w:val="22"/>
        </w:rPr>
        <w:t>Enseignant : Les élèves font les trois niveaux.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écrivent leurs réponses.</w:t>
      </w:r>
    </w:p>
    <w:p>
      <w:r>
        <w:rPr>
          <w:rFonts w:ascii="Times New Roman" w:hAnsi="Times New Roman"/>
          <w:b/>
          <w:i w:val="0"/>
          <w:color w:val="1F4E79"/>
          <w:sz w:val="22"/>
        </w:rPr>
        <w:t>III. Exercices gradués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Entoure les lieux du village : marché — stylo — église — cahier — puits.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Conjugue ÊTRE au futur simple avec nous.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Décris ton village en situant deux lieux l'un par rapport à l'autre.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VIII. Évaluation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ramasse et corrige.</w:t>
      </w:r>
    </w:p>
    <w:p>
      <w:r>
        <w:rPr>
          <w:rFonts w:ascii="Times New Roman" w:hAnsi="Times New Roman"/>
          <w:b w:val="0"/>
          <w:i w:val="0"/>
          <w:sz w:val="22"/>
        </w:rPr>
        <w:t>Apprenants : Chaque élève rend sa feuille.</w:t>
      </w:r>
    </w:p>
    <w:p>
      <w:r>
        <w:rPr>
          <w:rFonts w:ascii="Times New Roman" w:hAnsi="Times New Roman"/>
          <w:b/>
          <w:i w:val="0"/>
          <w:color w:val="1F4E79"/>
          <w:sz w:val="22"/>
        </w:rPr>
        <w:t>IV. Évaluation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Décris ton village en situant deux lieux l'un par rapport à l'autre.</w:t>
      </w:r>
    </w:p>
    <w:p>
      <w:pPr>
        <w:pStyle w:val="Heading3"/>
      </w:pPr>
      <w:r>
        <w:rPr>
          <w:rFonts w:ascii="Times New Roman" w:hAnsi="Times New Roman"/>
          <w:b/>
          <w:i w:val="0"/>
        </w:rPr>
        <w:t>Exercices notés</w:t>
      </w:r>
    </w:p>
    <w:p>
      <w:r>
        <w:rPr>
          <w:rFonts w:ascii="Times New Roman" w:hAnsi="Times New Roman"/>
          <w:b/>
          <w:i w:val="0"/>
          <w:sz w:val="22"/>
        </w:rPr>
        <w:t xml:space="preserve">Niveau 1 (6 pts) </w:t>
      </w:r>
      <w:r>
        <w:rPr>
          <w:rFonts w:ascii="Times New Roman" w:hAnsi="Times New Roman"/>
          <w:b w:val="0"/>
          <w:i w:val="0"/>
          <w:sz w:val="22"/>
        </w:rPr>
        <w:t>Entoure les lieux du village : marché — stylo — église — cahier — puits.</w:t>
      </w:r>
    </w:p>
    <w:p>
      <w:r>
        <w:rPr>
          <w:rFonts w:ascii="Times New Roman" w:hAnsi="Times New Roman"/>
          <w:b/>
          <w:i w:val="0"/>
          <w:sz w:val="22"/>
        </w:rPr>
        <w:t xml:space="preserve">Niveau 2 (7 pts) </w:t>
      </w:r>
      <w:r>
        <w:rPr>
          <w:rFonts w:ascii="Times New Roman" w:hAnsi="Times New Roman"/>
          <w:b w:val="0"/>
          <w:i w:val="0"/>
          <w:sz w:val="22"/>
        </w:rPr>
        <w:t>Conjugue ÊTRE au futur simple avec nous.</w:t>
      </w:r>
    </w:p>
    <w:p>
      <w:r>
        <w:rPr>
          <w:rFonts w:ascii="Times New Roman" w:hAnsi="Times New Roman"/>
          <w:b/>
          <w:i w:val="0"/>
          <w:sz w:val="22"/>
        </w:rPr>
        <w:t xml:space="preserve">Niveau 3 (7 pts) </w:t>
      </w:r>
      <w:r>
        <w:rPr>
          <w:rFonts w:ascii="Times New Roman" w:hAnsi="Times New Roman"/>
          <w:b w:val="0"/>
          <w:i w:val="0"/>
          <w:sz w:val="22"/>
        </w:rPr>
        <w:t>Décris ton village en situant deux lieux l'un par rapport à l'autre.</w:t>
      </w:r>
    </w:p>
    <w:p>
      <w:r>
        <w:rPr>
          <w:rFonts w:ascii="Times New Roman" w:hAnsi="Times New Roman"/>
          <w:b/>
          <w:i w:val="0"/>
          <w:color w:val="1E7B34"/>
          <w:sz w:val="22"/>
        </w:rPr>
        <w:t>CORRIGÉ</w:t>
      </w:r>
    </w:p>
    <w:p>
      <w:r>
        <w:rPr>
          <w:rFonts w:ascii="Times New Roman" w:hAnsi="Times New Roman"/>
          <w:b w:val="0"/>
          <w:i w:val="0"/>
          <w:sz w:val="22"/>
        </w:rPr>
        <w:t xml:space="preserve">Niv. 1 — </w:t>
      </w:r>
      <w:r>
        <w:rPr>
          <w:rFonts w:ascii="Times New Roman" w:hAnsi="Times New Roman"/>
          <w:b/>
          <w:i w:val="0"/>
          <w:color w:val="E9704F"/>
          <w:sz w:val="22"/>
        </w:rPr>
        <w:t>marché, église, puits</w:t>
      </w:r>
      <w:r>
        <w:rPr>
          <w:rFonts w:ascii="Times New Roman" w:hAnsi="Times New Roman"/>
          <w:b w:val="0"/>
          <w:i w:val="0"/>
          <w:sz w:val="22"/>
        </w:rPr>
        <w:t>.</w:t>
      </w:r>
    </w:p>
    <w:p>
      <w:r>
        <w:rPr>
          <w:rFonts w:ascii="Times New Roman" w:hAnsi="Times New Roman"/>
          <w:b w:val="0"/>
          <w:i w:val="0"/>
          <w:sz w:val="22"/>
        </w:rPr>
        <w:t xml:space="preserve">Niv. 2 — </w:t>
      </w:r>
      <w:r>
        <w:rPr>
          <w:rFonts w:ascii="Times New Roman" w:hAnsi="Times New Roman"/>
          <w:b/>
          <w:i w:val="0"/>
          <w:color w:val="E9704F"/>
          <w:sz w:val="22"/>
        </w:rPr>
        <w:t>nous serons</w:t>
      </w:r>
      <w:r>
        <w:rPr>
          <w:rFonts w:ascii="Times New Roman" w:hAnsi="Times New Roman"/>
          <w:b w:val="0"/>
          <w:i w:val="0"/>
          <w:sz w:val="22"/>
        </w:rPr>
        <w:t>.</w:t>
      </w:r>
    </w:p>
    <w:p>
      <w:r>
        <w:rPr>
          <w:rFonts w:ascii="Times New Roman" w:hAnsi="Times New Roman"/>
          <w:b w:val="0"/>
          <w:i w:val="0"/>
          <w:sz w:val="22"/>
        </w:rPr>
        <w:t xml:space="preserve">Niv. 3 — </w:t>
      </w:r>
      <w:r>
        <w:rPr>
          <w:rFonts w:ascii="Times New Roman" w:hAnsi="Times New Roman"/>
          <w:b/>
          <w:i w:val="0"/>
          <w:color w:val="E9704F"/>
          <w:sz w:val="22"/>
        </w:rPr>
        <w:t>réponse libre, ex. : Dans mon village, il y a une école et un marché. L'école est à côté du marché. Le puits est derrière l'église.</w:t>
      </w:r>
      <w:r>
        <w:rPr>
          <w:rFonts w:ascii="Times New Roman" w:hAnsi="Times New Roman"/>
          <w:b w:val="0"/>
          <w:i w:val="0"/>
          <w:sz w:val="22"/>
        </w:rPr>
        <w:t>.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b/>
          <w:i w:val="0"/>
        </w:rPr>
        <w:t>ANNEXES DU THÈME 5 — LE VILLAGE</w:t>
      </w:r>
    </w:p>
    <w:p>
      <w:pPr>
        <w:pStyle w:val="Heading3"/>
      </w:pPr>
      <w:r>
        <w:rPr>
          <w:rFonts w:ascii="Times New Roman" w:hAnsi="Times New Roman"/>
          <w:b/>
          <w:i w:val="0"/>
          <w:color w:val="C00000"/>
        </w:rPr>
        <w:t>A. Conjugaison détaillée</w:t>
      </w:r>
    </w:p>
    <w:p>
      <w:r>
        <w:rPr>
          <w:rFonts w:ascii="Times New Roman" w:hAnsi="Times New Roman"/>
          <w:b/>
          <w:i w:val="0"/>
          <w:color w:val="1E7B34"/>
          <w:sz w:val="24"/>
        </w:rPr>
        <w:t>ÊTRE — Futur simple</w:t>
      </w:r>
    </w:p>
    <w:p>
      <w:r>
        <w:rPr>
          <w:rFonts w:ascii="Times New Roman" w:hAnsi="Times New Roman"/>
          <w:b w:val="0"/>
          <w:i w:val="0"/>
          <w:sz w:val="22"/>
        </w:rPr>
        <w:t>Quand l'utiliser : Pour parler d'un état ou d'une situation à venir.</w:t>
      </w:r>
    </w:p>
    <w:p>
      <w:r>
        <w:rPr>
          <w:rFonts w:ascii="Times New Roman" w:hAnsi="Times New Roman"/>
          <w:b w:val="0"/>
          <w:i/>
          <w:color w:val="1F4E79"/>
          <w:sz w:val="22"/>
        </w:rPr>
        <w:t xml:space="preserve">   « Demain, nous serons au marché. »</w:t>
      </w:r>
    </w:p>
    <w:p>
      <w:r>
        <w:rPr>
          <w:rFonts w:ascii="Times New Roman" w:hAnsi="Times New Roman"/>
          <w:b w:val="0"/>
          <w:i/>
          <w:color w:val="1F4E79"/>
          <w:sz w:val="22"/>
        </w:rPr>
        <w:t xml:space="preserve">   « Je serai cultivateur. »</w:t>
      </w:r>
    </w:p>
    <w:p>
      <w:r>
        <w:rPr>
          <w:rFonts w:ascii="Times New Roman" w:hAnsi="Times New Roman"/>
          <w:b w:val="0"/>
          <w:i w:val="0"/>
          <w:sz w:val="22"/>
        </w:rPr>
        <w:t>Comment le former : On prend le radical ser- et on ajoute les terminaisons du futur : -ai, -as, -a, -ons, -ez, -ont.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• je serai — tu seras — il/elle sera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• nous serons — vous serez — ils/elles seront</w:t>
      </w:r>
    </w:p>
    <w:p>
      <w:r>
        <w:rPr>
          <w:rFonts w:ascii="Times New Roman" w:hAnsi="Times New Roman"/>
          <w:b w:val="0"/>
          <w:i w:val="0"/>
          <w:sz w:val="22"/>
        </w:rPr>
        <w:t>Pourquoi : Le futur simple permet de faire des projets et des prévisions, ce qui est très utile pour parler de l'avenir du village.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✗ je serais (conditionnel) → écris : </w:t>
      </w:r>
      <w:r>
        <w:rPr>
          <w:rFonts w:ascii="Times New Roman" w:hAnsi="Times New Roman"/>
          <w:b/>
          <w:i w:val="0"/>
          <w:color w:val="E9704F"/>
          <w:sz w:val="22"/>
        </w:rPr>
        <w:t>je serai (futur)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✗ nous serons pas → écris : </w:t>
      </w:r>
      <w:r>
        <w:rPr>
          <w:rFonts w:ascii="Times New Roman" w:hAnsi="Times New Roman"/>
          <w:b/>
          <w:i w:val="0"/>
          <w:color w:val="E9704F"/>
          <w:sz w:val="22"/>
        </w:rPr>
        <w:t>nous ne serons pas</w:t>
      </w:r>
    </w:p>
    <w:p>
      <w:r>
        <w:rPr>
          <w:rFonts w:ascii="Times New Roman" w:hAnsi="Times New Roman"/>
          <w:b/>
          <w:i w:val="0"/>
          <w:color w:val="1E7B34"/>
          <w:sz w:val="24"/>
        </w:rPr>
        <w:t>AVOIR — Futur simple</w:t>
      </w:r>
    </w:p>
    <w:p>
      <w:r>
        <w:rPr>
          <w:rFonts w:ascii="Times New Roman" w:hAnsi="Times New Roman"/>
          <w:b w:val="0"/>
          <w:i w:val="0"/>
          <w:sz w:val="22"/>
        </w:rPr>
        <w:t>Quand l'utiliser : Pour parler d'une possession à venir.</w:t>
      </w:r>
    </w:p>
    <w:p>
      <w:r>
        <w:rPr>
          <w:rFonts w:ascii="Times New Roman" w:hAnsi="Times New Roman"/>
          <w:b w:val="0"/>
          <w:i/>
          <w:color w:val="1F4E79"/>
          <w:sz w:val="22"/>
        </w:rPr>
        <w:t xml:space="preserve">   « L'an prochain, le village aura un dispensaire. »</w:t>
      </w:r>
    </w:p>
    <w:p>
      <w:r>
        <w:rPr>
          <w:rFonts w:ascii="Times New Roman" w:hAnsi="Times New Roman"/>
          <w:b w:val="0"/>
          <w:i/>
          <w:color w:val="1F4E79"/>
          <w:sz w:val="22"/>
        </w:rPr>
        <w:t xml:space="preserve">   « J'aurai un nouveau cahier. »</w:t>
      </w:r>
    </w:p>
    <w:p>
      <w:r>
        <w:rPr>
          <w:rFonts w:ascii="Times New Roman" w:hAnsi="Times New Roman"/>
          <w:b w:val="0"/>
          <w:i w:val="0"/>
          <w:sz w:val="22"/>
        </w:rPr>
        <w:t>Comment le former : On prend le radical aur- et on ajoute les terminaisons du futur.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• j'aurai — tu auras — il/elle aura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• nous aurons — vous aurez — ils/elles auront</w:t>
      </w:r>
    </w:p>
    <w:p>
      <w:r>
        <w:rPr>
          <w:rFonts w:ascii="Times New Roman" w:hAnsi="Times New Roman"/>
          <w:b w:val="0"/>
          <w:i w:val="0"/>
          <w:sz w:val="22"/>
        </w:rPr>
        <w:t>Pourquoi : AVOIR au futur sert aussi d'auxiliaire pour former le futur antérieur ; il faut donc le connaître parfaitement.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✗ je aurai → écris : </w:t>
      </w:r>
      <w:r>
        <w:rPr>
          <w:rFonts w:ascii="Times New Roman" w:hAnsi="Times New Roman"/>
          <w:b/>
          <w:i w:val="0"/>
          <w:color w:val="E9704F"/>
          <w:sz w:val="22"/>
        </w:rPr>
        <w:t>j'aurai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✗ ils aurons → écris : </w:t>
      </w:r>
      <w:r>
        <w:rPr>
          <w:rFonts w:ascii="Times New Roman" w:hAnsi="Times New Roman"/>
          <w:b/>
          <w:i w:val="0"/>
          <w:color w:val="E9704F"/>
          <w:sz w:val="22"/>
        </w:rPr>
        <w:t>ils auront</w:t>
      </w:r>
    </w:p>
    <w:p>
      <w:pPr>
        <w:pStyle w:val="Heading3"/>
      </w:pPr>
      <w:r>
        <w:rPr>
          <w:rFonts w:ascii="Times New Roman" w:hAnsi="Times New Roman"/>
          <w:b/>
          <w:i w:val="0"/>
          <w:color w:val="C00000"/>
        </w:rPr>
        <w:t>B. Grammaire</w:t>
      </w:r>
    </w:p>
    <w:p>
      <w:r>
        <w:rPr>
          <w:rFonts w:ascii="Times New Roman" w:hAnsi="Times New Roman"/>
          <w:b/>
          <w:i w:val="0"/>
          <w:sz w:val="22"/>
        </w:rPr>
        <w:t xml:space="preserve">Le futur simple : </w:t>
      </w:r>
      <w:r>
        <w:rPr>
          <w:rFonts w:ascii="Times New Roman" w:hAnsi="Times New Roman"/>
          <w:b w:val="0"/>
          <w:i w:val="0"/>
          <w:sz w:val="22"/>
        </w:rPr>
        <w:t>Le futur simple se forme avec le radical du verbe suivi des terminaisons -ai, -as, -a, -ons, -ez, -ont. Ex. : je serai, tu auras, il ira.</w:t>
      </w:r>
      <w:r>
        <w:rPr>
          <w:rFonts w:ascii="Times New Roman" w:hAnsi="Times New Roman"/>
          <w:b w:val="0"/>
          <w:i w:val="0"/>
          <w:color w:val="E9704F"/>
          <w:sz w:val="22"/>
        </w:rPr>
        <w:t xml:space="preserve"> Attention : Ne pas confondre le futur (je serai) et le conditionnel (je serais).</w:t>
      </w:r>
    </w:p>
    <w:p>
      <w:r>
        <w:rPr>
          <w:rFonts w:ascii="Times New Roman" w:hAnsi="Times New Roman"/>
          <w:b/>
          <w:i w:val="0"/>
          <w:sz w:val="22"/>
        </w:rPr>
        <w:t xml:space="preserve">Situer dans l'espace : </w:t>
      </w:r>
      <w:r>
        <w:rPr>
          <w:rFonts w:ascii="Times New Roman" w:hAnsi="Times New Roman"/>
          <w:b w:val="0"/>
          <w:i w:val="0"/>
          <w:sz w:val="22"/>
        </w:rPr>
        <w:t>On situe un lieu avec à côté de, en face de, derrière, devant, au bord de, au milieu de. Ex. : L'école est à côté du marché.</w:t>
      </w:r>
      <w:r>
        <w:rPr>
          <w:rFonts w:ascii="Times New Roman" w:hAnsi="Times New Roman"/>
          <w:b w:val="0"/>
          <w:i w:val="0"/>
          <w:color w:val="E9704F"/>
          <w:sz w:val="22"/>
        </w:rPr>
        <w:t xml:space="preserve"> Attention : Ne pas écrire « à côté du » devant un nom féminin sans accord : à côté de la maison.</w:t>
      </w:r>
    </w:p>
    <w:p>
      <w:r>
        <w:rPr>
          <w:rFonts w:ascii="Times New Roman" w:hAnsi="Times New Roman"/>
          <w:b/>
          <w:i w:val="0"/>
          <w:sz w:val="22"/>
        </w:rPr>
        <w:t xml:space="preserve">Les indicateurs de temps du futur : </w:t>
      </w:r>
      <w:r>
        <w:rPr>
          <w:rFonts w:ascii="Times New Roman" w:hAnsi="Times New Roman"/>
          <w:b w:val="0"/>
          <w:i w:val="0"/>
          <w:sz w:val="22"/>
        </w:rPr>
        <w:t>Demain, bientôt, la semaine prochaine, l'an prochain appellent le futur simple. Ex. : Demain, nous serons au marché.</w:t>
      </w:r>
      <w:r>
        <w:rPr>
          <w:rFonts w:ascii="Times New Roman" w:hAnsi="Times New Roman"/>
          <w:b w:val="0"/>
          <w:i w:val="0"/>
          <w:color w:val="E9704F"/>
          <w:sz w:val="22"/>
        </w:rPr>
        <w:t xml:space="preserve"> Attention : Ne pas employer le présent après demain : « Demain, nous sommes » est incorrect ici.</w:t>
      </w:r>
    </w:p>
    <w:p>
      <w:pPr>
        <w:pStyle w:val="Heading3"/>
      </w:pPr>
      <w:r>
        <w:rPr>
          <w:rFonts w:ascii="Times New Roman" w:hAnsi="Times New Roman"/>
          <w:b/>
          <w:i w:val="0"/>
          <w:color w:val="C00000"/>
        </w:rPr>
        <w:t>C. Orthographe</w:t>
      </w:r>
    </w:p>
    <w:p>
      <w:r>
        <w:rPr>
          <w:rFonts w:ascii="Times New Roman" w:hAnsi="Times New Roman"/>
          <w:b/>
          <w:i w:val="0"/>
          <w:sz w:val="22"/>
        </w:rPr>
        <w:t xml:space="preserve">Les terminaisons du futur simple : </w:t>
      </w:r>
      <w:r>
        <w:rPr>
          <w:rFonts w:ascii="Times New Roman" w:hAnsi="Times New Roman"/>
          <w:b w:val="0"/>
          <w:i w:val="0"/>
          <w:sz w:val="22"/>
        </w:rPr>
        <w:t>Au futur simple, les terminaisons sont toujours -ai, -as, -a, -ons, -ez, -ont. Ex. : je serai, tu auras, nous aurons, ils seront</w:t>
      </w:r>
    </w:p>
    <w:p>
      <w:r>
        <w:rPr>
          <w:rFonts w:ascii="Times New Roman" w:hAnsi="Times New Roman"/>
          <w:b w:val="0"/>
          <w:i w:val="0"/>
          <w:color w:val="E9704F"/>
          <w:sz w:val="22"/>
        </w:rPr>
        <w:t xml:space="preserve">   ✗ je serais demain → je serai demain</w:t>
      </w:r>
    </w:p>
    <w:p>
      <w:r>
        <w:rPr>
          <w:rFonts w:ascii="Times New Roman" w:hAnsi="Times New Roman"/>
          <w:b w:val="0"/>
          <w:i w:val="0"/>
          <w:color w:val="E9704F"/>
          <w:sz w:val="22"/>
        </w:rPr>
        <w:t xml:space="preserve">   ✗ nous seront → nous serons</w:t>
      </w:r>
    </w:p>
    <w:p>
      <w:r>
        <w:rPr>
          <w:rFonts w:ascii="Times New Roman" w:hAnsi="Times New Roman"/>
          <w:b/>
          <w:i w:val="0"/>
          <w:sz w:val="22"/>
        </w:rPr>
        <w:t xml:space="preserve">L'élision devant une voyelle : </w:t>
      </w:r>
      <w:r>
        <w:rPr>
          <w:rFonts w:ascii="Times New Roman" w:hAnsi="Times New Roman"/>
          <w:b w:val="0"/>
          <w:i w:val="0"/>
          <w:sz w:val="22"/>
        </w:rPr>
        <w:t>je et le, la deviennent j', l' devant une voyelle ou un h muet. Ex. : j'aurai, l'école, l'église</w:t>
      </w:r>
    </w:p>
    <w:p>
      <w:r>
        <w:rPr>
          <w:rFonts w:ascii="Times New Roman" w:hAnsi="Times New Roman"/>
          <w:b w:val="0"/>
          <w:i w:val="0"/>
          <w:color w:val="E9704F"/>
          <w:sz w:val="22"/>
        </w:rPr>
        <w:t xml:space="preserve">   ✗ je aurai → j'aurai</w:t>
      </w:r>
    </w:p>
    <w:p>
      <w:r>
        <w:rPr>
          <w:rFonts w:ascii="Times New Roman" w:hAnsi="Times New Roman"/>
          <w:b w:val="0"/>
          <w:i w:val="0"/>
          <w:color w:val="E9704F"/>
          <w:sz w:val="22"/>
        </w:rPr>
        <w:t xml:space="preserve">   ✗ le école → l'école</w:t>
      </w:r>
    </w:p>
    <w:p>
      <w:pPr>
        <w:pStyle w:val="Heading3"/>
      </w:pPr>
      <w:r>
        <w:rPr>
          <w:rFonts w:ascii="Times New Roman" w:hAnsi="Times New Roman"/>
          <w:b/>
          <w:i w:val="0"/>
          <w:color w:val="C00000"/>
        </w:rPr>
        <w:t>D. Vocabulaire</w:t>
      </w:r>
    </w:p>
    <w:p>
      <w:r>
        <w:rPr>
          <w:rFonts w:ascii="Times New Roman" w:hAnsi="Times New Roman"/>
          <w:b/>
          <w:i w:val="0"/>
          <w:color w:val="1E7B34"/>
          <w:sz w:val="22"/>
        </w:rPr>
        <w:t xml:space="preserve">Les lieux du village : </w:t>
      </w:r>
      <w:r>
        <w:rPr>
          <w:rFonts w:ascii="Times New Roman" w:hAnsi="Times New Roman"/>
          <w:b w:val="0"/>
          <w:i w:val="0"/>
          <w:color w:val="1F4E79"/>
          <w:sz w:val="22"/>
        </w:rPr>
        <w:t>l'école — le marché — l'église — le dispensaire — le puits — la route — la rizière</w:t>
      </w:r>
    </w:p>
    <w:p>
      <w:r>
        <w:rPr>
          <w:rFonts w:ascii="Times New Roman" w:hAnsi="Times New Roman"/>
          <w:b/>
          <w:i w:val="0"/>
          <w:color w:val="1E7B34"/>
          <w:sz w:val="22"/>
        </w:rPr>
        <w:t xml:space="preserve">Les personnes : </w:t>
      </w:r>
      <w:r>
        <w:rPr>
          <w:rFonts w:ascii="Times New Roman" w:hAnsi="Times New Roman"/>
          <w:b w:val="0"/>
          <w:i w:val="0"/>
          <w:color w:val="1F4E79"/>
          <w:sz w:val="22"/>
        </w:rPr>
        <w:t>le chef de village — le cultivateur — le marchand — l'instituteur — l'infirmier — le voisin</w:t>
      </w:r>
    </w:p>
    <w:p>
      <w:r>
        <w:rPr>
          <w:rFonts w:ascii="Times New Roman" w:hAnsi="Times New Roman"/>
          <w:b/>
          <w:i w:val="0"/>
          <w:color w:val="1E7B34"/>
          <w:sz w:val="22"/>
        </w:rPr>
        <w:t xml:space="preserve">Situer : </w:t>
      </w:r>
      <w:r>
        <w:rPr>
          <w:rFonts w:ascii="Times New Roman" w:hAnsi="Times New Roman"/>
          <w:b w:val="0"/>
          <w:i w:val="0"/>
          <w:color w:val="1F4E79"/>
          <w:sz w:val="22"/>
        </w:rPr>
        <w:t>à côté de — en face de — devant — derrière — au bord de — au milieu de</w:t>
      </w:r>
    </w:p>
    <w:p>
      <w:r>
        <w:rPr>
          <w:rFonts w:ascii="Times New Roman" w:hAnsi="Times New Roman"/>
          <w:b/>
          <w:i w:val="0"/>
          <w:color w:val="1E7B34"/>
          <w:sz w:val="22"/>
        </w:rPr>
        <w:t xml:space="preserve">Le temps du futur : </w:t>
      </w:r>
      <w:r>
        <w:rPr>
          <w:rFonts w:ascii="Times New Roman" w:hAnsi="Times New Roman"/>
          <w:b w:val="0"/>
          <w:i w:val="0"/>
          <w:color w:val="1F4E79"/>
          <w:sz w:val="22"/>
        </w:rPr>
        <w:t>demain — bientôt — la semaine prochaine — l'an prochain — plus tard</w:t>
      </w:r>
    </w:p>
    <w:p>
      <w:pPr>
        <w:pStyle w:val="Heading1"/>
      </w:pPr>
      <w:r>
        <w:rPr>
          <w:rFonts w:ascii="Times New Roman" w:hAnsi="Times New Roman"/>
          <w:b/>
          <w:i w:val="0"/>
          <w:color w:val="C00000"/>
        </w:rPr>
        <w:t>THÈME 7 — LES TRAVAUX DES CHAMPS ET LES MALADIES</w:t>
      </w:r>
    </w:p>
    <w:p>
      <w:r>
        <w:rPr>
          <w:rFonts w:ascii="Times New Roman" w:hAnsi="Times New Roman"/>
          <w:b w:val="0"/>
          <w:i/>
          <w:color w:val="1F4E79"/>
          <w:sz w:val="20"/>
        </w:rPr>
        <w:t>Source : Programme d'études antérieur — Trimestre 2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b/>
          <w:i w:val="0"/>
        </w:rPr>
        <w:t>Séance 11 / 25 — Les travaux des champs</w:t>
      </w:r>
    </w:p>
    <w:p>
      <w:r>
        <w:rPr>
          <w:rFonts w:ascii="Times New Roman" w:hAnsi="Times New Roman"/>
          <w:b/>
          <w:i w:val="0"/>
          <w:color w:val="1F4E79"/>
          <w:sz w:val="20"/>
        </w:rPr>
        <w:t>Sous-discipline : Expression Orale</w:t>
      </w:r>
    </w:p>
    <w:p>
      <w:r>
        <w:rPr>
          <w:rFonts w:ascii="Times New Roman" w:hAnsi="Times New Roman"/>
          <w:b w:val="0"/>
          <w:i w:val="0"/>
          <w:sz w:val="22"/>
        </w:rPr>
        <w:t>Objectif : Nommer et raconter les travaux des champs</w:t>
      </w:r>
    </w:p>
    <w:p>
      <w:r>
        <w:rPr>
          <w:rFonts w:ascii="Times New Roman" w:hAnsi="Times New Roman"/>
          <w:b w:val="0"/>
          <w:i w:val="0"/>
          <w:sz w:val="20"/>
        </w:rPr>
        <w:t>Support : Images des travaux de la rizière, étiquettes des outils.</w:t>
      </w:r>
    </w:p>
    <w:p>
      <w:r>
        <w:drawing>
          <wp:inline xmlns:a="http://schemas.openxmlformats.org/drawingml/2006/main" xmlns:pic="http://schemas.openxmlformats.org/drawingml/2006/picture">
            <wp:extent cx="5486400" cy="27930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me7_champ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3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color w:val="1F4E79"/>
          <w:sz w:val="18"/>
        </w:rPr>
        <w:t>Les travaux des champs dans l'ordre : labourer, semer, repiquer, sarcler, récolter.</w:t>
      </w:r>
    </w:p>
    <w:p>
      <w:pPr>
        <w:pStyle w:val="Heading3"/>
      </w:pPr>
      <w:r>
        <w:rPr>
          <w:rFonts w:ascii="Times New Roman" w:hAnsi="Times New Roman"/>
          <w:b/>
          <w:i w:val="0"/>
          <w:color w:val="1E7B34"/>
        </w:rPr>
        <w:t>Leçon : 1. Les travaux des champs</w:t>
      </w:r>
    </w:p>
    <w:p>
      <w:r>
        <w:rPr>
          <w:rFonts w:ascii="Times New Roman" w:hAnsi="Times New Roman"/>
          <w:b/>
          <w:i w:val="0"/>
          <w:sz w:val="22"/>
        </w:rPr>
        <w:t xml:space="preserve">• A. Les travaux : </w:t>
      </w:r>
      <w:r>
        <w:rPr>
          <w:rFonts w:ascii="Times New Roman" w:hAnsi="Times New Roman"/>
          <w:b w:val="0"/>
          <w:i w:val="0"/>
          <w:sz w:val="22"/>
        </w:rPr>
        <w:t>labourer — semer — repiquer — sarcler — récolter — battre le riz — vanner.</w:t>
      </w:r>
    </w:p>
    <w:p>
      <w:r>
        <w:rPr>
          <w:rFonts w:ascii="Times New Roman" w:hAnsi="Times New Roman"/>
          <w:b/>
          <w:i w:val="0"/>
          <w:sz w:val="22"/>
        </w:rPr>
        <w:t xml:space="preserve">• B. Les lieux : </w:t>
      </w:r>
      <w:r>
        <w:rPr>
          <w:rFonts w:ascii="Times New Roman" w:hAnsi="Times New Roman"/>
          <w:b w:val="0"/>
          <w:i w:val="0"/>
          <w:sz w:val="22"/>
        </w:rPr>
        <w:t>la rizière — le champ — le talus — le canal d'irrigation.</w:t>
      </w:r>
    </w:p>
    <w:p>
      <w:r>
        <w:rPr>
          <w:rFonts w:ascii="Times New Roman" w:hAnsi="Times New Roman"/>
          <w:b/>
          <w:i w:val="0"/>
          <w:sz w:val="22"/>
        </w:rPr>
        <w:t xml:space="preserve">• C. Les outils : </w:t>
      </w:r>
      <w:r>
        <w:rPr>
          <w:rFonts w:ascii="Times New Roman" w:hAnsi="Times New Roman"/>
          <w:b w:val="0"/>
          <w:i w:val="0"/>
          <w:sz w:val="22"/>
        </w:rPr>
        <w:t>l'angady — la bêche — la houe — la faucille — le van — le pilon.</w:t>
      </w:r>
    </w:p>
    <w:p>
      <w:r>
        <w:rPr>
          <w:rFonts w:ascii="Times New Roman" w:hAnsi="Times New Roman"/>
          <w:b w:val="0"/>
          <w:i/>
          <w:color w:val="1E7B34"/>
          <w:sz w:val="22"/>
        </w:rPr>
        <w:t>À retenir : Les travaux des champs se font dans un ordre précis : labourer, semer, repiquer, sarcler, récolter.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I. Révision</w:t>
      </w:r>
    </w:p>
    <w:p>
      <w:r>
        <w:rPr>
          <w:rFonts w:ascii="Times New Roman" w:hAnsi="Times New Roman"/>
          <w:b w:val="0"/>
          <w:i w:val="0"/>
          <w:sz w:val="22"/>
        </w:rPr>
        <w:t>Enseignant : « Que fait-on à la ferme ? » - Révision du thème 6. Le professeur fait rappeler trois travaux de la ferme.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citent les travaux connus.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II. Mise en situation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montre l'image d'une rizière et demande : « Que font ces cultivateurs ? »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nomment les travaux visibles.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III. Présentation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annonce que l'on va nommer et raconter les travaux des champs.</w:t>
      </w:r>
    </w:p>
    <w:p>
      <w:r>
        <w:rPr>
          <w:rFonts w:ascii="Times New Roman" w:hAnsi="Times New Roman"/>
          <w:b w:val="0"/>
          <w:i w:val="0"/>
          <w:sz w:val="22"/>
        </w:rPr>
        <w:t>Apprenants : Un élève lit l'objectif écrit au tableau.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IV. Observation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écrit : « D'abord, le cultivateur laboure la rizière avec l'angady. Ensuite, il repique les plants. »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relèvent les verbes, les outils et les lieux.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V. Analyse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fait classer les mots en trois groupes.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classent : travaux, lieux, outils.</w:t>
      </w:r>
    </w:p>
    <w:p>
      <w:r>
        <w:rPr>
          <w:rFonts w:ascii="Times New Roman" w:hAnsi="Times New Roman"/>
          <w:b/>
          <w:i w:val="0"/>
          <w:color w:val="1F4E79"/>
          <w:sz w:val="22"/>
        </w:rPr>
        <w:t>I. Trois groupes de mots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Les travaux : labourer, semer, repiquer, sarcler, récolter.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Les lieux : la rizière, le champ, le talus, le canal.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Les outils : l'angady, la bêche, la houe, la faucille, le van.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VI. Synthèse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fait raconter les travaux dans l'ordre.</w:t>
      </w:r>
    </w:p>
    <w:p>
      <w:r>
        <w:rPr>
          <w:rFonts w:ascii="Times New Roman" w:hAnsi="Times New Roman"/>
          <w:b w:val="0"/>
          <w:i w:val="0"/>
          <w:sz w:val="22"/>
        </w:rPr>
        <w:t>Apprenants : Un élève raconte, les autres complètent.</w:t>
      </w:r>
    </w:p>
    <w:p>
      <w:r>
        <w:rPr>
          <w:rFonts w:ascii="Times New Roman" w:hAnsi="Times New Roman"/>
          <w:b/>
          <w:i w:val="0"/>
          <w:color w:val="1F4E79"/>
          <w:sz w:val="22"/>
        </w:rPr>
        <w:t>II. L'ordre des travaux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D'abord, on laboure la rizière.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Ensuite, on sème puis on repique les plants.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Après, on sarcle les mauvaises herbes.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Enfin, on récolte, on bat le riz et on le vanne.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VII. Application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fait employer le lexique.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écrivent et racontent.</w:t>
      </w:r>
    </w:p>
    <w:p>
      <w:r>
        <w:rPr>
          <w:rFonts w:ascii="Times New Roman" w:hAnsi="Times New Roman"/>
          <w:b/>
          <w:i w:val="0"/>
          <w:color w:val="1F4E79"/>
          <w:sz w:val="22"/>
        </w:rPr>
        <w:t>III. Application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Classez : rizière, angady, semer, faucille, récolter.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Nommez l'outil pour : labourer, couper le riz, vanner.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Racontez en trois phrases les travaux de la rizière.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VIII. Évaluation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vérifie le lexique et le récit.</w:t>
      </w:r>
    </w:p>
    <w:p>
      <w:r>
        <w:rPr>
          <w:rFonts w:ascii="Times New Roman" w:hAnsi="Times New Roman"/>
          <w:b w:val="0"/>
          <w:i w:val="0"/>
          <w:sz w:val="22"/>
        </w:rPr>
        <w:t>Apprenants : Chaque élève produit un récit correct.</w:t>
      </w:r>
    </w:p>
    <w:p>
      <w:r>
        <w:rPr>
          <w:rFonts w:ascii="Times New Roman" w:hAnsi="Times New Roman"/>
          <w:b/>
          <w:i w:val="0"/>
          <w:color w:val="1F4E79"/>
          <w:sz w:val="22"/>
        </w:rPr>
        <w:t>IV. Évaluation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Citez trois travaux des champs dans l'ordre.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Nommez deux outils du cultivateur.</w:t>
      </w:r>
    </w:p>
    <w:p>
      <w:pPr>
        <w:pStyle w:val="Heading3"/>
      </w:pPr>
      <w:r>
        <w:rPr>
          <w:rFonts w:ascii="Times New Roman" w:hAnsi="Times New Roman"/>
          <w:b/>
          <w:i w:val="0"/>
        </w:rPr>
        <w:t>Exercices notés</w:t>
      </w:r>
    </w:p>
    <w:p>
      <w:r>
        <w:rPr>
          <w:rFonts w:ascii="Times New Roman" w:hAnsi="Times New Roman"/>
          <w:b/>
          <w:i w:val="0"/>
          <w:sz w:val="22"/>
        </w:rPr>
        <w:t xml:space="preserve">Exercice 1 (10 pts) </w:t>
      </w:r>
      <w:r>
        <w:rPr>
          <w:rFonts w:ascii="Times New Roman" w:hAnsi="Times New Roman"/>
          <w:b w:val="0"/>
          <w:i w:val="0"/>
          <w:sz w:val="22"/>
        </w:rPr>
        <w:t>Classez ces mots en travaux, lieux ou outils : rizière — angady — semer — faucille — récolter — champ.</w:t>
      </w:r>
    </w:p>
    <w:p>
      <w:r>
        <w:rPr>
          <w:rFonts w:ascii="Times New Roman" w:hAnsi="Times New Roman"/>
          <w:b/>
          <w:i w:val="0"/>
          <w:sz w:val="22"/>
        </w:rPr>
        <w:t xml:space="preserve">Exercice 2 (10 pts) </w:t>
      </w:r>
      <w:r>
        <w:rPr>
          <w:rFonts w:ascii="Times New Roman" w:hAnsi="Times New Roman"/>
          <w:b w:val="0"/>
          <w:i w:val="0"/>
          <w:sz w:val="22"/>
        </w:rPr>
        <w:t>Racontez en trois phrases les travaux de la rizière, dans l'ordre.</w:t>
      </w:r>
    </w:p>
    <w:p>
      <w:r>
        <w:rPr>
          <w:rFonts w:ascii="Times New Roman" w:hAnsi="Times New Roman"/>
          <w:b/>
          <w:i w:val="0"/>
          <w:color w:val="1E7B34"/>
          <w:sz w:val="22"/>
        </w:rPr>
        <w:t>CORRIGÉ</w:t>
      </w:r>
    </w:p>
    <w:p>
      <w:r>
        <w:rPr>
          <w:rFonts w:ascii="Times New Roman" w:hAnsi="Times New Roman"/>
          <w:b w:val="0"/>
          <w:i w:val="0"/>
          <w:sz w:val="22"/>
        </w:rPr>
        <w:t xml:space="preserve">Ex. 1 — </w:t>
      </w:r>
      <w:r>
        <w:rPr>
          <w:rFonts w:ascii="Times New Roman" w:hAnsi="Times New Roman"/>
          <w:b/>
          <w:i w:val="0"/>
          <w:color w:val="E9704F"/>
          <w:sz w:val="22"/>
        </w:rPr>
        <w:t>travaux : semer, récolter ; lieux : rizière, champ ; outils : angady, faucille</w:t>
      </w:r>
      <w:r>
        <w:rPr>
          <w:rFonts w:ascii="Times New Roman" w:hAnsi="Times New Roman"/>
          <w:b w:val="0"/>
          <w:i w:val="0"/>
          <w:sz w:val="22"/>
        </w:rPr>
        <w:t>.</w:t>
      </w:r>
    </w:p>
    <w:p>
      <w:r>
        <w:rPr>
          <w:rFonts w:ascii="Times New Roman" w:hAnsi="Times New Roman"/>
          <w:b w:val="0"/>
          <w:i w:val="0"/>
          <w:sz w:val="22"/>
        </w:rPr>
        <w:t xml:space="preserve">Ex. 2 — </w:t>
      </w:r>
      <w:r>
        <w:rPr>
          <w:rFonts w:ascii="Times New Roman" w:hAnsi="Times New Roman"/>
          <w:b/>
          <w:i w:val="0"/>
          <w:color w:val="E9704F"/>
          <w:sz w:val="22"/>
        </w:rPr>
        <w:t>réponse libre, ex. : D'abord, le cultivateur laboure la rizière. Ensuite, il repique les plants. Enfin, il récolte le riz.</w:t>
      </w:r>
      <w:r>
        <w:rPr>
          <w:rFonts w:ascii="Times New Roman" w:hAnsi="Times New Roman"/>
          <w:b w:val="0"/>
          <w:i w:val="0"/>
          <w:sz w:val="22"/>
        </w:rPr>
        <w:t>.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b/>
          <w:i w:val="0"/>
        </w:rPr>
        <w:t>Séance 12 / 25 — Le 1er groupe au présent</w:t>
      </w:r>
    </w:p>
    <w:p>
      <w:r>
        <w:rPr>
          <w:rFonts w:ascii="Times New Roman" w:hAnsi="Times New Roman"/>
          <w:b/>
          <w:i w:val="0"/>
          <w:color w:val="1F4E79"/>
          <w:sz w:val="20"/>
        </w:rPr>
        <w:t>Sous-discipline : Conjugaison</w:t>
      </w:r>
    </w:p>
    <w:p>
      <w:r>
        <w:rPr>
          <w:rFonts w:ascii="Times New Roman" w:hAnsi="Times New Roman"/>
          <w:b w:val="0"/>
          <w:i w:val="0"/>
          <w:sz w:val="22"/>
        </w:rPr>
        <w:t>Objectif : Conjuguer les verbes du 1er groupe au présent</w:t>
      </w:r>
    </w:p>
    <w:p>
      <w:r>
        <w:rPr>
          <w:rFonts w:ascii="Times New Roman" w:hAnsi="Times New Roman"/>
          <w:b w:val="0"/>
          <w:i w:val="0"/>
          <w:sz w:val="20"/>
        </w:rPr>
        <w:t>Support : Tableau de conjugaison, liste de verbes du thème.</w:t>
      </w:r>
    </w:p>
    <w:p>
      <w:pPr>
        <w:pStyle w:val="Heading3"/>
      </w:pPr>
      <w:r>
        <w:rPr>
          <w:rFonts w:ascii="Times New Roman" w:hAnsi="Times New Roman"/>
          <w:b/>
          <w:i w:val="0"/>
          <w:color w:val="1E7B34"/>
        </w:rPr>
        <w:t>Leçon : 2. Le 1er groupe au présent</w:t>
      </w:r>
    </w:p>
    <w:p>
      <w:r>
        <w:rPr>
          <w:rFonts w:ascii="Times New Roman" w:hAnsi="Times New Roman"/>
          <w:b/>
          <w:i w:val="0"/>
          <w:sz w:val="22"/>
        </w:rPr>
        <w:t xml:space="preserve">• A. La règle : </w:t>
      </w:r>
      <w:r>
        <w:rPr>
          <w:rFonts w:ascii="Times New Roman" w:hAnsi="Times New Roman"/>
          <w:b w:val="0"/>
          <w:i w:val="0"/>
          <w:sz w:val="22"/>
        </w:rPr>
        <w:t>On enlève -er et on ajoute : -e, -es, -e, -ons, -ez, -ent.</w:t>
      </w:r>
    </w:p>
    <w:p>
      <w:r>
        <w:rPr>
          <w:rFonts w:ascii="Times New Roman" w:hAnsi="Times New Roman"/>
          <w:b/>
          <w:i w:val="0"/>
          <w:sz w:val="22"/>
        </w:rPr>
        <w:t xml:space="preserve">• B. Exemple : </w:t>
      </w:r>
      <w:r>
        <w:rPr>
          <w:rFonts w:ascii="Times New Roman" w:hAnsi="Times New Roman"/>
          <w:b w:val="0"/>
          <w:i w:val="0"/>
          <w:sz w:val="22"/>
        </w:rPr>
        <w:t>semer : je sème, tu sèmes, il sème, nous semons, vous semez, ils sèment.</w:t>
      </w:r>
    </w:p>
    <w:p>
      <w:r>
        <w:rPr>
          <w:rFonts w:ascii="Times New Roman" w:hAnsi="Times New Roman"/>
          <w:b w:val="0"/>
          <w:i/>
          <w:color w:val="1E7B34"/>
          <w:sz w:val="22"/>
        </w:rPr>
        <w:t>À retenir : Tous les verbes en -er suivent la même règle, sauf aller qui est irrégulier.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I. Révision</w:t>
      </w:r>
    </w:p>
    <w:p>
      <w:r>
        <w:rPr>
          <w:rFonts w:ascii="Times New Roman" w:hAnsi="Times New Roman"/>
          <w:b w:val="0"/>
          <w:i w:val="0"/>
          <w:sz w:val="22"/>
        </w:rPr>
        <w:t>Enseignant : « Conjuguez AVOIR au présent. » - Révision des verbes irréguliers. Le professeur fait rappeler les six formes.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conjuguent AVOIR au présent.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II. Mise en situation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écrit : « Le cultivateur sème le riz. » et demande : « Et nous ? »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répondent : « Nous semons le riz. »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III. Présentation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annonce que l'on va conjuguer les verbes du 1er groupe au présent.</w:t>
      </w:r>
    </w:p>
    <w:p>
      <w:r>
        <w:rPr>
          <w:rFonts w:ascii="Times New Roman" w:hAnsi="Times New Roman"/>
          <w:b w:val="0"/>
          <w:i w:val="0"/>
          <w:sz w:val="22"/>
        </w:rPr>
        <w:t>Apprenants : Un élève lit l'objectif écrit au tableau.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IV. Observation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écrit : « Je sème — nous semons — ils sèment. »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relèvent les terminaisons.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V. Analyse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fait dégager la règle.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séparent le radical des terminaisons.</w:t>
      </w:r>
    </w:p>
    <w:p>
      <w:r>
        <w:rPr>
          <w:rFonts w:ascii="Times New Roman" w:hAnsi="Times New Roman"/>
          <w:b/>
          <w:i w:val="0"/>
          <w:color w:val="1F4E79"/>
          <w:sz w:val="22"/>
        </w:rPr>
        <w:t>I. La règle du 1er groupe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On enlève la terminaison -er de l'infinitif.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On ajoute : -e, -es, -e, -ons, -ez, -ent.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Attention au verbe aller : je vais, tu vas, il va.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VI. Synthèse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fait conjuguer plusieurs verbes du thème.</w:t>
      </w:r>
    </w:p>
    <w:p>
      <w:r>
        <w:rPr>
          <w:rFonts w:ascii="Times New Roman" w:hAnsi="Times New Roman"/>
          <w:b w:val="0"/>
          <w:i w:val="0"/>
          <w:sz w:val="22"/>
        </w:rPr>
        <w:t>Apprenants : Un élève écrit au tableau, les autres vérifient.</w:t>
      </w:r>
    </w:p>
    <w:p>
      <w:r>
        <w:rPr>
          <w:rFonts w:ascii="Times New Roman" w:hAnsi="Times New Roman"/>
          <w:b/>
          <w:i w:val="0"/>
          <w:color w:val="1F4E79"/>
          <w:sz w:val="22"/>
        </w:rPr>
        <w:t>II. Les verbes du thème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semer : je sème, nous semons, ils sèment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récolter : je récolte, nous récoltons, ils récoltent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nettoyer : je nettoie, nous nettoyons, ils nettoient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VII. Application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fait conjuguer et employer.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conjuguent et complètent.</w:t>
      </w:r>
    </w:p>
    <w:p>
      <w:r>
        <w:rPr>
          <w:rFonts w:ascii="Times New Roman" w:hAnsi="Times New Roman"/>
          <w:b/>
          <w:i w:val="0"/>
          <w:color w:val="1F4E79"/>
          <w:sz w:val="22"/>
        </w:rPr>
        <w:t>III. Application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Conjuguez semer au présent avec tu, nous, elles.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Complétez : Le cultivateur ... la rizière. (labourer)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Écrivez une phrase avec récolter au présent.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VIII. Évaluation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vérifie la conjugaison.</w:t>
      </w:r>
    </w:p>
    <w:p>
      <w:r>
        <w:rPr>
          <w:rFonts w:ascii="Times New Roman" w:hAnsi="Times New Roman"/>
          <w:b w:val="0"/>
          <w:i w:val="0"/>
          <w:sz w:val="22"/>
        </w:rPr>
        <w:t>Apprenants : Chaque élève conjugue correctement.</w:t>
      </w:r>
    </w:p>
    <w:p>
      <w:r>
        <w:rPr>
          <w:rFonts w:ascii="Times New Roman" w:hAnsi="Times New Roman"/>
          <w:b/>
          <w:i w:val="0"/>
          <w:color w:val="1F4E79"/>
          <w:sz w:val="22"/>
        </w:rPr>
        <w:t>IV. Évaluation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Conjuguez sarcler au présent (je, vous, ils).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Complétez : Nous ... le riz en fin de saison.</w:t>
      </w:r>
    </w:p>
    <w:p>
      <w:pPr>
        <w:pStyle w:val="Heading3"/>
      </w:pPr>
      <w:r>
        <w:rPr>
          <w:rFonts w:ascii="Times New Roman" w:hAnsi="Times New Roman"/>
          <w:b/>
          <w:i w:val="0"/>
        </w:rPr>
        <w:t>Exercices notés</w:t>
      </w:r>
    </w:p>
    <w:p>
      <w:r>
        <w:rPr>
          <w:rFonts w:ascii="Times New Roman" w:hAnsi="Times New Roman"/>
          <w:b/>
          <w:i w:val="0"/>
          <w:sz w:val="22"/>
        </w:rPr>
        <w:t xml:space="preserve">Exercice 1 (10 pts) </w:t>
      </w:r>
      <w:r>
        <w:rPr>
          <w:rFonts w:ascii="Times New Roman" w:hAnsi="Times New Roman"/>
          <w:b w:val="0"/>
          <w:i w:val="0"/>
          <w:sz w:val="22"/>
        </w:rPr>
        <w:t>Conjuguez semer et récolter au présent de l'indicatif.</w:t>
      </w:r>
    </w:p>
    <w:p>
      <w:r>
        <w:rPr>
          <w:rFonts w:ascii="Times New Roman" w:hAnsi="Times New Roman"/>
          <w:b/>
          <w:i w:val="0"/>
          <w:sz w:val="22"/>
        </w:rPr>
        <w:t xml:space="preserve">Exercice 2 (10 pts) </w:t>
      </w:r>
      <w:r>
        <w:rPr>
          <w:rFonts w:ascii="Times New Roman" w:hAnsi="Times New Roman"/>
          <w:b w:val="0"/>
          <w:i w:val="0"/>
          <w:sz w:val="22"/>
        </w:rPr>
        <w:t>Complétez avec un verbe du 1er groupe : Le cultivateur ... la rizière. Nous ... le riz.</w:t>
      </w:r>
    </w:p>
    <w:p>
      <w:r>
        <w:rPr>
          <w:rFonts w:ascii="Times New Roman" w:hAnsi="Times New Roman"/>
          <w:b/>
          <w:i w:val="0"/>
          <w:color w:val="1E7B34"/>
          <w:sz w:val="22"/>
        </w:rPr>
        <w:t>CORRIGÉ</w:t>
      </w:r>
    </w:p>
    <w:p>
      <w:r>
        <w:rPr>
          <w:rFonts w:ascii="Times New Roman" w:hAnsi="Times New Roman"/>
          <w:b w:val="0"/>
          <w:i w:val="0"/>
          <w:sz w:val="22"/>
        </w:rPr>
        <w:t xml:space="preserve">Ex. 1 — </w:t>
      </w:r>
      <w:r>
        <w:rPr>
          <w:rFonts w:ascii="Times New Roman" w:hAnsi="Times New Roman"/>
          <w:b/>
          <w:i w:val="0"/>
          <w:color w:val="E9704F"/>
          <w:sz w:val="22"/>
        </w:rPr>
        <w:t>je sème, tu sèmes, il sème, nous semons, vous semez, ils sèment — je récolte, nous récoltons, ils récoltent</w:t>
      </w:r>
      <w:r>
        <w:rPr>
          <w:rFonts w:ascii="Times New Roman" w:hAnsi="Times New Roman"/>
          <w:b w:val="0"/>
          <w:i w:val="0"/>
          <w:sz w:val="22"/>
        </w:rPr>
        <w:t>.</w:t>
      </w:r>
    </w:p>
    <w:p>
      <w:r>
        <w:rPr>
          <w:rFonts w:ascii="Times New Roman" w:hAnsi="Times New Roman"/>
          <w:b w:val="0"/>
          <w:i w:val="0"/>
          <w:sz w:val="22"/>
        </w:rPr>
        <w:t xml:space="preserve">Ex. 2 — </w:t>
      </w:r>
      <w:r>
        <w:rPr>
          <w:rFonts w:ascii="Times New Roman" w:hAnsi="Times New Roman"/>
          <w:b/>
          <w:i w:val="0"/>
          <w:color w:val="E9704F"/>
          <w:sz w:val="22"/>
        </w:rPr>
        <w:t>laboure / récoltons</w:t>
      </w:r>
      <w:r>
        <w:rPr>
          <w:rFonts w:ascii="Times New Roman" w:hAnsi="Times New Roman"/>
          <w:b w:val="0"/>
          <w:i w:val="0"/>
          <w:sz w:val="22"/>
        </w:rPr>
        <w:t>.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b/>
          <w:i w:val="0"/>
        </w:rPr>
        <w:t>Séance 13 / 25 — Les maladies et le 1er groupe au passé composé</w:t>
      </w:r>
    </w:p>
    <w:p>
      <w:r>
        <w:rPr>
          <w:rFonts w:ascii="Times New Roman" w:hAnsi="Times New Roman"/>
          <w:b/>
          <w:i w:val="0"/>
          <w:color w:val="1F4E79"/>
          <w:sz w:val="20"/>
        </w:rPr>
        <w:t>Sous-discipline : Lecture</w:t>
      </w:r>
    </w:p>
    <w:p>
      <w:r>
        <w:rPr>
          <w:rFonts w:ascii="Times New Roman" w:hAnsi="Times New Roman"/>
          <w:b w:val="0"/>
          <w:i w:val="0"/>
          <w:sz w:val="22"/>
        </w:rPr>
        <w:t>Objectif : Nommer les maladies et conjuguer le 1er groupe au passé composé</w:t>
      </w:r>
    </w:p>
    <w:p>
      <w:r>
        <w:rPr>
          <w:rFonts w:ascii="Times New Roman" w:hAnsi="Times New Roman"/>
          <w:b w:val="0"/>
          <w:i w:val="0"/>
          <w:sz w:val="20"/>
        </w:rPr>
        <w:t>Support : Images de situations de santé, phrases à compléter.</w:t>
      </w:r>
    </w:p>
    <w:p>
      <w:pPr>
        <w:pStyle w:val="Heading3"/>
      </w:pPr>
      <w:r>
        <w:rPr>
          <w:rFonts w:ascii="Times New Roman" w:hAnsi="Times New Roman"/>
          <w:b/>
          <w:i w:val="0"/>
          <w:color w:val="1E7B34"/>
        </w:rPr>
        <w:t>Leçon : 3. Les maladies et le passé composé</w:t>
      </w:r>
    </w:p>
    <w:p>
      <w:r>
        <w:rPr>
          <w:rFonts w:ascii="Times New Roman" w:hAnsi="Times New Roman"/>
          <w:b/>
          <w:i w:val="0"/>
          <w:sz w:val="22"/>
        </w:rPr>
        <w:t xml:space="preserve">• A. Les maladies : </w:t>
      </w:r>
      <w:r>
        <w:rPr>
          <w:rFonts w:ascii="Times New Roman" w:hAnsi="Times New Roman"/>
          <w:b w:val="0"/>
          <w:i w:val="0"/>
          <w:sz w:val="22"/>
        </w:rPr>
        <w:t>la fièvre — la toux — le paludisme — la diarrhée — le rhume.</w:t>
      </w:r>
    </w:p>
    <w:p>
      <w:r>
        <w:rPr>
          <w:rFonts w:ascii="Times New Roman" w:hAnsi="Times New Roman"/>
          <w:b/>
          <w:i w:val="0"/>
          <w:sz w:val="22"/>
        </w:rPr>
        <w:t xml:space="preserve">• B. Les soins : </w:t>
      </w:r>
      <w:r>
        <w:rPr>
          <w:rFonts w:ascii="Times New Roman" w:hAnsi="Times New Roman"/>
          <w:b w:val="0"/>
          <w:i w:val="0"/>
          <w:sz w:val="22"/>
        </w:rPr>
        <w:t>aller au dispensaire — consulter — prendre des médicaments — se reposer.</w:t>
      </w:r>
    </w:p>
    <w:p>
      <w:r>
        <w:rPr>
          <w:rFonts w:ascii="Times New Roman" w:hAnsi="Times New Roman"/>
          <w:b/>
          <w:i w:val="0"/>
          <w:sz w:val="22"/>
        </w:rPr>
        <w:t xml:space="preserve">• C. Le passé composé : </w:t>
      </w:r>
      <w:r>
        <w:rPr>
          <w:rFonts w:ascii="Times New Roman" w:hAnsi="Times New Roman"/>
          <w:b w:val="0"/>
          <w:i w:val="0"/>
          <w:sz w:val="22"/>
        </w:rPr>
        <w:t>auxiliaire + participe passé en -é : Hier, nous avons consulté l'infirmier.</w:t>
      </w:r>
    </w:p>
    <w:p>
      <w:r>
        <w:rPr>
          <w:rFonts w:ascii="Times New Roman" w:hAnsi="Times New Roman"/>
          <w:b w:val="0"/>
          <w:i/>
          <w:color w:val="1E7B34"/>
          <w:sz w:val="22"/>
        </w:rPr>
        <w:t>À retenir : Le passé composé sert à raconter ce qui s'est passé ; le participe passé des verbes en -er se termine par -é.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I. Révision</w:t>
      </w:r>
    </w:p>
    <w:p>
      <w:r>
        <w:rPr>
          <w:rFonts w:ascii="Times New Roman" w:hAnsi="Times New Roman"/>
          <w:b w:val="0"/>
          <w:i w:val="0"/>
          <w:sz w:val="22"/>
        </w:rPr>
        <w:t>Enseignant : « Conjuguez semer au présent. » - Révision de la séance précédente. Le professeur fait rappeler les terminaisons.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conjuguent semer au présent.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II. Mise en situation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demande : « Que fais-tu quand tu as de la fièvre ? » puis écrit : « Hier, Rasoa a consulté l'infirmier. »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répondent et observent le temps du verbe.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III. Présentation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annonce que l'on va nommer les maladies et employer le passé composé.</w:t>
      </w:r>
    </w:p>
    <w:p>
      <w:r>
        <w:rPr>
          <w:rFonts w:ascii="Times New Roman" w:hAnsi="Times New Roman"/>
          <w:b w:val="0"/>
          <w:i w:val="0"/>
          <w:sz w:val="22"/>
        </w:rPr>
        <w:t>Apprenants : Un élève lit l'objectif écrit au tableau.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IV. Observation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écrit : « Nous avons consulté l'infirmier. Il a donné des médicaments. »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repèrent l'auxiliaire et le participe passé.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V. Analyse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fait dégager la règle et le lexique.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séparent l'auxiliaire du participe passé et nomment les maladies.</w:t>
      </w:r>
    </w:p>
    <w:p>
      <w:r>
        <w:rPr>
          <w:rFonts w:ascii="Times New Roman" w:hAnsi="Times New Roman"/>
          <w:b/>
          <w:i w:val="0"/>
          <w:color w:val="1F4E79"/>
          <w:sz w:val="22"/>
        </w:rPr>
        <w:t>I. Le lexique et la règle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Les maladies : la fièvre, la toux, le paludisme, la diarrhée.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Les soins : consulter, prendre des médicaments, se reposer.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Le passé composé : auxiliaire au présent + participe passé en -é.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VI. Synthèse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fait conjuguer et raconter.</w:t>
      </w:r>
    </w:p>
    <w:p>
      <w:r>
        <w:rPr>
          <w:rFonts w:ascii="Times New Roman" w:hAnsi="Times New Roman"/>
          <w:b w:val="0"/>
          <w:i w:val="0"/>
          <w:sz w:val="22"/>
        </w:rPr>
        <w:t>Apprenants : Un élève écrit au tableau, les autres vérifient.</w:t>
      </w:r>
    </w:p>
    <w:p>
      <w:r>
        <w:rPr>
          <w:rFonts w:ascii="Times New Roman" w:hAnsi="Times New Roman"/>
          <w:b/>
          <w:i w:val="0"/>
          <w:color w:val="1F4E79"/>
          <w:sz w:val="22"/>
        </w:rPr>
        <w:t>II. Conjugaison et récit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j'ai consulté — tu as consulté — il a consulté — nous avons consulté — vous avez consulté — ils ont consulté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Le participe passé des verbes en -er se termine par -é.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On raconte avec hier, ce matin, la semaine passée.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VII. Application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fait conjuguer et raconter.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conjuguent et complètent.</w:t>
      </w:r>
    </w:p>
    <w:p>
      <w:r>
        <w:rPr>
          <w:rFonts w:ascii="Times New Roman" w:hAnsi="Times New Roman"/>
          <w:b/>
          <w:i w:val="0"/>
          <w:color w:val="1F4E79"/>
          <w:sz w:val="22"/>
        </w:rPr>
        <w:t>III. Application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Conjuguez soigner au passé composé avec nous.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Mettez au passé composé : « Nous allons au dispensaire. »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Racontez en deux phrases une visite au dispensaire.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VIII. Évaluation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vérifie le lexique et la conjugaison.</w:t>
      </w:r>
    </w:p>
    <w:p>
      <w:r>
        <w:rPr>
          <w:rFonts w:ascii="Times New Roman" w:hAnsi="Times New Roman"/>
          <w:b w:val="0"/>
          <w:i w:val="0"/>
          <w:sz w:val="22"/>
        </w:rPr>
        <w:t>Apprenants : Chaque élève produit un récit correct.</w:t>
      </w:r>
    </w:p>
    <w:p>
      <w:r>
        <w:rPr>
          <w:rFonts w:ascii="Times New Roman" w:hAnsi="Times New Roman"/>
          <w:b/>
          <w:i w:val="0"/>
          <w:color w:val="1F4E79"/>
          <w:sz w:val="22"/>
        </w:rPr>
        <w:t>IV. Évaluation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Citez deux maladies et deux soins.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Mettez au passé composé : « Ils prennent des médicaments. »</w:t>
      </w:r>
    </w:p>
    <w:p>
      <w:pPr>
        <w:pStyle w:val="Heading3"/>
      </w:pPr>
      <w:r>
        <w:rPr>
          <w:rFonts w:ascii="Times New Roman" w:hAnsi="Times New Roman"/>
          <w:b/>
          <w:i w:val="0"/>
        </w:rPr>
        <w:t>Exercices notés</w:t>
      </w:r>
    </w:p>
    <w:p>
      <w:r>
        <w:rPr>
          <w:rFonts w:ascii="Times New Roman" w:hAnsi="Times New Roman"/>
          <w:b/>
          <w:i w:val="0"/>
          <w:sz w:val="22"/>
        </w:rPr>
        <w:t xml:space="preserve">Exercice 1 (10 pts) </w:t>
      </w:r>
      <w:r>
        <w:rPr>
          <w:rFonts w:ascii="Times New Roman" w:hAnsi="Times New Roman"/>
          <w:b w:val="0"/>
          <w:i w:val="0"/>
          <w:sz w:val="22"/>
        </w:rPr>
        <w:t>Citez deux maladies et deux soins.</w:t>
      </w:r>
    </w:p>
    <w:p>
      <w:r>
        <w:rPr>
          <w:rFonts w:ascii="Times New Roman" w:hAnsi="Times New Roman"/>
          <w:b/>
          <w:i w:val="0"/>
          <w:sz w:val="22"/>
        </w:rPr>
        <w:t xml:space="preserve">Exercice 2 (10 pts) </w:t>
      </w:r>
      <w:r>
        <w:rPr>
          <w:rFonts w:ascii="Times New Roman" w:hAnsi="Times New Roman"/>
          <w:b w:val="0"/>
          <w:i w:val="0"/>
          <w:sz w:val="22"/>
        </w:rPr>
        <w:t>Mettez au passé composé : « Nous allons au dispensaire. Ils prennent des médicaments. »</w:t>
      </w:r>
    </w:p>
    <w:p>
      <w:r>
        <w:rPr>
          <w:rFonts w:ascii="Times New Roman" w:hAnsi="Times New Roman"/>
          <w:b/>
          <w:i w:val="0"/>
          <w:color w:val="1E7B34"/>
          <w:sz w:val="22"/>
        </w:rPr>
        <w:t>CORRIGÉ</w:t>
      </w:r>
    </w:p>
    <w:p>
      <w:r>
        <w:rPr>
          <w:rFonts w:ascii="Times New Roman" w:hAnsi="Times New Roman"/>
          <w:b w:val="0"/>
          <w:i w:val="0"/>
          <w:sz w:val="22"/>
        </w:rPr>
        <w:t xml:space="preserve">Ex. 1 — </w:t>
      </w:r>
      <w:r>
        <w:rPr>
          <w:rFonts w:ascii="Times New Roman" w:hAnsi="Times New Roman"/>
          <w:b/>
          <w:i w:val="0"/>
          <w:color w:val="E9704F"/>
          <w:sz w:val="22"/>
        </w:rPr>
        <w:t>maladies : la fièvre, le paludisme ; soins : consulter, se reposer</w:t>
      </w:r>
      <w:r>
        <w:rPr>
          <w:rFonts w:ascii="Times New Roman" w:hAnsi="Times New Roman"/>
          <w:b w:val="0"/>
          <w:i w:val="0"/>
          <w:sz w:val="22"/>
        </w:rPr>
        <w:t>.</w:t>
      </w:r>
    </w:p>
    <w:p>
      <w:r>
        <w:rPr>
          <w:rFonts w:ascii="Times New Roman" w:hAnsi="Times New Roman"/>
          <w:b w:val="0"/>
          <w:i w:val="0"/>
          <w:sz w:val="22"/>
        </w:rPr>
        <w:t xml:space="preserve">Ex. 2 — </w:t>
      </w:r>
      <w:r>
        <w:rPr>
          <w:rFonts w:ascii="Times New Roman" w:hAnsi="Times New Roman"/>
          <w:b/>
          <w:i w:val="0"/>
          <w:color w:val="E9704F"/>
          <w:sz w:val="22"/>
        </w:rPr>
        <w:t>Nous sommes allés au dispensaire. Ils ont pris des médicaments.</w:t>
      </w:r>
      <w:r>
        <w:rPr>
          <w:rFonts w:ascii="Times New Roman" w:hAnsi="Times New Roman"/>
          <w:b w:val="0"/>
          <w:i w:val="0"/>
          <w:sz w:val="22"/>
        </w:rPr>
        <w:t>.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b/>
          <w:i w:val="0"/>
        </w:rPr>
        <w:t>Séance 14 / 25 — Lire une fiche de santé et donner un conseil</w:t>
      </w:r>
    </w:p>
    <w:p>
      <w:r>
        <w:rPr>
          <w:rFonts w:ascii="Times New Roman" w:hAnsi="Times New Roman"/>
          <w:b/>
          <w:i w:val="0"/>
          <w:color w:val="1F4E79"/>
          <w:sz w:val="20"/>
        </w:rPr>
        <w:t>Sous-discipline : Lecture</w:t>
      </w:r>
    </w:p>
    <w:p>
      <w:r>
        <w:rPr>
          <w:rFonts w:ascii="Times New Roman" w:hAnsi="Times New Roman"/>
          <w:b w:val="0"/>
          <w:i w:val="0"/>
          <w:sz w:val="22"/>
        </w:rPr>
        <w:t>Objectif : Lire une fiche de santé et rédiger un conseil simple</w:t>
      </w:r>
    </w:p>
    <w:p>
      <w:r>
        <w:rPr>
          <w:rFonts w:ascii="Times New Roman" w:hAnsi="Times New Roman"/>
          <w:b w:val="0"/>
          <w:i w:val="0"/>
          <w:sz w:val="20"/>
        </w:rPr>
        <w:t>Support : Fiche de santé simplifiée au tableau, cahiers.</w:t>
      </w:r>
    </w:p>
    <w:p>
      <w:pPr>
        <w:pStyle w:val="Heading3"/>
      </w:pPr>
      <w:r>
        <w:rPr>
          <w:rFonts w:ascii="Times New Roman" w:hAnsi="Times New Roman"/>
          <w:b/>
          <w:i w:val="0"/>
          <w:color w:val="1E7B34"/>
        </w:rPr>
        <w:t>Leçon : La fiche de santé</w:t>
      </w:r>
    </w:p>
    <w:p>
      <w:r>
        <w:rPr>
          <w:rFonts w:ascii="Times New Roman" w:hAnsi="Times New Roman"/>
          <w:b/>
          <w:i w:val="0"/>
          <w:sz w:val="22"/>
        </w:rPr>
        <w:t xml:space="preserve">• A. Lire la fiche : </w:t>
      </w:r>
      <w:r>
        <w:rPr>
          <w:rFonts w:ascii="Times New Roman" w:hAnsi="Times New Roman"/>
          <w:b w:val="0"/>
          <w:i w:val="0"/>
          <w:sz w:val="22"/>
        </w:rPr>
        <w:t>la fiche donne le mal (fièvre, toux) et le soin (consulter, se reposer).</w:t>
      </w:r>
    </w:p>
    <w:p>
      <w:r>
        <w:rPr>
          <w:rFonts w:ascii="Times New Roman" w:hAnsi="Times New Roman"/>
          <w:b/>
          <w:i w:val="0"/>
          <w:sz w:val="22"/>
        </w:rPr>
        <w:t xml:space="preserve">• B. Donner un conseil : </w:t>
      </w:r>
      <w:r>
        <w:rPr>
          <w:rFonts w:ascii="Times New Roman" w:hAnsi="Times New Roman"/>
          <w:b w:val="0"/>
          <w:i w:val="0"/>
          <w:sz w:val="22"/>
        </w:rPr>
        <w:t>on utilise il faut + infinitif : il faut consulter l'infirmier.</w:t>
      </w:r>
    </w:p>
    <w:p>
      <w:r>
        <w:rPr>
          <w:rFonts w:ascii="Times New Roman" w:hAnsi="Times New Roman"/>
          <w:b w:val="0"/>
          <w:i/>
          <w:color w:val="1E7B34"/>
          <w:sz w:val="22"/>
        </w:rPr>
        <w:t>À retenir : Une fiche de santé associe un mal et un soin ; le conseil s'exprime avec il faut.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I. Révision</w:t>
      </w:r>
    </w:p>
    <w:p>
      <w:r>
        <w:rPr>
          <w:rFonts w:ascii="Times New Roman" w:hAnsi="Times New Roman"/>
          <w:b w:val="0"/>
          <w:i w:val="0"/>
          <w:sz w:val="22"/>
        </w:rPr>
        <w:t>Enseignant : « Que fais-tu quand tu as de la fièvre ? » - Révision du lexique des maladies. Le professeur fait rappeler deux maladies.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citent deux maladies.</w:t>
      </w:r>
    </w:p>
    <w:p>
      <w:r>
        <w:rPr>
          <w:rFonts w:ascii="Times New Roman" w:hAnsi="Times New Roman"/>
          <w:b/>
          <w:i w:val="0"/>
          <w:color w:val="1F4E79"/>
          <w:sz w:val="22"/>
        </w:rPr>
        <w:t>I. Révision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Rappel : fièvre, toux, paludisme…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II. Mise en situation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lit la fiche : « Mal : fièvre. Soin : consulter et se reposer. »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écoutent puis relèvent le mal et le soin.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III. Présentation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annonce que l'on va lire une fiche de santé et donner un conseil.</w:t>
      </w:r>
    </w:p>
    <w:p>
      <w:r>
        <w:rPr>
          <w:rFonts w:ascii="Times New Roman" w:hAnsi="Times New Roman"/>
          <w:b w:val="0"/>
          <w:i w:val="0"/>
          <w:sz w:val="22"/>
        </w:rPr>
        <w:t>Apprenants : Un élève lit l'objectif.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IV. Observation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fait lire la fiche à voix haute.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lisent le mal et le soin.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V. Analyse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fait dégager le lien mal/soin.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associent chaque mal à un soin.</w:t>
      </w:r>
    </w:p>
    <w:p>
      <w:r>
        <w:rPr>
          <w:rFonts w:ascii="Times New Roman" w:hAnsi="Times New Roman"/>
          <w:b/>
          <w:i w:val="0"/>
          <w:color w:val="1F4E79"/>
          <w:sz w:val="22"/>
        </w:rPr>
        <w:t>I. Mal et soin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fièvre → consulter, se reposer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toux → boire de l'eau tiède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paludisme → aller au dispensaire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VI. Synthèse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fait récapituler la forme du conseil.</w:t>
      </w:r>
    </w:p>
    <w:p>
      <w:r>
        <w:rPr>
          <w:rFonts w:ascii="Times New Roman" w:hAnsi="Times New Roman"/>
          <w:b w:val="0"/>
          <w:i w:val="0"/>
          <w:sz w:val="22"/>
        </w:rPr>
        <w:t>Apprenants : Un élève donne un conseil avec il faut.</w:t>
      </w:r>
    </w:p>
    <w:p>
      <w:r>
        <w:rPr>
          <w:rFonts w:ascii="Times New Roman" w:hAnsi="Times New Roman"/>
          <w:b/>
          <w:i w:val="0"/>
          <w:color w:val="1F4E79"/>
          <w:sz w:val="22"/>
        </w:rPr>
        <w:t>II. Donner un conseil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Il faut consulter l'infirmier.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Il faut se reposer.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Il faut boire de l'eau propre.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VII. Application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fait écrire un conseil.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rédigent deux conseils.</w:t>
      </w:r>
    </w:p>
    <w:p>
      <w:r>
        <w:rPr>
          <w:rFonts w:ascii="Times New Roman" w:hAnsi="Times New Roman"/>
          <w:b/>
          <w:i w:val="0"/>
          <w:color w:val="1F4E79"/>
          <w:sz w:val="22"/>
        </w:rPr>
        <w:t>III. Application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Lis la fiche du tableau.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Donne deux conseils avec il faut.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Écris-les avec une majuscule.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VIII. Évaluation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vérifie la lecture et le conseil.</w:t>
      </w:r>
    </w:p>
    <w:p>
      <w:r>
        <w:rPr>
          <w:rFonts w:ascii="Times New Roman" w:hAnsi="Times New Roman"/>
          <w:b w:val="0"/>
          <w:i w:val="0"/>
          <w:sz w:val="22"/>
        </w:rPr>
        <w:t>Apprenants : Chaque élève lit et conseille correctement.</w:t>
      </w:r>
    </w:p>
    <w:p>
      <w:r>
        <w:rPr>
          <w:rFonts w:ascii="Times New Roman" w:hAnsi="Times New Roman"/>
          <w:b/>
          <w:i w:val="0"/>
          <w:color w:val="1F4E79"/>
          <w:sz w:val="22"/>
        </w:rPr>
        <w:t>IV. Évaluation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Relève le soin de la fièvre.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Donne deux conseils avec il faut.</w:t>
      </w:r>
    </w:p>
    <w:p>
      <w:pPr>
        <w:pStyle w:val="Heading3"/>
      </w:pPr>
      <w:r>
        <w:rPr>
          <w:rFonts w:ascii="Times New Roman" w:hAnsi="Times New Roman"/>
          <w:b/>
          <w:i w:val="0"/>
        </w:rPr>
        <w:t>Exercices notés</w:t>
      </w:r>
    </w:p>
    <w:p>
      <w:r>
        <w:rPr>
          <w:rFonts w:ascii="Times New Roman" w:hAnsi="Times New Roman"/>
          <w:b/>
          <w:i w:val="0"/>
          <w:sz w:val="22"/>
        </w:rPr>
        <w:t xml:space="preserve">Exercice 1 (10 pts) </w:t>
      </w:r>
      <w:r>
        <w:rPr>
          <w:rFonts w:ascii="Times New Roman" w:hAnsi="Times New Roman"/>
          <w:b w:val="0"/>
          <w:i w:val="0"/>
          <w:sz w:val="22"/>
        </w:rPr>
        <w:t>Sur la fiche, quel est le soin pour la fièvre ?</w:t>
      </w:r>
    </w:p>
    <w:p>
      <w:r>
        <w:rPr>
          <w:rFonts w:ascii="Times New Roman" w:hAnsi="Times New Roman"/>
          <w:b/>
          <w:i w:val="0"/>
          <w:sz w:val="22"/>
        </w:rPr>
        <w:t xml:space="preserve">Exercice 2 (10 pts) </w:t>
      </w:r>
      <w:r>
        <w:rPr>
          <w:rFonts w:ascii="Times New Roman" w:hAnsi="Times New Roman"/>
          <w:b w:val="0"/>
          <w:i w:val="0"/>
          <w:sz w:val="22"/>
        </w:rPr>
        <w:t>Donne deux conseils avec il faut pour un enfant malade.</w:t>
      </w:r>
    </w:p>
    <w:p>
      <w:r>
        <w:rPr>
          <w:rFonts w:ascii="Times New Roman" w:hAnsi="Times New Roman"/>
          <w:b/>
          <w:i w:val="0"/>
          <w:color w:val="1E7B34"/>
          <w:sz w:val="22"/>
        </w:rPr>
        <w:t>CORRIGÉ</w:t>
      </w:r>
    </w:p>
    <w:p>
      <w:r>
        <w:rPr>
          <w:rFonts w:ascii="Times New Roman" w:hAnsi="Times New Roman"/>
          <w:b w:val="0"/>
          <w:i w:val="0"/>
          <w:sz w:val="22"/>
        </w:rPr>
        <w:t xml:space="preserve">Ex. 1 — </w:t>
      </w:r>
      <w:r>
        <w:rPr>
          <w:rFonts w:ascii="Times New Roman" w:hAnsi="Times New Roman"/>
          <w:b/>
          <w:i w:val="0"/>
          <w:color w:val="E9704F"/>
          <w:sz w:val="22"/>
        </w:rPr>
        <w:t>consulter et se reposer</w:t>
      </w:r>
      <w:r>
        <w:rPr>
          <w:rFonts w:ascii="Times New Roman" w:hAnsi="Times New Roman"/>
          <w:b w:val="0"/>
          <w:i w:val="0"/>
          <w:sz w:val="22"/>
        </w:rPr>
        <w:t>.</w:t>
      </w:r>
    </w:p>
    <w:p>
      <w:r>
        <w:rPr>
          <w:rFonts w:ascii="Times New Roman" w:hAnsi="Times New Roman"/>
          <w:b w:val="0"/>
          <w:i w:val="0"/>
          <w:sz w:val="22"/>
        </w:rPr>
        <w:t xml:space="preserve">Ex. 2 — </w:t>
      </w:r>
      <w:r>
        <w:rPr>
          <w:rFonts w:ascii="Times New Roman" w:hAnsi="Times New Roman"/>
          <w:b/>
          <w:i w:val="0"/>
          <w:color w:val="E9704F"/>
          <w:sz w:val="22"/>
        </w:rPr>
        <w:t>réponse libre, ex. : Il faut consulter l'infirmier. Il faut se reposer.</w:t>
      </w:r>
      <w:r>
        <w:rPr>
          <w:rFonts w:ascii="Times New Roman" w:hAnsi="Times New Roman"/>
          <w:b w:val="0"/>
          <w:i w:val="0"/>
          <w:sz w:val="22"/>
        </w:rPr>
        <w:t>.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b/>
          <w:i w:val="0"/>
        </w:rPr>
        <w:t>Séance 15 / 25 — Exercices gradués : champs et maladies</w:t>
      </w:r>
    </w:p>
    <w:p>
      <w:r>
        <w:rPr>
          <w:rFonts w:ascii="Times New Roman" w:hAnsi="Times New Roman"/>
          <w:b/>
          <w:i w:val="0"/>
          <w:color w:val="1F4E79"/>
          <w:sz w:val="20"/>
        </w:rPr>
        <w:t>Sous-discipline : Exercices</w:t>
      </w:r>
    </w:p>
    <w:p>
      <w:r>
        <w:rPr>
          <w:rFonts w:ascii="Times New Roman" w:hAnsi="Times New Roman"/>
          <w:b w:val="0"/>
          <w:i w:val="0"/>
          <w:sz w:val="22"/>
        </w:rPr>
        <w:t>Objectif : S'entraîner sur les outils des champs et les temps du 1er groupe.</w:t>
      </w:r>
    </w:p>
    <w:p>
      <w:r>
        <w:rPr>
          <w:rFonts w:ascii="Times New Roman" w:hAnsi="Times New Roman"/>
          <w:b w:val="0"/>
          <w:i w:val="0"/>
          <w:sz w:val="20"/>
        </w:rPr>
        <w:t>Support : Listes de mots, cahiers.</w:t>
      </w:r>
    </w:p>
    <w:p>
      <w:pPr>
        <w:pStyle w:val="Heading3"/>
      </w:pPr>
      <w:r>
        <w:rPr>
          <w:rFonts w:ascii="Times New Roman" w:hAnsi="Times New Roman"/>
          <w:b/>
          <w:i w:val="0"/>
          <w:color w:val="1E7B34"/>
        </w:rPr>
        <w:t>Leçon : Rappel — Exercices gradués : champs et maladies</w:t>
      </w:r>
    </w:p>
    <w:p>
      <w:r>
        <w:rPr>
          <w:rFonts w:ascii="Times New Roman" w:hAnsi="Times New Roman"/>
          <w:b/>
          <w:i w:val="0"/>
          <w:sz w:val="22"/>
        </w:rPr>
        <w:t xml:space="preserve">• Rappel : </w:t>
      </w:r>
      <w:r>
        <w:rPr>
          <w:rFonts w:ascii="Times New Roman" w:hAnsi="Times New Roman"/>
          <w:b w:val="0"/>
          <w:i w:val="0"/>
          <w:sz w:val="22"/>
        </w:rPr>
        <w:t>Le 1er groupe se conjugue en -e, -es, -e, -ons, -ez, -ent ; le passé composé = auxiliaire + participe en -é.</w:t>
      </w:r>
    </w:p>
    <w:p>
      <w:r>
        <w:rPr>
          <w:rFonts w:ascii="Times New Roman" w:hAnsi="Times New Roman"/>
          <w:b w:val="0"/>
          <w:i/>
          <w:color w:val="1E7B34"/>
          <w:sz w:val="22"/>
        </w:rPr>
        <w:t>À retenir : Le 1er groupe se conjugue en -e, -es, -e, -ons, -ez, -ent ; le passé composé = auxiliaire + participe en -é.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I. Révision</w:t>
      </w:r>
    </w:p>
    <w:p>
      <w:r>
        <w:rPr>
          <w:rFonts w:ascii="Times New Roman" w:hAnsi="Times New Roman"/>
          <w:b w:val="0"/>
          <w:i w:val="0"/>
          <w:sz w:val="22"/>
        </w:rPr>
        <w:t>Enseignant : Rappel oral de la leçon du thème. Les élèves rappellent la règle.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rappellent la règle.</w:t>
      </w:r>
    </w:p>
    <w:p>
      <w:r>
        <w:rPr>
          <w:rFonts w:ascii="Times New Roman" w:hAnsi="Times New Roman"/>
          <w:b/>
          <w:i w:val="0"/>
          <w:color w:val="1F4E79"/>
          <w:sz w:val="22"/>
        </w:rPr>
        <w:t>I. Révision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Le 1er groupe se conjugue en -e, -es, -e, -ons, -ez, -ent ; le passé composé = auxiliaire + participe en -é.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II. Mise en situation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annonce une séance d'exercices gradués en trois niveaux.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écoutent la consigne.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III. Présentation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présente les trois niveaux : reconnaître, appliquer, produire.</w:t>
      </w:r>
    </w:p>
    <w:p>
      <w:r>
        <w:rPr>
          <w:rFonts w:ascii="Times New Roman" w:hAnsi="Times New Roman"/>
          <w:b w:val="0"/>
          <w:i w:val="0"/>
          <w:sz w:val="22"/>
        </w:rPr>
        <w:t>Apprenants : Un élève lit l'objectif.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IV. Observation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lit le premier exercice à voix haute.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observent la consigne.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V. Analyse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explique la méthode : lire, chercher, écrire une phrase complète.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appliquent la méthode.</w:t>
      </w:r>
    </w:p>
    <w:p>
      <w:r>
        <w:rPr>
          <w:rFonts w:ascii="Times New Roman" w:hAnsi="Times New Roman"/>
          <w:b/>
          <w:i w:val="0"/>
          <w:color w:val="1F4E79"/>
          <w:sz w:val="22"/>
        </w:rPr>
        <w:t>I. Méthode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Lire la consigne.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Chercher la réponse.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Écrire une phrase complète.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VI. Synthèse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corrige au fur et à mesure.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comparent leurs réponses.</w:t>
      </w:r>
    </w:p>
    <w:p>
      <w:r>
        <w:rPr>
          <w:rFonts w:ascii="Times New Roman" w:hAnsi="Times New Roman"/>
          <w:b/>
          <w:i w:val="0"/>
          <w:color w:val="1F4E79"/>
          <w:sz w:val="22"/>
        </w:rPr>
        <w:t>II. Les trois niveaux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Niveau 1 : reconnaître.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Niveau 2 : appliquer.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Niveau 3 : produire.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VII. Application</w:t>
      </w:r>
    </w:p>
    <w:p>
      <w:r>
        <w:rPr>
          <w:rFonts w:ascii="Times New Roman" w:hAnsi="Times New Roman"/>
          <w:b w:val="0"/>
          <w:i w:val="0"/>
          <w:sz w:val="22"/>
        </w:rPr>
        <w:t>Enseignant : Les élèves font les trois niveaux.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écrivent leurs réponses.</w:t>
      </w:r>
    </w:p>
    <w:p>
      <w:r>
        <w:rPr>
          <w:rFonts w:ascii="Times New Roman" w:hAnsi="Times New Roman"/>
          <w:b/>
          <w:i w:val="0"/>
          <w:color w:val="1F4E79"/>
          <w:sz w:val="22"/>
        </w:rPr>
        <w:t>III. Exercices gradués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Entoure les outils des champs : angady — cahier — faucille — table — houe.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Conjugue semer au présent avec nous.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Mets au passé composé : Nous allons au dispensaire.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VIII. Évaluation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ramasse et corrige.</w:t>
      </w:r>
    </w:p>
    <w:p>
      <w:r>
        <w:rPr>
          <w:rFonts w:ascii="Times New Roman" w:hAnsi="Times New Roman"/>
          <w:b w:val="0"/>
          <w:i w:val="0"/>
          <w:sz w:val="22"/>
        </w:rPr>
        <w:t>Apprenants : Chaque élève rend sa feuille.</w:t>
      </w:r>
    </w:p>
    <w:p>
      <w:r>
        <w:rPr>
          <w:rFonts w:ascii="Times New Roman" w:hAnsi="Times New Roman"/>
          <w:b/>
          <w:i w:val="0"/>
          <w:color w:val="1F4E79"/>
          <w:sz w:val="22"/>
        </w:rPr>
        <w:t>IV. Évaluation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Mets au passé composé : Nous allons au dispensaire.</w:t>
      </w:r>
    </w:p>
    <w:p>
      <w:pPr>
        <w:pStyle w:val="Heading3"/>
      </w:pPr>
      <w:r>
        <w:rPr>
          <w:rFonts w:ascii="Times New Roman" w:hAnsi="Times New Roman"/>
          <w:b/>
          <w:i w:val="0"/>
        </w:rPr>
        <w:t>Exercices notés</w:t>
      </w:r>
    </w:p>
    <w:p>
      <w:r>
        <w:rPr>
          <w:rFonts w:ascii="Times New Roman" w:hAnsi="Times New Roman"/>
          <w:b/>
          <w:i w:val="0"/>
          <w:sz w:val="22"/>
        </w:rPr>
        <w:t xml:space="preserve">Niveau 1 (6 pts) </w:t>
      </w:r>
      <w:r>
        <w:rPr>
          <w:rFonts w:ascii="Times New Roman" w:hAnsi="Times New Roman"/>
          <w:b w:val="0"/>
          <w:i w:val="0"/>
          <w:sz w:val="22"/>
        </w:rPr>
        <w:t>Entoure les outils des champs : angady — cahier — faucille — table — houe.</w:t>
      </w:r>
    </w:p>
    <w:p>
      <w:r>
        <w:rPr>
          <w:rFonts w:ascii="Times New Roman" w:hAnsi="Times New Roman"/>
          <w:b/>
          <w:i w:val="0"/>
          <w:sz w:val="22"/>
        </w:rPr>
        <w:t xml:space="preserve">Niveau 2 (7 pts) </w:t>
      </w:r>
      <w:r>
        <w:rPr>
          <w:rFonts w:ascii="Times New Roman" w:hAnsi="Times New Roman"/>
          <w:b w:val="0"/>
          <w:i w:val="0"/>
          <w:sz w:val="22"/>
        </w:rPr>
        <w:t>Conjugue semer au présent avec nous.</w:t>
      </w:r>
    </w:p>
    <w:p>
      <w:r>
        <w:rPr>
          <w:rFonts w:ascii="Times New Roman" w:hAnsi="Times New Roman"/>
          <w:b/>
          <w:i w:val="0"/>
          <w:sz w:val="22"/>
        </w:rPr>
        <w:t xml:space="preserve">Niveau 3 (7 pts) </w:t>
      </w:r>
      <w:r>
        <w:rPr>
          <w:rFonts w:ascii="Times New Roman" w:hAnsi="Times New Roman"/>
          <w:b w:val="0"/>
          <w:i w:val="0"/>
          <w:sz w:val="22"/>
        </w:rPr>
        <w:t>Mets au passé composé : Nous allons au dispensaire.</w:t>
      </w:r>
    </w:p>
    <w:p>
      <w:r>
        <w:rPr>
          <w:rFonts w:ascii="Times New Roman" w:hAnsi="Times New Roman"/>
          <w:b/>
          <w:i w:val="0"/>
          <w:color w:val="1E7B34"/>
          <w:sz w:val="22"/>
        </w:rPr>
        <w:t>CORRIGÉ</w:t>
      </w:r>
    </w:p>
    <w:p>
      <w:r>
        <w:rPr>
          <w:rFonts w:ascii="Times New Roman" w:hAnsi="Times New Roman"/>
          <w:b w:val="0"/>
          <w:i w:val="0"/>
          <w:sz w:val="22"/>
        </w:rPr>
        <w:t xml:space="preserve">Niv. 1 — </w:t>
      </w:r>
      <w:r>
        <w:rPr>
          <w:rFonts w:ascii="Times New Roman" w:hAnsi="Times New Roman"/>
          <w:b/>
          <w:i w:val="0"/>
          <w:color w:val="E9704F"/>
          <w:sz w:val="22"/>
        </w:rPr>
        <w:t>angady, faucille, houe</w:t>
      </w:r>
      <w:r>
        <w:rPr>
          <w:rFonts w:ascii="Times New Roman" w:hAnsi="Times New Roman"/>
          <w:b w:val="0"/>
          <w:i w:val="0"/>
          <w:sz w:val="22"/>
        </w:rPr>
        <w:t>.</w:t>
      </w:r>
    </w:p>
    <w:p>
      <w:r>
        <w:rPr>
          <w:rFonts w:ascii="Times New Roman" w:hAnsi="Times New Roman"/>
          <w:b w:val="0"/>
          <w:i w:val="0"/>
          <w:sz w:val="22"/>
        </w:rPr>
        <w:t xml:space="preserve">Niv. 2 — </w:t>
      </w:r>
      <w:r>
        <w:rPr>
          <w:rFonts w:ascii="Times New Roman" w:hAnsi="Times New Roman"/>
          <w:b/>
          <w:i w:val="0"/>
          <w:color w:val="E9704F"/>
          <w:sz w:val="22"/>
        </w:rPr>
        <w:t>nous semons</w:t>
      </w:r>
      <w:r>
        <w:rPr>
          <w:rFonts w:ascii="Times New Roman" w:hAnsi="Times New Roman"/>
          <w:b w:val="0"/>
          <w:i w:val="0"/>
          <w:sz w:val="22"/>
        </w:rPr>
        <w:t>.</w:t>
      </w:r>
    </w:p>
    <w:p>
      <w:r>
        <w:rPr>
          <w:rFonts w:ascii="Times New Roman" w:hAnsi="Times New Roman"/>
          <w:b w:val="0"/>
          <w:i w:val="0"/>
          <w:sz w:val="22"/>
        </w:rPr>
        <w:t xml:space="preserve">Niv. 3 — </w:t>
      </w:r>
      <w:r>
        <w:rPr>
          <w:rFonts w:ascii="Times New Roman" w:hAnsi="Times New Roman"/>
          <w:b/>
          <w:i w:val="0"/>
          <w:color w:val="E9704F"/>
          <w:sz w:val="22"/>
        </w:rPr>
        <w:t>Nous sommes allés au dispensaire.</w:t>
      </w:r>
      <w:r>
        <w:rPr>
          <w:rFonts w:ascii="Times New Roman" w:hAnsi="Times New Roman"/>
          <w:b w:val="0"/>
          <w:i w:val="0"/>
          <w:sz w:val="22"/>
        </w:rPr>
        <w:t>.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b/>
          <w:i w:val="0"/>
        </w:rPr>
        <w:t>ANNEXES DU THÈME 7 — LES TRAVAUX DES CHAMPS ET LES MALADIES</w:t>
      </w:r>
    </w:p>
    <w:p>
      <w:pPr>
        <w:pStyle w:val="Heading3"/>
      </w:pPr>
      <w:r>
        <w:rPr>
          <w:rFonts w:ascii="Times New Roman" w:hAnsi="Times New Roman"/>
          <w:b/>
          <w:i w:val="0"/>
          <w:color w:val="C00000"/>
        </w:rPr>
        <w:t>A. Conjugaison détaillée</w:t>
      </w:r>
    </w:p>
    <w:p>
      <w:r>
        <w:rPr>
          <w:rFonts w:ascii="Times New Roman" w:hAnsi="Times New Roman"/>
          <w:b/>
          <w:i w:val="0"/>
          <w:color w:val="1E7B34"/>
          <w:sz w:val="24"/>
        </w:rPr>
        <w:t>Les verbes du 1er groupe (semer, récolter) — Présent de l'indicatif</w:t>
      </w:r>
    </w:p>
    <w:p>
      <w:r>
        <w:rPr>
          <w:rFonts w:ascii="Times New Roman" w:hAnsi="Times New Roman"/>
          <w:b w:val="0"/>
          <w:i w:val="0"/>
          <w:sz w:val="22"/>
        </w:rPr>
        <w:t>Quand l'utiliser : Pour dire ce que l'on fait maintenant ou ce que l'on fait d'habitude.</w:t>
      </w:r>
    </w:p>
    <w:p>
      <w:r>
        <w:rPr>
          <w:rFonts w:ascii="Times New Roman" w:hAnsi="Times New Roman"/>
          <w:b w:val="0"/>
          <w:i/>
          <w:color w:val="1F4E79"/>
          <w:sz w:val="22"/>
        </w:rPr>
        <w:t xml:space="preserve">   « Je sème le riz. »</w:t>
      </w:r>
    </w:p>
    <w:p>
      <w:r>
        <w:rPr>
          <w:rFonts w:ascii="Times New Roman" w:hAnsi="Times New Roman"/>
          <w:b w:val="0"/>
          <w:i/>
          <w:color w:val="1F4E79"/>
          <w:sz w:val="22"/>
        </w:rPr>
        <w:t xml:space="preserve">   « Nous récoltons en fin de saison. »</w:t>
      </w:r>
    </w:p>
    <w:p>
      <w:r>
        <w:rPr>
          <w:rFonts w:ascii="Times New Roman" w:hAnsi="Times New Roman"/>
          <w:b w:val="0"/>
          <w:i w:val="0"/>
          <w:sz w:val="22"/>
        </w:rPr>
        <w:t>Comment le former : On enlève -er de l'infinitif et on ajoute : -e, -es, -e, -ons, -ez, -ent.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• je sème — tu sèmes — il/elle sème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• nous semons — vous semez — ils/elles sèment</w:t>
      </w:r>
    </w:p>
    <w:p>
      <w:r>
        <w:rPr>
          <w:rFonts w:ascii="Times New Roman" w:hAnsi="Times New Roman"/>
          <w:b w:val="0"/>
          <w:i w:val="0"/>
          <w:sz w:val="22"/>
        </w:rPr>
        <w:t>Pourquoi : Le 1er groupe est le plus nombreux du français : connaître sa règle permet de conjuguer des milliers de verbes.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✗ je seme sans accent → écris : </w:t>
      </w:r>
      <w:r>
        <w:rPr>
          <w:rFonts w:ascii="Times New Roman" w:hAnsi="Times New Roman"/>
          <w:b/>
          <w:i w:val="0"/>
          <w:color w:val="E9704F"/>
          <w:sz w:val="22"/>
        </w:rPr>
        <w:t>je sème (accent grave)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✗ nous semmons → écris : </w:t>
      </w:r>
      <w:r>
        <w:rPr>
          <w:rFonts w:ascii="Times New Roman" w:hAnsi="Times New Roman"/>
          <w:b/>
          <w:i w:val="0"/>
          <w:color w:val="E9704F"/>
          <w:sz w:val="22"/>
        </w:rPr>
        <w:t>nous semons</w:t>
      </w:r>
    </w:p>
    <w:p>
      <w:r>
        <w:rPr>
          <w:rFonts w:ascii="Times New Roman" w:hAnsi="Times New Roman"/>
          <w:b/>
          <w:i w:val="0"/>
          <w:color w:val="1E7B34"/>
          <w:sz w:val="24"/>
        </w:rPr>
        <w:t>Les verbes du 1er groupe (consulter, soigner) — Passé composé</w:t>
      </w:r>
    </w:p>
    <w:p>
      <w:r>
        <w:rPr>
          <w:rFonts w:ascii="Times New Roman" w:hAnsi="Times New Roman"/>
          <w:b w:val="0"/>
          <w:i w:val="0"/>
          <w:sz w:val="22"/>
        </w:rPr>
        <w:t>Quand l'utiliser : Pour raconter une action terminée, comme une visite au dispensaire.</w:t>
      </w:r>
    </w:p>
    <w:p>
      <w:r>
        <w:rPr>
          <w:rFonts w:ascii="Times New Roman" w:hAnsi="Times New Roman"/>
          <w:b w:val="0"/>
          <w:i/>
          <w:color w:val="1F4E79"/>
          <w:sz w:val="22"/>
        </w:rPr>
        <w:t xml:space="preserve">   « Hier, nous avons consulté l'infirmier. »</w:t>
      </w:r>
    </w:p>
    <w:p>
      <w:r>
        <w:rPr>
          <w:rFonts w:ascii="Times New Roman" w:hAnsi="Times New Roman"/>
          <w:b w:val="0"/>
          <w:i/>
          <w:color w:val="1F4E79"/>
          <w:sz w:val="22"/>
        </w:rPr>
        <w:t xml:space="preserve">   « Ils ont soigné l'enfant malade. »</w:t>
      </w:r>
    </w:p>
    <w:p>
      <w:r>
        <w:rPr>
          <w:rFonts w:ascii="Times New Roman" w:hAnsi="Times New Roman"/>
          <w:b w:val="0"/>
          <w:i w:val="0"/>
          <w:sz w:val="22"/>
        </w:rPr>
        <w:t>Comment le former : Auxiliaire avoir au présent + participe passé en -é.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• j'ai soigné — tu as soigné — il/elle a soigné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• nous avons soigné — vous avez soigné — ils/elles ont soigné</w:t>
      </w:r>
    </w:p>
    <w:p>
      <w:r>
        <w:rPr>
          <w:rFonts w:ascii="Times New Roman" w:hAnsi="Times New Roman"/>
          <w:b w:val="0"/>
          <w:i w:val="0"/>
          <w:sz w:val="22"/>
        </w:rPr>
        <w:t>Pourquoi : Le passé composé est le temps du récit : sans lui, on ne peut pas raconter ce qui s'est passé.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✗ nous avons soigner → écris : </w:t>
      </w:r>
      <w:r>
        <w:rPr>
          <w:rFonts w:ascii="Times New Roman" w:hAnsi="Times New Roman"/>
          <w:b/>
          <w:i w:val="0"/>
          <w:color w:val="E9704F"/>
          <w:sz w:val="22"/>
        </w:rPr>
        <w:t>nous avons soigné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✗ j'ai consulté chez l'infirmier → écris : </w:t>
      </w:r>
      <w:r>
        <w:rPr>
          <w:rFonts w:ascii="Times New Roman" w:hAnsi="Times New Roman"/>
          <w:b/>
          <w:i w:val="0"/>
          <w:color w:val="E9704F"/>
          <w:sz w:val="22"/>
        </w:rPr>
        <w:t>j'ai consulté l'infirmier</w:t>
      </w:r>
    </w:p>
    <w:p>
      <w:pPr>
        <w:pStyle w:val="Heading3"/>
      </w:pPr>
      <w:r>
        <w:rPr>
          <w:rFonts w:ascii="Times New Roman" w:hAnsi="Times New Roman"/>
          <w:b/>
          <w:i w:val="0"/>
          <w:color w:val="C00000"/>
        </w:rPr>
        <w:t>B. Grammaire</w:t>
      </w:r>
    </w:p>
    <w:p>
      <w:r>
        <w:rPr>
          <w:rFonts w:ascii="Times New Roman" w:hAnsi="Times New Roman"/>
          <w:b/>
          <w:i w:val="0"/>
          <w:sz w:val="22"/>
        </w:rPr>
        <w:t xml:space="preserve">Le 1er groupe : </w:t>
      </w:r>
      <w:r>
        <w:rPr>
          <w:rFonts w:ascii="Times New Roman" w:hAnsi="Times New Roman"/>
          <w:b w:val="0"/>
          <w:i w:val="0"/>
          <w:sz w:val="22"/>
        </w:rPr>
        <w:t>Les verbes dont l'infinitif se termine par -er suivent la même conjugaison, sauf aller. Ex. : semer, récolter, sarcler, soigner.</w:t>
      </w:r>
      <w:r>
        <w:rPr>
          <w:rFonts w:ascii="Times New Roman" w:hAnsi="Times New Roman"/>
          <w:b w:val="0"/>
          <w:i w:val="0"/>
          <w:color w:val="E9704F"/>
          <w:sz w:val="22"/>
        </w:rPr>
        <w:t xml:space="preserve"> Attention : aller n'est pas du 1er groupe : je vais, tu vas, il va.</w:t>
      </w:r>
    </w:p>
    <w:p>
      <w:r>
        <w:rPr>
          <w:rFonts w:ascii="Times New Roman" w:hAnsi="Times New Roman"/>
          <w:b/>
          <w:i w:val="0"/>
          <w:sz w:val="22"/>
        </w:rPr>
        <w:t xml:space="preserve">Le récit dans l'ordre : </w:t>
      </w:r>
      <w:r>
        <w:rPr>
          <w:rFonts w:ascii="Times New Roman" w:hAnsi="Times New Roman"/>
          <w:b w:val="0"/>
          <w:i w:val="0"/>
          <w:sz w:val="22"/>
        </w:rPr>
        <w:t>On raconte les travaux avec d'abord, ensuite, après, enfin. Ex. : D'abord, on laboure. Ensuite, on sème.</w:t>
      </w:r>
      <w:r>
        <w:rPr>
          <w:rFonts w:ascii="Times New Roman" w:hAnsi="Times New Roman"/>
          <w:b w:val="0"/>
          <w:i w:val="0"/>
          <w:color w:val="E9704F"/>
          <w:sz w:val="22"/>
        </w:rPr>
        <w:t xml:space="preserve"> Attention : Ne pas commencer par la récolte : l'ordre des travaux doit être respecté.</w:t>
      </w:r>
    </w:p>
    <w:p>
      <w:r>
        <w:rPr>
          <w:rFonts w:ascii="Times New Roman" w:hAnsi="Times New Roman"/>
          <w:b/>
          <w:i w:val="0"/>
          <w:sz w:val="22"/>
        </w:rPr>
        <w:t xml:space="preserve">Les verbes de soin : </w:t>
      </w:r>
      <w:r>
        <w:rPr>
          <w:rFonts w:ascii="Times New Roman" w:hAnsi="Times New Roman"/>
          <w:b w:val="0"/>
          <w:i w:val="0"/>
          <w:sz w:val="22"/>
        </w:rPr>
        <w:t>consulter, soigner, prendre des médicaments, se reposer s'emploient avec un complément de personne. Ex. : L'infirmier soigne l'enfant.</w:t>
      </w:r>
      <w:r>
        <w:rPr>
          <w:rFonts w:ascii="Times New Roman" w:hAnsi="Times New Roman"/>
          <w:b w:val="0"/>
          <w:i w:val="0"/>
          <w:color w:val="E9704F"/>
          <w:sz w:val="22"/>
        </w:rPr>
        <w:t xml:space="preserve"> Attention : Ne pas confondre soigner (donner des soins) et guérir (retrouver la santé).</w:t>
      </w:r>
    </w:p>
    <w:p>
      <w:pPr>
        <w:pStyle w:val="Heading3"/>
      </w:pPr>
      <w:r>
        <w:rPr>
          <w:rFonts w:ascii="Times New Roman" w:hAnsi="Times New Roman"/>
          <w:b/>
          <w:i w:val="0"/>
          <w:color w:val="C00000"/>
        </w:rPr>
        <w:t>C. Orthographe</w:t>
      </w:r>
    </w:p>
    <w:p>
      <w:r>
        <w:rPr>
          <w:rFonts w:ascii="Times New Roman" w:hAnsi="Times New Roman"/>
          <w:b/>
          <w:i w:val="0"/>
          <w:sz w:val="22"/>
        </w:rPr>
        <w:t xml:space="preserve">-er ou -é ? : </w:t>
      </w:r>
      <w:r>
        <w:rPr>
          <w:rFonts w:ascii="Times New Roman" w:hAnsi="Times New Roman"/>
          <w:b w:val="0"/>
          <w:i w:val="0"/>
          <w:sz w:val="22"/>
        </w:rPr>
        <w:t>L'infinitif se termine par -er, le participe passé par -é. On remplace par un verbe du 3e groupe : si on dit faire, c'est -er ; si on dit fait, c'est -é. Ex. : Je vais semer (faire), J'ai semé (fait)</w:t>
      </w:r>
    </w:p>
    <w:p>
      <w:r>
        <w:rPr>
          <w:rFonts w:ascii="Times New Roman" w:hAnsi="Times New Roman"/>
          <w:b w:val="0"/>
          <w:i w:val="0"/>
          <w:color w:val="E9704F"/>
          <w:sz w:val="22"/>
        </w:rPr>
        <w:t xml:space="preserve">   ✗ j'ai semer → j'ai semé</w:t>
      </w:r>
    </w:p>
    <w:p>
      <w:r>
        <w:rPr>
          <w:rFonts w:ascii="Times New Roman" w:hAnsi="Times New Roman"/>
          <w:b w:val="0"/>
          <w:i w:val="0"/>
          <w:color w:val="E9704F"/>
          <w:sz w:val="22"/>
        </w:rPr>
        <w:t xml:space="preserve">   ✗ je vais semé → je vais semer</w:t>
      </w:r>
    </w:p>
    <w:p>
      <w:r>
        <w:rPr>
          <w:rFonts w:ascii="Times New Roman" w:hAnsi="Times New Roman"/>
          <w:b/>
          <w:i w:val="0"/>
          <w:sz w:val="22"/>
        </w:rPr>
        <w:t xml:space="preserve">Les verbes en -ger et -cer : </w:t>
      </w:r>
      <w:r>
        <w:rPr>
          <w:rFonts w:ascii="Times New Roman" w:hAnsi="Times New Roman"/>
          <w:b w:val="0"/>
          <w:i w:val="0"/>
          <w:sz w:val="22"/>
        </w:rPr>
        <w:t>Devant a et o, manger garde le e (nous mangeons) et commencer prend une cédille (nous commençons). Ex. : nous mangeons, nous commençons</w:t>
      </w:r>
    </w:p>
    <w:p>
      <w:r>
        <w:rPr>
          <w:rFonts w:ascii="Times New Roman" w:hAnsi="Times New Roman"/>
          <w:b w:val="0"/>
          <w:i w:val="0"/>
          <w:color w:val="E9704F"/>
          <w:sz w:val="22"/>
        </w:rPr>
        <w:t xml:space="preserve">   ✗ nous mangons → nous mangeons</w:t>
      </w:r>
    </w:p>
    <w:p>
      <w:r>
        <w:rPr>
          <w:rFonts w:ascii="Times New Roman" w:hAnsi="Times New Roman"/>
          <w:b w:val="0"/>
          <w:i w:val="0"/>
          <w:color w:val="E9704F"/>
          <w:sz w:val="22"/>
        </w:rPr>
        <w:t xml:space="preserve">   ✗ nous commencons → nous commençons</w:t>
      </w:r>
    </w:p>
    <w:p>
      <w:pPr>
        <w:pStyle w:val="Heading3"/>
      </w:pPr>
      <w:r>
        <w:rPr>
          <w:rFonts w:ascii="Times New Roman" w:hAnsi="Times New Roman"/>
          <w:b/>
          <w:i w:val="0"/>
          <w:color w:val="C00000"/>
        </w:rPr>
        <w:t>D. Vocabulaire</w:t>
      </w:r>
    </w:p>
    <w:p>
      <w:r>
        <w:rPr>
          <w:rFonts w:ascii="Times New Roman" w:hAnsi="Times New Roman"/>
          <w:b/>
          <w:i w:val="0"/>
          <w:color w:val="1E7B34"/>
          <w:sz w:val="22"/>
        </w:rPr>
        <w:t xml:space="preserve">Les travaux des champs : </w:t>
      </w:r>
      <w:r>
        <w:rPr>
          <w:rFonts w:ascii="Times New Roman" w:hAnsi="Times New Roman"/>
          <w:b w:val="0"/>
          <w:i w:val="0"/>
          <w:color w:val="1F4E79"/>
          <w:sz w:val="22"/>
        </w:rPr>
        <w:t>labourer — semer — repiquer — sarcler — récolter — battre — vanner</w:t>
      </w:r>
    </w:p>
    <w:p>
      <w:r>
        <w:rPr>
          <w:rFonts w:ascii="Times New Roman" w:hAnsi="Times New Roman"/>
          <w:b/>
          <w:i w:val="0"/>
          <w:color w:val="1E7B34"/>
          <w:sz w:val="22"/>
        </w:rPr>
        <w:t xml:space="preserve">Les lieux : </w:t>
      </w:r>
      <w:r>
        <w:rPr>
          <w:rFonts w:ascii="Times New Roman" w:hAnsi="Times New Roman"/>
          <w:b w:val="0"/>
          <w:i w:val="0"/>
          <w:color w:val="1F4E79"/>
          <w:sz w:val="22"/>
        </w:rPr>
        <w:t>la rizière — le champ — le talus — le canal d'irrigation — la digue</w:t>
      </w:r>
    </w:p>
    <w:p>
      <w:r>
        <w:rPr>
          <w:rFonts w:ascii="Times New Roman" w:hAnsi="Times New Roman"/>
          <w:b/>
          <w:i w:val="0"/>
          <w:color w:val="1E7B34"/>
          <w:sz w:val="22"/>
        </w:rPr>
        <w:t xml:space="preserve">Les outils : </w:t>
      </w:r>
      <w:r>
        <w:rPr>
          <w:rFonts w:ascii="Times New Roman" w:hAnsi="Times New Roman"/>
          <w:b w:val="0"/>
          <w:i w:val="0"/>
          <w:color w:val="1F4E79"/>
          <w:sz w:val="22"/>
        </w:rPr>
        <w:t>l'angady — la bêche — la houe — la faucille — le van — le pilon</w:t>
      </w:r>
    </w:p>
    <w:p>
      <w:r>
        <w:rPr>
          <w:rFonts w:ascii="Times New Roman" w:hAnsi="Times New Roman"/>
          <w:b/>
          <w:i w:val="0"/>
          <w:color w:val="1E7B34"/>
          <w:sz w:val="22"/>
        </w:rPr>
        <w:t xml:space="preserve">Les maladies : </w:t>
      </w:r>
      <w:r>
        <w:rPr>
          <w:rFonts w:ascii="Times New Roman" w:hAnsi="Times New Roman"/>
          <w:b w:val="0"/>
          <w:i w:val="0"/>
          <w:color w:val="1F4E79"/>
          <w:sz w:val="22"/>
        </w:rPr>
        <w:t>la fièvre — la toux — le paludisme — la diarrhée — le rhume</w:t>
      </w:r>
    </w:p>
    <w:p>
      <w:r>
        <w:rPr>
          <w:rFonts w:ascii="Times New Roman" w:hAnsi="Times New Roman"/>
          <w:b/>
          <w:i w:val="0"/>
          <w:color w:val="1E7B34"/>
          <w:sz w:val="22"/>
        </w:rPr>
        <w:t xml:space="preserve">Les soins : </w:t>
      </w:r>
      <w:r>
        <w:rPr>
          <w:rFonts w:ascii="Times New Roman" w:hAnsi="Times New Roman"/>
          <w:b w:val="0"/>
          <w:i w:val="0"/>
          <w:color w:val="1F4E79"/>
          <w:sz w:val="22"/>
        </w:rPr>
        <w:t>le dispensaire — consulter — l'infirmier — les médicaments — se reposer</w:t>
      </w:r>
    </w:p>
    <w:p>
      <w:pPr>
        <w:pStyle w:val="Heading1"/>
      </w:pPr>
      <w:r>
        <w:rPr>
          <w:rFonts w:ascii="Times New Roman" w:hAnsi="Times New Roman"/>
          <w:b/>
          <w:i w:val="0"/>
          <w:color w:val="C00000"/>
        </w:rPr>
        <w:t>THÈME 9 — LES MÉTIERS</w:t>
      </w:r>
    </w:p>
    <w:p>
      <w:r>
        <w:rPr>
          <w:rFonts w:ascii="Times New Roman" w:hAnsi="Times New Roman"/>
          <w:b w:val="0"/>
          <w:i/>
          <w:color w:val="1F4E79"/>
          <w:sz w:val="20"/>
        </w:rPr>
        <w:t>Source : Programme d'études antérieur — Trimestres 2 et 3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b/>
          <w:i w:val="0"/>
        </w:rPr>
        <w:t>Séance 16 / 25 — Les métiers et les lieux de travail</w:t>
      </w:r>
    </w:p>
    <w:p>
      <w:r>
        <w:rPr>
          <w:rFonts w:ascii="Times New Roman" w:hAnsi="Times New Roman"/>
          <w:b/>
          <w:i w:val="0"/>
          <w:color w:val="1F4E79"/>
          <w:sz w:val="20"/>
        </w:rPr>
        <w:t>Sous-discipline : Expression Orale</w:t>
      </w:r>
    </w:p>
    <w:p>
      <w:r>
        <w:rPr>
          <w:rFonts w:ascii="Times New Roman" w:hAnsi="Times New Roman"/>
          <w:b w:val="0"/>
          <w:i w:val="0"/>
          <w:sz w:val="22"/>
        </w:rPr>
        <w:t>Objectif : Nommer les métiers et les lieux de travail et les présenter</w:t>
      </w:r>
    </w:p>
    <w:p>
      <w:r>
        <w:rPr>
          <w:rFonts w:ascii="Times New Roman" w:hAnsi="Times New Roman"/>
          <w:b w:val="0"/>
          <w:i w:val="0"/>
          <w:sz w:val="20"/>
        </w:rPr>
        <w:t>Support : Images de métiers (instituteur, cultivateur, maçon, couturière, infirmier), étiquettes.</w:t>
      </w:r>
    </w:p>
    <w:p>
      <w:r>
        <w:drawing>
          <wp:inline xmlns:a="http://schemas.openxmlformats.org/drawingml/2006/main" xmlns:pic="http://schemas.openxmlformats.org/drawingml/2006/picture">
            <wp:extent cx="5486400" cy="27930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me9_metie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3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color w:val="1F4E79"/>
          <w:sz w:val="18"/>
        </w:rPr>
        <w:t>Les métiers : le lieu de travail et l'outil.</w:t>
      </w:r>
    </w:p>
    <w:p>
      <w:pPr>
        <w:pStyle w:val="Heading3"/>
      </w:pPr>
      <w:r>
        <w:rPr>
          <w:rFonts w:ascii="Times New Roman" w:hAnsi="Times New Roman"/>
          <w:b/>
          <w:i w:val="0"/>
          <w:color w:val="1E7B34"/>
        </w:rPr>
        <w:t>Leçon : 1. Les métiers et les lieux de travail</w:t>
      </w:r>
    </w:p>
    <w:p>
      <w:r>
        <w:rPr>
          <w:rFonts w:ascii="Times New Roman" w:hAnsi="Times New Roman"/>
          <w:b/>
          <w:i w:val="0"/>
          <w:sz w:val="22"/>
        </w:rPr>
        <w:t xml:space="preserve">• A. Les métiers : </w:t>
      </w:r>
      <w:r>
        <w:rPr>
          <w:rFonts w:ascii="Times New Roman" w:hAnsi="Times New Roman"/>
          <w:b w:val="0"/>
          <w:i w:val="0"/>
          <w:sz w:val="22"/>
        </w:rPr>
        <w:t>l'instituteur — le cultivateur — le maçon — la couturière — l'infirmier — le menuisier.</w:t>
      </w:r>
    </w:p>
    <w:p>
      <w:r>
        <w:rPr>
          <w:rFonts w:ascii="Times New Roman" w:hAnsi="Times New Roman"/>
          <w:b/>
          <w:i w:val="0"/>
          <w:sz w:val="22"/>
        </w:rPr>
        <w:t xml:space="preserve">• B. Les lieux et les outils : </w:t>
      </w:r>
      <w:r>
        <w:rPr>
          <w:rFonts w:ascii="Times New Roman" w:hAnsi="Times New Roman"/>
          <w:b w:val="0"/>
          <w:i w:val="0"/>
          <w:sz w:val="22"/>
        </w:rPr>
        <w:t>l'école, le champ, le chantier, l'atelier, le dispensaire ; la craie, l'angady, la truelle, le marteau.</w:t>
      </w:r>
    </w:p>
    <w:p>
      <w:r>
        <w:rPr>
          <w:rFonts w:ascii="Times New Roman" w:hAnsi="Times New Roman"/>
          <w:b w:val="0"/>
          <w:i/>
          <w:color w:val="1E7B34"/>
          <w:sz w:val="22"/>
        </w:rPr>
        <w:t>À retenir : Présenter un métier, c'est nommer le métier, le lieu de travail et l'activité principale.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I. Révision</w:t>
      </w:r>
    </w:p>
    <w:p>
      <w:r>
        <w:rPr>
          <w:rFonts w:ascii="Times New Roman" w:hAnsi="Times New Roman"/>
          <w:b w:val="0"/>
          <w:i w:val="0"/>
          <w:sz w:val="22"/>
        </w:rPr>
        <w:t>Enseignant : « Que fait le marchand ? » - Révision du thème 8. Le professeur fait rappeler trois verbes du marché.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rappellent les verbes connus.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II. Mise en situation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montre les images de métiers et demande : « Quel métier voulez-vous exercer plus tard ? »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répondent et justifient en une phrase.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III. Présentation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annonce que l'on va nommer les métiers, les lieux de travail et les outils.</w:t>
      </w:r>
    </w:p>
    <w:p>
      <w:r>
        <w:rPr>
          <w:rFonts w:ascii="Times New Roman" w:hAnsi="Times New Roman"/>
          <w:b w:val="0"/>
          <w:i w:val="0"/>
          <w:sz w:val="22"/>
        </w:rPr>
        <w:t>Apprenants : Un élève lit l'objectif écrit au tableau.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IV. Observation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écrit : « L'instituteur travaille à l'école. Le maçon travaille sur un chantier avec une truelle. »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relèvent les métiers, les lieux et les outils.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V. Analyse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fait classer les mots en trois groupes.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classent : métiers, lieux, outils.</w:t>
      </w:r>
    </w:p>
    <w:p>
      <w:r>
        <w:rPr>
          <w:rFonts w:ascii="Times New Roman" w:hAnsi="Times New Roman"/>
          <w:b/>
          <w:i w:val="0"/>
          <w:color w:val="1F4E79"/>
          <w:sz w:val="22"/>
        </w:rPr>
        <w:t>I. Trois groupes de mots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Les métiers : l'instituteur, le cultivateur, le maçon, la couturière, l'infirmier, le menuisier.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Les lieux : l'école, le champ, le chantier, l'atelier, le dispensaire.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Les outils : la craie, l'angady, la truelle, la machine à coudre, le marteau.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VI. Synthèse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fait présenter un métier.</w:t>
      </w:r>
    </w:p>
    <w:p>
      <w:r>
        <w:rPr>
          <w:rFonts w:ascii="Times New Roman" w:hAnsi="Times New Roman"/>
          <w:b w:val="0"/>
          <w:i w:val="0"/>
          <w:sz w:val="22"/>
        </w:rPr>
        <w:t>Apprenants : Un élève présente un métier, les autres devinent lequel.</w:t>
      </w:r>
    </w:p>
    <w:p>
      <w:r>
        <w:rPr>
          <w:rFonts w:ascii="Times New Roman" w:hAnsi="Times New Roman"/>
          <w:b/>
          <w:i w:val="0"/>
          <w:color w:val="1F4E79"/>
          <w:sz w:val="22"/>
        </w:rPr>
        <w:t>II. Présenter un métier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On nomme le métier : « Mon père est maçon. »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On dit où il travaille : « Il travaille sur un chantier. »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On dit ce qu'il fait : « Il construit des maisons. »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VII. Application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fait employer le lexique.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écrivent et présentent.</w:t>
      </w:r>
    </w:p>
    <w:p>
      <w:r>
        <w:rPr>
          <w:rFonts w:ascii="Times New Roman" w:hAnsi="Times New Roman"/>
          <w:b/>
          <w:i w:val="0"/>
          <w:color w:val="1F4E79"/>
          <w:sz w:val="22"/>
        </w:rPr>
        <w:t>III. Application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Classez : maçon, école, truelle, couturière, chantier.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Associez chaque métier à son lieu : l'instituteur, le cultivateur, le menuisier.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Présentez en trois phrases le métier que vous voulez exercer.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VIII. Évaluation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vérifie le lexique et la présentation.</w:t>
      </w:r>
    </w:p>
    <w:p>
      <w:r>
        <w:rPr>
          <w:rFonts w:ascii="Times New Roman" w:hAnsi="Times New Roman"/>
          <w:b w:val="0"/>
          <w:i w:val="0"/>
          <w:sz w:val="22"/>
        </w:rPr>
        <w:t>Apprenants : Chaque élève présente un métier correctement.</w:t>
      </w:r>
    </w:p>
    <w:p>
      <w:r>
        <w:rPr>
          <w:rFonts w:ascii="Times New Roman" w:hAnsi="Times New Roman"/>
          <w:b/>
          <w:i w:val="0"/>
          <w:color w:val="1F4E79"/>
          <w:sz w:val="22"/>
        </w:rPr>
        <w:t>IV. Évaluation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Citez trois métiers et leur lieu de travail.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Présentez un métier en trois phrases.</w:t>
      </w:r>
    </w:p>
    <w:p>
      <w:pPr>
        <w:pStyle w:val="Heading3"/>
      </w:pPr>
      <w:r>
        <w:rPr>
          <w:rFonts w:ascii="Times New Roman" w:hAnsi="Times New Roman"/>
          <w:b/>
          <w:i w:val="0"/>
        </w:rPr>
        <w:t>Exercices notés</w:t>
      </w:r>
    </w:p>
    <w:p>
      <w:r>
        <w:rPr>
          <w:rFonts w:ascii="Times New Roman" w:hAnsi="Times New Roman"/>
          <w:b/>
          <w:i w:val="0"/>
          <w:sz w:val="22"/>
        </w:rPr>
        <w:t xml:space="preserve">Exercice 1 (10 pts) </w:t>
      </w:r>
      <w:r>
        <w:rPr>
          <w:rFonts w:ascii="Times New Roman" w:hAnsi="Times New Roman"/>
          <w:b w:val="0"/>
          <w:i w:val="0"/>
          <w:sz w:val="22"/>
        </w:rPr>
        <w:t>Associez chaque métier à son lieu de travail et à un outil : l'instituteur — le cultivateur — le menuisier.</w:t>
      </w:r>
    </w:p>
    <w:p>
      <w:r>
        <w:rPr>
          <w:rFonts w:ascii="Times New Roman" w:hAnsi="Times New Roman"/>
          <w:b/>
          <w:i w:val="0"/>
          <w:sz w:val="22"/>
        </w:rPr>
        <w:t xml:space="preserve">Exercice 2 (10 pts) </w:t>
      </w:r>
      <w:r>
        <w:rPr>
          <w:rFonts w:ascii="Times New Roman" w:hAnsi="Times New Roman"/>
          <w:b w:val="0"/>
          <w:i w:val="0"/>
          <w:sz w:val="22"/>
        </w:rPr>
        <w:t>Présentez en trois phrases le métier que vous voulez exercer plus tard.</w:t>
      </w:r>
    </w:p>
    <w:p>
      <w:r>
        <w:rPr>
          <w:rFonts w:ascii="Times New Roman" w:hAnsi="Times New Roman"/>
          <w:b/>
          <w:i w:val="0"/>
          <w:color w:val="1E7B34"/>
          <w:sz w:val="22"/>
        </w:rPr>
        <w:t>CORRIGÉ</w:t>
      </w:r>
    </w:p>
    <w:p>
      <w:r>
        <w:rPr>
          <w:rFonts w:ascii="Times New Roman" w:hAnsi="Times New Roman"/>
          <w:b w:val="0"/>
          <w:i w:val="0"/>
          <w:sz w:val="22"/>
        </w:rPr>
        <w:t xml:space="preserve">Ex. 1 — </w:t>
      </w:r>
      <w:r>
        <w:rPr>
          <w:rFonts w:ascii="Times New Roman" w:hAnsi="Times New Roman"/>
          <w:b/>
          <w:i w:val="0"/>
          <w:color w:val="E9704F"/>
          <w:sz w:val="22"/>
        </w:rPr>
        <w:t>l'instituteur : l'école, la craie ; le cultivateur : le champ, l'angady ; le menuisier : l'atelier, le marteau</w:t>
      </w:r>
      <w:r>
        <w:rPr>
          <w:rFonts w:ascii="Times New Roman" w:hAnsi="Times New Roman"/>
          <w:b w:val="0"/>
          <w:i w:val="0"/>
          <w:sz w:val="22"/>
        </w:rPr>
        <w:t>.</w:t>
      </w:r>
    </w:p>
    <w:p>
      <w:r>
        <w:rPr>
          <w:rFonts w:ascii="Times New Roman" w:hAnsi="Times New Roman"/>
          <w:b w:val="0"/>
          <w:i w:val="0"/>
          <w:sz w:val="22"/>
        </w:rPr>
        <w:t xml:space="preserve">Ex. 2 — </w:t>
      </w:r>
      <w:r>
        <w:rPr>
          <w:rFonts w:ascii="Times New Roman" w:hAnsi="Times New Roman"/>
          <w:b/>
          <w:i w:val="0"/>
          <w:color w:val="E9704F"/>
          <w:sz w:val="22"/>
        </w:rPr>
        <w:t>réponse libre, ex. : Je veux être infirmier. Je travaillerai au dispensaire. Je soignerai les malades.</w:t>
      </w:r>
      <w:r>
        <w:rPr>
          <w:rFonts w:ascii="Times New Roman" w:hAnsi="Times New Roman"/>
          <w:b w:val="0"/>
          <w:i w:val="0"/>
          <w:sz w:val="22"/>
        </w:rPr>
        <w:t>.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b/>
          <w:i w:val="0"/>
        </w:rPr>
        <w:t>Séance 17 / 25 — Le 3e groupe au présent</w:t>
      </w:r>
    </w:p>
    <w:p>
      <w:r>
        <w:rPr>
          <w:rFonts w:ascii="Times New Roman" w:hAnsi="Times New Roman"/>
          <w:b/>
          <w:i w:val="0"/>
          <w:color w:val="1F4E79"/>
          <w:sz w:val="20"/>
        </w:rPr>
        <w:t>Sous-discipline : Conjugaison</w:t>
      </w:r>
    </w:p>
    <w:p>
      <w:r>
        <w:rPr>
          <w:rFonts w:ascii="Times New Roman" w:hAnsi="Times New Roman"/>
          <w:b w:val="0"/>
          <w:i w:val="0"/>
          <w:sz w:val="22"/>
        </w:rPr>
        <w:t>Objectif : Conjuguer les verbes du 3e groupe au présent</w:t>
      </w:r>
    </w:p>
    <w:p>
      <w:r>
        <w:rPr>
          <w:rFonts w:ascii="Times New Roman" w:hAnsi="Times New Roman"/>
          <w:b w:val="0"/>
          <w:i w:val="0"/>
          <w:sz w:val="20"/>
        </w:rPr>
        <w:t>Support : Tableau de conjugaison, liste de verbes de métiers.</w:t>
      </w:r>
    </w:p>
    <w:p>
      <w:pPr>
        <w:pStyle w:val="Heading3"/>
      </w:pPr>
      <w:r>
        <w:rPr>
          <w:rFonts w:ascii="Times New Roman" w:hAnsi="Times New Roman"/>
          <w:b/>
          <w:i w:val="0"/>
          <w:color w:val="1E7B34"/>
        </w:rPr>
        <w:t>Leçon : 2. Le 3e groupe au présent</w:t>
      </w:r>
    </w:p>
    <w:p>
      <w:r>
        <w:rPr>
          <w:rFonts w:ascii="Times New Roman" w:hAnsi="Times New Roman"/>
          <w:b/>
          <w:i w:val="0"/>
          <w:sz w:val="22"/>
        </w:rPr>
        <w:t xml:space="preserve">• A. Les trois familles : </w:t>
      </w:r>
      <w:r>
        <w:rPr>
          <w:rFonts w:ascii="Times New Roman" w:hAnsi="Times New Roman"/>
          <w:b w:val="0"/>
          <w:i w:val="0"/>
          <w:sz w:val="22"/>
        </w:rPr>
        <w:t>verbes en -ir (finir), en -dre (construire), en -oir (voir, devoir).</w:t>
      </w:r>
    </w:p>
    <w:p>
      <w:r>
        <w:rPr>
          <w:rFonts w:ascii="Times New Roman" w:hAnsi="Times New Roman"/>
          <w:b/>
          <w:i w:val="0"/>
          <w:sz w:val="22"/>
        </w:rPr>
        <w:t xml:space="preserve">• B. Les verbes de métiers : </w:t>
      </w:r>
      <w:r>
        <w:rPr>
          <w:rFonts w:ascii="Times New Roman" w:hAnsi="Times New Roman"/>
          <w:b w:val="0"/>
          <w:i w:val="0"/>
          <w:sz w:val="22"/>
        </w:rPr>
        <w:t>je construis, je prends, je fais, je viens — ils construisent, ils prennent, ils font, ils viennent.</w:t>
      </w:r>
    </w:p>
    <w:p>
      <w:r>
        <w:rPr>
          <w:rFonts w:ascii="Times New Roman" w:hAnsi="Times New Roman"/>
          <w:b w:val="0"/>
          <w:i/>
          <w:color w:val="1E7B34"/>
          <w:sz w:val="22"/>
        </w:rPr>
        <w:t>À retenir : Le 3e groupe n'a pas une règle unique : chaque verbe se mémorise, mais ce sont les verbes les plus utiles.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I. Révision</w:t>
      </w:r>
    </w:p>
    <w:p>
      <w:r>
        <w:rPr>
          <w:rFonts w:ascii="Times New Roman" w:hAnsi="Times New Roman"/>
          <w:b w:val="0"/>
          <w:i w:val="0"/>
          <w:sz w:val="22"/>
        </w:rPr>
        <w:t>Enseignant : « Conjuguez semer au présent. » - Révision du 1er groupe. Le professeur fait rappeler les terminaisons -e, -es, -e, -ons, -ez, -ent.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conjuguent semer au présent.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II. Mise en situation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écrit : « Le maçon construit une maison. » et demande : « Ce verbe se termine-t-il par -er ? »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constatent que construire n'est pas du 1er groupe.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III. Présentation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annonce que l'on va conjuguer les verbes du 3e groupe au présent.</w:t>
      </w:r>
    </w:p>
    <w:p>
      <w:r>
        <w:rPr>
          <w:rFonts w:ascii="Times New Roman" w:hAnsi="Times New Roman"/>
          <w:b w:val="0"/>
          <w:i w:val="0"/>
          <w:sz w:val="22"/>
        </w:rPr>
        <w:t>Apprenants : Un élève lit l'objectif écrit au tableau.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IV. Observation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écrit : « Je construis — nous construisons — ils construisent. Je prends — nous prenons — ils prennent. »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relèvent les terminaisons et les changements de radical.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V. Analyse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fait repérer les familles du 3e groupe.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classent les verbes selon leur terminaison d'infinitif.</w:t>
      </w:r>
    </w:p>
    <w:p>
      <w:r>
        <w:rPr>
          <w:rFonts w:ascii="Times New Roman" w:hAnsi="Times New Roman"/>
          <w:b/>
          <w:i w:val="0"/>
          <w:color w:val="1F4E79"/>
          <w:sz w:val="22"/>
        </w:rPr>
        <w:t>I. Les familles du 3e groupe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Les verbes en -ir comme finir : je finis, nous finissons, ils finissent.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Les verbes en -dre comme construire : je construis, nous construisons, ils construisent.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Les verbes en -oir comme voir et devoir : je vois, je dois.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VI. Synthèse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fait conjuguer les verbes de métiers.</w:t>
      </w:r>
    </w:p>
    <w:p>
      <w:r>
        <w:rPr>
          <w:rFonts w:ascii="Times New Roman" w:hAnsi="Times New Roman"/>
          <w:b w:val="0"/>
          <w:i w:val="0"/>
          <w:sz w:val="22"/>
        </w:rPr>
        <w:t>Apprenants : Un élève écrit au tableau, les autres vérifient.</w:t>
      </w:r>
    </w:p>
    <w:p>
      <w:r>
        <w:rPr>
          <w:rFonts w:ascii="Times New Roman" w:hAnsi="Times New Roman"/>
          <w:b/>
          <w:i w:val="0"/>
          <w:color w:val="1F4E79"/>
          <w:sz w:val="22"/>
        </w:rPr>
        <w:t>II. Les verbes de métiers au présent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construire : je construis, nous construisons, ils construisent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prendre : je prends, nous prenons, ils prennent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faire : je fais, nous faisons, ils font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venir : je viens, nous venons, ils viennent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VII. Application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fait conjuguer et employer.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conjuguent et complètent.</w:t>
      </w:r>
    </w:p>
    <w:p>
      <w:r>
        <w:rPr>
          <w:rFonts w:ascii="Times New Roman" w:hAnsi="Times New Roman"/>
          <w:b/>
          <w:i w:val="0"/>
          <w:color w:val="1F4E79"/>
          <w:sz w:val="22"/>
        </w:rPr>
        <w:t>III. Application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Conjuguez construire au présent avec nous, ils.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Complétez : Le menuisier ... une table. (faire)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Écrivez une phrase avec prendre au présent.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VIII. Évaluation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vérifie la conjugaison.</w:t>
      </w:r>
    </w:p>
    <w:p>
      <w:r>
        <w:rPr>
          <w:rFonts w:ascii="Times New Roman" w:hAnsi="Times New Roman"/>
          <w:b w:val="0"/>
          <w:i w:val="0"/>
          <w:sz w:val="22"/>
        </w:rPr>
        <w:t>Apprenants : Chaque élève conjugue correctement.</w:t>
      </w:r>
    </w:p>
    <w:p>
      <w:r>
        <w:rPr>
          <w:rFonts w:ascii="Times New Roman" w:hAnsi="Times New Roman"/>
          <w:b/>
          <w:i w:val="0"/>
          <w:color w:val="1F4E79"/>
          <w:sz w:val="22"/>
        </w:rPr>
        <w:t>IV. Évaluation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Conjuguez finir au présent (je, nous, elles).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Complétez : L'infirmier ... les malades. (soigner au présent)</w:t>
      </w:r>
    </w:p>
    <w:p>
      <w:pPr>
        <w:pStyle w:val="Heading3"/>
      </w:pPr>
      <w:r>
        <w:rPr>
          <w:rFonts w:ascii="Times New Roman" w:hAnsi="Times New Roman"/>
          <w:b/>
          <w:i w:val="0"/>
        </w:rPr>
        <w:t>Exercices notés</w:t>
      </w:r>
    </w:p>
    <w:p>
      <w:r>
        <w:rPr>
          <w:rFonts w:ascii="Times New Roman" w:hAnsi="Times New Roman"/>
          <w:b/>
          <w:i w:val="0"/>
          <w:sz w:val="22"/>
        </w:rPr>
        <w:t xml:space="preserve">Exercice 1 (10 pts) </w:t>
      </w:r>
      <w:r>
        <w:rPr>
          <w:rFonts w:ascii="Times New Roman" w:hAnsi="Times New Roman"/>
          <w:b w:val="0"/>
          <w:i w:val="0"/>
          <w:sz w:val="22"/>
        </w:rPr>
        <w:t>Conjuguez au présent : construire, prendre, faire, venir.</w:t>
      </w:r>
    </w:p>
    <w:p>
      <w:r>
        <w:rPr>
          <w:rFonts w:ascii="Times New Roman" w:hAnsi="Times New Roman"/>
          <w:b/>
          <w:i w:val="0"/>
          <w:sz w:val="22"/>
        </w:rPr>
        <w:t xml:space="preserve">Exercice 2 (10 pts) </w:t>
      </w:r>
      <w:r>
        <w:rPr>
          <w:rFonts w:ascii="Times New Roman" w:hAnsi="Times New Roman"/>
          <w:b w:val="0"/>
          <w:i w:val="0"/>
          <w:sz w:val="22"/>
        </w:rPr>
        <w:t>Complétez avec un verbe du 3e groupe : Le maçon ... une maison. La couturière ... une robe.</w:t>
      </w:r>
    </w:p>
    <w:p>
      <w:r>
        <w:rPr>
          <w:rFonts w:ascii="Times New Roman" w:hAnsi="Times New Roman"/>
          <w:b/>
          <w:i w:val="0"/>
          <w:color w:val="1E7B34"/>
          <w:sz w:val="22"/>
        </w:rPr>
        <w:t>CORRIGÉ</w:t>
      </w:r>
    </w:p>
    <w:p>
      <w:r>
        <w:rPr>
          <w:rFonts w:ascii="Times New Roman" w:hAnsi="Times New Roman"/>
          <w:b w:val="0"/>
          <w:i w:val="0"/>
          <w:sz w:val="22"/>
        </w:rPr>
        <w:t xml:space="preserve">Ex. 1 — </w:t>
      </w:r>
      <w:r>
        <w:rPr>
          <w:rFonts w:ascii="Times New Roman" w:hAnsi="Times New Roman"/>
          <w:b/>
          <w:i w:val="0"/>
          <w:color w:val="E9704F"/>
          <w:sz w:val="22"/>
        </w:rPr>
        <w:t>je construis, je prends, je fais, je viens — ils construisent, ils prennent, ils font, ils viennent</w:t>
      </w:r>
      <w:r>
        <w:rPr>
          <w:rFonts w:ascii="Times New Roman" w:hAnsi="Times New Roman"/>
          <w:b w:val="0"/>
          <w:i w:val="0"/>
          <w:sz w:val="22"/>
        </w:rPr>
        <w:t>.</w:t>
      </w:r>
    </w:p>
    <w:p>
      <w:r>
        <w:rPr>
          <w:rFonts w:ascii="Times New Roman" w:hAnsi="Times New Roman"/>
          <w:b w:val="0"/>
          <w:i w:val="0"/>
          <w:sz w:val="22"/>
        </w:rPr>
        <w:t xml:space="preserve">Ex. 2 — </w:t>
      </w:r>
      <w:r>
        <w:rPr>
          <w:rFonts w:ascii="Times New Roman" w:hAnsi="Times New Roman"/>
          <w:b/>
          <w:i w:val="0"/>
          <w:color w:val="E9704F"/>
          <w:sz w:val="22"/>
        </w:rPr>
        <w:t>construit / coud (ou fait)</w:t>
      </w:r>
      <w:r>
        <w:rPr>
          <w:rFonts w:ascii="Times New Roman" w:hAnsi="Times New Roman"/>
          <w:b w:val="0"/>
          <w:i w:val="0"/>
          <w:sz w:val="22"/>
        </w:rPr>
        <w:t>.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b/>
          <w:i w:val="0"/>
        </w:rPr>
        <w:t>Séance 18 / 25 — Le 3e groupe au passé composé et au futur simple</w:t>
      </w:r>
    </w:p>
    <w:p>
      <w:r>
        <w:rPr>
          <w:rFonts w:ascii="Times New Roman" w:hAnsi="Times New Roman"/>
          <w:b/>
          <w:i w:val="0"/>
          <w:color w:val="1F4E79"/>
          <w:sz w:val="20"/>
        </w:rPr>
        <w:t>Sous-discipline : Conjugaison</w:t>
      </w:r>
    </w:p>
    <w:p>
      <w:r>
        <w:rPr>
          <w:rFonts w:ascii="Times New Roman" w:hAnsi="Times New Roman"/>
          <w:b w:val="0"/>
          <w:i w:val="0"/>
          <w:sz w:val="22"/>
        </w:rPr>
        <w:t>Objectif : Conjuguer les verbes du 3e groupe au passé composé et au futur simple</w:t>
      </w:r>
    </w:p>
    <w:p>
      <w:r>
        <w:rPr>
          <w:rFonts w:ascii="Times New Roman" w:hAnsi="Times New Roman"/>
          <w:b w:val="0"/>
          <w:i w:val="0"/>
          <w:sz w:val="20"/>
        </w:rPr>
        <w:t>Support : Tableaux de conjugaison, phrases à transformer.</w:t>
      </w:r>
    </w:p>
    <w:p>
      <w:pPr>
        <w:pStyle w:val="Heading3"/>
      </w:pPr>
      <w:r>
        <w:rPr>
          <w:rFonts w:ascii="Times New Roman" w:hAnsi="Times New Roman"/>
          <w:b/>
          <w:i w:val="0"/>
          <w:color w:val="1E7B34"/>
        </w:rPr>
        <w:t>Leçon : 3. Le 3e groupe au passé composé et au futur simple</w:t>
      </w:r>
    </w:p>
    <w:p>
      <w:r>
        <w:rPr>
          <w:rFonts w:ascii="Times New Roman" w:hAnsi="Times New Roman"/>
          <w:b/>
          <w:i w:val="0"/>
          <w:sz w:val="22"/>
        </w:rPr>
        <w:t xml:space="preserve">• A. Le passé composé : </w:t>
      </w:r>
      <w:r>
        <w:rPr>
          <w:rFonts w:ascii="Times New Roman" w:hAnsi="Times New Roman"/>
          <w:b w:val="0"/>
          <w:i w:val="0"/>
          <w:sz w:val="22"/>
        </w:rPr>
        <w:t>auxiliaire + participe passé irrégulier : j'ai fait, il a pris, ils ont construit, il est venu.</w:t>
      </w:r>
    </w:p>
    <w:p>
      <w:r>
        <w:rPr>
          <w:rFonts w:ascii="Times New Roman" w:hAnsi="Times New Roman"/>
          <w:b/>
          <w:i w:val="0"/>
          <w:sz w:val="22"/>
        </w:rPr>
        <w:t xml:space="preserve">• B. Le futur simple : </w:t>
      </w:r>
      <w:r>
        <w:rPr>
          <w:rFonts w:ascii="Times New Roman" w:hAnsi="Times New Roman"/>
          <w:b w:val="0"/>
          <w:i w:val="0"/>
          <w:sz w:val="22"/>
        </w:rPr>
        <w:t>radical + -ai, -as, -a, -ons, -ez, -ont : je ferai, nous construirons, ils viendront.</w:t>
      </w:r>
    </w:p>
    <w:p>
      <w:r>
        <w:rPr>
          <w:rFonts w:ascii="Times New Roman" w:hAnsi="Times New Roman"/>
          <w:b w:val="0"/>
          <w:i/>
          <w:color w:val="1E7B34"/>
          <w:sz w:val="22"/>
        </w:rPr>
        <w:t>À retenir : Le passé composé raconte le travail accompli ; le futur simple annonce le projet professionnel.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I. Révision</w:t>
      </w:r>
    </w:p>
    <w:p>
      <w:r>
        <w:rPr>
          <w:rFonts w:ascii="Times New Roman" w:hAnsi="Times New Roman"/>
          <w:b w:val="0"/>
          <w:i w:val="0"/>
          <w:sz w:val="22"/>
        </w:rPr>
        <w:t>Enseignant : « Conjuguez construire au présent. » - Révision de la séance précédente. Le professeur fait rappeler les trois familles du 3e groupe.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conjuguent construire au présent.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II. Mise en situation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écrit : « Hier, le maçon a construit un mur. L'an prochain, je ferai un stage. »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repèrent les deux temps.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III. Présentation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annonce que l'on va conjuguer le 3e groupe au passé composé et au futur simple.</w:t>
      </w:r>
    </w:p>
    <w:p>
      <w:r>
        <w:rPr>
          <w:rFonts w:ascii="Times New Roman" w:hAnsi="Times New Roman"/>
          <w:b w:val="0"/>
          <w:i w:val="0"/>
          <w:sz w:val="22"/>
        </w:rPr>
        <w:t>Apprenants : Un élève lit l'objectif écrit au tableau.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IV. Observation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écrit : « Il a pris son outil. Nous construirons une école. »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repèrent l'auxiliaire, le participe passé et les terminaisons du futur.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V. Analyse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fait dégager les deux règles.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séparent auxiliaire, participe passé, radical et terminaisons.</w:t>
      </w:r>
    </w:p>
    <w:p>
      <w:r>
        <w:rPr>
          <w:rFonts w:ascii="Times New Roman" w:hAnsi="Times New Roman"/>
          <w:b/>
          <w:i w:val="0"/>
          <w:color w:val="1F4E79"/>
          <w:sz w:val="22"/>
        </w:rPr>
        <w:t>I. Deux formations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Passé composé : auxiliaire avoir ou être au présent + participe passé (j'ai pris, il a construit).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Futur simple : radical + terminaisons -ai, -as, -a, -ons, -ez, -ont (nous construirons).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Les participes passés du 3e groupe sont irréguliers : pris, fait, vu, venu, écrit.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VI. Synthèse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fait conjuguer aux deux temps.</w:t>
      </w:r>
    </w:p>
    <w:p>
      <w:r>
        <w:rPr>
          <w:rFonts w:ascii="Times New Roman" w:hAnsi="Times New Roman"/>
          <w:b w:val="0"/>
          <w:i w:val="0"/>
          <w:sz w:val="22"/>
        </w:rPr>
        <w:t>Apprenants : Un élève écrit au tableau, les autres vérifient.</w:t>
      </w:r>
    </w:p>
    <w:p>
      <w:r>
        <w:rPr>
          <w:rFonts w:ascii="Times New Roman" w:hAnsi="Times New Roman"/>
          <w:b/>
          <w:i w:val="0"/>
          <w:color w:val="1F4E79"/>
          <w:sz w:val="22"/>
        </w:rPr>
        <w:t>II. Conjugaison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Passé composé : j'ai fait, tu as pris, il a construit, nous avons vu, ils sont venus.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Futur simple : je ferai, tu prendras, il construira, nous verrons, ils viendront.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Les verbes de mouvement se conjuguent avec être au passé composé : il est venu.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VII. Application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fait transformer des phrases.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transforment et complètent.</w:t>
      </w:r>
    </w:p>
    <w:p>
      <w:r>
        <w:rPr>
          <w:rFonts w:ascii="Times New Roman" w:hAnsi="Times New Roman"/>
          <w:b/>
          <w:i w:val="0"/>
          <w:color w:val="1F4E79"/>
          <w:sz w:val="22"/>
        </w:rPr>
        <w:t>III. Application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Mettez au passé composé : « Le menuisier fait une table. »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Mettez au futur simple : « Je viens à l'atelier. »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Écrivez une phrase sur le métier que vous exercerez plus tard.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VIII. Évaluation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vérifie les deux temps.</w:t>
      </w:r>
    </w:p>
    <w:p>
      <w:r>
        <w:rPr>
          <w:rFonts w:ascii="Times New Roman" w:hAnsi="Times New Roman"/>
          <w:b w:val="0"/>
          <w:i w:val="0"/>
          <w:sz w:val="22"/>
        </w:rPr>
        <w:t>Apprenants : Chaque élève transforme correctement.</w:t>
      </w:r>
    </w:p>
    <w:p>
      <w:r>
        <w:rPr>
          <w:rFonts w:ascii="Times New Roman" w:hAnsi="Times New Roman"/>
          <w:b/>
          <w:i w:val="0"/>
          <w:color w:val="1F4E79"/>
          <w:sz w:val="22"/>
        </w:rPr>
        <w:t>IV. Évaluation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Mettez au passé composé : « Ils construisent une école. »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Mettez au futur simple : « Nous prenons l'outil. »</w:t>
      </w:r>
    </w:p>
    <w:p>
      <w:pPr>
        <w:pStyle w:val="Heading3"/>
      </w:pPr>
      <w:r>
        <w:rPr>
          <w:rFonts w:ascii="Times New Roman" w:hAnsi="Times New Roman"/>
          <w:b/>
          <w:i w:val="0"/>
        </w:rPr>
        <w:t>Exercices notés</w:t>
      </w:r>
    </w:p>
    <w:p>
      <w:r>
        <w:rPr>
          <w:rFonts w:ascii="Times New Roman" w:hAnsi="Times New Roman"/>
          <w:b/>
          <w:i w:val="0"/>
          <w:sz w:val="22"/>
        </w:rPr>
        <w:t xml:space="preserve">Exercice 1 (10 pts) </w:t>
      </w:r>
      <w:r>
        <w:rPr>
          <w:rFonts w:ascii="Times New Roman" w:hAnsi="Times New Roman"/>
          <w:b w:val="0"/>
          <w:i w:val="0"/>
          <w:sz w:val="22"/>
        </w:rPr>
        <w:t>Mettez au passé composé : « Le menuisier fait une table. Ils construisent une école. »</w:t>
      </w:r>
    </w:p>
    <w:p>
      <w:r>
        <w:rPr>
          <w:rFonts w:ascii="Times New Roman" w:hAnsi="Times New Roman"/>
          <w:b/>
          <w:i w:val="0"/>
          <w:sz w:val="22"/>
        </w:rPr>
        <w:t xml:space="preserve">Exercice 2 (10 pts) </w:t>
      </w:r>
      <w:r>
        <w:rPr>
          <w:rFonts w:ascii="Times New Roman" w:hAnsi="Times New Roman"/>
          <w:b w:val="0"/>
          <w:i w:val="0"/>
          <w:sz w:val="22"/>
        </w:rPr>
        <w:t>Mettez au futur simple : « Je viens à l'atelier. Nous prenons l'outil. »</w:t>
      </w:r>
    </w:p>
    <w:p>
      <w:r>
        <w:rPr>
          <w:rFonts w:ascii="Times New Roman" w:hAnsi="Times New Roman"/>
          <w:b/>
          <w:i w:val="0"/>
          <w:color w:val="1E7B34"/>
          <w:sz w:val="22"/>
        </w:rPr>
        <w:t>CORRIGÉ</w:t>
      </w:r>
    </w:p>
    <w:p>
      <w:r>
        <w:rPr>
          <w:rFonts w:ascii="Times New Roman" w:hAnsi="Times New Roman"/>
          <w:b w:val="0"/>
          <w:i w:val="0"/>
          <w:sz w:val="22"/>
        </w:rPr>
        <w:t xml:space="preserve">Ex. 1 — </w:t>
      </w:r>
      <w:r>
        <w:rPr>
          <w:rFonts w:ascii="Times New Roman" w:hAnsi="Times New Roman"/>
          <w:b/>
          <w:i w:val="0"/>
          <w:color w:val="E9704F"/>
          <w:sz w:val="22"/>
        </w:rPr>
        <w:t>Le menuisier a fait une table. Ils ont construit une école.</w:t>
      </w:r>
      <w:r>
        <w:rPr>
          <w:rFonts w:ascii="Times New Roman" w:hAnsi="Times New Roman"/>
          <w:b w:val="0"/>
          <w:i w:val="0"/>
          <w:sz w:val="22"/>
        </w:rPr>
        <w:t>.</w:t>
      </w:r>
    </w:p>
    <w:p>
      <w:r>
        <w:rPr>
          <w:rFonts w:ascii="Times New Roman" w:hAnsi="Times New Roman"/>
          <w:b w:val="0"/>
          <w:i w:val="0"/>
          <w:sz w:val="22"/>
        </w:rPr>
        <w:t xml:space="preserve">Ex. 2 — </w:t>
      </w:r>
      <w:r>
        <w:rPr>
          <w:rFonts w:ascii="Times New Roman" w:hAnsi="Times New Roman"/>
          <w:b/>
          <w:i w:val="0"/>
          <w:color w:val="E9704F"/>
          <w:sz w:val="22"/>
        </w:rPr>
        <w:t>Je viendrai à l'atelier. Nous prendrons l'outil.</w:t>
      </w:r>
      <w:r>
        <w:rPr>
          <w:rFonts w:ascii="Times New Roman" w:hAnsi="Times New Roman"/>
          <w:b w:val="0"/>
          <w:i w:val="0"/>
          <w:sz w:val="22"/>
        </w:rPr>
        <w:t>.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b/>
          <w:i w:val="0"/>
        </w:rPr>
        <w:t>Séance 19 / 25 — Lire une fiche métier et écrire son projet</w:t>
      </w:r>
    </w:p>
    <w:p>
      <w:r>
        <w:rPr>
          <w:rFonts w:ascii="Times New Roman" w:hAnsi="Times New Roman"/>
          <w:b/>
          <w:i w:val="0"/>
          <w:color w:val="1F4E79"/>
          <w:sz w:val="20"/>
        </w:rPr>
        <w:t>Sous-discipline : Lecture</w:t>
      </w:r>
    </w:p>
    <w:p>
      <w:r>
        <w:rPr>
          <w:rFonts w:ascii="Times New Roman" w:hAnsi="Times New Roman"/>
          <w:b w:val="0"/>
          <w:i w:val="0"/>
          <w:sz w:val="22"/>
        </w:rPr>
        <w:t>Objectif : Lire une fiche métier et rédiger son projet professionnel</w:t>
      </w:r>
    </w:p>
    <w:p>
      <w:r>
        <w:rPr>
          <w:rFonts w:ascii="Times New Roman" w:hAnsi="Times New Roman"/>
          <w:b w:val="0"/>
          <w:i w:val="0"/>
          <w:sz w:val="20"/>
        </w:rPr>
        <w:t>Support : Fiche métier au tableau, cahiers.</w:t>
      </w:r>
    </w:p>
    <w:p>
      <w:pPr>
        <w:pStyle w:val="Heading3"/>
      </w:pPr>
      <w:r>
        <w:rPr>
          <w:rFonts w:ascii="Times New Roman" w:hAnsi="Times New Roman"/>
          <w:b/>
          <w:i w:val="0"/>
          <w:color w:val="1E7B34"/>
        </w:rPr>
        <w:t>Leçon : La fiche métier</w:t>
      </w:r>
    </w:p>
    <w:p>
      <w:r>
        <w:rPr>
          <w:rFonts w:ascii="Times New Roman" w:hAnsi="Times New Roman"/>
          <w:b/>
          <w:i w:val="0"/>
          <w:sz w:val="22"/>
        </w:rPr>
        <w:t xml:space="preserve">• A. Lire la fiche : </w:t>
      </w:r>
      <w:r>
        <w:rPr>
          <w:rFonts w:ascii="Times New Roman" w:hAnsi="Times New Roman"/>
          <w:b w:val="0"/>
          <w:i w:val="0"/>
          <w:sz w:val="22"/>
        </w:rPr>
        <w:t>la fiche donne le métier, le lieu de travail et l'activité.</w:t>
      </w:r>
    </w:p>
    <w:p>
      <w:r>
        <w:rPr>
          <w:rFonts w:ascii="Times New Roman" w:hAnsi="Times New Roman"/>
          <w:b/>
          <w:i w:val="0"/>
          <w:sz w:val="22"/>
        </w:rPr>
        <w:t xml:space="preserve">• B. Écrire son projet : </w:t>
      </w:r>
      <w:r>
        <w:rPr>
          <w:rFonts w:ascii="Times New Roman" w:hAnsi="Times New Roman"/>
          <w:b w:val="0"/>
          <w:i w:val="0"/>
          <w:sz w:val="22"/>
        </w:rPr>
        <w:t>on dit le métier voulu, le lieu, et ce que l'on fera, au futur.</w:t>
      </w:r>
    </w:p>
    <w:p>
      <w:r>
        <w:rPr>
          <w:rFonts w:ascii="Times New Roman" w:hAnsi="Times New Roman"/>
          <w:b w:val="0"/>
          <w:i/>
          <w:color w:val="1E7B34"/>
          <w:sz w:val="22"/>
        </w:rPr>
        <w:t>À retenir : Une fiche métier associe métier, lieu et activité ; le projet s'écrit au futur simple.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I. Révision</w:t>
      </w:r>
    </w:p>
    <w:p>
      <w:r>
        <w:rPr>
          <w:rFonts w:ascii="Times New Roman" w:hAnsi="Times New Roman"/>
          <w:b w:val="0"/>
          <w:i w:val="0"/>
          <w:sz w:val="22"/>
        </w:rPr>
        <w:t>Enseignant : « Que fait le maçon ? » - Révision du lexique des métiers. Le professeur fait rappeler deux métiers.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citent deux métiers.</w:t>
      </w:r>
    </w:p>
    <w:p>
      <w:r>
        <w:rPr>
          <w:rFonts w:ascii="Times New Roman" w:hAnsi="Times New Roman"/>
          <w:b/>
          <w:i w:val="0"/>
          <w:color w:val="1F4E79"/>
          <w:sz w:val="22"/>
        </w:rPr>
        <w:t>I. Révision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Rappel : maçon, infirmier, menuisier…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II. Mise en situation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lit la fiche : « Métier : maçon. Lieu : chantier. Activité : construire des maisons. »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écoutent puis relèvent les trois éléments.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III. Présentation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annonce que l'on va lire une fiche métier et écrire son projet.</w:t>
      </w:r>
    </w:p>
    <w:p>
      <w:r>
        <w:rPr>
          <w:rFonts w:ascii="Times New Roman" w:hAnsi="Times New Roman"/>
          <w:b w:val="0"/>
          <w:i w:val="0"/>
          <w:sz w:val="22"/>
        </w:rPr>
        <w:t>Apprenants : Un élève lit l'objectif.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IV. Observation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fait lire la fiche à voix haute.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lisent le métier, le lieu, l'activité.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V. Analyse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fait dégager les trois éléments de la fiche.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relèvent métier, lieu, activité.</w:t>
      </w:r>
    </w:p>
    <w:p>
      <w:r>
        <w:rPr>
          <w:rFonts w:ascii="Times New Roman" w:hAnsi="Times New Roman"/>
          <w:b/>
          <w:i w:val="0"/>
          <w:color w:val="1F4E79"/>
          <w:sz w:val="22"/>
        </w:rPr>
        <w:t>I. Les trois éléments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le métier : maçon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le lieu : le chantier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l'activité : construire des maisons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VI. Synthèse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fait récapituler l'écriture du projet au futur.</w:t>
      </w:r>
    </w:p>
    <w:p>
      <w:r>
        <w:rPr>
          <w:rFonts w:ascii="Times New Roman" w:hAnsi="Times New Roman"/>
          <w:b w:val="0"/>
          <w:i w:val="0"/>
          <w:sz w:val="22"/>
        </w:rPr>
        <w:t>Apprenants : Un élève dit son projet au futur.</w:t>
      </w:r>
    </w:p>
    <w:p>
      <w:r>
        <w:rPr>
          <w:rFonts w:ascii="Times New Roman" w:hAnsi="Times New Roman"/>
          <w:b/>
          <w:i w:val="0"/>
          <w:color w:val="1F4E79"/>
          <w:sz w:val="22"/>
        </w:rPr>
        <w:t>II. Écrire son projet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Je serai …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Je travaillerai à …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Je ferai …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VII. Application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fait écrire le projet.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rédigent trois phrases au futur.</w:t>
      </w:r>
    </w:p>
    <w:p>
      <w:r>
        <w:rPr>
          <w:rFonts w:ascii="Times New Roman" w:hAnsi="Times New Roman"/>
          <w:b/>
          <w:i w:val="0"/>
          <w:color w:val="1F4E79"/>
          <w:sz w:val="22"/>
        </w:rPr>
        <w:t>III. Application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Lis la fiche du tableau.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Écris ton projet en trois phrases.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Utilise le futur simple.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VIII. Évaluation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vérifie la lecture et le projet.</w:t>
      </w:r>
    </w:p>
    <w:p>
      <w:r>
        <w:rPr>
          <w:rFonts w:ascii="Times New Roman" w:hAnsi="Times New Roman"/>
          <w:b w:val="0"/>
          <w:i w:val="0"/>
          <w:sz w:val="22"/>
        </w:rPr>
        <w:t>Apprenants : Chaque élève lit et écrit correctement.</w:t>
      </w:r>
    </w:p>
    <w:p>
      <w:r>
        <w:rPr>
          <w:rFonts w:ascii="Times New Roman" w:hAnsi="Times New Roman"/>
          <w:b/>
          <w:i w:val="0"/>
          <w:color w:val="1F4E79"/>
          <w:sz w:val="22"/>
        </w:rPr>
        <w:t>IV. Évaluation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Relève le lieu et l'activité du maçon.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Écris ton projet en trois phrases au futur.</w:t>
      </w:r>
    </w:p>
    <w:p>
      <w:pPr>
        <w:pStyle w:val="Heading3"/>
      </w:pPr>
      <w:r>
        <w:rPr>
          <w:rFonts w:ascii="Times New Roman" w:hAnsi="Times New Roman"/>
          <w:b/>
          <w:i w:val="0"/>
        </w:rPr>
        <w:t>Exercices notés</w:t>
      </w:r>
    </w:p>
    <w:p>
      <w:r>
        <w:rPr>
          <w:rFonts w:ascii="Times New Roman" w:hAnsi="Times New Roman"/>
          <w:b/>
          <w:i w:val="0"/>
          <w:sz w:val="22"/>
        </w:rPr>
        <w:t xml:space="preserve">Exercice 1 (10 pts) </w:t>
      </w:r>
      <w:r>
        <w:rPr>
          <w:rFonts w:ascii="Times New Roman" w:hAnsi="Times New Roman"/>
          <w:b w:val="0"/>
          <w:i w:val="0"/>
          <w:sz w:val="22"/>
        </w:rPr>
        <w:t>Sur la fiche, où travaille le maçon et que fait-il ?</w:t>
      </w:r>
    </w:p>
    <w:p>
      <w:r>
        <w:rPr>
          <w:rFonts w:ascii="Times New Roman" w:hAnsi="Times New Roman"/>
          <w:b/>
          <w:i w:val="0"/>
          <w:sz w:val="22"/>
        </w:rPr>
        <w:t xml:space="preserve">Exercice 2 (10 pts) </w:t>
      </w:r>
      <w:r>
        <w:rPr>
          <w:rFonts w:ascii="Times New Roman" w:hAnsi="Times New Roman"/>
          <w:b w:val="0"/>
          <w:i w:val="0"/>
          <w:sz w:val="22"/>
        </w:rPr>
        <w:t>Écris ton projet professionnel en trois phrases au futur simple.</w:t>
      </w:r>
    </w:p>
    <w:p>
      <w:r>
        <w:rPr>
          <w:rFonts w:ascii="Times New Roman" w:hAnsi="Times New Roman"/>
          <w:b/>
          <w:i w:val="0"/>
          <w:color w:val="1E7B34"/>
          <w:sz w:val="22"/>
        </w:rPr>
        <w:t>CORRIGÉ</w:t>
      </w:r>
    </w:p>
    <w:p>
      <w:r>
        <w:rPr>
          <w:rFonts w:ascii="Times New Roman" w:hAnsi="Times New Roman"/>
          <w:b w:val="0"/>
          <w:i w:val="0"/>
          <w:sz w:val="22"/>
        </w:rPr>
        <w:t xml:space="preserve">Ex. 1 — </w:t>
      </w:r>
      <w:r>
        <w:rPr>
          <w:rFonts w:ascii="Times New Roman" w:hAnsi="Times New Roman"/>
          <w:b/>
          <w:i w:val="0"/>
          <w:color w:val="E9704F"/>
          <w:sz w:val="22"/>
        </w:rPr>
        <w:t>il travaille sur un chantier et il construit des maisons</w:t>
      </w:r>
      <w:r>
        <w:rPr>
          <w:rFonts w:ascii="Times New Roman" w:hAnsi="Times New Roman"/>
          <w:b w:val="0"/>
          <w:i w:val="0"/>
          <w:sz w:val="22"/>
        </w:rPr>
        <w:t>.</w:t>
      </w:r>
    </w:p>
    <w:p>
      <w:r>
        <w:rPr>
          <w:rFonts w:ascii="Times New Roman" w:hAnsi="Times New Roman"/>
          <w:b w:val="0"/>
          <w:i w:val="0"/>
          <w:sz w:val="22"/>
        </w:rPr>
        <w:t xml:space="preserve">Ex. 2 — </w:t>
      </w:r>
      <w:r>
        <w:rPr>
          <w:rFonts w:ascii="Times New Roman" w:hAnsi="Times New Roman"/>
          <w:b/>
          <w:i w:val="0"/>
          <w:color w:val="E9704F"/>
          <w:sz w:val="22"/>
        </w:rPr>
        <w:t>réponse libre, ex. : Je serai infirmier. Je travaillerai au dispensaire. Je soignerai les malades.</w:t>
      </w:r>
      <w:r>
        <w:rPr>
          <w:rFonts w:ascii="Times New Roman" w:hAnsi="Times New Roman"/>
          <w:b w:val="0"/>
          <w:i w:val="0"/>
          <w:sz w:val="22"/>
        </w:rPr>
        <w:t>.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b/>
          <w:i w:val="0"/>
        </w:rPr>
        <w:t>Séance 20 / 25 — Exercices gradués : les métiers</w:t>
      </w:r>
    </w:p>
    <w:p>
      <w:r>
        <w:rPr>
          <w:rFonts w:ascii="Times New Roman" w:hAnsi="Times New Roman"/>
          <w:b/>
          <w:i w:val="0"/>
          <w:color w:val="1F4E79"/>
          <w:sz w:val="20"/>
        </w:rPr>
        <w:t>Sous-discipline : Exercices</w:t>
      </w:r>
    </w:p>
    <w:p>
      <w:r>
        <w:rPr>
          <w:rFonts w:ascii="Times New Roman" w:hAnsi="Times New Roman"/>
          <w:b w:val="0"/>
          <w:i w:val="0"/>
          <w:sz w:val="22"/>
        </w:rPr>
        <w:t>Objectif : S'entraîner sur les métiers et le 3e groupe.</w:t>
      </w:r>
    </w:p>
    <w:p>
      <w:r>
        <w:rPr>
          <w:rFonts w:ascii="Times New Roman" w:hAnsi="Times New Roman"/>
          <w:b w:val="0"/>
          <w:i w:val="0"/>
          <w:sz w:val="20"/>
        </w:rPr>
        <w:t>Support : Listes de mots, cahiers.</w:t>
      </w:r>
    </w:p>
    <w:p>
      <w:pPr>
        <w:pStyle w:val="Heading3"/>
      </w:pPr>
      <w:r>
        <w:rPr>
          <w:rFonts w:ascii="Times New Roman" w:hAnsi="Times New Roman"/>
          <w:b/>
          <w:i w:val="0"/>
          <w:color w:val="1E7B34"/>
        </w:rPr>
        <w:t>Leçon : Rappel — Exercices gradués : les métiers</w:t>
      </w:r>
    </w:p>
    <w:p>
      <w:r>
        <w:rPr>
          <w:rFonts w:ascii="Times New Roman" w:hAnsi="Times New Roman"/>
          <w:b/>
          <w:i w:val="0"/>
          <w:sz w:val="22"/>
        </w:rPr>
        <w:t xml:space="preserve">• Rappel : </w:t>
      </w:r>
      <w:r>
        <w:rPr>
          <w:rFonts w:ascii="Times New Roman" w:hAnsi="Times New Roman"/>
          <w:b w:val="0"/>
          <w:i w:val="0"/>
          <w:sz w:val="22"/>
        </w:rPr>
        <w:t>Le 3e groupe (faire, prendre, construire, venir) se mémorise verbe par verbe.</w:t>
      </w:r>
    </w:p>
    <w:p>
      <w:r>
        <w:rPr>
          <w:rFonts w:ascii="Times New Roman" w:hAnsi="Times New Roman"/>
          <w:b w:val="0"/>
          <w:i/>
          <w:color w:val="1E7B34"/>
          <w:sz w:val="22"/>
        </w:rPr>
        <w:t>À retenir : Le 3e groupe (faire, prendre, construire, venir) se mémorise verbe par verbe.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I. Révision</w:t>
      </w:r>
    </w:p>
    <w:p>
      <w:r>
        <w:rPr>
          <w:rFonts w:ascii="Times New Roman" w:hAnsi="Times New Roman"/>
          <w:b w:val="0"/>
          <w:i w:val="0"/>
          <w:sz w:val="22"/>
        </w:rPr>
        <w:t>Enseignant : Rappel oral de la leçon du thème. Les élèves rappellent la règle.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rappellent la règle.</w:t>
      </w:r>
    </w:p>
    <w:p>
      <w:r>
        <w:rPr>
          <w:rFonts w:ascii="Times New Roman" w:hAnsi="Times New Roman"/>
          <w:b/>
          <w:i w:val="0"/>
          <w:color w:val="1F4E79"/>
          <w:sz w:val="22"/>
        </w:rPr>
        <w:t>I. Révision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Le 3e groupe (faire, prendre, construire, venir) se mémorise verbe par verbe.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II. Mise en situation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annonce une séance d'exercices gradués en trois niveaux.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écoutent la consigne.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III. Présentation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présente les trois niveaux : reconnaître, appliquer, produire.</w:t>
      </w:r>
    </w:p>
    <w:p>
      <w:r>
        <w:rPr>
          <w:rFonts w:ascii="Times New Roman" w:hAnsi="Times New Roman"/>
          <w:b w:val="0"/>
          <w:i w:val="0"/>
          <w:sz w:val="22"/>
        </w:rPr>
        <w:t>Apprenants : Un élève lit l'objectif.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IV. Observation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lit le premier exercice à voix haute.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observent la consigne.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V. Analyse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explique la méthode : lire, chercher, écrire une phrase complète.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appliquent la méthode.</w:t>
      </w:r>
    </w:p>
    <w:p>
      <w:r>
        <w:rPr>
          <w:rFonts w:ascii="Times New Roman" w:hAnsi="Times New Roman"/>
          <w:b/>
          <w:i w:val="0"/>
          <w:color w:val="1F4E79"/>
          <w:sz w:val="22"/>
        </w:rPr>
        <w:t>I. Méthode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Lire la consigne.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Chercher la réponse.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Écrire une phrase complète.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VI. Synthèse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corrige au fur et à mesure.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comparent leurs réponses.</w:t>
      </w:r>
    </w:p>
    <w:p>
      <w:r>
        <w:rPr>
          <w:rFonts w:ascii="Times New Roman" w:hAnsi="Times New Roman"/>
          <w:b/>
          <w:i w:val="0"/>
          <w:color w:val="1F4E79"/>
          <w:sz w:val="22"/>
        </w:rPr>
        <w:t>II. Les trois niveaux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Niveau 1 : reconnaître.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Niveau 2 : appliquer.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Niveau 3 : produire.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VII. Application</w:t>
      </w:r>
    </w:p>
    <w:p>
      <w:r>
        <w:rPr>
          <w:rFonts w:ascii="Times New Roman" w:hAnsi="Times New Roman"/>
          <w:b w:val="0"/>
          <w:i w:val="0"/>
          <w:sz w:val="22"/>
        </w:rPr>
        <w:t>Enseignant : Les élèves font les trois niveaux.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écrivent leurs réponses.</w:t>
      </w:r>
    </w:p>
    <w:p>
      <w:r>
        <w:rPr>
          <w:rFonts w:ascii="Times New Roman" w:hAnsi="Times New Roman"/>
          <w:b/>
          <w:i w:val="0"/>
          <w:color w:val="1F4E79"/>
          <w:sz w:val="22"/>
        </w:rPr>
        <w:t>III. Exercices gradués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Entoure les métiers : maçon — table — infirmier — chaise — menuisier.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Conjugue faire au présent avec ils.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Écris ton projet professionnel en trois phrases au futur simple.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VIII. Évaluation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ramasse et corrige.</w:t>
      </w:r>
    </w:p>
    <w:p>
      <w:r>
        <w:rPr>
          <w:rFonts w:ascii="Times New Roman" w:hAnsi="Times New Roman"/>
          <w:b w:val="0"/>
          <w:i w:val="0"/>
          <w:sz w:val="22"/>
        </w:rPr>
        <w:t>Apprenants : Chaque élève rend sa feuille.</w:t>
      </w:r>
    </w:p>
    <w:p>
      <w:r>
        <w:rPr>
          <w:rFonts w:ascii="Times New Roman" w:hAnsi="Times New Roman"/>
          <w:b/>
          <w:i w:val="0"/>
          <w:color w:val="1F4E79"/>
          <w:sz w:val="22"/>
        </w:rPr>
        <w:t>IV. Évaluation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Écris ton projet professionnel en trois phrases au futur simple.</w:t>
      </w:r>
    </w:p>
    <w:p>
      <w:pPr>
        <w:pStyle w:val="Heading3"/>
      </w:pPr>
      <w:r>
        <w:rPr>
          <w:rFonts w:ascii="Times New Roman" w:hAnsi="Times New Roman"/>
          <w:b/>
          <w:i w:val="0"/>
        </w:rPr>
        <w:t>Exercices notés</w:t>
      </w:r>
    </w:p>
    <w:p>
      <w:r>
        <w:rPr>
          <w:rFonts w:ascii="Times New Roman" w:hAnsi="Times New Roman"/>
          <w:b/>
          <w:i w:val="0"/>
          <w:sz w:val="22"/>
        </w:rPr>
        <w:t xml:space="preserve">Niveau 1 (6 pts) </w:t>
      </w:r>
      <w:r>
        <w:rPr>
          <w:rFonts w:ascii="Times New Roman" w:hAnsi="Times New Roman"/>
          <w:b w:val="0"/>
          <w:i w:val="0"/>
          <w:sz w:val="22"/>
        </w:rPr>
        <w:t>Entoure les métiers : maçon — table — infirmier — chaise — menuisier.</w:t>
      </w:r>
    </w:p>
    <w:p>
      <w:r>
        <w:rPr>
          <w:rFonts w:ascii="Times New Roman" w:hAnsi="Times New Roman"/>
          <w:b/>
          <w:i w:val="0"/>
          <w:sz w:val="22"/>
        </w:rPr>
        <w:t xml:space="preserve">Niveau 2 (7 pts) </w:t>
      </w:r>
      <w:r>
        <w:rPr>
          <w:rFonts w:ascii="Times New Roman" w:hAnsi="Times New Roman"/>
          <w:b w:val="0"/>
          <w:i w:val="0"/>
          <w:sz w:val="22"/>
        </w:rPr>
        <w:t>Conjugue faire au présent avec ils.</w:t>
      </w:r>
    </w:p>
    <w:p>
      <w:r>
        <w:rPr>
          <w:rFonts w:ascii="Times New Roman" w:hAnsi="Times New Roman"/>
          <w:b/>
          <w:i w:val="0"/>
          <w:sz w:val="22"/>
        </w:rPr>
        <w:t xml:space="preserve">Niveau 3 (7 pts) </w:t>
      </w:r>
      <w:r>
        <w:rPr>
          <w:rFonts w:ascii="Times New Roman" w:hAnsi="Times New Roman"/>
          <w:b w:val="0"/>
          <w:i w:val="0"/>
          <w:sz w:val="22"/>
        </w:rPr>
        <w:t>Écris ton projet professionnel en trois phrases au futur simple.</w:t>
      </w:r>
    </w:p>
    <w:p>
      <w:r>
        <w:rPr>
          <w:rFonts w:ascii="Times New Roman" w:hAnsi="Times New Roman"/>
          <w:b/>
          <w:i w:val="0"/>
          <w:color w:val="1E7B34"/>
          <w:sz w:val="22"/>
        </w:rPr>
        <w:t>CORRIGÉ</w:t>
      </w:r>
    </w:p>
    <w:p>
      <w:r>
        <w:rPr>
          <w:rFonts w:ascii="Times New Roman" w:hAnsi="Times New Roman"/>
          <w:b w:val="0"/>
          <w:i w:val="0"/>
          <w:sz w:val="22"/>
        </w:rPr>
        <w:t xml:space="preserve">Niv. 1 — </w:t>
      </w:r>
      <w:r>
        <w:rPr>
          <w:rFonts w:ascii="Times New Roman" w:hAnsi="Times New Roman"/>
          <w:b/>
          <w:i w:val="0"/>
          <w:color w:val="E9704F"/>
          <w:sz w:val="22"/>
        </w:rPr>
        <w:t>maçon, infirmier, menuisier</w:t>
      </w:r>
      <w:r>
        <w:rPr>
          <w:rFonts w:ascii="Times New Roman" w:hAnsi="Times New Roman"/>
          <w:b w:val="0"/>
          <w:i w:val="0"/>
          <w:sz w:val="22"/>
        </w:rPr>
        <w:t>.</w:t>
      </w:r>
    </w:p>
    <w:p>
      <w:r>
        <w:rPr>
          <w:rFonts w:ascii="Times New Roman" w:hAnsi="Times New Roman"/>
          <w:b w:val="0"/>
          <w:i w:val="0"/>
          <w:sz w:val="22"/>
        </w:rPr>
        <w:t xml:space="preserve">Niv. 2 — </w:t>
      </w:r>
      <w:r>
        <w:rPr>
          <w:rFonts w:ascii="Times New Roman" w:hAnsi="Times New Roman"/>
          <w:b/>
          <w:i w:val="0"/>
          <w:color w:val="E9704F"/>
          <w:sz w:val="22"/>
        </w:rPr>
        <w:t>ils font</w:t>
      </w:r>
      <w:r>
        <w:rPr>
          <w:rFonts w:ascii="Times New Roman" w:hAnsi="Times New Roman"/>
          <w:b w:val="0"/>
          <w:i w:val="0"/>
          <w:sz w:val="22"/>
        </w:rPr>
        <w:t>.</w:t>
      </w:r>
    </w:p>
    <w:p>
      <w:r>
        <w:rPr>
          <w:rFonts w:ascii="Times New Roman" w:hAnsi="Times New Roman"/>
          <w:b w:val="0"/>
          <w:i w:val="0"/>
          <w:sz w:val="22"/>
        </w:rPr>
        <w:t xml:space="preserve">Niv. 3 — </w:t>
      </w:r>
      <w:r>
        <w:rPr>
          <w:rFonts w:ascii="Times New Roman" w:hAnsi="Times New Roman"/>
          <w:b/>
          <w:i w:val="0"/>
          <w:color w:val="E9704F"/>
          <w:sz w:val="22"/>
        </w:rPr>
        <w:t>réponse libre, ex. : Je serai infirmier. Je travaillerai au dispensaire. Je soignerai les malades.</w:t>
      </w:r>
      <w:r>
        <w:rPr>
          <w:rFonts w:ascii="Times New Roman" w:hAnsi="Times New Roman"/>
          <w:b w:val="0"/>
          <w:i w:val="0"/>
          <w:sz w:val="22"/>
        </w:rPr>
        <w:t>.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b/>
          <w:i w:val="0"/>
        </w:rPr>
        <w:t>ANNEXES DU THÈME 9 — LES MÉTIERS</w:t>
      </w:r>
    </w:p>
    <w:p>
      <w:pPr>
        <w:pStyle w:val="Heading3"/>
      </w:pPr>
      <w:r>
        <w:rPr>
          <w:rFonts w:ascii="Times New Roman" w:hAnsi="Times New Roman"/>
          <w:b/>
          <w:i w:val="0"/>
          <w:color w:val="C00000"/>
        </w:rPr>
        <w:t>A. Conjugaison détaillée</w:t>
      </w:r>
    </w:p>
    <w:p>
      <w:r>
        <w:rPr>
          <w:rFonts w:ascii="Times New Roman" w:hAnsi="Times New Roman"/>
          <w:b/>
          <w:i w:val="0"/>
          <w:color w:val="1E7B34"/>
          <w:sz w:val="24"/>
        </w:rPr>
        <w:t>Le 3e groupe (construire, prendre, faire, venir) — Présent de l'indicatif</w:t>
      </w:r>
    </w:p>
    <w:p>
      <w:r>
        <w:rPr>
          <w:rFonts w:ascii="Times New Roman" w:hAnsi="Times New Roman"/>
          <w:b w:val="0"/>
          <w:i w:val="0"/>
          <w:sz w:val="22"/>
        </w:rPr>
        <w:t>Quand l'utiliser : Pour dire ce que fait la personne dans son métier, maintenant ou d'habitude.</w:t>
      </w:r>
    </w:p>
    <w:p>
      <w:r>
        <w:rPr>
          <w:rFonts w:ascii="Times New Roman" w:hAnsi="Times New Roman"/>
          <w:b w:val="0"/>
          <w:i/>
          <w:color w:val="1F4E79"/>
          <w:sz w:val="22"/>
        </w:rPr>
        <w:t xml:space="preserve">   « Le maçon construit une maison. »</w:t>
      </w:r>
    </w:p>
    <w:p>
      <w:r>
        <w:rPr>
          <w:rFonts w:ascii="Times New Roman" w:hAnsi="Times New Roman"/>
          <w:b w:val="0"/>
          <w:i/>
          <w:color w:val="1F4E79"/>
          <w:sz w:val="22"/>
        </w:rPr>
        <w:t xml:space="preserve">   « L'infirmier vient au dispensaire chaque matin. »</w:t>
      </w:r>
    </w:p>
    <w:p>
      <w:r>
        <w:rPr>
          <w:rFonts w:ascii="Times New Roman" w:hAnsi="Times New Roman"/>
          <w:b w:val="0"/>
          <w:i w:val="0"/>
          <w:sz w:val="22"/>
        </w:rPr>
        <w:t>Comment le former : Le 3e groupe n'a pas une seule règle : on apprend chaque verbe avec ses trois familles (-ir, -dre, -oir).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• construire : je construis, nous construisons, ils construisent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• prendre : je prends, nous prenons, ils prennent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• faire : je fais, nous faisons, ils font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• venir : je viens, nous venons, ils viennent</w:t>
      </w:r>
    </w:p>
    <w:p>
      <w:r>
        <w:rPr>
          <w:rFonts w:ascii="Times New Roman" w:hAnsi="Times New Roman"/>
          <w:b w:val="0"/>
          <w:i w:val="0"/>
          <w:sz w:val="22"/>
        </w:rPr>
        <w:t>Pourquoi : Le 3e groupe contient les verbes les plus fréquents du français : être, avoir, faire, aller, venir, prendre, voir, dire.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✗ je construit → écris : </w:t>
      </w:r>
      <w:r>
        <w:rPr>
          <w:rFonts w:ascii="Times New Roman" w:hAnsi="Times New Roman"/>
          <w:b/>
          <w:i w:val="0"/>
          <w:color w:val="E9704F"/>
          <w:sz w:val="22"/>
        </w:rPr>
        <w:t>je construis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✗ ils faisent → écris : </w:t>
      </w:r>
      <w:r>
        <w:rPr>
          <w:rFonts w:ascii="Times New Roman" w:hAnsi="Times New Roman"/>
          <w:b/>
          <w:i w:val="0"/>
          <w:color w:val="E9704F"/>
          <w:sz w:val="22"/>
        </w:rPr>
        <w:t>ils font</w:t>
      </w:r>
    </w:p>
    <w:p>
      <w:r>
        <w:rPr>
          <w:rFonts w:ascii="Times New Roman" w:hAnsi="Times New Roman"/>
          <w:b/>
          <w:i w:val="0"/>
          <w:color w:val="1E7B34"/>
          <w:sz w:val="24"/>
        </w:rPr>
        <w:t>Le 3e groupe (faire, prendre, construire, venir) — Passé composé et futur simple</w:t>
      </w:r>
    </w:p>
    <w:p>
      <w:r>
        <w:rPr>
          <w:rFonts w:ascii="Times New Roman" w:hAnsi="Times New Roman"/>
          <w:b w:val="0"/>
          <w:i w:val="0"/>
          <w:sz w:val="22"/>
        </w:rPr>
        <w:t>Quand l'utiliser : Pour raconter un travail déjà fait et annoncer un projet professionnel.</w:t>
      </w:r>
    </w:p>
    <w:p>
      <w:r>
        <w:rPr>
          <w:rFonts w:ascii="Times New Roman" w:hAnsi="Times New Roman"/>
          <w:b w:val="0"/>
          <w:i/>
          <w:color w:val="1F4E79"/>
          <w:sz w:val="22"/>
        </w:rPr>
        <w:t xml:space="preserve">   « Hier, le menuisier a fait une table. »</w:t>
      </w:r>
    </w:p>
    <w:p>
      <w:r>
        <w:rPr>
          <w:rFonts w:ascii="Times New Roman" w:hAnsi="Times New Roman"/>
          <w:b w:val="0"/>
          <w:i/>
          <w:color w:val="1F4E79"/>
          <w:sz w:val="22"/>
        </w:rPr>
        <w:t xml:space="preserve">   « L'an prochain, je ferai un stage. »</w:t>
      </w:r>
    </w:p>
    <w:p>
      <w:r>
        <w:rPr>
          <w:rFonts w:ascii="Times New Roman" w:hAnsi="Times New Roman"/>
          <w:b w:val="0"/>
          <w:i w:val="0"/>
          <w:sz w:val="22"/>
        </w:rPr>
        <w:t>Comment le former : Passé composé : auxiliaire + participe passé irrégulier (fait, pris, construit, venu). Futur simple : radical + -ai, -as, -a, -ons, -ez, -ont.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• passé composé : j'ai fait, tu as pris, il a construit, ils sont venus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• futur simple : je ferai, tu prendras, il construira, ils viendront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• les verbes de mouvement prennent l'auxiliaire être : il est venu</w:t>
      </w:r>
    </w:p>
    <w:p>
      <w:r>
        <w:rPr>
          <w:rFonts w:ascii="Times New Roman" w:hAnsi="Times New Roman"/>
          <w:b w:val="0"/>
          <w:i w:val="0"/>
          <w:sz w:val="22"/>
        </w:rPr>
        <w:t>Pourquoi : Ces deux temps permettent de raconter le travail accompli et de parler de l'avenir professionnel.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✗ j'ai fais → écris : </w:t>
      </w:r>
      <w:r>
        <w:rPr>
          <w:rFonts w:ascii="Times New Roman" w:hAnsi="Times New Roman"/>
          <w:b/>
          <w:i w:val="0"/>
          <w:color w:val="E9704F"/>
          <w:sz w:val="22"/>
        </w:rPr>
        <w:t>j'ai fait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✗ il a venu → écris : </w:t>
      </w:r>
      <w:r>
        <w:rPr>
          <w:rFonts w:ascii="Times New Roman" w:hAnsi="Times New Roman"/>
          <w:b/>
          <w:i w:val="0"/>
          <w:color w:val="E9704F"/>
          <w:sz w:val="22"/>
        </w:rPr>
        <w:t>il est venu</w:t>
      </w:r>
    </w:p>
    <w:p>
      <w:pPr>
        <w:pStyle w:val="Heading3"/>
      </w:pPr>
      <w:r>
        <w:rPr>
          <w:rFonts w:ascii="Times New Roman" w:hAnsi="Times New Roman"/>
          <w:b/>
          <w:i w:val="0"/>
          <w:color w:val="C00000"/>
        </w:rPr>
        <w:t>B. Grammaire</w:t>
      </w:r>
    </w:p>
    <w:p>
      <w:r>
        <w:rPr>
          <w:rFonts w:ascii="Times New Roman" w:hAnsi="Times New Roman"/>
          <w:b/>
          <w:i w:val="0"/>
          <w:sz w:val="22"/>
        </w:rPr>
        <w:t xml:space="preserve">Le 3e groupe : </w:t>
      </w:r>
      <w:r>
        <w:rPr>
          <w:rFonts w:ascii="Times New Roman" w:hAnsi="Times New Roman"/>
          <w:b w:val="0"/>
          <w:i w:val="0"/>
          <w:sz w:val="22"/>
        </w:rPr>
        <w:t>Le 3e groupe réunit les verbes qui ne sont ni du 1er groupe (-er) ni réguliers en -ir ; il se mémorise verbe par verbe. Ex. : construire, prendre, faire, venir, voir, dire.</w:t>
      </w:r>
      <w:r>
        <w:rPr>
          <w:rFonts w:ascii="Times New Roman" w:hAnsi="Times New Roman"/>
          <w:b w:val="0"/>
          <w:i w:val="0"/>
          <w:color w:val="E9704F"/>
          <w:sz w:val="22"/>
        </w:rPr>
        <w:t xml:space="preserve"> Attention : Ne pas appliquer la règle du 1er groupe : on ne dit pas « je construisse ».</w:t>
      </w:r>
    </w:p>
    <w:p>
      <w:r>
        <w:rPr>
          <w:rFonts w:ascii="Times New Roman" w:hAnsi="Times New Roman"/>
          <w:b/>
          <w:i w:val="0"/>
          <w:sz w:val="22"/>
        </w:rPr>
        <w:t xml:space="preserve">L'auxiliaire être au passé composé : </w:t>
      </w:r>
      <w:r>
        <w:rPr>
          <w:rFonts w:ascii="Times New Roman" w:hAnsi="Times New Roman"/>
          <w:b w:val="0"/>
          <w:i w:val="0"/>
          <w:sz w:val="22"/>
        </w:rPr>
        <w:t>Les verbes de mouvement et d'état (aller, venir, arriver, partir, rester) se conjuguent avec être. Ex. : Il est venu au chantier. Elle est partie tôt.</w:t>
      </w:r>
      <w:r>
        <w:rPr>
          <w:rFonts w:ascii="Times New Roman" w:hAnsi="Times New Roman"/>
          <w:b w:val="0"/>
          <w:i w:val="0"/>
          <w:color w:val="E9704F"/>
          <w:sz w:val="22"/>
        </w:rPr>
        <w:t xml:space="preserve"> Attention : On ne dit pas « il a venu ».</w:t>
      </w:r>
    </w:p>
    <w:p>
      <w:r>
        <w:rPr>
          <w:rFonts w:ascii="Times New Roman" w:hAnsi="Times New Roman"/>
          <w:b/>
          <w:i w:val="0"/>
          <w:sz w:val="22"/>
        </w:rPr>
        <w:t xml:space="preserve">Présenter un métier : </w:t>
      </w:r>
      <w:r>
        <w:rPr>
          <w:rFonts w:ascii="Times New Roman" w:hAnsi="Times New Roman"/>
          <w:b w:val="0"/>
          <w:i w:val="0"/>
          <w:sz w:val="22"/>
        </w:rPr>
        <w:t>On nomme le métier, le lieu de travail, puis l'activité principale. Ex. : Mon père est maçon. Il travaille sur un chantier. Il construit des maisons.</w:t>
      </w:r>
      <w:r>
        <w:rPr>
          <w:rFonts w:ascii="Times New Roman" w:hAnsi="Times New Roman"/>
          <w:b w:val="0"/>
          <w:i w:val="0"/>
          <w:color w:val="E9704F"/>
          <w:sz w:val="22"/>
        </w:rPr>
        <w:t xml:space="preserve"> Attention : Ne pas donner seulement le nom du métier sans dire ce que la personne fait.</w:t>
      </w:r>
    </w:p>
    <w:p>
      <w:pPr>
        <w:pStyle w:val="Heading3"/>
      </w:pPr>
      <w:r>
        <w:rPr>
          <w:rFonts w:ascii="Times New Roman" w:hAnsi="Times New Roman"/>
          <w:b/>
          <w:i w:val="0"/>
          <w:color w:val="C00000"/>
        </w:rPr>
        <w:t>C. Orthographe</w:t>
      </w:r>
    </w:p>
    <w:p>
      <w:r>
        <w:rPr>
          <w:rFonts w:ascii="Times New Roman" w:hAnsi="Times New Roman"/>
          <w:b/>
          <w:i w:val="0"/>
          <w:sz w:val="22"/>
        </w:rPr>
        <w:t xml:space="preserve">Les participes passés irréguliers : </w:t>
      </w:r>
      <w:r>
        <w:rPr>
          <w:rFonts w:ascii="Times New Roman" w:hAnsi="Times New Roman"/>
          <w:b w:val="0"/>
          <w:i w:val="0"/>
          <w:sz w:val="22"/>
        </w:rPr>
        <w:t>Au 3e groupe, le participe passé ne suit pas la règle en -é : fait, pris, vu, venu, écrit, construit. Ex. : j'ai fait, il a pris, nous avons vu, elle est venue</w:t>
      </w:r>
    </w:p>
    <w:p>
      <w:r>
        <w:rPr>
          <w:rFonts w:ascii="Times New Roman" w:hAnsi="Times New Roman"/>
          <w:b w:val="0"/>
          <w:i w:val="0"/>
          <w:color w:val="E9704F"/>
          <w:sz w:val="22"/>
        </w:rPr>
        <w:t xml:space="preserve">   ✗ j'ai fais → j'ai fait</w:t>
      </w:r>
    </w:p>
    <w:p>
      <w:r>
        <w:rPr>
          <w:rFonts w:ascii="Times New Roman" w:hAnsi="Times New Roman"/>
          <w:b w:val="0"/>
          <w:i w:val="0"/>
          <w:color w:val="E9704F"/>
          <w:sz w:val="22"/>
        </w:rPr>
        <w:t xml:space="preserve">   ✗ il a prenu → il a pris</w:t>
      </w:r>
    </w:p>
    <w:p>
      <w:r>
        <w:rPr>
          <w:rFonts w:ascii="Times New Roman" w:hAnsi="Times New Roman"/>
          <w:b/>
          <w:i w:val="0"/>
          <w:sz w:val="22"/>
        </w:rPr>
        <w:t xml:space="preserve">Les noms de métiers au féminin : </w:t>
      </w:r>
      <w:r>
        <w:rPr>
          <w:rFonts w:ascii="Times New Roman" w:hAnsi="Times New Roman"/>
          <w:b w:val="0"/>
          <w:i w:val="0"/>
          <w:sz w:val="22"/>
        </w:rPr>
        <w:t>Beaucoup de noms de métiers forment le féminin en -e ou en -euse, -ière, -trice. Ex. : un couturier / une couturière, un vendeur / une vendeuse, un instituteur / une institutrice</w:t>
      </w:r>
    </w:p>
    <w:p>
      <w:r>
        <w:rPr>
          <w:rFonts w:ascii="Times New Roman" w:hAnsi="Times New Roman"/>
          <w:b w:val="0"/>
          <w:i w:val="0"/>
          <w:color w:val="E9704F"/>
          <w:sz w:val="22"/>
        </w:rPr>
        <w:t xml:space="preserve">   ✗ une couturier → une couturière</w:t>
      </w:r>
    </w:p>
    <w:p>
      <w:r>
        <w:rPr>
          <w:rFonts w:ascii="Times New Roman" w:hAnsi="Times New Roman"/>
          <w:b w:val="0"/>
          <w:i w:val="0"/>
          <w:color w:val="E9704F"/>
          <w:sz w:val="22"/>
        </w:rPr>
        <w:t xml:space="preserve">   ✗ une vendeure → une vendeuse</w:t>
      </w:r>
    </w:p>
    <w:p>
      <w:pPr>
        <w:pStyle w:val="Heading3"/>
      </w:pPr>
      <w:r>
        <w:rPr>
          <w:rFonts w:ascii="Times New Roman" w:hAnsi="Times New Roman"/>
          <w:b/>
          <w:i w:val="0"/>
          <w:color w:val="C00000"/>
        </w:rPr>
        <w:t>D. Vocabulaire</w:t>
      </w:r>
    </w:p>
    <w:p>
      <w:r>
        <w:rPr>
          <w:rFonts w:ascii="Times New Roman" w:hAnsi="Times New Roman"/>
          <w:b/>
          <w:i w:val="0"/>
          <w:color w:val="1E7B34"/>
          <w:sz w:val="22"/>
        </w:rPr>
        <w:t xml:space="preserve">Les métiers : </w:t>
      </w:r>
      <w:r>
        <w:rPr>
          <w:rFonts w:ascii="Times New Roman" w:hAnsi="Times New Roman"/>
          <w:b w:val="0"/>
          <w:i w:val="0"/>
          <w:color w:val="1F4E79"/>
          <w:sz w:val="22"/>
        </w:rPr>
        <w:t>l'instituteur — le cultivateur — le maçon — la couturière — l'infirmier — le menuisier — le marchand</w:t>
      </w:r>
    </w:p>
    <w:p>
      <w:r>
        <w:rPr>
          <w:rFonts w:ascii="Times New Roman" w:hAnsi="Times New Roman"/>
          <w:b/>
          <w:i w:val="0"/>
          <w:color w:val="1E7B34"/>
          <w:sz w:val="22"/>
        </w:rPr>
        <w:t xml:space="preserve">Les lieux de travail : </w:t>
      </w:r>
      <w:r>
        <w:rPr>
          <w:rFonts w:ascii="Times New Roman" w:hAnsi="Times New Roman"/>
          <w:b w:val="0"/>
          <w:i w:val="0"/>
          <w:color w:val="1F4E79"/>
          <w:sz w:val="22"/>
        </w:rPr>
        <w:t>l'école — le champ — le chantier — l'atelier — le dispensaire — le bureau</w:t>
      </w:r>
    </w:p>
    <w:p>
      <w:r>
        <w:rPr>
          <w:rFonts w:ascii="Times New Roman" w:hAnsi="Times New Roman"/>
          <w:b/>
          <w:i w:val="0"/>
          <w:color w:val="1E7B34"/>
          <w:sz w:val="22"/>
        </w:rPr>
        <w:t xml:space="preserve">Les outils : </w:t>
      </w:r>
      <w:r>
        <w:rPr>
          <w:rFonts w:ascii="Times New Roman" w:hAnsi="Times New Roman"/>
          <w:b w:val="0"/>
          <w:i w:val="0"/>
          <w:color w:val="1F4E79"/>
          <w:sz w:val="22"/>
        </w:rPr>
        <w:t>la craie — l'angady — la truelle — la machine à coudre — le marteau — la scie</w:t>
      </w:r>
    </w:p>
    <w:p>
      <w:r>
        <w:rPr>
          <w:rFonts w:ascii="Times New Roman" w:hAnsi="Times New Roman"/>
          <w:b/>
          <w:i w:val="0"/>
          <w:color w:val="1E7B34"/>
          <w:sz w:val="22"/>
        </w:rPr>
        <w:t xml:space="preserve">Les qualités : </w:t>
      </w:r>
      <w:r>
        <w:rPr>
          <w:rFonts w:ascii="Times New Roman" w:hAnsi="Times New Roman"/>
          <w:b w:val="0"/>
          <w:i w:val="0"/>
          <w:color w:val="1F4E79"/>
          <w:sz w:val="22"/>
        </w:rPr>
        <w:t>le courage — la patience — l'habileté — le soin — la ponctualité</w:t>
      </w:r>
    </w:p>
    <w:p>
      <w:pPr>
        <w:pStyle w:val="Heading1"/>
      </w:pPr>
      <w:r>
        <w:rPr>
          <w:rFonts w:ascii="Times New Roman" w:hAnsi="Times New Roman"/>
          <w:b/>
          <w:i w:val="0"/>
          <w:color w:val="C00000"/>
        </w:rPr>
        <w:t>THÈME 10 — LE VOYAGE, LE TEMPS ET LES SAISONS</w:t>
      </w:r>
    </w:p>
    <w:p>
      <w:r>
        <w:rPr>
          <w:rFonts w:ascii="Times New Roman" w:hAnsi="Times New Roman"/>
          <w:b w:val="0"/>
          <w:i/>
          <w:color w:val="1F4E79"/>
          <w:sz w:val="20"/>
        </w:rPr>
        <w:t>Source : Programme d'études antérieur — Trimestre 3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b/>
          <w:i w:val="0"/>
        </w:rPr>
        <w:t>Séance 21 / 25 — Le voyage et les transports</w:t>
      </w:r>
    </w:p>
    <w:p>
      <w:r>
        <w:rPr>
          <w:rFonts w:ascii="Times New Roman" w:hAnsi="Times New Roman"/>
          <w:b/>
          <w:i w:val="0"/>
          <w:color w:val="1F4E79"/>
          <w:sz w:val="20"/>
        </w:rPr>
        <w:t>Sous-discipline : Expression Orale</w:t>
      </w:r>
    </w:p>
    <w:p>
      <w:r>
        <w:rPr>
          <w:rFonts w:ascii="Times New Roman" w:hAnsi="Times New Roman"/>
          <w:b w:val="0"/>
          <w:i w:val="0"/>
          <w:sz w:val="22"/>
        </w:rPr>
        <w:t>Objectif : Nommer les moyens de transport et raconter un voyage dans l'ordre</w:t>
      </w:r>
    </w:p>
    <w:p>
      <w:r>
        <w:rPr>
          <w:rFonts w:ascii="Times New Roman" w:hAnsi="Times New Roman"/>
          <w:b w:val="0"/>
          <w:i w:val="0"/>
          <w:sz w:val="20"/>
        </w:rPr>
        <w:t>Support : Images de transports (taxi-brousse, pirogue, charrette), carte simplifiée.</w:t>
      </w:r>
    </w:p>
    <w:p>
      <w:r>
        <w:drawing>
          <wp:inline xmlns:a="http://schemas.openxmlformats.org/drawingml/2006/main" xmlns:pic="http://schemas.openxmlformats.org/drawingml/2006/picture">
            <wp:extent cx="5486400" cy="27930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me10_voy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3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color w:val="1F4E79"/>
          <w:sz w:val="18"/>
        </w:rPr>
        <w:t>Le voyage et les deux saisons : la saison des pluies, la saison sèche.</w:t>
      </w:r>
    </w:p>
    <w:p>
      <w:pPr>
        <w:pStyle w:val="Heading3"/>
      </w:pPr>
      <w:r>
        <w:rPr>
          <w:rFonts w:ascii="Times New Roman" w:hAnsi="Times New Roman"/>
          <w:b/>
          <w:i w:val="0"/>
          <w:color w:val="1E7B34"/>
        </w:rPr>
        <w:t>Leçon : 1. Le voyage et les transports</w:t>
      </w:r>
    </w:p>
    <w:p>
      <w:r>
        <w:rPr>
          <w:rFonts w:ascii="Times New Roman" w:hAnsi="Times New Roman"/>
          <w:b/>
          <w:i w:val="0"/>
          <w:sz w:val="22"/>
        </w:rPr>
        <w:t xml:space="preserve">• A. Les transports et les objets : </w:t>
      </w:r>
      <w:r>
        <w:rPr>
          <w:rFonts w:ascii="Times New Roman" w:hAnsi="Times New Roman"/>
          <w:b w:val="0"/>
          <w:i w:val="0"/>
          <w:sz w:val="22"/>
        </w:rPr>
        <w:t>le taxi-brousse, le bus, la pirogue, la charrette ; le billet, la valise, le sac.</w:t>
      </w:r>
    </w:p>
    <w:p>
      <w:r>
        <w:rPr>
          <w:rFonts w:ascii="Times New Roman" w:hAnsi="Times New Roman"/>
          <w:b/>
          <w:i w:val="0"/>
          <w:sz w:val="22"/>
        </w:rPr>
        <w:t xml:space="preserve">• B. Les étapes du voyage : </w:t>
      </w:r>
      <w:r>
        <w:rPr>
          <w:rFonts w:ascii="Times New Roman" w:hAnsi="Times New Roman"/>
          <w:b w:val="0"/>
          <w:i w:val="0"/>
          <w:sz w:val="22"/>
        </w:rPr>
        <w:t>acheter le billet — monter dans le taxi-brousse — traverser la route et le pont — arriver.</w:t>
      </w:r>
    </w:p>
    <w:p>
      <w:r>
        <w:rPr>
          <w:rFonts w:ascii="Times New Roman" w:hAnsi="Times New Roman"/>
          <w:b w:val="0"/>
          <w:i/>
          <w:color w:val="1E7B34"/>
          <w:sz w:val="22"/>
        </w:rPr>
        <w:t>À retenir : On raconte un voyage dans l'ordre, avec d'abord, ensuite, après, enfin.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I. Révision</w:t>
      </w:r>
    </w:p>
    <w:p>
      <w:r>
        <w:rPr>
          <w:rFonts w:ascii="Times New Roman" w:hAnsi="Times New Roman"/>
          <w:b w:val="0"/>
          <w:i w:val="0"/>
          <w:sz w:val="22"/>
        </w:rPr>
        <w:t>Enseignant : « Comment allez-vous à l'école ? » - Révision des verbes de déplacement. Le professeur fait rappeler venir et aller au présent.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disent comment ils viennent à l'école.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II. Mise en situation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montre l'image d'un taxi-brousse et demande : « Où vont ces voyageurs ? »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répondent et nomment ce qu'ils voient.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III. Présentation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annonce que l'on va nommer les transports et raconter un voyage.</w:t>
      </w:r>
    </w:p>
    <w:p>
      <w:r>
        <w:rPr>
          <w:rFonts w:ascii="Times New Roman" w:hAnsi="Times New Roman"/>
          <w:b w:val="0"/>
          <w:i w:val="0"/>
          <w:sz w:val="22"/>
        </w:rPr>
        <w:t>Apprenants : Un élève lit l'objectif écrit au tableau.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IV. Observation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écrit : « Nous avons pris le taxi-brousse. Nous sommes arrivés à midi. »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relèvent les noms des transports et les étapes du voyage.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V. Analyse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fait classer les mots et dégager les étapes.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classent : transports, lieux, étapes.</w:t>
      </w:r>
    </w:p>
    <w:p>
      <w:r>
        <w:rPr>
          <w:rFonts w:ascii="Times New Roman" w:hAnsi="Times New Roman"/>
          <w:b/>
          <w:i w:val="0"/>
          <w:color w:val="1F4E79"/>
          <w:sz w:val="22"/>
        </w:rPr>
        <w:t>I. Le lexique du voyage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Les transports : le taxi-brousse, le bus, la pirogue, la charrette, le vélo.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Les lieux : la gare, la route, le pont, la ville, le village.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Les objets : le billet, la valise, le sac, l'argent.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VI. Synthèse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fait raconter un voyage dans l'ordre.</w:t>
      </w:r>
    </w:p>
    <w:p>
      <w:r>
        <w:rPr>
          <w:rFonts w:ascii="Times New Roman" w:hAnsi="Times New Roman"/>
          <w:b w:val="0"/>
          <w:i w:val="0"/>
          <w:sz w:val="22"/>
        </w:rPr>
        <w:t>Apprenants : Un élève raconte, les autres complètent.</w:t>
      </w:r>
    </w:p>
    <w:p>
      <w:r>
        <w:rPr>
          <w:rFonts w:ascii="Times New Roman" w:hAnsi="Times New Roman"/>
          <w:b/>
          <w:i w:val="0"/>
          <w:color w:val="1F4E79"/>
          <w:sz w:val="22"/>
        </w:rPr>
        <w:t>II. Les étapes d'un voyage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D'abord, on achète le billet.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Ensuite, on monte dans le taxi-brousse.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Après, on traverse la route et le pont.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Enfin, on arrive à destination.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VII. Application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fait employer le lexique et raconter.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écrivent et racontent.</w:t>
      </w:r>
    </w:p>
    <w:p>
      <w:r>
        <w:rPr>
          <w:rFonts w:ascii="Times New Roman" w:hAnsi="Times New Roman"/>
          <w:b/>
          <w:i w:val="0"/>
          <w:color w:val="1F4E79"/>
          <w:sz w:val="22"/>
        </w:rPr>
        <w:t>III. Application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Classez : taxi-brousse, gare, billet, pirogue, valise.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Complétez : « Nous avons acheté le ... avant de partir. »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Racontez un voyage en trois phrases, dans l'ordre.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VIII. Évaluation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vérifie le lexique et le récit.</w:t>
      </w:r>
    </w:p>
    <w:p>
      <w:r>
        <w:rPr>
          <w:rFonts w:ascii="Times New Roman" w:hAnsi="Times New Roman"/>
          <w:b w:val="0"/>
          <w:i w:val="0"/>
          <w:sz w:val="22"/>
        </w:rPr>
        <w:t>Apprenants : Chaque élève produit un récit correct.</w:t>
      </w:r>
    </w:p>
    <w:p>
      <w:r>
        <w:rPr>
          <w:rFonts w:ascii="Times New Roman" w:hAnsi="Times New Roman"/>
          <w:b/>
          <w:i w:val="0"/>
          <w:color w:val="1F4E79"/>
          <w:sz w:val="22"/>
        </w:rPr>
        <w:t>IV. Évaluation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Citez trois moyens de transport et deux objets du voyageur.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Racontez deux étapes d'un voyage.</w:t>
      </w:r>
    </w:p>
    <w:p>
      <w:pPr>
        <w:pStyle w:val="Heading3"/>
      </w:pPr>
      <w:r>
        <w:rPr>
          <w:rFonts w:ascii="Times New Roman" w:hAnsi="Times New Roman"/>
          <w:b/>
          <w:i w:val="0"/>
        </w:rPr>
        <w:t>Exercices notés</w:t>
      </w:r>
    </w:p>
    <w:p>
      <w:r>
        <w:rPr>
          <w:rFonts w:ascii="Times New Roman" w:hAnsi="Times New Roman"/>
          <w:b/>
          <w:i w:val="0"/>
          <w:sz w:val="22"/>
        </w:rPr>
        <w:t xml:space="preserve">Exercice 1 (10 pts) </w:t>
      </w:r>
      <w:r>
        <w:rPr>
          <w:rFonts w:ascii="Times New Roman" w:hAnsi="Times New Roman"/>
          <w:b w:val="0"/>
          <w:i w:val="0"/>
          <w:sz w:val="22"/>
        </w:rPr>
        <w:t>Classez ces mots en transports, lieux ou objets : taxi-brousse — gare — billet — pirogue — valise — route.</w:t>
      </w:r>
    </w:p>
    <w:p>
      <w:r>
        <w:rPr>
          <w:rFonts w:ascii="Times New Roman" w:hAnsi="Times New Roman"/>
          <w:b/>
          <w:i w:val="0"/>
          <w:sz w:val="22"/>
        </w:rPr>
        <w:t xml:space="preserve">Exercice 2 (10 pts) </w:t>
      </w:r>
      <w:r>
        <w:rPr>
          <w:rFonts w:ascii="Times New Roman" w:hAnsi="Times New Roman"/>
          <w:b w:val="0"/>
          <w:i w:val="0"/>
          <w:sz w:val="22"/>
        </w:rPr>
        <w:t>Racontez en trois phrases un voyage que vous avez fait, dans l'ordre.</w:t>
      </w:r>
    </w:p>
    <w:p>
      <w:r>
        <w:rPr>
          <w:rFonts w:ascii="Times New Roman" w:hAnsi="Times New Roman"/>
          <w:b/>
          <w:i w:val="0"/>
          <w:color w:val="1E7B34"/>
          <w:sz w:val="22"/>
        </w:rPr>
        <w:t>CORRIGÉ</w:t>
      </w:r>
    </w:p>
    <w:p>
      <w:r>
        <w:rPr>
          <w:rFonts w:ascii="Times New Roman" w:hAnsi="Times New Roman"/>
          <w:b w:val="0"/>
          <w:i w:val="0"/>
          <w:sz w:val="22"/>
        </w:rPr>
        <w:t xml:space="preserve">Ex. 1 — </w:t>
      </w:r>
      <w:r>
        <w:rPr>
          <w:rFonts w:ascii="Times New Roman" w:hAnsi="Times New Roman"/>
          <w:b/>
          <w:i w:val="0"/>
          <w:color w:val="E9704F"/>
          <w:sz w:val="22"/>
        </w:rPr>
        <w:t>transports : taxi-brousse, pirogue ; lieux : gare, route ; objets : billet, valise</w:t>
      </w:r>
      <w:r>
        <w:rPr>
          <w:rFonts w:ascii="Times New Roman" w:hAnsi="Times New Roman"/>
          <w:b w:val="0"/>
          <w:i w:val="0"/>
          <w:sz w:val="22"/>
        </w:rPr>
        <w:t>.</w:t>
      </w:r>
    </w:p>
    <w:p>
      <w:r>
        <w:rPr>
          <w:rFonts w:ascii="Times New Roman" w:hAnsi="Times New Roman"/>
          <w:b w:val="0"/>
          <w:i w:val="0"/>
          <w:sz w:val="22"/>
        </w:rPr>
        <w:t xml:space="preserve">Ex. 2 — </w:t>
      </w:r>
      <w:r>
        <w:rPr>
          <w:rFonts w:ascii="Times New Roman" w:hAnsi="Times New Roman"/>
          <w:b/>
          <w:i w:val="0"/>
          <w:color w:val="E9704F"/>
          <w:sz w:val="22"/>
        </w:rPr>
        <w:t>réponse libre, ex. : D'abord, nous avons acheté le billet. Ensuite, nous avons pris le taxi-brousse. Enfin, nous sommes arrivés chez ma grand-mère.</w:t>
      </w:r>
      <w:r>
        <w:rPr>
          <w:rFonts w:ascii="Times New Roman" w:hAnsi="Times New Roman"/>
          <w:b w:val="0"/>
          <w:i w:val="0"/>
          <w:sz w:val="22"/>
        </w:rPr>
        <w:t>.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b/>
          <w:i w:val="0"/>
        </w:rPr>
        <w:t>Séance 22 / 25 — Les saisons et le temps qu'il fait</w:t>
      </w:r>
    </w:p>
    <w:p>
      <w:r>
        <w:rPr>
          <w:rFonts w:ascii="Times New Roman" w:hAnsi="Times New Roman"/>
          <w:b/>
          <w:i w:val="0"/>
          <w:color w:val="1F4E79"/>
          <w:sz w:val="20"/>
        </w:rPr>
        <w:t>Sous-discipline : Lecture</w:t>
      </w:r>
    </w:p>
    <w:p>
      <w:r>
        <w:rPr>
          <w:rFonts w:ascii="Times New Roman" w:hAnsi="Times New Roman"/>
          <w:b w:val="0"/>
          <w:i w:val="0"/>
          <w:sz w:val="22"/>
        </w:rPr>
        <w:t>Objectif : Nommer les saisons et décrire le temps qu'il fait</w:t>
      </w:r>
    </w:p>
    <w:p>
      <w:r>
        <w:rPr>
          <w:rFonts w:ascii="Times New Roman" w:hAnsi="Times New Roman"/>
          <w:b w:val="0"/>
          <w:i w:val="0"/>
          <w:sz w:val="20"/>
        </w:rPr>
        <w:t>Support : Images des deux saisons, court texte descriptif.</w:t>
      </w:r>
    </w:p>
    <w:p>
      <w:pPr>
        <w:pStyle w:val="Heading3"/>
      </w:pPr>
      <w:r>
        <w:rPr>
          <w:rFonts w:ascii="Times New Roman" w:hAnsi="Times New Roman"/>
          <w:b/>
          <w:i w:val="0"/>
          <w:color w:val="1E7B34"/>
        </w:rPr>
        <w:t>Leçon : 2. Les saisons et le temps qu'il fait</w:t>
      </w:r>
    </w:p>
    <w:p>
      <w:r>
        <w:rPr>
          <w:rFonts w:ascii="Times New Roman" w:hAnsi="Times New Roman"/>
          <w:b/>
          <w:i w:val="0"/>
          <w:sz w:val="22"/>
        </w:rPr>
        <w:t xml:space="preserve">• A. Les expressions impersonnelles : </w:t>
      </w:r>
      <w:r>
        <w:rPr>
          <w:rFonts w:ascii="Times New Roman" w:hAnsi="Times New Roman"/>
          <w:b w:val="0"/>
          <w:i w:val="0"/>
          <w:sz w:val="22"/>
        </w:rPr>
        <w:t>il pleut — il fait chaud — il fait froid — il y a du vent — il fait beau.</w:t>
      </w:r>
    </w:p>
    <w:p>
      <w:r>
        <w:rPr>
          <w:rFonts w:ascii="Times New Roman" w:hAnsi="Times New Roman"/>
          <w:b/>
          <w:i w:val="0"/>
          <w:sz w:val="22"/>
        </w:rPr>
        <w:t xml:space="preserve">• B. Les deux saisons : </w:t>
      </w:r>
      <w:r>
        <w:rPr>
          <w:rFonts w:ascii="Times New Roman" w:hAnsi="Times New Roman"/>
          <w:b w:val="0"/>
          <w:i w:val="0"/>
          <w:sz w:val="22"/>
        </w:rPr>
        <w:t>la saison des pluies (on repique le riz) et la saison sèche (on récolte).</w:t>
      </w:r>
    </w:p>
    <w:p>
      <w:r>
        <w:rPr>
          <w:rFonts w:ascii="Times New Roman" w:hAnsi="Times New Roman"/>
          <w:b w:val="0"/>
          <w:i/>
          <w:color w:val="1E7B34"/>
          <w:sz w:val="22"/>
        </w:rPr>
        <w:t>À retenir : Le il de il pleut est impersonnel : il ne désigne personne.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I. Révision</w:t>
      </w:r>
    </w:p>
    <w:p>
      <w:r>
        <w:rPr>
          <w:rFonts w:ascii="Times New Roman" w:hAnsi="Times New Roman"/>
          <w:b w:val="0"/>
          <w:i w:val="0"/>
          <w:sz w:val="22"/>
        </w:rPr>
        <w:t>Enseignant : « Quel temps fait-il aujourd'hui ? » - Révision du lexique du temps (thème 3). Le professeur fait rappeler les moments de la journée.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décrivent le temps du jour.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II. Mise en situation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montre deux images (pluie et soleil) et demande : « Quelle différence y a-t-il ? »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décrivent chaque image.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III. Présentation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annonce que l'on va nommer les saisons et décrire le temps qu'il fait.</w:t>
      </w:r>
    </w:p>
    <w:p>
      <w:r>
        <w:rPr>
          <w:rFonts w:ascii="Times New Roman" w:hAnsi="Times New Roman"/>
          <w:b w:val="0"/>
          <w:i w:val="0"/>
          <w:sz w:val="22"/>
        </w:rPr>
        <w:t>Apprenants : Un élève lit l'objectif écrit au tableau.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IV. Observation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lit un court texte : « Pendant la saison des pluies, il pleut souvent et les rizières sont vertes. Pendant la saison sèche, il fait chaud et la terre est dure. »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relèvent les expressions du temps qu'il fait.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V. Analyse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fait dégager les expressions impersonnelles.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repèrent le il impersonnel.</w:t>
      </w:r>
    </w:p>
    <w:p>
      <w:r>
        <w:rPr>
          <w:rFonts w:ascii="Times New Roman" w:hAnsi="Times New Roman"/>
          <w:b/>
          <w:i w:val="0"/>
          <w:color w:val="1F4E79"/>
          <w:sz w:val="22"/>
        </w:rPr>
        <w:t>I. Les expressions du temps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il pleut — il fait chaud — il fait froid — il y a du vent — il fait beau.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Les deux saisons : la saison des pluies et la saison sèche.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Le il est impersonnel : il ne désigne personne.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VI. Synthèse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fait récapituler et comparer les deux saisons.</w:t>
      </w:r>
    </w:p>
    <w:p>
      <w:r>
        <w:rPr>
          <w:rFonts w:ascii="Times New Roman" w:hAnsi="Times New Roman"/>
          <w:b w:val="0"/>
          <w:i w:val="0"/>
          <w:sz w:val="22"/>
        </w:rPr>
        <w:t>Apprenants : Un élève décrit une saison, un autre l'autre.</w:t>
      </w:r>
    </w:p>
    <w:p>
      <w:r>
        <w:rPr>
          <w:rFonts w:ascii="Times New Roman" w:hAnsi="Times New Roman"/>
          <w:b/>
          <w:i w:val="0"/>
          <w:color w:val="1F4E79"/>
          <w:sz w:val="22"/>
        </w:rPr>
        <w:t>II. Comparer les deux saisons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La saison des pluies : il pleut, les rizières sont vertes, on repique le riz.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La saison sèche : il fait chaud, la terre est dure, on récolte.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On décrit avec il pleut, il fait chaud, il y a du vent.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VII. Application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faire employer les expressions impersonnelles.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écrivent et décrivent.</w:t>
      </w:r>
    </w:p>
    <w:p>
      <w:r>
        <w:rPr>
          <w:rFonts w:ascii="Times New Roman" w:hAnsi="Times New Roman"/>
          <w:b/>
          <w:i w:val="0"/>
          <w:color w:val="1F4E79"/>
          <w:sz w:val="22"/>
        </w:rPr>
        <w:t>III. Application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Complétez : « Pendant la saison sèche, il ... chaud. »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Décrivez le temps qu'il fait aujourd'hui en deux phrases.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Dites quel travail des champs correspond à chaque saison.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VIII. Évaluation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vérifie les expressions.</w:t>
      </w:r>
    </w:p>
    <w:p>
      <w:r>
        <w:rPr>
          <w:rFonts w:ascii="Times New Roman" w:hAnsi="Times New Roman"/>
          <w:b w:val="0"/>
          <w:i w:val="0"/>
          <w:sz w:val="22"/>
        </w:rPr>
        <w:t>Apprenants : Chaque élève décrit correctement.</w:t>
      </w:r>
    </w:p>
    <w:p>
      <w:r>
        <w:rPr>
          <w:rFonts w:ascii="Times New Roman" w:hAnsi="Times New Roman"/>
          <w:b/>
          <w:i w:val="0"/>
          <w:color w:val="1F4E79"/>
          <w:sz w:val="22"/>
        </w:rPr>
        <w:t>IV. Évaluation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Nommez les deux saisons.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Décrivez le temps qu'il fait avec deux expressions impersonnelles.</w:t>
      </w:r>
    </w:p>
    <w:p>
      <w:pPr>
        <w:pStyle w:val="Heading3"/>
      </w:pPr>
      <w:r>
        <w:rPr>
          <w:rFonts w:ascii="Times New Roman" w:hAnsi="Times New Roman"/>
          <w:b/>
          <w:i w:val="0"/>
        </w:rPr>
        <w:t>Exercices notés</w:t>
      </w:r>
    </w:p>
    <w:p>
      <w:r>
        <w:rPr>
          <w:rFonts w:ascii="Times New Roman" w:hAnsi="Times New Roman"/>
          <w:b/>
          <w:i w:val="0"/>
          <w:sz w:val="22"/>
        </w:rPr>
        <w:t xml:space="preserve">Exercice 1 (10 pts) </w:t>
      </w:r>
      <w:r>
        <w:rPr>
          <w:rFonts w:ascii="Times New Roman" w:hAnsi="Times New Roman"/>
          <w:b w:val="0"/>
          <w:i w:val="0"/>
          <w:sz w:val="22"/>
        </w:rPr>
        <w:t>Nommez les deux saisons et donnez un travail des champs pour chacune.</w:t>
      </w:r>
    </w:p>
    <w:p>
      <w:r>
        <w:rPr>
          <w:rFonts w:ascii="Times New Roman" w:hAnsi="Times New Roman"/>
          <w:b/>
          <w:i w:val="0"/>
          <w:sz w:val="22"/>
        </w:rPr>
        <w:t xml:space="preserve">Exercice 2 (10 pts) </w:t>
      </w:r>
      <w:r>
        <w:rPr>
          <w:rFonts w:ascii="Times New Roman" w:hAnsi="Times New Roman"/>
          <w:b w:val="0"/>
          <w:i w:val="0"/>
          <w:sz w:val="22"/>
        </w:rPr>
        <w:t>Décrivez le temps qu'il fait aujourd'hui en deux phrases avec il.</w:t>
      </w:r>
    </w:p>
    <w:p>
      <w:r>
        <w:rPr>
          <w:rFonts w:ascii="Times New Roman" w:hAnsi="Times New Roman"/>
          <w:b/>
          <w:i w:val="0"/>
          <w:color w:val="1E7B34"/>
          <w:sz w:val="22"/>
        </w:rPr>
        <w:t>CORRIGÉ</w:t>
      </w:r>
    </w:p>
    <w:p>
      <w:r>
        <w:rPr>
          <w:rFonts w:ascii="Times New Roman" w:hAnsi="Times New Roman"/>
          <w:b w:val="0"/>
          <w:i w:val="0"/>
          <w:sz w:val="22"/>
        </w:rPr>
        <w:t xml:space="preserve">Ex. 1 — </w:t>
      </w:r>
      <w:r>
        <w:rPr>
          <w:rFonts w:ascii="Times New Roman" w:hAnsi="Times New Roman"/>
          <w:b/>
          <w:i w:val="0"/>
          <w:color w:val="E9704F"/>
          <w:sz w:val="22"/>
        </w:rPr>
        <w:t>la saison des pluies : on repique le riz ; la saison sèche : on récolte</w:t>
      </w:r>
      <w:r>
        <w:rPr>
          <w:rFonts w:ascii="Times New Roman" w:hAnsi="Times New Roman"/>
          <w:b w:val="0"/>
          <w:i w:val="0"/>
          <w:sz w:val="22"/>
        </w:rPr>
        <w:t>.</w:t>
      </w:r>
    </w:p>
    <w:p>
      <w:r>
        <w:rPr>
          <w:rFonts w:ascii="Times New Roman" w:hAnsi="Times New Roman"/>
          <w:b w:val="0"/>
          <w:i w:val="0"/>
          <w:sz w:val="22"/>
        </w:rPr>
        <w:t xml:space="preserve">Ex. 2 — </w:t>
      </w:r>
      <w:r>
        <w:rPr>
          <w:rFonts w:ascii="Times New Roman" w:hAnsi="Times New Roman"/>
          <w:b/>
          <w:i w:val="0"/>
          <w:color w:val="E9704F"/>
          <w:sz w:val="22"/>
        </w:rPr>
        <w:t>réponse libre, ex. : Aujourd'hui, il fait beau. Il y a un peu de vent.</w:t>
      </w:r>
      <w:r>
        <w:rPr>
          <w:rFonts w:ascii="Times New Roman" w:hAnsi="Times New Roman"/>
          <w:b w:val="0"/>
          <w:i w:val="0"/>
          <w:sz w:val="22"/>
        </w:rPr>
        <w:t>.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b/>
          <w:i w:val="0"/>
        </w:rPr>
        <w:t>Séance 23 / 25 — Les verbes pronominaux</w:t>
      </w:r>
    </w:p>
    <w:p>
      <w:r>
        <w:rPr>
          <w:rFonts w:ascii="Times New Roman" w:hAnsi="Times New Roman"/>
          <w:b/>
          <w:i w:val="0"/>
          <w:color w:val="1F4E79"/>
          <w:sz w:val="20"/>
        </w:rPr>
        <w:t>Sous-discipline : Conjugaison</w:t>
      </w:r>
    </w:p>
    <w:p>
      <w:r>
        <w:rPr>
          <w:rFonts w:ascii="Times New Roman" w:hAnsi="Times New Roman"/>
          <w:b w:val="0"/>
          <w:i w:val="0"/>
          <w:sz w:val="22"/>
        </w:rPr>
        <w:t>Objectif : Conjuguer les verbes pronominaux du 1er groupe aux deux temps</w:t>
      </w:r>
    </w:p>
    <w:p>
      <w:r>
        <w:rPr>
          <w:rFonts w:ascii="Times New Roman" w:hAnsi="Times New Roman"/>
          <w:b w:val="0"/>
          <w:i w:val="0"/>
          <w:sz w:val="20"/>
        </w:rPr>
        <w:t>Support : Tableaux de conjugaison, phrases à compléter.</w:t>
      </w:r>
    </w:p>
    <w:p>
      <w:pPr>
        <w:pStyle w:val="Heading3"/>
      </w:pPr>
      <w:r>
        <w:rPr>
          <w:rFonts w:ascii="Times New Roman" w:hAnsi="Times New Roman"/>
          <w:b/>
          <w:i w:val="0"/>
          <w:color w:val="1E7B34"/>
        </w:rPr>
        <w:t>Leçon : 3. Les verbes pronominaux</w:t>
      </w:r>
    </w:p>
    <w:p>
      <w:r>
        <w:rPr>
          <w:rFonts w:ascii="Times New Roman" w:hAnsi="Times New Roman"/>
          <w:b/>
          <w:i w:val="0"/>
          <w:sz w:val="22"/>
        </w:rPr>
        <w:t xml:space="preserve">• A. Au présent : </w:t>
      </w:r>
      <w:r>
        <w:rPr>
          <w:rFonts w:ascii="Times New Roman" w:hAnsi="Times New Roman"/>
          <w:b w:val="0"/>
          <w:i w:val="0"/>
          <w:sz w:val="22"/>
        </w:rPr>
        <w:t>pronom réfléchi + verbe : je me lève, nous nous levons, ils se lèvent.</w:t>
      </w:r>
    </w:p>
    <w:p>
      <w:r>
        <w:rPr>
          <w:rFonts w:ascii="Times New Roman" w:hAnsi="Times New Roman"/>
          <w:b/>
          <w:i w:val="0"/>
          <w:sz w:val="22"/>
        </w:rPr>
        <w:t xml:space="preserve">• B. Au passé composé : </w:t>
      </w:r>
      <w:r>
        <w:rPr>
          <w:rFonts w:ascii="Times New Roman" w:hAnsi="Times New Roman"/>
          <w:b w:val="0"/>
          <w:i w:val="0"/>
          <w:sz w:val="22"/>
        </w:rPr>
        <w:t>toujours avec être, et le participe passé s'accorde : nous nous sommes levés, elles se sont levées.</w:t>
      </w:r>
    </w:p>
    <w:p>
      <w:r>
        <w:rPr>
          <w:rFonts w:ascii="Times New Roman" w:hAnsi="Times New Roman"/>
          <w:b w:val="0"/>
          <w:i/>
          <w:color w:val="1E7B34"/>
          <w:sz w:val="22"/>
        </w:rPr>
        <w:t>À retenir : Les verbes pronominaux se conjuguent toujours avec être au passé composé, d'où l'accord du participe passé.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I. Révision</w:t>
      </w:r>
    </w:p>
    <w:p>
      <w:r>
        <w:rPr>
          <w:rFonts w:ascii="Times New Roman" w:hAnsi="Times New Roman"/>
          <w:b w:val="0"/>
          <w:i w:val="0"/>
          <w:sz w:val="22"/>
        </w:rPr>
        <w:t>Enseignant : « Que faites-vous le matin avant de partir ? » - Révision des verbes pronominaux au présent (thème 3). Le professeur fait rappeler se lever.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conjuguent se lever au présent.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II. Mise en situation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écrit : « Hier, nous nous sommes levés tôt pour prendre le taxi-brousse. »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repèrent les deux pronoms et les deux éléments du verbe.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III. Présentation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annonce que l'on va conjuguer les verbes pronominaux aux deux temps.</w:t>
      </w:r>
    </w:p>
    <w:p>
      <w:r>
        <w:rPr>
          <w:rFonts w:ascii="Times New Roman" w:hAnsi="Times New Roman"/>
          <w:b w:val="0"/>
          <w:i w:val="0"/>
          <w:sz w:val="22"/>
        </w:rPr>
        <w:t>Apprenants : Un élève lit l'objectif écrit au tableau.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IV. Observation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écrit : « Je me repose. Nous nous sommes reposés. »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relèvent les pronoms réfléchis et l'auxiliaire.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V. Analyse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fait dégager les deux règles.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séparent le pronom réfléchi du verbe.</w:t>
      </w:r>
    </w:p>
    <w:p>
      <w:r>
        <w:rPr>
          <w:rFonts w:ascii="Times New Roman" w:hAnsi="Times New Roman"/>
          <w:b/>
          <w:i w:val="0"/>
          <w:color w:val="1F4E79"/>
          <w:sz w:val="22"/>
        </w:rPr>
        <w:t>I. Les deux règles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Au présent : pronom réfléchi + verbe (je me repose, nous nous reposons).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Au passé composé : les verbes pronominaux se conjuguent toujours avec être.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Le participe passé s'accorde : nous nous sommes levés tôt.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VI. Synthèse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fait conjuguer aux deux temps.</w:t>
      </w:r>
    </w:p>
    <w:p>
      <w:r>
        <w:rPr>
          <w:rFonts w:ascii="Times New Roman" w:hAnsi="Times New Roman"/>
          <w:b w:val="0"/>
          <w:i w:val="0"/>
          <w:sz w:val="22"/>
        </w:rPr>
        <w:t>Apprenants : Un élève écrit au tableau, les autres vérifient.</w:t>
      </w:r>
    </w:p>
    <w:p>
      <w:r>
        <w:rPr>
          <w:rFonts w:ascii="Times New Roman" w:hAnsi="Times New Roman"/>
          <w:b/>
          <w:i w:val="0"/>
          <w:color w:val="1F4E79"/>
          <w:sz w:val="22"/>
        </w:rPr>
        <w:t>II. Conjugaison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Présent : je me lève, tu te lèves, il se lève, nous nous levons, vous vous levez, ils se lèvent.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Passé composé : je me suis levé, nous nous sommes levés, elles se sont levées.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Devant une voyelle, me, te, se deviennent m', t', s' : il s'est dépêché.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VII. Application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fait conjuguer et compléter.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conjuguent et complètent.</w:t>
      </w:r>
    </w:p>
    <w:p>
      <w:r>
        <w:rPr>
          <w:rFonts w:ascii="Times New Roman" w:hAnsi="Times New Roman"/>
          <w:b/>
          <w:i w:val="0"/>
          <w:color w:val="1F4E79"/>
          <w:sz w:val="22"/>
        </w:rPr>
        <w:t>III. Application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Conjuguez se reposer au présent avec nous.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Mettez au passé composé : « Elles se dépêchent. »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Racontez en deux phrases votre matin d'hier avec un verbe pronominal.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VIII. Évaluation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vérifie les deux temps et l'accord.</w:t>
      </w:r>
    </w:p>
    <w:p>
      <w:r>
        <w:rPr>
          <w:rFonts w:ascii="Times New Roman" w:hAnsi="Times New Roman"/>
          <w:b w:val="0"/>
          <w:i w:val="0"/>
          <w:sz w:val="22"/>
        </w:rPr>
        <w:t>Apprenants : Chaque élève conjugue correctement.</w:t>
      </w:r>
    </w:p>
    <w:p>
      <w:r>
        <w:rPr>
          <w:rFonts w:ascii="Times New Roman" w:hAnsi="Times New Roman"/>
          <w:b/>
          <w:i w:val="0"/>
          <w:color w:val="1F4E79"/>
          <w:sz w:val="22"/>
        </w:rPr>
        <w:t>IV. Évaluation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Mettez au passé composé : « Nous nous levons tôt. »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Conjuguez se coucher au présent (je, ils).</w:t>
      </w:r>
    </w:p>
    <w:p>
      <w:pPr>
        <w:pStyle w:val="Heading3"/>
      </w:pPr>
      <w:r>
        <w:rPr>
          <w:rFonts w:ascii="Times New Roman" w:hAnsi="Times New Roman"/>
          <w:b/>
          <w:i w:val="0"/>
        </w:rPr>
        <w:t>Exercices notés</w:t>
      </w:r>
    </w:p>
    <w:p>
      <w:r>
        <w:rPr>
          <w:rFonts w:ascii="Times New Roman" w:hAnsi="Times New Roman"/>
          <w:b/>
          <w:i w:val="0"/>
          <w:sz w:val="22"/>
        </w:rPr>
        <w:t xml:space="preserve">Exercice 1 (10 pts) </w:t>
      </w:r>
      <w:r>
        <w:rPr>
          <w:rFonts w:ascii="Times New Roman" w:hAnsi="Times New Roman"/>
          <w:b w:val="0"/>
          <w:i w:val="0"/>
          <w:sz w:val="22"/>
        </w:rPr>
        <w:t>Conjuguez se reposer au présent puis au passé composé avec nous.</w:t>
      </w:r>
    </w:p>
    <w:p>
      <w:r>
        <w:rPr>
          <w:rFonts w:ascii="Times New Roman" w:hAnsi="Times New Roman"/>
          <w:b/>
          <w:i w:val="0"/>
          <w:sz w:val="22"/>
        </w:rPr>
        <w:t xml:space="preserve">Exercice 2 (10 pts) </w:t>
      </w:r>
      <w:r>
        <w:rPr>
          <w:rFonts w:ascii="Times New Roman" w:hAnsi="Times New Roman"/>
          <w:b w:val="0"/>
          <w:i w:val="0"/>
          <w:sz w:val="22"/>
        </w:rPr>
        <w:t>Mettez au passé composé : « Elles se dépêchent. Nous nous levons tôt. »</w:t>
      </w:r>
    </w:p>
    <w:p>
      <w:r>
        <w:rPr>
          <w:rFonts w:ascii="Times New Roman" w:hAnsi="Times New Roman"/>
          <w:b/>
          <w:i w:val="0"/>
          <w:color w:val="1E7B34"/>
          <w:sz w:val="22"/>
        </w:rPr>
        <w:t>CORRIGÉ</w:t>
      </w:r>
    </w:p>
    <w:p>
      <w:r>
        <w:rPr>
          <w:rFonts w:ascii="Times New Roman" w:hAnsi="Times New Roman"/>
          <w:b w:val="0"/>
          <w:i w:val="0"/>
          <w:sz w:val="22"/>
        </w:rPr>
        <w:t xml:space="preserve">Ex. 1 — </w:t>
      </w:r>
      <w:r>
        <w:rPr>
          <w:rFonts w:ascii="Times New Roman" w:hAnsi="Times New Roman"/>
          <w:b/>
          <w:i w:val="0"/>
          <w:color w:val="E9704F"/>
          <w:sz w:val="22"/>
        </w:rPr>
        <w:t>nous nous reposons / nous nous sommes reposés</w:t>
      </w:r>
      <w:r>
        <w:rPr>
          <w:rFonts w:ascii="Times New Roman" w:hAnsi="Times New Roman"/>
          <w:b w:val="0"/>
          <w:i w:val="0"/>
          <w:sz w:val="22"/>
        </w:rPr>
        <w:t>.</w:t>
      </w:r>
    </w:p>
    <w:p>
      <w:r>
        <w:rPr>
          <w:rFonts w:ascii="Times New Roman" w:hAnsi="Times New Roman"/>
          <w:b w:val="0"/>
          <w:i w:val="0"/>
          <w:sz w:val="22"/>
        </w:rPr>
        <w:t xml:space="preserve">Ex. 2 — </w:t>
      </w:r>
      <w:r>
        <w:rPr>
          <w:rFonts w:ascii="Times New Roman" w:hAnsi="Times New Roman"/>
          <w:b/>
          <w:i w:val="0"/>
          <w:color w:val="E9704F"/>
          <w:sz w:val="22"/>
        </w:rPr>
        <w:t>Elles se sont dépêchées. Nous nous sommes levés tôt.</w:t>
      </w:r>
      <w:r>
        <w:rPr>
          <w:rFonts w:ascii="Times New Roman" w:hAnsi="Times New Roman"/>
          <w:b w:val="0"/>
          <w:i w:val="0"/>
          <w:sz w:val="22"/>
        </w:rPr>
        <w:t>.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b/>
          <w:i w:val="0"/>
        </w:rPr>
        <w:t>Séance 24 / 25 — Lire un récit de voyage et en écrire un</w:t>
      </w:r>
    </w:p>
    <w:p>
      <w:r>
        <w:rPr>
          <w:rFonts w:ascii="Times New Roman" w:hAnsi="Times New Roman"/>
          <w:b/>
          <w:i w:val="0"/>
          <w:color w:val="1F4E79"/>
          <w:sz w:val="20"/>
        </w:rPr>
        <w:t>Sous-discipline : Lecture</w:t>
      </w:r>
    </w:p>
    <w:p>
      <w:r>
        <w:rPr>
          <w:rFonts w:ascii="Times New Roman" w:hAnsi="Times New Roman"/>
          <w:b w:val="0"/>
          <w:i w:val="0"/>
          <w:sz w:val="22"/>
        </w:rPr>
        <w:t>Objectif : Lire un récit de voyage et en rédiger un au passé composé</w:t>
      </w:r>
    </w:p>
    <w:p>
      <w:r>
        <w:rPr>
          <w:rFonts w:ascii="Times New Roman" w:hAnsi="Times New Roman"/>
          <w:b w:val="0"/>
          <w:i w:val="0"/>
          <w:sz w:val="20"/>
        </w:rPr>
        <w:t>Support : Court récit de voyage au tableau, cahiers.</w:t>
      </w:r>
    </w:p>
    <w:p>
      <w:pPr>
        <w:pStyle w:val="Heading3"/>
      </w:pPr>
      <w:r>
        <w:rPr>
          <w:rFonts w:ascii="Times New Roman" w:hAnsi="Times New Roman"/>
          <w:b/>
          <w:i w:val="0"/>
          <w:color w:val="1E7B34"/>
        </w:rPr>
        <w:t>Leçon : Le récit de voyage</w:t>
      </w:r>
    </w:p>
    <w:p>
      <w:r>
        <w:rPr>
          <w:rFonts w:ascii="Times New Roman" w:hAnsi="Times New Roman"/>
          <w:b/>
          <w:i w:val="0"/>
          <w:sz w:val="22"/>
        </w:rPr>
        <w:t xml:space="preserve">• A. Lire le récit : </w:t>
      </w:r>
      <w:r>
        <w:rPr>
          <w:rFonts w:ascii="Times New Roman" w:hAnsi="Times New Roman"/>
          <w:b w:val="0"/>
          <w:i w:val="0"/>
          <w:sz w:val="22"/>
        </w:rPr>
        <w:t>le récit raconte le voyage au passé composé, dans l'ordre.</w:t>
      </w:r>
    </w:p>
    <w:p>
      <w:r>
        <w:rPr>
          <w:rFonts w:ascii="Times New Roman" w:hAnsi="Times New Roman"/>
          <w:b/>
          <w:i w:val="0"/>
          <w:sz w:val="22"/>
        </w:rPr>
        <w:t xml:space="preserve">• B. Écrire un récit : </w:t>
      </w:r>
      <w:r>
        <w:rPr>
          <w:rFonts w:ascii="Times New Roman" w:hAnsi="Times New Roman"/>
          <w:b w:val="0"/>
          <w:i w:val="0"/>
          <w:sz w:val="22"/>
        </w:rPr>
        <w:t>on raconte les étapes avec d'abord, ensuite, enfin, au passé composé.</w:t>
      </w:r>
    </w:p>
    <w:p>
      <w:r>
        <w:rPr>
          <w:rFonts w:ascii="Times New Roman" w:hAnsi="Times New Roman"/>
          <w:b w:val="0"/>
          <w:i/>
          <w:color w:val="1E7B34"/>
          <w:sz w:val="22"/>
        </w:rPr>
        <w:t>À retenir : Un récit de voyage se lit et s'écrit au passé composé, dans l'ordre des étapes.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I. Révision</w:t>
      </w:r>
    </w:p>
    <w:p>
      <w:r>
        <w:rPr>
          <w:rFonts w:ascii="Times New Roman" w:hAnsi="Times New Roman"/>
          <w:b w:val="0"/>
          <w:i w:val="0"/>
          <w:sz w:val="22"/>
        </w:rPr>
        <w:t>Enseignant : « Comment es-tu venu à l'école ? » - Révision des transports. Le professeur fait rappeler deux transports.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citent deux transports.</w:t>
      </w:r>
    </w:p>
    <w:p>
      <w:r>
        <w:rPr>
          <w:rFonts w:ascii="Times New Roman" w:hAnsi="Times New Roman"/>
          <w:b/>
          <w:i w:val="0"/>
          <w:color w:val="1F4E79"/>
          <w:sz w:val="22"/>
        </w:rPr>
        <w:t>I. Révision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Rappel : taxi-brousse, vélo, pirogue…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II. Mise en situation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lit : « D'abord, nous avons acheté le billet. Ensuite, nous avons pris le taxi-brousse. Enfin, nous sommes arrivés. »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écoutent puis relèvent les étapes.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III. Présentation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annonce que l'on va lire un récit de voyage et en écrire un.</w:t>
      </w:r>
    </w:p>
    <w:p>
      <w:r>
        <w:rPr>
          <w:rFonts w:ascii="Times New Roman" w:hAnsi="Times New Roman"/>
          <w:b w:val="0"/>
          <w:i w:val="0"/>
          <w:sz w:val="22"/>
        </w:rPr>
        <w:t>Apprenants : Un élève lit l'objectif.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IV. Observation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fait lire le récit à voix haute.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lisent et relèvent les étapes et les verbes au passé composé.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V. Analyse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fait dégager l'ordre et le temps du récit.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relèvent d'abord, ensuite, enfin et le passé composé.</w:t>
      </w:r>
    </w:p>
    <w:p>
      <w:r>
        <w:rPr>
          <w:rFonts w:ascii="Times New Roman" w:hAnsi="Times New Roman"/>
          <w:b/>
          <w:i w:val="0"/>
          <w:color w:val="1F4E79"/>
          <w:sz w:val="22"/>
        </w:rPr>
        <w:t>I. L'ordre et le temps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d'abord : acheter le billet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ensuite : prendre le taxi-brousse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enfin : arriver — au passé composé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VI. Synthèse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fait récapituler l'écriture du récit.</w:t>
      </w:r>
    </w:p>
    <w:p>
      <w:r>
        <w:rPr>
          <w:rFonts w:ascii="Times New Roman" w:hAnsi="Times New Roman"/>
          <w:b w:val="0"/>
          <w:i w:val="0"/>
          <w:sz w:val="22"/>
        </w:rPr>
        <w:t>Apprenants : Un élève raconte un voyage au passé composé.</w:t>
      </w:r>
    </w:p>
    <w:p>
      <w:r>
        <w:rPr>
          <w:rFonts w:ascii="Times New Roman" w:hAnsi="Times New Roman"/>
          <w:b/>
          <w:i w:val="0"/>
          <w:color w:val="1F4E79"/>
          <w:sz w:val="22"/>
        </w:rPr>
        <w:t>II. Écrire un récit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On choisit trois étapes.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On les met dans l'ordre.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On conjugue au passé composé.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VII. Application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fait écrire le récit.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rédigent trois phrases au passé composé.</w:t>
      </w:r>
    </w:p>
    <w:p>
      <w:r>
        <w:rPr>
          <w:rFonts w:ascii="Times New Roman" w:hAnsi="Times New Roman"/>
          <w:b/>
          <w:i w:val="0"/>
          <w:color w:val="1F4E79"/>
          <w:sz w:val="22"/>
        </w:rPr>
        <w:t>III. Application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Lis le récit du tableau.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Écris un récit de voyage en trois phrases.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Utilise le passé composé.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VIII. Évaluation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vérifie la lecture et l'écriture.</w:t>
      </w:r>
    </w:p>
    <w:p>
      <w:r>
        <w:rPr>
          <w:rFonts w:ascii="Times New Roman" w:hAnsi="Times New Roman"/>
          <w:b w:val="0"/>
          <w:i w:val="0"/>
          <w:sz w:val="22"/>
        </w:rPr>
        <w:t>Apprenants : Chaque élève lit et écrit correctement.</w:t>
      </w:r>
    </w:p>
    <w:p>
      <w:r>
        <w:rPr>
          <w:rFonts w:ascii="Times New Roman" w:hAnsi="Times New Roman"/>
          <w:b/>
          <w:i w:val="0"/>
          <w:color w:val="1F4E79"/>
          <w:sz w:val="22"/>
        </w:rPr>
        <w:t>IV. Évaluation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Relève les trois étapes du récit.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Écris un récit de voyage en trois phrases.</w:t>
      </w:r>
    </w:p>
    <w:p>
      <w:pPr>
        <w:pStyle w:val="Heading3"/>
      </w:pPr>
      <w:r>
        <w:rPr>
          <w:rFonts w:ascii="Times New Roman" w:hAnsi="Times New Roman"/>
          <w:b/>
          <w:i w:val="0"/>
        </w:rPr>
        <w:t>Exercices notés</w:t>
      </w:r>
    </w:p>
    <w:p>
      <w:r>
        <w:rPr>
          <w:rFonts w:ascii="Times New Roman" w:hAnsi="Times New Roman"/>
          <w:b/>
          <w:i w:val="0"/>
          <w:sz w:val="22"/>
        </w:rPr>
        <w:t xml:space="preserve">Exercice 1 (10 pts) </w:t>
      </w:r>
      <w:r>
        <w:rPr>
          <w:rFonts w:ascii="Times New Roman" w:hAnsi="Times New Roman"/>
          <w:b w:val="0"/>
          <w:i w:val="0"/>
          <w:sz w:val="22"/>
        </w:rPr>
        <w:t>Relève les trois étapes du récit, dans l'ordre.</w:t>
      </w:r>
    </w:p>
    <w:p>
      <w:r>
        <w:rPr>
          <w:rFonts w:ascii="Times New Roman" w:hAnsi="Times New Roman"/>
          <w:b/>
          <w:i w:val="0"/>
          <w:sz w:val="22"/>
        </w:rPr>
        <w:t xml:space="preserve">Exercice 2 (10 pts) </w:t>
      </w:r>
      <w:r>
        <w:rPr>
          <w:rFonts w:ascii="Times New Roman" w:hAnsi="Times New Roman"/>
          <w:b w:val="0"/>
          <w:i w:val="0"/>
          <w:sz w:val="22"/>
        </w:rPr>
        <w:t>Écris un récit de voyage en trois phrases au passé composé.</w:t>
      </w:r>
    </w:p>
    <w:p>
      <w:r>
        <w:rPr>
          <w:rFonts w:ascii="Times New Roman" w:hAnsi="Times New Roman"/>
          <w:b/>
          <w:i w:val="0"/>
          <w:color w:val="1E7B34"/>
          <w:sz w:val="22"/>
        </w:rPr>
        <w:t>CORRIGÉ</w:t>
      </w:r>
    </w:p>
    <w:p>
      <w:r>
        <w:rPr>
          <w:rFonts w:ascii="Times New Roman" w:hAnsi="Times New Roman"/>
          <w:b w:val="0"/>
          <w:i w:val="0"/>
          <w:sz w:val="22"/>
        </w:rPr>
        <w:t xml:space="preserve">Ex. 1 — </w:t>
      </w:r>
      <w:r>
        <w:rPr>
          <w:rFonts w:ascii="Times New Roman" w:hAnsi="Times New Roman"/>
          <w:b/>
          <w:i w:val="0"/>
          <w:color w:val="E9704F"/>
          <w:sz w:val="22"/>
        </w:rPr>
        <w:t>acheter le billet, prendre le taxi-brousse, arriver</w:t>
      </w:r>
      <w:r>
        <w:rPr>
          <w:rFonts w:ascii="Times New Roman" w:hAnsi="Times New Roman"/>
          <w:b w:val="0"/>
          <w:i w:val="0"/>
          <w:sz w:val="22"/>
        </w:rPr>
        <w:t>.</w:t>
      </w:r>
    </w:p>
    <w:p>
      <w:r>
        <w:rPr>
          <w:rFonts w:ascii="Times New Roman" w:hAnsi="Times New Roman"/>
          <w:b w:val="0"/>
          <w:i w:val="0"/>
          <w:sz w:val="22"/>
        </w:rPr>
        <w:t xml:space="preserve">Ex. 2 — </w:t>
      </w:r>
      <w:r>
        <w:rPr>
          <w:rFonts w:ascii="Times New Roman" w:hAnsi="Times New Roman"/>
          <w:b/>
          <w:i w:val="0"/>
          <w:color w:val="E9704F"/>
          <w:sz w:val="22"/>
        </w:rPr>
        <w:t>réponse libre, ex. : D'abord, nous avons acheté le billet. Ensuite, nous avons pris le taxi-brousse. Enfin, nous sommes arrivés chez ma grand-mère.</w:t>
      </w:r>
      <w:r>
        <w:rPr>
          <w:rFonts w:ascii="Times New Roman" w:hAnsi="Times New Roman"/>
          <w:b w:val="0"/>
          <w:i w:val="0"/>
          <w:sz w:val="22"/>
        </w:rPr>
        <w:t>.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b/>
          <w:i w:val="0"/>
        </w:rPr>
        <w:t>Séance 25 / 25 — Exercices gradués : voyage et saisons</w:t>
      </w:r>
    </w:p>
    <w:p>
      <w:r>
        <w:rPr>
          <w:rFonts w:ascii="Times New Roman" w:hAnsi="Times New Roman"/>
          <w:b/>
          <w:i w:val="0"/>
          <w:color w:val="1F4E79"/>
          <w:sz w:val="20"/>
        </w:rPr>
        <w:t>Sous-discipline : Exercices</w:t>
      </w:r>
    </w:p>
    <w:p>
      <w:r>
        <w:rPr>
          <w:rFonts w:ascii="Times New Roman" w:hAnsi="Times New Roman"/>
          <w:b w:val="0"/>
          <w:i w:val="0"/>
          <w:sz w:val="22"/>
        </w:rPr>
        <w:t>Objectif : S'entraîner sur les transports et les verbes pronominaux.</w:t>
      </w:r>
    </w:p>
    <w:p>
      <w:r>
        <w:rPr>
          <w:rFonts w:ascii="Times New Roman" w:hAnsi="Times New Roman"/>
          <w:b w:val="0"/>
          <w:i w:val="0"/>
          <w:sz w:val="20"/>
        </w:rPr>
        <w:t>Support : Listes de mots, cahiers.</w:t>
      </w:r>
    </w:p>
    <w:p>
      <w:pPr>
        <w:pStyle w:val="Heading3"/>
      </w:pPr>
      <w:r>
        <w:rPr>
          <w:rFonts w:ascii="Times New Roman" w:hAnsi="Times New Roman"/>
          <w:b/>
          <w:i w:val="0"/>
          <w:color w:val="1E7B34"/>
        </w:rPr>
        <w:t>Leçon : Rappel — Exercices gradués : voyage et saisons</w:t>
      </w:r>
    </w:p>
    <w:p>
      <w:r>
        <w:rPr>
          <w:rFonts w:ascii="Times New Roman" w:hAnsi="Times New Roman"/>
          <w:b/>
          <w:i w:val="0"/>
          <w:sz w:val="22"/>
        </w:rPr>
        <w:t xml:space="preserve">• Rappel : </w:t>
      </w:r>
      <w:r>
        <w:rPr>
          <w:rFonts w:ascii="Times New Roman" w:hAnsi="Times New Roman"/>
          <w:b w:val="0"/>
          <w:i w:val="0"/>
          <w:sz w:val="22"/>
        </w:rPr>
        <w:t>Les verbes pronominaux se conjuguent avec être au passé composé ; le participe passé s'accorde.</w:t>
      </w:r>
    </w:p>
    <w:p>
      <w:r>
        <w:rPr>
          <w:rFonts w:ascii="Times New Roman" w:hAnsi="Times New Roman"/>
          <w:b w:val="0"/>
          <w:i/>
          <w:color w:val="1E7B34"/>
          <w:sz w:val="22"/>
        </w:rPr>
        <w:t>À retenir : Les verbes pronominaux se conjuguent avec être au passé composé ; le participe passé s'accorde.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I. Révision</w:t>
      </w:r>
    </w:p>
    <w:p>
      <w:r>
        <w:rPr>
          <w:rFonts w:ascii="Times New Roman" w:hAnsi="Times New Roman"/>
          <w:b w:val="0"/>
          <w:i w:val="0"/>
          <w:sz w:val="22"/>
        </w:rPr>
        <w:t>Enseignant : Rappel oral de la leçon du thème. Les élèves rappellent la règle.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rappellent la règle.</w:t>
      </w:r>
    </w:p>
    <w:p>
      <w:r>
        <w:rPr>
          <w:rFonts w:ascii="Times New Roman" w:hAnsi="Times New Roman"/>
          <w:b/>
          <w:i w:val="0"/>
          <w:color w:val="1F4E79"/>
          <w:sz w:val="22"/>
        </w:rPr>
        <w:t>I. Révision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Les verbes pronominaux se conjuguent avec être au passé composé ; le participe passé s'accorde.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II. Mise en situation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annonce une séance d'exercices gradués en trois niveaux.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écoutent la consigne.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III. Présentation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présente les trois niveaux : reconnaître, appliquer, produire.</w:t>
      </w:r>
    </w:p>
    <w:p>
      <w:r>
        <w:rPr>
          <w:rFonts w:ascii="Times New Roman" w:hAnsi="Times New Roman"/>
          <w:b w:val="0"/>
          <w:i w:val="0"/>
          <w:sz w:val="22"/>
        </w:rPr>
        <w:t>Apprenants : Un élève lit l'objectif.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IV. Observation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lit le premier exercice à voix haute.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observent la consigne.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V. Analyse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explique la méthode : lire, chercher, écrire une phrase complète.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appliquent la méthode.</w:t>
      </w:r>
    </w:p>
    <w:p>
      <w:r>
        <w:rPr>
          <w:rFonts w:ascii="Times New Roman" w:hAnsi="Times New Roman"/>
          <w:b/>
          <w:i w:val="0"/>
          <w:color w:val="1F4E79"/>
          <w:sz w:val="22"/>
        </w:rPr>
        <w:t>I. Méthode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Lire la consigne.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Chercher la réponse.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Écrire une phrase complète.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VI. Synthèse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corrige au fur et à mesure.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comparent leurs réponses.</w:t>
      </w:r>
    </w:p>
    <w:p>
      <w:r>
        <w:rPr>
          <w:rFonts w:ascii="Times New Roman" w:hAnsi="Times New Roman"/>
          <w:b/>
          <w:i w:val="0"/>
          <w:color w:val="1F4E79"/>
          <w:sz w:val="22"/>
        </w:rPr>
        <w:t>II. Les trois niveaux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Niveau 1 : reconnaître.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Niveau 2 : appliquer.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Niveau 3 : produire.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VII. Application</w:t>
      </w:r>
    </w:p>
    <w:p>
      <w:r>
        <w:rPr>
          <w:rFonts w:ascii="Times New Roman" w:hAnsi="Times New Roman"/>
          <w:b w:val="0"/>
          <w:i w:val="0"/>
          <w:sz w:val="22"/>
        </w:rPr>
        <w:t>Enseignant : Les élèves font les trois niveaux.</w:t>
      </w:r>
    </w:p>
    <w:p>
      <w:r>
        <w:rPr>
          <w:rFonts w:ascii="Times New Roman" w:hAnsi="Times New Roman"/>
          <w:b w:val="0"/>
          <w:i w:val="0"/>
          <w:sz w:val="22"/>
        </w:rPr>
        <w:t>Apprenants : Les élèves écrivent leurs réponses.</w:t>
      </w:r>
    </w:p>
    <w:p>
      <w:r>
        <w:rPr>
          <w:rFonts w:ascii="Times New Roman" w:hAnsi="Times New Roman"/>
          <w:b/>
          <w:i w:val="0"/>
          <w:color w:val="1F4E79"/>
          <w:sz w:val="22"/>
        </w:rPr>
        <w:t>III. Exercices gradués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Entoure les transports : vélo — table — pirogue — chaise — taxi-brousse.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Mets au passé composé : Nous nous levons tôt.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Raconte un voyage en trois phrases, dans l'ordre.</w:t>
      </w:r>
    </w:p>
    <w:p>
      <w:r>
        <w:rPr>
          <w:rFonts w:ascii="Times New Roman" w:hAnsi="Times New Roman"/>
          <w:b/>
          <w:i w:val="0"/>
          <w:color w:val="C00000"/>
          <w:sz w:val="22"/>
        </w:rPr>
        <w:t>VIII. Évaluation</w:t>
      </w:r>
    </w:p>
    <w:p>
      <w:r>
        <w:rPr>
          <w:rFonts w:ascii="Times New Roman" w:hAnsi="Times New Roman"/>
          <w:b w:val="0"/>
          <w:i w:val="0"/>
          <w:sz w:val="22"/>
        </w:rPr>
        <w:t>Enseignant : Le professeur ramasse et corrige.</w:t>
      </w:r>
    </w:p>
    <w:p>
      <w:r>
        <w:rPr>
          <w:rFonts w:ascii="Times New Roman" w:hAnsi="Times New Roman"/>
          <w:b w:val="0"/>
          <w:i w:val="0"/>
          <w:sz w:val="22"/>
        </w:rPr>
        <w:t>Apprenants : Chaque élève rend sa feuille.</w:t>
      </w:r>
    </w:p>
    <w:p>
      <w:r>
        <w:rPr>
          <w:rFonts w:ascii="Times New Roman" w:hAnsi="Times New Roman"/>
          <w:b/>
          <w:i w:val="0"/>
          <w:color w:val="1F4E79"/>
          <w:sz w:val="22"/>
        </w:rPr>
        <w:t>IV. Évaluation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- Raconte un voyage en trois phrases, dans l'ordre.</w:t>
      </w:r>
    </w:p>
    <w:p>
      <w:pPr>
        <w:pStyle w:val="Heading3"/>
      </w:pPr>
      <w:r>
        <w:rPr>
          <w:rFonts w:ascii="Times New Roman" w:hAnsi="Times New Roman"/>
          <w:b/>
          <w:i w:val="0"/>
        </w:rPr>
        <w:t>Exercices notés</w:t>
      </w:r>
    </w:p>
    <w:p>
      <w:r>
        <w:rPr>
          <w:rFonts w:ascii="Times New Roman" w:hAnsi="Times New Roman"/>
          <w:b/>
          <w:i w:val="0"/>
          <w:sz w:val="22"/>
        </w:rPr>
        <w:t xml:space="preserve">Niveau 1 (6 pts) </w:t>
      </w:r>
      <w:r>
        <w:rPr>
          <w:rFonts w:ascii="Times New Roman" w:hAnsi="Times New Roman"/>
          <w:b w:val="0"/>
          <w:i w:val="0"/>
          <w:sz w:val="22"/>
        </w:rPr>
        <w:t>Entoure les transports : vélo — table — pirogue — chaise — taxi-brousse.</w:t>
      </w:r>
    </w:p>
    <w:p>
      <w:r>
        <w:rPr>
          <w:rFonts w:ascii="Times New Roman" w:hAnsi="Times New Roman"/>
          <w:b/>
          <w:i w:val="0"/>
          <w:sz w:val="22"/>
        </w:rPr>
        <w:t xml:space="preserve">Niveau 2 (7 pts) </w:t>
      </w:r>
      <w:r>
        <w:rPr>
          <w:rFonts w:ascii="Times New Roman" w:hAnsi="Times New Roman"/>
          <w:b w:val="0"/>
          <w:i w:val="0"/>
          <w:sz w:val="22"/>
        </w:rPr>
        <w:t>Mets au passé composé : Nous nous levons tôt.</w:t>
      </w:r>
    </w:p>
    <w:p>
      <w:r>
        <w:rPr>
          <w:rFonts w:ascii="Times New Roman" w:hAnsi="Times New Roman"/>
          <w:b/>
          <w:i w:val="0"/>
          <w:sz w:val="22"/>
        </w:rPr>
        <w:t xml:space="preserve">Niveau 3 (7 pts) </w:t>
      </w:r>
      <w:r>
        <w:rPr>
          <w:rFonts w:ascii="Times New Roman" w:hAnsi="Times New Roman"/>
          <w:b w:val="0"/>
          <w:i w:val="0"/>
          <w:sz w:val="22"/>
        </w:rPr>
        <w:t>Raconte un voyage en trois phrases, dans l'ordre.</w:t>
      </w:r>
    </w:p>
    <w:p>
      <w:r>
        <w:rPr>
          <w:rFonts w:ascii="Times New Roman" w:hAnsi="Times New Roman"/>
          <w:b/>
          <w:i w:val="0"/>
          <w:color w:val="1E7B34"/>
          <w:sz w:val="22"/>
        </w:rPr>
        <w:t>CORRIGÉ</w:t>
      </w:r>
    </w:p>
    <w:p>
      <w:r>
        <w:rPr>
          <w:rFonts w:ascii="Times New Roman" w:hAnsi="Times New Roman"/>
          <w:b w:val="0"/>
          <w:i w:val="0"/>
          <w:sz w:val="22"/>
        </w:rPr>
        <w:t xml:space="preserve">Niv. 1 — </w:t>
      </w:r>
      <w:r>
        <w:rPr>
          <w:rFonts w:ascii="Times New Roman" w:hAnsi="Times New Roman"/>
          <w:b/>
          <w:i w:val="0"/>
          <w:color w:val="E9704F"/>
          <w:sz w:val="22"/>
        </w:rPr>
        <w:t>vélo, pirogue, taxi-brousse</w:t>
      </w:r>
      <w:r>
        <w:rPr>
          <w:rFonts w:ascii="Times New Roman" w:hAnsi="Times New Roman"/>
          <w:b w:val="0"/>
          <w:i w:val="0"/>
          <w:sz w:val="22"/>
        </w:rPr>
        <w:t>.</w:t>
      </w:r>
    </w:p>
    <w:p>
      <w:r>
        <w:rPr>
          <w:rFonts w:ascii="Times New Roman" w:hAnsi="Times New Roman"/>
          <w:b w:val="0"/>
          <w:i w:val="0"/>
          <w:sz w:val="22"/>
        </w:rPr>
        <w:t xml:space="preserve">Niv. 2 — </w:t>
      </w:r>
      <w:r>
        <w:rPr>
          <w:rFonts w:ascii="Times New Roman" w:hAnsi="Times New Roman"/>
          <w:b/>
          <w:i w:val="0"/>
          <w:color w:val="E9704F"/>
          <w:sz w:val="22"/>
        </w:rPr>
        <w:t>Nous nous sommes levés tôt.</w:t>
      </w:r>
      <w:r>
        <w:rPr>
          <w:rFonts w:ascii="Times New Roman" w:hAnsi="Times New Roman"/>
          <w:b w:val="0"/>
          <w:i w:val="0"/>
          <w:sz w:val="22"/>
        </w:rPr>
        <w:t>.</w:t>
      </w:r>
    </w:p>
    <w:p>
      <w:r>
        <w:rPr>
          <w:rFonts w:ascii="Times New Roman" w:hAnsi="Times New Roman"/>
          <w:b w:val="0"/>
          <w:i w:val="0"/>
          <w:sz w:val="22"/>
        </w:rPr>
        <w:t xml:space="preserve">Niv. 3 — </w:t>
      </w:r>
      <w:r>
        <w:rPr>
          <w:rFonts w:ascii="Times New Roman" w:hAnsi="Times New Roman"/>
          <w:b/>
          <w:i w:val="0"/>
          <w:color w:val="E9704F"/>
          <w:sz w:val="22"/>
        </w:rPr>
        <w:t>réponse libre, ex. : D'abord, nous avons acheté le billet. Ensuite, nous avons pris le taxi-brousse. Enfin, nous sommes arrivés.</w:t>
      </w:r>
      <w:r>
        <w:rPr>
          <w:rFonts w:ascii="Times New Roman" w:hAnsi="Times New Roman"/>
          <w:b w:val="0"/>
          <w:i w:val="0"/>
          <w:sz w:val="22"/>
        </w:rPr>
        <w:t>.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b/>
          <w:i w:val="0"/>
        </w:rPr>
        <w:t>ANNEXES DU THÈME 10 — LE VOYAGE, LE TEMPS ET LES SAISONS</w:t>
      </w:r>
    </w:p>
    <w:p>
      <w:pPr>
        <w:pStyle w:val="Heading3"/>
      </w:pPr>
      <w:r>
        <w:rPr>
          <w:rFonts w:ascii="Times New Roman" w:hAnsi="Times New Roman"/>
          <w:b/>
          <w:i w:val="0"/>
          <w:color w:val="C00000"/>
        </w:rPr>
        <w:t>A. Conjugaison détaillée</w:t>
      </w:r>
    </w:p>
    <w:p>
      <w:r>
        <w:rPr>
          <w:rFonts w:ascii="Times New Roman" w:hAnsi="Times New Roman"/>
          <w:b/>
          <w:i w:val="0"/>
          <w:color w:val="1E7B34"/>
          <w:sz w:val="24"/>
        </w:rPr>
        <w:t>Les verbes pronominaux (se lever, se reposer) — Présent de l'indicatif</w:t>
      </w:r>
    </w:p>
    <w:p>
      <w:r>
        <w:rPr>
          <w:rFonts w:ascii="Times New Roman" w:hAnsi="Times New Roman"/>
          <w:b w:val="0"/>
          <w:i w:val="0"/>
          <w:sz w:val="22"/>
        </w:rPr>
        <w:t>Quand l'utiliser : Pour décrire les actions que l'on fait sur soi-même pendant un voyage ou une journée.</w:t>
      </w:r>
    </w:p>
    <w:p>
      <w:r>
        <w:rPr>
          <w:rFonts w:ascii="Times New Roman" w:hAnsi="Times New Roman"/>
          <w:b w:val="0"/>
          <w:i/>
          <w:color w:val="1F4E79"/>
          <w:sz w:val="22"/>
        </w:rPr>
        <w:t xml:space="preserve">   « Je me lève tôt pour prendre le taxi-brousse. »</w:t>
      </w:r>
    </w:p>
    <w:p>
      <w:r>
        <w:rPr>
          <w:rFonts w:ascii="Times New Roman" w:hAnsi="Times New Roman"/>
          <w:b w:val="0"/>
          <w:i/>
          <w:color w:val="1F4E79"/>
          <w:sz w:val="22"/>
        </w:rPr>
        <w:t xml:space="preserve">   « Nous nous reposons à midi. »</w:t>
      </w:r>
    </w:p>
    <w:p>
      <w:r>
        <w:rPr>
          <w:rFonts w:ascii="Times New Roman" w:hAnsi="Times New Roman"/>
          <w:b w:val="0"/>
          <w:i w:val="0"/>
          <w:sz w:val="22"/>
        </w:rPr>
        <w:t>Comment le former : On place le pronom réfléchi (me, te, se, nous, vous, se) juste avant le verbe conjugué.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• je me lève — tu te lèves — il/elle se lève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• nous nous levons — vous vous levez — ils/elles se lèvent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• devant une voyelle : il s'assoit, elle s'habille</w:t>
      </w:r>
    </w:p>
    <w:p>
      <w:r>
        <w:rPr>
          <w:rFonts w:ascii="Times New Roman" w:hAnsi="Times New Roman"/>
          <w:b w:val="0"/>
          <w:i w:val="0"/>
          <w:sz w:val="22"/>
        </w:rPr>
        <w:t>Pourquoi : Les verbes pronominaux permettent de raconter sa journée et les étapes d'un voyage de façon précise.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✗ je lève à cinq heures → écris : </w:t>
      </w:r>
      <w:r>
        <w:rPr>
          <w:rFonts w:ascii="Times New Roman" w:hAnsi="Times New Roman"/>
          <w:b/>
          <w:i w:val="0"/>
          <w:color w:val="E9704F"/>
          <w:sz w:val="22"/>
        </w:rPr>
        <w:t>je me lève à cinq heures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✗ il se habille → écris : </w:t>
      </w:r>
      <w:r>
        <w:rPr>
          <w:rFonts w:ascii="Times New Roman" w:hAnsi="Times New Roman"/>
          <w:b/>
          <w:i w:val="0"/>
          <w:color w:val="E9704F"/>
          <w:sz w:val="22"/>
        </w:rPr>
        <w:t>il s'habille</w:t>
      </w:r>
    </w:p>
    <w:p>
      <w:r>
        <w:rPr>
          <w:rFonts w:ascii="Times New Roman" w:hAnsi="Times New Roman"/>
          <w:b/>
          <w:i w:val="0"/>
          <w:color w:val="1E7B34"/>
          <w:sz w:val="24"/>
        </w:rPr>
        <w:t>Les verbes pronominaux (se lever, se dépêcher) — Passé composé</w:t>
      </w:r>
    </w:p>
    <w:p>
      <w:r>
        <w:rPr>
          <w:rFonts w:ascii="Times New Roman" w:hAnsi="Times New Roman"/>
          <w:b w:val="0"/>
          <w:i w:val="0"/>
          <w:sz w:val="22"/>
        </w:rPr>
        <w:t>Quand l'utiliser : Pour raconter ce qui s'est passé pendant un voyage déjà terminé.</w:t>
      </w:r>
    </w:p>
    <w:p>
      <w:r>
        <w:rPr>
          <w:rFonts w:ascii="Times New Roman" w:hAnsi="Times New Roman"/>
          <w:b w:val="0"/>
          <w:i/>
          <w:color w:val="1F4E79"/>
          <w:sz w:val="22"/>
        </w:rPr>
        <w:t xml:space="preserve">   « Hier, nous nous sommes levés à quatre heures. »</w:t>
      </w:r>
    </w:p>
    <w:p>
      <w:r>
        <w:rPr>
          <w:rFonts w:ascii="Times New Roman" w:hAnsi="Times New Roman"/>
          <w:b w:val="0"/>
          <w:i/>
          <w:color w:val="1F4E79"/>
          <w:sz w:val="22"/>
        </w:rPr>
        <w:t xml:space="preserve">   « Elles se sont dépêchées pour ne pas rater le bus. »</w:t>
      </w:r>
    </w:p>
    <w:p>
      <w:r>
        <w:rPr>
          <w:rFonts w:ascii="Times New Roman" w:hAnsi="Times New Roman"/>
          <w:b w:val="0"/>
          <w:i w:val="0"/>
          <w:sz w:val="22"/>
        </w:rPr>
        <w:t>Comment le former : Les verbes pronominaux se conjuguent toujours avec l'auxiliaire être ; le participe passé s'accorde avec le sujet.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• je me suis levé — tu t'es levé — il s'est levé / elle s'est levée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• nous nous sommes levés — vous vous êtes levés — elles se sont levées</w:t>
      </w:r>
    </w:p>
    <w:p>
      <w:r>
        <w:rPr>
          <w:rFonts w:ascii="Times New Roman" w:hAnsi="Times New Roman"/>
          <w:b w:val="0"/>
          <w:i w:val="0"/>
          <w:sz w:val="22"/>
        </w:rPr>
        <w:t>Pourquoi : C'est la seule construction qui permette de raconter au passé les actions réflexives ; l'auxiliaire être impose l'accord.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✗ nous nous avons levés → écris : </w:t>
      </w:r>
      <w:r>
        <w:rPr>
          <w:rFonts w:ascii="Times New Roman" w:hAnsi="Times New Roman"/>
          <w:b/>
          <w:i w:val="0"/>
          <w:color w:val="E9704F"/>
          <w:sz w:val="22"/>
        </w:rPr>
        <w:t>nous nous sommes levés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✗ elles se sont dépêché → écris : </w:t>
      </w:r>
      <w:r>
        <w:rPr>
          <w:rFonts w:ascii="Times New Roman" w:hAnsi="Times New Roman"/>
          <w:b/>
          <w:i w:val="0"/>
          <w:color w:val="E9704F"/>
          <w:sz w:val="22"/>
        </w:rPr>
        <w:t>elles se sont dépêchées</w:t>
      </w:r>
    </w:p>
    <w:p>
      <w:pPr>
        <w:pStyle w:val="Heading3"/>
      </w:pPr>
      <w:r>
        <w:rPr>
          <w:rFonts w:ascii="Times New Roman" w:hAnsi="Times New Roman"/>
          <w:b/>
          <w:i w:val="0"/>
          <w:color w:val="C00000"/>
        </w:rPr>
        <w:t>B. Grammaire</w:t>
      </w:r>
    </w:p>
    <w:p>
      <w:r>
        <w:rPr>
          <w:rFonts w:ascii="Times New Roman" w:hAnsi="Times New Roman"/>
          <w:b/>
          <w:i w:val="0"/>
          <w:sz w:val="22"/>
        </w:rPr>
        <w:t xml:space="preserve">Le verbe pronominal : </w:t>
      </w:r>
      <w:r>
        <w:rPr>
          <w:rFonts w:ascii="Times New Roman" w:hAnsi="Times New Roman"/>
          <w:b w:val="0"/>
          <w:i w:val="0"/>
          <w:sz w:val="22"/>
        </w:rPr>
        <w:t>Un verbe pronominal est précédé d'un pronom réfléchi de la même personne que le sujet. Ex. : Je me repose. Nous nous reposons.</w:t>
      </w:r>
      <w:r>
        <w:rPr>
          <w:rFonts w:ascii="Times New Roman" w:hAnsi="Times New Roman"/>
          <w:b w:val="0"/>
          <w:i w:val="0"/>
          <w:color w:val="E9704F"/>
          <w:sz w:val="22"/>
        </w:rPr>
        <w:t xml:space="preserve"> Attention : Ne pas oublier le pronom : « je repose » ne veut pas dire la même chose.</w:t>
      </w:r>
    </w:p>
    <w:p>
      <w:r>
        <w:rPr>
          <w:rFonts w:ascii="Times New Roman" w:hAnsi="Times New Roman"/>
          <w:b/>
          <w:i w:val="0"/>
          <w:sz w:val="22"/>
        </w:rPr>
        <w:t xml:space="preserve">Le il impersonnel : </w:t>
      </w:r>
      <w:r>
        <w:rPr>
          <w:rFonts w:ascii="Times New Roman" w:hAnsi="Times New Roman"/>
          <w:b w:val="0"/>
          <w:i w:val="0"/>
          <w:sz w:val="22"/>
        </w:rPr>
        <w:t>Pour parler du temps qu'il fait, on utilise il suivi d'un verbe : il pleut, il fait chaud. Ex. : Il pleut depuis ce matin.</w:t>
      </w:r>
      <w:r>
        <w:rPr>
          <w:rFonts w:ascii="Times New Roman" w:hAnsi="Times New Roman"/>
          <w:b w:val="0"/>
          <w:i w:val="0"/>
          <w:color w:val="E9704F"/>
          <w:sz w:val="22"/>
        </w:rPr>
        <w:t xml:space="preserve"> Attention : Ce il ne désigne personne : on ne peut pas dire « la pluie pleut ».</w:t>
      </w:r>
    </w:p>
    <w:p>
      <w:r>
        <w:rPr>
          <w:rFonts w:ascii="Times New Roman" w:hAnsi="Times New Roman"/>
          <w:b/>
          <w:i w:val="0"/>
          <w:sz w:val="22"/>
        </w:rPr>
        <w:t xml:space="preserve">Le récit de voyage : </w:t>
      </w:r>
      <w:r>
        <w:rPr>
          <w:rFonts w:ascii="Times New Roman" w:hAnsi="Times New Roman"/>
          <w:b w:val="0"/>
          <w:i w:val="0"/>
          <w:sz w:val="22"/>
        </w:rPr>
        <w:t>On raconte dans l'ordre avec d'abord, ensuite, après, enfin, et au passé composé. Ex. : D'abord, nous avons acheté le billet. Ensuite, nous sommes partis.</w:t>
      </w:r>
      <w:r>
        <w:rPr>
          <w:rFonts w:ascii="Times New Roman" w:hAnsi="Times New Roman"/>
          <w:b w:val="0"/>
          <w:i w:val="0"/>
          <w:color w:val="E9704F"/>
          <w:sz w:val="22"/>
        </w:rPr>
        <w:t xml:space="preserve"> Attention : Ne pas mélanger le présent et le passé composé dans le même récit.</w:t>
      </w:r>
    </w:p>
    <w:p>
      <w:pPr>
        <w:pStyle w:val="Heading3"/>
      </w:pPr>
      <w:r>
        <w:rPr>
          <w:rFonts w:ascii="Times New Roman" w:hAnsi="Times New Roman"/>
          <w:b/>
          <w:i w:val="0"/>
          <w:color w:val="C00000"/>
        </w:rPr>
        <w:t>C. Orthographe</w:t>
      </w:r>
    </w:p>
    <w:p>
      <w:r>
        <w:rPr>
          <w:rFonts w:ascii="Times New Roman" w:hAnsi="Times New Roman"/>
          <w:b/>
          <w:i w:val="0"/>
          <w:sz w:val="22"/>
        </w:rPr>
        <w:t xml:space="preserve">L'élision du pronom réfléchi : </w:t>
      </w:r>
      <w:r>
        <w:rPr>
          <w:rFonts w:ascii="Times New Roman" w:hAnsi="Times New Roman"/>
          <w:b w:val="0"/>
          <w:i w:val="0"/>
          <w:sz w:val="22"/>
        </w:rPr>
        <w:t>me, te, se deviennent m', t', s' devant une voyelle ou un h muet. Ex. : il s'habille, je m'assois, tu t'es levé</w:t>
      </w:r>
    </w:p>
    <w:p>
      <w:r>
        <w:rPr>
          <w:rFonts w:ascii="Times New Roman" w:hAnsi="Times New Roman"/>
          <w:b w:val="0"/>
          <w:i w:val="0"/>
          <w:color w:val="E9704F"/>
          <w:sz w:val="22"/>
        </w:rPr>
        <w:t xml:space="preserve">   ✗ il se habille → il s'habille</w:t>
      </w:r>
    </w:p>
    <w:p>
      <w:r>
        <w:rPr>
          <w:rFonts w:ascii="Times New Roman" w:hAnsi="Times New Roman"/>
          <w:b w:val="0"/>
          <w:i w:val="0"/>
          <w:color w:val="E9704F"/>
          <w:sz w:val="22"/>
        </w:rPr>
        <w:t xml:space="preserve">   ✗ je me assieds → je m'assieds</w:t>
      </w:r>
    </w:p>
    <w:p>
      <w:r>
        <w:rPr>
          <w:rFonts w:ascii="Times New Roman" w:hAnsi="Times New Roman"/>
          <w:b/>
          <w:i w:val="0"/>
          <w:sz w:val="22"/>
        </w:rPr>
        <w:t xml:space="preserve">L'accord du participe passé avec être : </w:t>
      </w:r>
      <w:r>
        <w:rPr>
          <w:rFonts w:ascii="Times New Roman" w:hAnsi="Times New Roman"/>
          <w:b w:val="0"/>
          <w:i w:val="0"/>
          <w:sz w:val="22"/>
        </w:rPr>
        <w:t>Avec l'auxiliaire être, le participe passé s'accorde en genre et en nombre avec le sujet. Ex. : elle est arrivée, ils sont partis, elles se sont levées</w:t>
      </w:r>
    </w:p>
    <w:p>
      <w:r>
        <w:rPr>
          <w:rFonts w:ascii="Times New Roman" w:hAnsi="Times New Roman"/>
          <w:b w:val="0"/>
          <w:i w:val="0"/>
          <w:color w:val="E9704F"/>
          <w:sz w:val="22"/>
        </w:rPr>
        <w:t xml:space="preserve">   ✗ elles sont arrivé → elles sont arrivées</w:t>
      </w:r>
    </w:p>
    <w:p>
      <w:r>
        <w:rPr>
          <w:rFonts w:ascii="Times New Roman" w:hAnsi="Times New Roman"/>
          <w:b w:val="0"/>
          <w:i w:val="0"/>
          <w:color w:val="E9704F"/>
          <w:sz w:val="22"/>
        </w:rPr>
        <w:t xml:space="preserve">   ✗ il est parti écrit il est partie → il est parti (masculin)</w:t>
      </w:r>
    </w:p>
    <w:p>
      <w:pPr>
        <w:pStyle w:val="Heading3"/>
      </w:pPr>
      <w:r>
        <w:rPr>
          <w:rFonts w:ascii="Times New Roman" w:hAnsi="Times New Roman"/>
          <w:b/>
          <w:i w:val="0"/>
          <w:color w:val="C00000"/>
        </w:rPr>
        <w:t>D. Vocabulaire</w:t>
      </w:r>
    </w:p>
    <w:p>
      <w:r>
        <w:rPr>
          <w:rFonts w:ascii="Times New Roman" w:hAnsi="Times New Roman"/>
          <w:b/>
          <w:i w:val="0"/>
          <w:color w:val="1E7B34"/>
          <w:sz w:val="22"/>
        </w:rPr>
        <w:t xml:space="preserve">Les transports : </w:t>
      </w:r>
      <w:r>
        <w:rPr>
          <w:rFonts w:ascii="Times New Roman" w:hAnsi="Times New Roman"/>
          <w:b w:val="0"/>
          <w:i w:val="0"/>
          <w:color w:val="1F4E79"/>
          <w:sz w:val="22"/>
        </w:rPr>
        <w:t>le taxi-brousse — le bus — la pirogue — la charrette — le vélo — le camion</w:t>
      </w:r>
    </w:p>
    <w:p>
      <w:r>
        <w:rPr>
          <w:rFonts w:ascii="Times New Roman" w:hAnsi="Times New Roman"/>
          <w:b/>
          <w:i w:val="0"/>
          <w:color w:val="1E7B34"/>
          <w:sz w:val="22"/>
        </w:rPr>
        <w:t xml:space="preserve">Le voyage : </w:t>
      </w:r>
      <w:r>
        <w:rPr>
          <w:rFonts w:ascii="Times New Roman" w:hAnsi="Times New Roman"/>
          <w:b w:val="0"/>
          <w:i w:val="0"/>
          <w:color w:val="1F4E79"/>
          <w:sz w:val="22"/>
        </w:rPr>
        <w:t>le billet — la valise — le sac — la gare — la route — le pont — partir — arriver</w:t>
      </w:r>
    </w:p>
    <w:p>
      <w:r>
        <w:rPr>
          <w:rFonts w:ascii="Times New Roman" w:hAnsi="Times New Roman"/>
          <w:b/>
          <w:i w:val="0"/>
          <w:color w:val="1E7B34"/>
          <w:sz w:val="22"/>
        </w:rPr>
        <w:t xml:space="preserve">Les saisons : </w:t>
      </w:r>
      <w:r>
        <w:rPr>
          <w:rFonts w:ascii="Times New Roman" w:hAnsi="Times New Roman"/>
          <w:b w:val="0"/>
          <w:i w:val="0"/>
          <w:color w:val="1F4E79"/>
          <w:sz w:val="22"/>
        </w:rPr>
        <w:t>la saison des pluies — la saison sèche — l'hivernage — la chaleur</w:t>
      </w:r>
    </w:p>
    <w:p>
      <w:r>
        <w:rPr>
          <w:rFonts w:ascii="Times New Roman" w:hAnsi="Times New Roman"/>
          <w:b/>
          <w:i w:val="0"/>
          <w:color w:val="1E7B34"/>
          <w:sz w:val="22"/>
        </w:rPr>
        <w:t xml:space="preserve">Le temps qu'il fait : </w:t>
      </w:r>
      <w:r>
        <w:rPr>
          <w:rFonts w:ascii="Times New Roman" w:hAnsi="Times New Roman"/>
          <w:b w:val="0"/>
          <w:i w:val="0"/>
          <w:color w:val="1F4E79"/>
          <w:sz w:val="22"/>
        </w:rPr>
        <w:t>il pleut — il fait chaud — il fait froid — il y a du vent — il fait beau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
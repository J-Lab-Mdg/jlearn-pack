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895350</wp:posOffset>
            </wp:positionH>
            <wp:positionV relativeFrom="page">
              <wp:posOffset>895350</wp:posOffset>
            </wp:positionV>
            <wp:extent cx="5854700" cy="8248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824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2914650</wp:posOffset>
            </wp:positionH>
            <wp:positionV relativeFrom="page">
              <wp:posOffset>1181100</wp:posOffset>
            </wp:positionV>
            <wp:extent cx="1651000" cy="107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107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96" w:after="0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3756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MINISTERE DE L’EDUCATION NATIONALE</w:t>
      </w:r>
    </w:p>
    <w:p>
      <w:pPr>
        <w:autoSpaceDN w:val="0"/>
        <w:autoSpaceDE w:val="0"/>
        <w:widowControl/>
        <w:spacing w:line="106" w:lineRule="exact" w:before="266" w:after="0"/>
        <w:ind w:left="0" w:right="5662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**********</w:t>
      </w:r>
    </w:p>
    <w:p>
      <w:pPr>
        <w:autoSpaceDN w:val="0"/>
        <w:autoSpaceDE w:val="0"/>
        <w:widowControl/>
        <w:spacing w:line="170" w:lineRule="exact" w:before="332" w:after="0"/>
        <w:ind w:left="0" w:right="4772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SECRETARIAT GENERAL</w:t>
      </w:r>
    </w:p>
    <w:p>
      <w:pPr>
        <w:autoSpaceDN w:val="0"/>
        <w:autoSpaceDE w:val="0"/>
        <w:widowControl/>
        <w:spacing w:line="106" w:lineRule="exact" w:before="264" w:after="0"/>
        <w:ind w:left="0" w:right="5660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**********</w:t>
      </w:r>
    </w:p>
    <w:p>
      <w:pPr>
        <w:autoSpaceDN w:val="0"/>
        <w:autoSpaceDE w:val="0"/>
        <w:widowControl/>
        <w:spacing w:line="170" w:lineRule="exact" w:before="332" w:after="0"/>
        <w:ind w:left="0" w:right="4112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DIRECTION GENERALE EN CHARGE</w:t>
      </w:r>
    </w:p>
    <w:p>
      <w:pPr>
        <w:autoSpaceDN w:val="0"/>
        <w:autoSpaceDE w:val="0"/>
        <w:widowControl/>
        <w:spacing w:line="170" w:lineRule="exact" w:before="266" w:after="0"/>
        <w:ind w:left="0" w:right="5134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DE LA PEDAGOGIE</w:t>
      </w:r>
    </w:p>
    <w:p>
      <w:pPr>
        <w:autoSpaceDN w:val="0"/>
        <w:autoSpaceDE w:val="0"/>
        <w:widowControl/>
        <w:spacing w:line="106" w:lineRule="exact" w:before="264" w:after="0"/>
        <w:ind w:left="0" w:right="5660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**********</w:t>
      </w:r>
    </w:p>
    <w:p>
      <w:pPr>
        <w:autoSpaceDN w:val="0"/>
        <w:autoSpaceDE w:val="0"/>
        <w:widowControl/>
        <w:spacing w:line="170" w:lineRule="exact" w:before="332" w:after="0"/>
        <w:ind w:left="0" w:right="3978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DIRECTION DU DEVELOPPEMENT DES</w:t>
      </w:r>
    </w:p>
    <w:p>
      <w:pPr>
        <w:autoSpaceDN w:val="0"/>
        <w:autoSpaceDE w:val="0"/>
        <w:widowControl/>
        <w:spacing w:line="170" w:lineRule="exact" w:before="264" w:after="0"/>
        <w:ind w:left="0" w:right="4916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INTRANTS SCOLAIRES</w:t>
      </w:r>
    </w:p>
    <w:p>
      <w:pPr>
        <w:autoSpaceDN w:val="0"/>
        <w:autoSpaceDE w:val="0"/>
        <w:widowControl/>
        <w:spacing w:line="104" w:lineRule="exact" w:before="268" w:after="0"/>
        <w:ind w:left="0" w:right="5660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**********</w:t>
      </w:r>
    </w:p>
    <w:p>
      <w:pPr>
        <w:autoSpaceDN w:val="0"/>
        <w:autoSpaceDE w:val="0"/>
        <w:widowControl/>
        <w:spacing w:line="200" w:lineRule="exact" w:before="1642" w:after="0"/>
        <w:ind w:left="2192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8"/>
        </w:rPr>
        <w:t>REPARTITION ANNUELLE DU PROGRAMME SCOLAIRE</w:t>
      </w:r>
    </w:p>
    <w:p>
      <w:pPr>
        <w:autoSpaceDN w:val="0"/>
        <w:autoSpaceDE w:val="0"/>
        <w:widowControl/>
        <w:spacing w:line="176" w:lineRule="exact" w:before="650" w:after="0"/>
        <w:ind w:left="0" w:right="5564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CLASSE DE 6ème</w:t>
      </w:r>
    </w:p>
    <w:p>
      <w:pPr>
        <w:autoSpaceDN w:val="0"/>
        <w:autoSpaceDE w:val="0"/>
        <w:widowControl/>
        <w:spacing w:line="170" w:lineRule="exact" w:before="2446" w:after="0"/>
        <w:ind w:left="0" w:right="1082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EDITION 2024</w:t>
      </w:r>
    </w:p>
    <w:p>
      <w:pPr>
        <w:sectPr>
          <w:pgSz w:w="12240" w:h="15840"/>
          <w:pgMar w:top="240" w:right="240" w:bottom="21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6" w:after="0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4398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TENY MIALOHA</w:t>
      </w:r>
    </w:p>
    <w:p>
      <w:pPr>
        <w:autoSpaceDN w:val="0"/>
        <w:autoSpaceDE w:val="0"/>
        <w:widowControl/>
        <w:spacing w:line="218" w:lineRule="exact" w:before="288" w:after="0"/>
        <w:ind w:left="1884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Ry mpanabe hajaina !</w:t>
      </w:r>
    </w:p>
    <w:p>
      <w:pPr>
        <w:autoSpaceDN w:val="0"/>
        <w:autoSpaceDE w:val="0"/>
        <w:widowControl/>
        <w:spacing w:line="218" w:lineRule="exact" w:before="356" w:after="0"/>
        <w:ind w:left="1884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Manoloana ny asa fanabeazana iantsorohantsika dia miezaka hatrany ny Minisiteran’ny</w:t>
      </w:r>
    </w:p>
    <w:p>
      <w:pPr>
        <w:autoSpaceDN w:val="0"/>
        <w:autoSpaceDE w:val="0"/>
        <w:widowControl/>
        <w:spacing w:line="218" w:lineRule="exact" w:before="194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Fanabeazam-pirenena hanampy anao amin’ny fanatrarana ireo tanjona voafaritra amin’izany.</w:t>
      </w:r>
    </w:p>
    <w:p>
      <w:pPr>
        <w:autoSpaceDN w:val="0"/>
        <w:autoSpaceDE w:val="0"/>
        <w:widowControl/>
        <w:spacing w:line="218" w:lineRule="exact" w:before="198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Mba hampizotra miaraka ny fanatanterahana ny fampianarana sy fianarana eo anivon’ny sekoly</w:t>
      </w:r>
    </w:p>
    <w:p>
      <w:pPr>
        <w:autoSpaceDN w:val="0"/>
        <w:autoSpaceDE w:val="0"/>
        <w:widowControl/>
        <w:spacing w:line="218" w:lineRule="exact" w:before="194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manerana ny Nosy dia namolavola ity tahirin-kevitra fitsinjarana ireo vontoatim-pahalalana</w:t>
      </w:r>
    </w:p>
    <w:p>
      <w:pPr>
        <w:autoSpaceDN w:val="0"/>
        <w:autoSpaceDE w:val="0"/>
        <w:widowControl/>
        <w:spacing w:line="218" w:lineRule="exact" w:before="198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mandrafitra ny fandaharam-pibeazana ity ny Minisitera.</w:t>
      </w:r>
    </w:p>
    <w:p>
      <w:pPr>
        <w:autoSpaceDN w:val="0"/>
        <w:tabs>
          <w:tab w:pos="3206" w:val="left"/>
        </w:tabs>
        <w:autoSpaceDE w:val="0"/>
        <w:widowControl/>
        <w:spacing w:line="218" w:lineRule="exact" w:before="356" w:after="0"/>
        <w:ind w:left="1884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Voatsinjara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hifanaraka amin’ny tetiandrom-pampianarana ny votoatim-pahalalana.</w:t>
      </w:r>
    </w:p>
    <w:p>
      <w:pPr>
        <w:autoSpaceDN w:val="0"/>
        <w:autoSpaceDE w:val="0"/>
        <w:widowControl/>
        <w:spacing w:line="220" w:lineRule="exact" w:before="194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Natao isaky ny kilasy ny fitsinjarana mba hanamorana ny fampiasana azy. Manantena anao</w:t>
      </w:r>
    </w:p>
    <w:p>
      <w:pPr>
        <w:autoSpaceDN w:val="0"/>
        <w:autoSpaceDE w:val="0"/>
        <w:widowControl/>
        <w:spacing w:line="218" w:lineRule="exact" w:before="196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mpanabe àry hiara-misalahy amin’ny fanatsarana ny kalitaon’ny fanabeazana.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2" w:after="0"/>
        <w:ind w:left="0" w:right="0"/>
      </w:pPr>
    </w:p>
    <w:p>
      <w:pPr>
        <w:autoSpaceDN w:val="0"/>
        <w:autoSpaceDE w:val="0"/>
        <w:widowControl/>
        <w:spacing w:line="170" w:lineRule="exact" w:before="0" w:after="0"/>
        <w:ind w:left="0" w:right="4012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TOROMARIKA ANKAPOBENY</w:t>
      </w:r>
    </w:p>
    <w:p>
      <w:pPr>
        <w:autoSpaceDN w:val="0"/>
        <w:autoSpaceDE w:val="0"/>
        <w:widowControl/>
        <w:spacing w:line="218" w:lineRule="exact" w:before="746" w:after="0"/>
        <w:ind w:left="1884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Hita ao anatin’ity tahirin-kevitra ity ny fitsinjarana ireo votoatim-pahalalana ampianarina ao</w:t>
      </w:r>
    </w:p>
    <w:p>
      <w:pPr>
        <w:autoSpaceDN w:val="0"/>
        <w:autoSpaceDE w:val="0"/>
        <w:widowControl/>
        <w:spacing w:line="220" w:lineRule="exact" w:before="194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amin’ireo vanim-potoana miisa dimy mandritry ny taom-pianarana 2024-2025. Tsy maintsy manaja</w:t>
      </w:r>
    </w:p>
    <w:p>
      <w:pPr>
        <w:autoSpaceDN w:val="0"/>
        <w:autoSpaceDE w:val="0"/>
        <w:widowControl/>
        <w:spacing w:line="218" w:lineRule="exact" w:before="196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an’io fitsinjarana io ny sekoly rehetra manerana ny Nosy mba hampizotra miaraka ny fanatanterahana</w:t>
      </w:r>
    </w:p>
    <w:p>
      <w:pPr>
        <w:autoSpaceDN w:val="0"/>
        <w:autoSpaceDE w:val="0"/>
        <w:widowControl/>
        <w:spacing w:line="220" w:lineRule="exact" w:before="194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ny fampianarana sy fianarana. Hita ao ihany koa ny isan’ny seho sy ny faharetany ary ny lanjan’ora</w:t>
      </w:r>
    </w:p>
    <w:p>
      <w:pPr>
        <w:autoSpaceDN w:val="0"/>
        <w:autoSpaceDE w:val="0"/>
        <w:widowControl/>
        <w:spacing w:line="218" w:lineRule="exact" w:before="196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isan-kerinandro. Anjaran’ny mpampianatra sy ny ekipa pedagojika eo anivon’ny sekoly tsirairay kosa</w:t>
      </w:r>
    </w:p>
    <w:p>
      <w:pPr>
        <w:autoSpaceDN w:val="0"/>
        <w:autoSpaceDE w:val="0"/>
        <w:widowControl/>
        <w:spacing w:line="218" w:lineRule="exact" w:before="196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 mamolavola ny fitsinjarana isan-kerinandro. Izy ireo ihany koa no manapa-kevitra ny amin’ny</w:t>
      </w:r>
    </w:p>
    <w:p>
      <w:pPr>
        <w:autoSpaceDN w:val="0"/>
        <w:autoSpaceDE w:val="0"/>
        <w:widowControl/>
        <w:spacing w:line="220" w:lineRule="exact" w:before="196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tetiandrom-panadinana sy ny fanatanterahana ireo tombana isan-karazany mandritra ny taona.</w:t>
      </w:r>
    </w:p>
    <w:p>
      <w:pPr>
        <w:autoSpaceDN w:val="0"/>
        <w:autoSpaceDE w:val="0"/>
        <w:widowControl/>
        <w:spacing w:line="218" w:lineRule="exact" w:before="354" w:after="0"/>
        <w:ind w:left="1884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Marihina fa tsy ahitana ireo singa rehetra mandrafitra ny fandaharam-pibeazana akory ity</w:t>
      </w:r>
    </w:p>
    <w:p>
      <w:pPr>
        <w:autoSpaceDN w:val="0"/>
        <w:autoSpaceDE w:val="0"/>
        <w:widowControl/>
        <w:spacing w:line="218" w:lineRule="exact" w:before="196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tahirin-kevitra ity. Noho izany dia entanina hatrany ny mpampianatra mba hampiasa azy roa miaraka</w:t>
      </w:r>
    </w:p>
    <w:p>
      <w:pPr>
        <w:autoSpaceDN w:val="0"/>
        <w:autoSpaceDE w:val="0"/>
        <w:widowControl/>
        <w:spacing w:line="218" w:lineRule="exact" w:before="196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na eo amin’ny fitsinjarana ny votoatim-mpampianarana isan-kerinandro izany na eo amin’ny</w:t>
      </w:r>
    </w:p>
    <w:p>
      <w:pPr>
        <w:autoSpaceDN w:val="0"/>
        <w:autoSpaceDE w:val="0"/>
        <w:widowControl/>
        <w:spacing w:line="170" w:lineRule="exact" w:before="196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fanomanan-desona.</w:t>
      </w:r>
    </w:p>
    <w:p>
      <w:pPr>
        <w:autoSpaceDN w:val="0"/>
        <w:autoSpaceDE w:val="0"/>
        <w:widowControl/>
        <w:spacing w:line="142" w:lineRule="exact" w:before="6756" w:after="0"/>
        <w:ind w:left="0" w:right="4926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3</w:t>
      </w:r>
    </w:p>
    <w:p>
      <w:pPr>
        <w:sectPr>
          <w:pgSz w:w="12240" w:h="15840"/>
          <w:pgMar w:top="240" w:right="240" w:bottom="16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78" w:after="0"/>
        <w:ind w:left="0" w:right="0"/>
      </w:pPr>
    </w:p>
    <w:p>
      <w:pPr>
        <w:autoSpaceDN w:val="0"/>
        <w:autoSpaceDE w:val="0"/>
        <w:widowControl/>
        <w:spacing w:line="170" w:lineRule="exact" w:before="0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TABLE DES MATIERES</w:t>
      </w:r>
    </w:p>
    <w:p>
      <w:pPr>
        <w:autoSpaceDN w:val="0"/>
        <w:autoSpaceDE w:val="0"/>
        <w:widowControl/>
        <w:spacing w:line="144" w:lineRule="exact" w:before="1134" w:after="0"/>
        <w:ind w:left="0" w:right="0" w:firstLine="0"/>
        <w:jc w:val="center"/>
      </w:pPr>
      <w:hyperlink r:id="rId11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>MALAGASY............................................................................................................................................... 5</w:t>
        </w:r>
      </w:hyperlink>
    </w:p>
    <w:p>
      <w:pPr>
        <w:autoSpaceDN w:val="0"/>
        <w:autoSpaceDE w:val="0"/>
        <w:widowControl/>
        <w:spacing w:line="182" w:lineRule="exact" w:before="244" w:after="0"/>
        <w:ind w:left="0" w:right="0" w:firstLine="0"/>
        <w:jc w:val="center"/>
      </w:pPr>
      <w:hyperlink r:id="rId12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>FRANÇAIS................................................................................................................................................. 9</w:t>
        </w:r>
      </w:hyperlink>
    </w:p>
    <w:p>
      <w:pPr>
        <w:autoSpaceDN w:val="0"/>
        <w:autoSpaceDE w:val="0"/>
        <w:widowControl/>
        <w:spacing w:line="144" w:lineRule="exact" w:before="210" w:after="0"/>
        <w:ind w:left="0" w:right="0" w:firstLine="0"/>
        <w:jc w:val="center"/>
      </w:pPr>
      <w:hyperlink r:id="rId13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>ANGLAIS................................................................................................................................................. 15</w:t>
        </w:r>
      </w:hyperlink>
    </w:p>
    <w:p>
      <w:pPr>
        <w:autoSpaceDN w:val="0"/>
        <w:autoSpaceDE w:val="0"/>
        <w:widowControl/>
        <w:spacing w:line="144" w:lineRule="exact" w:before="244" w:after="0"/>
        <w:ind w:left="0" w:right="0" w:firstLine="0"/>
        <w:jc w:val="center"/>
      </w:pPr>
      <w:hyperlink r:id="rId14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>HISTOIRE................................................................................................................................................ 23</w:t>
        </w:r>
      </w:hyperlink>
    </w:p>
    <w:p>
      <w:pPr>
        <w:autoSpaceDN w:val="0"/>
        <w:autoSpaceDE w:val="0"/>
        <w:widowControl/>
        <w:spacing w:line="144" w:lineRule="exact" w:before="248" w:after="0"/>
        <w:ind w:left="0" w:right="0" w:firstLine="0"/>
        <w:jc w:val="center"/>
      </w:pPr>
      <w:hyperlink r:id="rId15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>GEOGRAPHIE ......................................................................................................................................... 26</w:t>
        </w:r>
      </w:hyperlink>
    </w:p>
    <w:p>
      <w:pPr>
        <w:autoSpaceDN w:val="0"/>
        <w:autoSpaceDE w:val="0"/>
        <w:widowControl/>
        <w:spacing w:line="162" w:lineRule="exact" w:before="246" w:after="0"/>
        <w:ind w:left="0" w:right="0" w:firstLine="0"/>
        <w:jc w:val="center"/>
      </w:pPr>
      <w:hyperlink r:id="rId16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>MATHEMATIQUES................................................................................................................................. 30</w:t>
        </w:r>
      </w:hyperlink>
    </w:p>
    <w:p>
      <w:pPr>
        <w:autoSpaceDN w:val="0"/>
        <w:autoSpaceDE w:val="0"/>
        <w:widowControl/>
        <w:spacing w:line="162" w:lineRule="exact" w:before="226" w:after="0"/>
        <w:ind w:left="0" w:right="0" w:firstLine="0"/>
        <w:jc w:val="center"/>
      </w:pPr>
      <w:hyperlink r:id="rId17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>PHYSIQUE CHIMIE ................................................................................................................................. 33</w:t>
        </w:r>
      </w:hyperlink>
    </w:p>
    <w:p>
      <w:pPr>
        <w:autoSpaceDN w:val="0"/>
        <w:autoSpaceDE w:val="0"/>
        <w:widowControl/>
        <w:spacing w:line="144" w:lineRule="exact" w:before="230" w:after="0"/>
        <w:ind w:left="0" w:right="0" w:firstLine="0"/>
        <w:jc w:val="center"/>
      </w:pPr>
      <w:hyperlink r:id="rId18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>SCIENCES DE LA VIE ET DE LA TERRE ..................................................................................................... 35</w:t>
        </w:r>
      </w:hyperlink>
    </w:p>
    <w:p>
      <w:pPr>
        <w:autoSpaceDN w:val="0"/>
        <w:autoSpaceDE w:val="0"/>
        <w:widowControl/>
        <w:spacing w:line="162" w:lineRule="exact" w:before="244" w:after="0"/>
        <w:ind w:left="0" w:right="0" w:firstLine="0"/>
        <w:jc w:val="center"/>
      </w:pPr>
      <w:hyperlink r:id="rId19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>EDUCATION CIVIQUE............................................................................................................................. 37</w:t>
        </w:r>
      </w:hyperlink>
    </w:p>
    <w:p>
      <w:pPr>
        <w:autoSpaceDN w:val="0"/>
        <w:autoSpaceDE w:val="0"/>
        <w:widowControl/>
        <w:spacing w:line="162" w:lineRule="exact" w:before="230" w:after="0"/>
        <w:ind w:left="0" w:right="0" w:firstLine="0"/>
        <w:jc w:val="center"/>
      </w:pPr>
      <w:hyperlink r:id="rId20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>EDUCATION PHYSIQUE ET SPORTIVE .................................................................................................... 39</w:t>
        </w:r>
      </w:hyperlink>
    </w:p>
    <w:p>
      <w:pPr>
        <w:autoSpaceDN w:val="0"/>
        <w:autoSpaceDE w:val="0"/>
        <w:widowControl/>
        <w:spacing w:line="142" w:lineRule="exact" w:before="8984" w:after="0"/>
        <w:ind w:left="0" w:right="4876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4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8" w:after="0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28"/>
        </w:rPr>
        <w:t>MALAGASY</w:t>
      </w:r>
    </w:p>
    <w:p>
      <w:pPr>
        <w:autoSpaceDN w:val="0"/>
        <w:autoSpaceDE w:val="0"/>
        <w:widowControl/>
        <w:spacing w:line="166" w:lineRule="exact" w:before="144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FAHARETAN’NY SEHO IRAY : 2 ora</w:t>
      </w:r>
    </w:p>
    <w:p>
      <w:pPr>
        <w:autoSpaceDN w:val="0"/>
        <w:autoSpaceDE w:val="0"/>
        <w:widowControl/>
        <w:spacing w:line="166" w:lineRule="exact" w:before="290" w:after="234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ISAN’NY SEHO ISAN-KERINANDRO: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0" w:type="dxa"/>
      </w:tblPr>
      <w:tblGrid>
        <w:gridCol w:w="1982" w:type="dxa"/>
        <w:gridCol w:w="2980" w:type="dxa"/>
        <w:gridCol w:w="4220" w:type="dxa"/>
      </w:tblGrid>
      <w:tr>
        <w:trPr>
          <w:trHeight w:hRule="exact" w:val="286"/>
        </w:trPr>
        <w:tc>
          <w:tcPr>
            <w:tcW w:type="dxa" w:w="19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FAHARETANY</w:t>
            </w:r>
          </w:p>
        </w:tc>
        <w:tc>
          <w:tcPr>
            <w:tcW w:type="dxa" w:w="298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LOHAHEVITRA</w:t>
            </w:r>
          </w:p>
        </w:tc>
        <w:tc>
          <w:tcPr>
            <w:tcW w:type="dxa" w:w="42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VOTOATINY</w:t>
            </w:r>
          </w:p>
        </w:tc>
      </w:tr>
      <w:tr>
        <w:trPr>
          <w:trHeight w:hRule="exact" w:val="8678"/>
        </w:trPr>
        <w:tc>
          <w:tcPr>
            <w:tcW w:type="dxa" w:w="198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62" w:after="0"/>
              <w:ind w:left="110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VANIMPOTOA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NA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VOALOHANY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110" w:right="432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(09/09/2024 -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</w:tc>
        <w:tc>
          <w:tcPr>
            <w:tcW w:type="dxa" w:w="298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8" w:right="432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RIBA :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FIANAKAVIANA</w:t>
            </w:r>
          </w:p>
          <w:p>
            <w:pPr>
              <w:autoSpaceDN w:val="0"/>
              <w:autoSpaceDE w:val="0"/>
              <w:widowControl/>
              <w:spacing w:line="288" w:lineRule="exact" w:before="4034" w:after="0"/>
              <w:ind w:left="108" w:right="576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FITSIPIKA :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FEHEZANTENY</w:t>
            </w:r>
          </w:p>
        </w:tc>
        <w:tc>
          <w:tcPr>
            <w:tcW w:type="dxa" w:w="422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4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FIANAKAVIANA</w:t>
            </w:r>
          </w:p>
          <w:p>
            <w:pPr>
              <w:autoSpaceDN w:val="0"/>
              <w:autoSpaceDE w:val="0"/>
              <w:widowControl/>
              <w:spacing w:line="170" w:lineRule="exact" w:before="66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Famaritana</w:t>
            </w:r>
          </w:p>
          <w:p>
            <w:pPr>
              <w:autoSpaceDN w:val="0"/>
              <w:tabs>
                <w:tab w:pos="252" w:val="left"/>
              </w:tabs>
              <w:autoSpaceDE w:val="0"/>
              <w:widowControl/>
              <w:spacing w:line="262" w:lineRule="exact" w:before="36" w:after="0"/>
              <w:ind w:left="104" w:right="576" w:firstLine="0"/>
              <w:jc w:val="left"/>
            </w:pP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ankohonana</w:t>
            </w:r>
            <w:r>
              <w:br/>
            </w: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fianakaviana</w:t>
            </w:r>
            <w:r>
              <w:br/>
            </w: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rohim-pianakaviana misy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Ireo toetra amam- pihetsika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mampirindra ny fifandraisana eo</w:t>
            </w:r>
          </w:p>
          <w:p>
            <w:pPr>
              <w:autoSpaceDN w:val="0"/>
              <w:tabs>
                <w:tab w:pos="252" w:val="left"/>
                <w:tab w:pos="534" w:val="left"/>
              </w:tabs>
              <w:autoSpaceDE w:val="0"/>
              <w:widowControl/>
              <w:spacing w:line="254" w:lineRule="exact" w:before="12" w:after="0"/>
              <w:ind w:left="104" w:right="432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anivon’ny ankohonana</w:t>
            </w:r>
            <w:r>
              <w:br/>
            </w: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fitiavan-janaka sy ny fitiavana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ray aman- dreny</w:t>
            </w:r>
            <w:r>
              <w:br/>
            </w: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fifanajana eo anivon’ny</w:t>
            </w:r>
          </w:p>
          <w:p>
            <w:pPr>
              <w:autoSpaceDN w:val="0"/>
              <w:autoSpaceDE w:val="0"/>
              <w:widowControl/>
              <w:spacing w:line="166" w:lineRule="exact" w:before="40" w:after="0"/>
              <w:ind w:left="53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ankohonana</w:t>
            </w:r>
          </w:p>
          <w:p>
            <w:pPr>
              <w:autoSpaceDN w:val="0"/>
              <w:autoSpaceDE w:val="0"/>
              <w:widowControl/>
              <w:spacing w:line="254" w:lineRule="exact" w:before="50" w:after="0"/>
              <w:ind w:left="252" w:right="604" w:firstLine="0"/>
              <w:jc w:val="both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fankatoavana</w:t>
            </w:r>
            <w:r>
              <w:br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fifandeferana</w:t>
            </w:r>
            <w:r>
              <w:br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nyfifanampian’ny mpianakavy :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08" w:lineRule="exact" w:before="0" w:after="0"/>
              <w:ind w:left="53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asa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00" w:lineRule="exact" w:before="0" w:after="0"/>
              <w:ind w:left="53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fahafoizan-tena ho an’ny hafa.</w:t>
            </w:r>
          </w:p>
          <w:p>
            <w:pPr>
              <w:autoSpaceDN w:val="0"/>
              <w:autoSpaceDE w:val="0"/>
              <w:widowControl/>
              <w:spacing w:line="170" w:lineRule="exact" w:before="338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FEHEZANTENY</w:t>
            </w:r>
          </w:p>
          <w:p>
            <w:pPr>
              <w:autoSpaceDN w:val="0"/>
              <w:autoSpaceDE w:val="0"/>
              <w:widowControl/>
              <w:spacing w:line="170" w:lineRule="exact" w:before="66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Famaritana</w:t>
            </w:r>
          </w:p>
          <w:p>
            <w:pPr>
              <w:autoSpaceDN w:val="0"/>
              <w:tabs>
                <w:tab w:pos="534" w:val="left"/>
              </w:tabs>
              <w:autoSpaceDE w:val="0"/>
              <w:widowControl/>
              <w:spacing w:line="254" w:lineRule="exact" w:before="44" w:after="0"/>
              <w:ind w:left="252" w:right="1008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lantom-peo ao amin’ny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fehezanteny.</w:t>
            </w:r>
          </w:p>
          <w:p>
            <w:pPr>
              <w:autoSpaceDN w:val="0"/>
              <w:tabs>
                <w:tab w:pos="252" w:val="left"/>
                <w:tab w:pos="534" w:val="left"/>
              </w:tabs>
              <w:autoSpaceDE w:val="0"/>
              <w:widowControl/>
              <w:spacing w:line="242" w:lineRule="exact" w:before="14" w:after="0"/>
              <w:ind w:left="104" w:right="0" w:firstLine="0"/>
              <w:jc w:val="left"/>
            </w:pP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teny manana ny anjara asa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fototry ny famaritana ny fehezanteny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Ny anjara asa fototra ao amin’ny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fehezanteny</w:t>
            </w:r>
            <w:r>
              <w:br/>
            </w: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Enti-Milaza (EM)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54" w:lineRule="exact" w:before="0" w:after="0"/>
              <w:ind w:left="53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Famaritana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08" w:lineRule="exact" w:before="0" w:after="0"/>
              <w:ind w:left="53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Karazany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252" w:lineRule="exact" w:before="0" w:after="0"/>
              <w:ind w:left="534" w:right="288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Teny tokana, andian-teny, teny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misy mpampitohy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254" w:lineRule="exact" w:before="0" w:after="0"/>
              <w:ind w:left="534" w:right="144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Matoanteny, tsy matoanteny: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anarana, mpamari-toe-javatra, ny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mpisolo rehetra.</w:t>
            </w:r>
          </w:p>
        </w:tc>
      </w:tr>
      <w:tr>
        <w:trPr>
          <w:trHeight w:hRule="exact" w:val="4006"/>
        </w:trPr>
        <w:tc>
          <w:tcPr>
            <w:tcW w:type="dxa" w:w="1982"/>
            <w:tcBorders>
              <w:left w:sz="2.0" w:val="single" w:color="000000"/>
              <w:top w:sz="1.599999999999909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00" w:after="0"/>
              <w:ind w:left="110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VANIMPOTOA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NA FAHAROA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288" w:right="288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(04/11/2024 -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</w:tc>
        <w:tc>
          <w:tcPr>
            <w:tcW w:type="dxa" w:w="2980"/>
            <w:tcBorders>
              <w:left w:sz="2.0" w:val="single" w:color="000000"/>
              <w:top w:sz="1.599999999999909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8" w:right="432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RIBA :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NY TANINDRAZANA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SY NY FIRENENA</w:t>
            </w:r>
          </w:p>
        </w:tc>
        <w:tc>
          <w:tcPr>
            <w:tcW w:type="dxa" w:w="4220"/>
            <w:tcBorders>
              <w:left w:sz="2.0" w:val="single" w:color="000000"/>
              <w:top w:sz="1.599999999999909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2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TANINDRAZANA SY NY</w:t>
            </w:r>
          </w:p>
          <w:p>
            <w:pPr>
              <w:autoSpaceDN w:val="0"/>
              <w:autoSpaceDE w:val="0"/>
              <w:widowControl/>
              <w:spacing w:line="170" w:lineRule="exact" w:before="108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FIRENENA</w:t>
            </w:r>
          </w:p>
          <w:p>
            <w:pPr>
              <w:autoSpaceDN w:val="0"/>
              <w:tabs>
                <w:tab w:pos="252" w:val="left"/>
                <w:tab w:pos="534" w:val="left"/>
              </w:tabs>
              <w:autoSpaceDE w:val="0"/>
              <w:widowControl/>
              <w:spacing w:line="254" w:lineRule="exact" w:before="80" w:after="0"/>
              <w:ind w:left="104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Famaritana ny Tanindrazana</w:t>
            </w:r>
            <w:r>
              <w:br/>
            </w: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vohitry ny razana</w:t>
            </w:r>
            <w:r>
              <w:br/>
            </w: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akany nahafoizana</w:t>
            </w:r>
            <w:r>
              <w:br/>
            </w: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tanàna niaviana anaovana adidy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sy andraikitra ary ananana zo</w:t>
            </w:r>
            <w:r>
              <w:br/>
            </w: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Itambaran’ny olona manana tantara, </w:t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teny, kolontsaina iraisana ary miaina </w:t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ao amin’ny faritra iray, ohatra ny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Malagasy.</w:t>
            </w:r>
          </w:p>
          <w:p>
            <w:pPr>
              <w:autoSpaceDN w:val="0"/>
              <w:tabs>
                <w:tab w:pos="252" w:val="left"/>
                <w:tab w:pos="534" w:val="left"/>
              </w:tabs>
              <w:autoSpaceDE w:val="0"/>
              <w:widowControl/>
              <w:spacing w:line="258" w:lineRule="exact" w:before="8" w:after="0"/>
              <w:ind w:left="104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tenim-pirenena</w:t>
            </w:r>
            <w:r>
              <w:br/>
            </w: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teny maha firenena ny firenena</w:t>
            </w:r>
            <w:r>
              <w:br/>
            </w: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fanajana ny tenim- pirenena mira </w:t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fanajana ny tena</w:t>
            </w:r>
          </w:p>
        </w:tc>
      </w:tr>
    </w:tbl>
    <w:p>
      <w:pPr>
        <w:autoSpaceDN w:val="0"/>
        <w:autoSpaceDE w:val="0"/>
        <w:widowControl/>
        <w:spacing w:line="142" w:lineRule="exact" w:before="686" w:after="0"/>
        <w:ind w:left="0" w:right="4876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5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4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0" w:type="dxa"/>
      </w:tblPr>
      <w:tblGrid>
        <w:gridCol w:w="1982" w:type="dxa"/>
        <w:gridCol w:w="2980" w:type="dxa"/>
        <w:gridCol w:w="4220" w:type="dxa"/>
      </w:tblGrid>
      <w:tr>
        <w:trPr>
          <w:trHeight w:hRule="exact" w:val="284"/>
        </w:trPr>
        <w:tc>
          <w:tcPr>
            <w:tcW w:type="dxa" w:w="198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FAHARETANY</w:t>
            </w:r>
          </w:p>
        </w:tc>
        <w:tc>
          <w:tcPr>
            <w:tcW w:type="dxa" w:w="2980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LOHAHEVITRA</w:t>
            </w:r>
          </w:p>
        </w:tc>
        <w:tc>
          <w:tcPr>
            <w:tcW w:type="dxa" w:w="4220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VOTOATINY</w:t>
            </w:r>
          </w:p>
        </w:tc>
      </w:tr>
      <w:tr>
        <w:trPr>
          <w:trHeight w:hRule="exact" w:val="6878"/>
        </w:trPr>
        <w:tc>
          <w:tcPr>
            <w:tcW w:type="dxa" w:w="198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98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3270" w:after="0"/>
              <w:ind w:left="142" w:right="864" w:hanging="34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FITSIPIKA :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NY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FEHEZANTENY</w:t>
            </w:r>
          </w:p>
        </w:tc>
        <w:tc>
          <w:tcPr>
            <w:tcW w:type="dxa" w:w="422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8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fikojakojana ny soa navelan’ny</w:t>
            </w:r>
          </w:p>
          <w:p>
            <w:pPr>
              <w:autoSpaceDN w:val="0"/>
              <w:autoSpaceDE w:val="0"/>
              <w:widowControl/>
              <w:spacing w:line="116" w:lineRule="exact" w:before="108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razana</w:t>
            </w:r>
          </w:p>
          <w:p>
            <w:pPr>
              <w:autoSpaceDN w:val="0"/>
              <w:tabs>
                <w:tab w:pos="280" w:val="left"/>
                <w:tab w:pos="564" w:val="left"/>
              </w:tabs>
              <w:autoSpaceDE w:val="0"/>
              <w:widowControl/>
              <w:spacing w:line="254" w:lineRule="exact" w:before="56" w:after="0"/>
              <w:ind w:left="252" w:right="288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lova: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Ny toe-tsaina tia fikirizana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Ny toe-tsaina tia mifanampy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Ny zavakanto</w:t>
            </w:r>
            <w:r>
              <w:br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fikojakojana ny soa navelan’ny</w:t>
            </w:r>
          </w:p>
          <w:p>
            <w:pPr>
              <w:autoSpaceDN w:val="0"/>
              <w:autoSpaceDE w:val="0"/>
              <w:widowControl/>
              <w:spacing w:line="114" w:lineRule="exact" w:before="92" w:after="0"/>
              <w:ind w:left="56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razana:</w:t>
            </w:r>
          </w:p>
          <w:p>
            <w:pPr>
              <w:autoSpaceDN w:val="0"/>
              <w:autoSpaceDE w:val="0"/>
              <w:widowControl/>
              <w:spacing w:line="254" w:lineRule="exact" w:before="50" w:after="0"/>
              <w:ind w:left="564" w:right="1296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Ny fitiava-namana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Ny fahaiza-mandefitra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Ny fifanotronana</w:t>
            </w:r>
          </w:p>
          <w:p>
            <w:pPr>
              <w:autoSpaceDN w:val="0"/>
              <w:autoSpaceDE w:val="0"/>
              <w:widowControl/>
              <w:spacing w:line="170" w:lineRule="exact" w:before="458" w:after="0"/>
              <w:ind w:left="21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FEHEZANTENY</w:t>
            </w:r>
          </w:p>
          <w:p>
            <w:pPr>
              <w:autoSpaceDN w:val="0"/>
              <w:autoSpaceDE w:val="0"/>
              <w:widowControl/>
              <w:spacing w:line="216" w:lineRule="exact" w:before="236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Lazaina (L)</w:t>
            </w:r>
          </w:p>
          <w:p>
            <w:pPr>
              <w:autoSpaceDN w:val="0"/>
              <w:autoSpaceDE w:val="0"/>
              <w:widowControl/>
              <w:spacing w:line="166" w:lineRule="exact" w:before="44" w:after="0"/>
              <w:ind w:left="2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Famaritana</w:t>
            </w:r>
          </w:p>
          <w:p>
            <w:pPr>
              <w:autoSpaceDN w:val="0"/>
              <w:autoSpaceDE w:val="0"/>
              <w:widowControl/>
              <w:spacing w:line="254" w:lineRule="exact" w:before="50" w:after="0"/>
              <w:ind w:left="534" w:right="144" w:hanging="282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Karazany : teny tokana, andian-teny,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teny roa misy mpampitohy, lazaina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takona…, matoanteny, mpamari-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toetra, anarana, ny mpisolo rehetra</w:t>
            </w:r>
          </w:p>
          <w:p>
            <w:pPr>
              <w:autoSpaceDN w:val="0"/>
              <w:tabs>
                <w:tab w:pos="252" w:val="left"/>
                <w:tab w:pos="534" w:val="left"/>
              </w:tabs>
              <w:autoSpaceDE w:val="0"/>
              <w:widowControl/>
              <w:spacing w:line="256" w:lineRule="exact" w:before="144" w:after="0"/>
              <w:ind w:left="104" w:right="432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rafi-pifehezanteny</w:t>
            </w:r>
            <w:r>
              <w:br/>
            </w: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fehezanteny tso-drafitra</w:t>
            </w:r>
            <w:r>
              <w:br/>
            </w: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fehezanteny mivadi-drafitra</w:t>
            </w:r>
            <w:r>
              <w:br/>
            </w: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fehezanteny tsotra na mivadi-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drafitra ary ny mifamaly rafitra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aminy</w:t>
            </w:r>
          </w:p>
        </w:tc>
      </w:tr>
      <w:tr>
        <w:trPr>
          <w:trHeight w:hRule="exact" w:val="7202"/>
        </w:trPr>
        <w:tc>
          <w:tcPr>
            <w:tcW w:type="dxa" w:w="19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000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VANIMPOTOA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NA FAHATELO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288" w:right="288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(06/01/2025 -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</w:tc>
        <w:tc>
          <w:tcPr>
            <w:tcW w:type="dxa" w:w="298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8" w:right="1872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RIBA :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ASA</w:t>
            </w:r>
          </w:p>
          <w:p>
            <w:pPr>
              <w:autoSpaceDN w:val="0"/>
              <w:autoSpaceDE w:val="0"/>
              <w:widowControl/>
              <w:spacing w:line="288" w:lineRule="exact" w:before="2302" w:after="0"/>
              <w:ind w:left="108" w:right="1008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FITSIPIKA :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RAFI-TENY</w:t>
            </w:r>
          </w:p>
        </w:tc>
        <w:tc>
          <w:tcPr>
            <w:tcW w:type="dxa" w:w="42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70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ASA</w:t>
            </w:r>
          </w:p>
          <w:p>
            <w:pPr>
              <w:autoSpaceDN w:val="0"/>
              <w:autoSpaceDE w:val="0"/>
              <w:widowControl/>
              <w:spacing w:line="214" w:lineRule="exact" w:before="102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soa azo avy amin’ny asa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252" w:right="216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Fahafinaretana</w:t>
            </w:r>
            <w:r>
              <w:br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Fahasalama</w:t>
            </w:r>
            <w:r>
              <w:br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Fivelomana</w:t>
            </w:r>
          </w:p>
          <w:p>
            <w:pPr>
              <w:autoSpaceDN w:val="0"/>
              <w:autoSpaceDE w:val="0"/>
              <w:widowControl/>
              <w:spacing w:line="256" w:lineRule="exact" w:before="48" w:after="0"/>
              <w:ind w:left="252" w:right="720" w:hanging="148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karazana asa</w:t>
            </w:r>
            <w:r>
              <w:br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asa vatana</w:t>
            </w:r>
            <w:r>
              <w:br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asa saina</w:t>
            </w:r>
            <w:r>
              <w:br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asa an-tanàn-dehibe sy any</w:t>
            </w:r>
          </w:p>
          <w:p>
            <w:pPr>
              <w:autoSpaceDN w:val="0"/>
              <w:autoSpaceDE w:val="0"/>
              <w:widowControl/>
              <w:spacing w:line="166" w:lineRule="exact" w:before="40" w:after="0"/>
              <w:ind w:left="53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ambanivohitra</w:t>
            </w:r>
          </w:p>
          <w:p>
            <w:pPr>
              <w:autoSpaceDN w:val="0"/>
              <w:autoSpaceDE w:val="0"/>
              <w:widowControl/>
              <w:spacing w:line="170" w:lineRule="exact" w:before="384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RAFI-TENY</w:t>
            </w:r>
          </w:p>
          <w:p>
            <w:pPr>
              <w:autoSpaceDN w:val="0"/>
              <w:autoSpaceDE w:val="0"/>
              <w:widowControl/>
              <w:spacing w:line="216" w:lineRule="exact" w:before="102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fototeny: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28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Famaritana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0" w:lineRule="exact" w:before="52" w:after="0"/>
              <w:ind w:left="104" w:right="2592" w:firstLine="0"/>
              <w:jc w:val="left"/>
            </w:pP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Karazany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tsirin-teny</w:t>
            </w:r>
          </w:p>
          <w:p>
            <w:pPr>
              <w:autoSpaceDN w:val="0"/>
              <w:autoSpaceDE w:val="0"/>
              <w:widowControl/>
              <w:spacing w:line="166" w:lineRule="exact" w:before="44" w:after="0"/>
              <w:ind w:left="2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Famaritana</w:t>
            </w:r>
          </w:p>
          <w:p>
            <w:pPr>
              <w:autoSpaceDN w:val="0"/>
              <w:tabs>
                <w:tab w:pos="252" w:val="left"/>
              </w:tabs>
              <w:autoSpaceDE w:val="0"/>
              <w:widowControl/>
              <w:spacing w:line="284" w:lineRule="exact" w:before="20" w:after="0"/>
              <w:ind w:left="104" w:right="2160" w:firstLine="0"/>
              <w:jc w:val="left"/>
            </w:pP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Fandrasan-teny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tovona</w:t>
            </w:r>
          </w:p>
          <w:p>
            <w:pPr>
              <w:autoSpaceDN w:val="0"/>
              <w:autoSpaceDE w:val="0"/>
              <w:widowControl/>
              <w:spacing w:line="168" w:lineRule="exact" w:before="42" w:after="0"/>
              <w:ind w:left="2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Famaritana</w:t>
            </w:r>
          </w:p>
          <w:p>
            <w:pPr>
              <w:autoSpaceDN w:val="0"/>
              <w:autoSpaceDE w:val="0"/>
              <w:widowControl/>
              <w:spacing w:line="212" w:lineRule="exact" w:before="92" w:after="0"/>
              <w:ind w:left="2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Karazany :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78" w:lineRule="exact" w:before="0" w:after="0"/>
              <w:ind w:left="53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Tsy mivaky : “ha-, faha-, ...”</w:t>
            </w:r>
          </w:p>
          <w:p>
            <w:pPr>
              <w:autoSpaceDN w:val="0"/>
              <w:tabs>
                <w:tab w:pos="534" w:val="left"/>
                <w:tab w:pos="818" w:val="left"/>
              </w:tabs>
              <w:autoSpaceDE w:val="0"/>
              <w:widowControl/>
              <w:spacing w:line="280" w:lineRule="exact" w:before="0" w:after="0"/>
              <w:ind w:left="104" w:right="1008" w:firstLine="0"/>
              <w:jc w:val="left"/>
            </w:pPr>
            <w:r>
              <w:tab/>
            </w: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Mivaky :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*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“m-i-; m-a-; m-an- (...)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*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“mp-an- (...); f-an- (...)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tovana</w:t>
            </w:r>
          </w:p>
          <w:p>
            <w:pPr>
              <w:autoSpaceDN w:val="0"/>
              <w:autoSpaceDE w:val="0"/>
              <w:widowControl/>
              <w:spacing w:line="166" w:lineRule="exact" w:before="44" w:after="0"/>
              <w:ind w:left="2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Famaritana</w:t>
            </w:r>
          </w:p>
        </w:tc>
      </w:tr>
    </w:tbl>
    <w:p>
      <w:pPr>
        <w:autoSpaceDN w:val="0"/>
        <w:autoSpaceDE w:val="0"/>
        <w:widowControl/>
        <w:spacing w:line="144" w:lineRule="exact" w:before="550" w:after="0"/>
        <w:ind w:left="0" w:right="4876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6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4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0" w:type="dxa"/>
      </w:tblPr>
      <w:tblGrid>
        <w:gridCol w:w="1982" w:type="dxa"/>
        <w:gridCol w:w="2980" w:type="dxa"/>
        <w:gridCol w:w="4220" w:type="dxa"/>
      </w:tblGrid>
      <w:tr>
        <w:trPr>
          <w:trHeight w:hRule="exact" w:val="284"/>
        </w:trPr>
        <w:tc>
          <w:tcPr>
            <w:tcW w:type="dxa" w:w="198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FAHARETANY</w:t>
            </w:r>
          </w:p>
        </w:tc>
        <w:tc>
          <w:tcPr>
            <w:tcW w:type="dxa" w:w="2980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LOHAHEVITRA</w:t>
            </w:r>
          </w:p>
        </w:tc>
        <w:tc>
          <w:tcPr>
            <w:tcW w:type="dxa" w:w="4220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VOTOATINY</w:t>
            </w:r>
          </w:p>
        </w:tc>
      </w:tr>
      <w:tr>
        <w:trPr>
          <w:trHeight w:hRule="exact" w:val="996"/>
        </w:trPr>
        <w:tc>
          <w:tcPr>
            <w:tcW w:type="dxa" w:w="198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98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22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8" w:after="0"/>
              <w:ind w:left="2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Karazany :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78" w:lineRule="exact" w:before="0" w:after="0"/>
              <w:ind w:left="53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Tsotra : “-ina, -ana,”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94" w:lineRule="exact" w:before="0" w:after="0"/>
              <w:ind w:left="53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Mandidy : “-a, -y, -o.”</w:t>
            </w:r>
          </w:p>
        </w:tc>
      </w:tr>
      <w:tr>
        <w:trPr>
          <w:trHeight w:hRule="exact" w:val="5692"/>
        </w:trPr>
        <w:tc>
          <w:tcPr>
            <w:tcW w:type="dxa" w:w="19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108" w:after="0"/>
              <w:ind w:left="110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VANIMPOTOA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NA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FAHEFATRA</w:t>
            </w:r>
          </w:p>
          <w:p>
            <w:pPr>
              <w:autoSpaceDN w:val="0"/>
              <w:autoSpaceDE w:val="0"/>
              <w:widowControl/>
              <w:spacing w:line="276" w:lineRule="exact" w:before="42" w:after="0"/>
              <w:ind w:left="288" w:right="288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(03/03/2025 -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11/04/2025)</w:t>
            </w:r>
          </w:p>
        </w:tc>
        <w:tc>
          <w:tcPr>
            <w:tcW w:type="dxa" w:w="298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8" w:right="1872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RIBA :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ASA</w:t>
            </w:r>
          </w:p>
          <w:p>
            <w:pPr>
              <w:autoSpaceDN w:val="0"/>
              <w:autoSpaceDE w:val="0"/>
              <w:widowControl/>
              <w:spacing w:line="276" w:lineRule="exact" w:before="1170" w:after="0"/>
              <w:ind w:left="108" w:right="72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LITERATIORA :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FAMORONAN-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DAHATSORATRA</w:t>
            </w:r>
          </w:p>
          <w:p>
            <w:pPr>
              <w:autoSpaceDN w:val="0"/>
              <w:autoSpaceDE w:val="0"/>
              <w:widowControl/>
              <w:spacing w:line="288" w:lineRule="exact" w:before="566" w:after="0"/>
              <w:ind w:left="108" w:right="1008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FITSIPIKA :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RAFI-TENY</w:t>
            </w:r>
          </w:p>
        </w:tc>
        <w:tc>
          <w:tcPr>
            <w:tcW w:type="dxa" w:w="42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3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ASA</w:t>
            </w:r>
          </w:p>
          <w:p>
            <w:pPr>
              <w:autoSpaceDN w:val="0"/>
              <w:autoSpaceDE w:val="0"/>
              <w:widowControl/>
              <w:spacing w:line="216" w:lineRule="exact" w:before="106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herim-po sy fikirizana toetry ny</w:t>
            </w:r>
          </w:p>
          <w:p>
            <w:pPr>
              <w:autoSpaceDN w:val="0"/>
              <w:autoSpaceDE w:val="0"/>
              <w:widowControl/>
              <w:spacing w:line="256" w:lineRule="exact" w:before="20" w:after="0"/>
              <w:ind w:left="252" w:right="1440" w:hanging="148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mpiasa mahafatra-po</w:t>
            </w:r>
            <w:r>
              <w:br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atao hoe herim-po</w:t>
            </w:r>
            <w:r>
              <w:br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atao hoe fikirizana</w:t>
            </w:r>
          </w:p>
          <w:p>
            <w:pPr>
              <w:autoSpaceDN w:val="0"/>
              <w:autoSpaceDE w:val="0"/>
              <w:widowControl/>
              <w:spacing w:line="170" w:lineRule="exact" w:before="336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FAMORONAN- DAHATSORATRA</w:t>
            </w:r>
          </w:p>
          <w:p>
            <w:pPr>
              <w:autoSpaceDN w:val="0"/>
              <w:autoSpaceDE w:val="0"/>
              <w:widowControl/>
              <w:spacing w:line="168" w:lineRule="exact" w:before="88" w:after="0"/>
              <w:ind w:left="2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Fianarana mamorona andalan-</w:t>
            </w:r>
          </w:p>
          <w:p>
            <w:pPr>
              <w:autoSpaceDN w:val="0"/>
              <w:autoSpaceDE w:val="0"/>
              <w:widowControl/>
              <w:spacing w:line="142" w:lineRule="exact" w:before="112" w:after="0"/>
              <w:ind w:left="53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tsoratra</w:t>
            </w:r>
          </w:p>
          <w:p>
            <w:pPr>
              <w:autoSpaceDN w:val="0"/>
              <w:autoSpaceDE w:val="0"/>
              <w:widowControl/>
              <w:spacing w:line="216" w:lineRule="exact" w:before="88" w:after="0"/>
              <w:ind w:left="2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Mandoko sy manoritsoritra</w:t>
            </w:r>
          </w:p>
          <w:p>
            <w:pPr>
              <w:autoSpaceDN w:val="0"/>
              <w:autoSpaceDE w:val="0"/>
              <w:widowControl/>
              <w:spacing w:line="170" w:lineRule="exact" w:before="520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RAFI-TENY</w:t>
            </w:r>
          </w:p>
          <w:p>
            <w:pPr>
              <w:autoSpaceDN w:val="0"/>
              <w:autoSpaceDE w:val="0"/>
              <w:widowControl/>
              <w:spacing w:line="216" w:lineRule="exact" w:before="88" w:after="0"/>
              <w:ind w:left="2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fanatsaram-peo :</w:t>
            </w:r>
          </w:p>
          <w:p>
            <w:pPr>
              <w:autoSpaceDN w:val="0"/>
              <w:autoSpaceDE w:val="0"/>
              <w:widowControl/>
              <w:spacing w:line="144" w:lineRule="exact" w:before="92" w:after="0"/>
              <w:ind w:left="53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-n- ; -s- ; -v- ;-z-</w:t>
            </w:r>
          </w:p>
          <w:p>
            <w:pPr>
              <w:autoSpaceDN w:val="0"/>
              <w:autoSpaceDE w:val="0"/>
              <w:widowControl/>
              <w:spacing w:line="216" w:lineRule="exact" w:before="56" w:after="0"/>
              <w:ind w:left="2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fanita-pototeny :</w:t>
            </w:r>
          </w:p>
          <w:p>
            <w:pPr>
              <w:autoSpaceDN w:val="0"/>
              <w:autoSpaceDE w:val="0"/>
              <w:widowControl/>
              <w:spacing w:line="144" w:lineRule="exact" w:before="90" w:after="0"/>
              <w:ind w:left="53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-an- ; -as- ; -av- ;-az-</w:t>
            </w:r>
          </w:p>
          <w:p>
            <w:pPr>
              <w:autoSpaceDN w:val="0"/>
              <w:tabs>
                <w:tab w:pos="534" w:val="left"/>
                <w:tab w:pos="2616" w:val="left"/>
              </w:tabs>
              <w:autoSpaceDE w:val="0"/>
              <w:widowControl/>
              <w:spacing w:line="242" w:lineRule="exact" w:before="32" w:after="0"/>
              <w:ind w:left="252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fifanoloana sy ny fifanovam-peo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tr/r, t, f ; n/m ,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k/h, f…</w:t>
            </w:r>
          </w:p>
          <w:p>
            <w:pPr>
              <w:autoSpaceDN w:val="0"/>
              <w:autoSpaceDE w:val="0"/>
              <w:widowControl/>
              <w:spacing w:line="198" w:lineRule="exact" w:before="50" w:after="0"/>
              <w:ind w:left="53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i/é,à</w:t>
            </w:r>
          </w:p>
          <w:p>
            <w:pPr>
              <w:autoSpaceDN w:val="0"/>
              <w:tabs>
                <w:tab w:pos="534" w:val="left"/>
              </w:tabs>
              <w:autoSpaceDE w:val="0"/>
              <w:widowControl/>
              <w:spacing w:line="236" w:lineRule="exact" w:before="36" w:after="0"/>
              <w:ind w:left="252" w:right="576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tsirin-teny sara-droa :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a- ; an- ; i-…-ana, ka-, ki-…-ina</w:t>
            </w:r>
          </w:p>
        </w:tc>
      </w:tr>
      <w:tr>
        <w:trPr>
          <w:trHeight w:hRule="exact" w:val="7244"/>
        </w:trPr>
        <w:tc>
          <w:tcPr>
            <w:tcW w:type="dxa" w:w="19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746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VANIMPOTOA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NA FAHADIMY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110" w:right="432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(28/04/2025 -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</w:tc>
        <w:tc>
          <w:tcPr>
            <w:tcW w:type="dxa" w:w="298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8" w:right="288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RIBA :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NY OLOMBELONA SY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NY TONTOLO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IAINANA</w:t>
            </w:r>
          </w:p>
          <w:p>
            <w:pPr>
              <w:autoSpaceDN w:val="0"/>
              <w:autoSpaceDE w:val="0"/>
              <w:widowControl/>
              <w:spacing w:line="276" w:lineRule="exact" w:before="3482" w:after="0"/>
              <w:ind w:left="108" w:right="72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LITERATIORA :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FAMORONAN-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DAHATSORATRA</w:t>
            </w:r>
          </w:p>
          <w:p>
            <w:pPr>
              <w:autoSpaceDN w:val="0"/>
              <w:autoSpaceDE w:val="0"/>
              <w:widowControl/>
              <w:spacing w:line="306" w:lineRule="exact" w:before="548" w:after="0"/>
              <w:ind w:left="108" w:right="576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FITSIPIKA :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SOKAJIN-TENY</w:t>
            </w:r>
          </w:p>
        </w:tc>
        <w:tc>
          <w:tcPr>
            <w:tcW w:type="dxa" w:w="42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4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OLOMBELONA SY NY</w:t>
            </w:r>
          </w:p>
          <w:p>
            <w:pPr>
              <w:autoSpaceDN w:val="0"/>
              <w:autoSpaceDE w:val="0"/>
              <w:widowControl/>
              <w:spacing w:line="170" w:lineRule="exact" w:before="106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TONTOLO IAINANA</w:t>
            </w:r>
          </w:p>
          <w:p>
            <w:pPr>
              <w:autoSpaceDN w:val="0"/>
              <w:autoSpaceDE w:val="0"/>
              <w:widowControl/>
              <w:spacing w:line="170" w:lineRule="exact" w:before="106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Famaritana</w:t>
            </w:r>
          </w:p>
          <w:p>
            <w:pPr>
              <w:autoSpaceDN w:val="0"/>
              <w:tabs>
                <w:tab w:pos="252" w:val="left"/>
              </w:tabs>
              <w:autoSpaceDE w:val="0"/>
              <w:widowControl/>
              <w:spacing w:line="266" w:lineRule="exact" w:before="334" w:after="0"/>
              <w:ind w:left="104" w:right="432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anjara toeran’ny biby, ny zava-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maniry eo amin’ny fiainan’ny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olombelona, ny malagasy</w:t>
            </w:r>
            <w:r>
              <w:br/>
            </w: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voka-tsoa azo avy aminy</w:t>
            </w:r>
            <w:r>
              <w:br/>
            </w: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fomban-drazana</w:t>
            </w:r>
          </w:p>
          <w:p>
            <w:pPr>
              <w:autoSpaceDN w:val="0"/>
              <w:tabs>
                <w:tab w:pos="252" w:val="left"/>
              </w:tabs>
              <w:autoSpaceDE w:val="0"/>
              <w:widowControl/>
              <w:spacing w:line="260" w:lineRule="exact" w:before="286" w:after="0"/>
              <w:ind w:left="104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Ny fomba atao mba hananana tontolo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iainana feno sy mirindra</w:t>
            </w:r>
            <w:r>
              <w:br/>
            </w: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fikolokoloana ny zavamaniry</w:t>
            </w:r>
            <w:r>
              <w:br/>
            </w: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fiarovana ny biby</w:t>
            </w:r>
            <w:r>
              <w:br/>
            </w: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Ny fanadiovana ny tontolo</w:t>
            </w:r>
          </w:p>
          <w:p>
            <w:pPr>
              <w:autoSpaceDN w:val="0"/>
              <w:autoSpaceDE w:val="0"/>
              <w:widowControl/>
              <w:spacing w:line="168" w:lineRule="exact" w:before="38" w:after="0"/>
              <w:ind w:left="53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manodidina.</w:t>
            </w:r>
          </w:p>
          <w:p>
            <w:pPr>
              <w:autoSpaceDN w:val="0"/>
              <w:autoSpaceDE w:val="0"/>
              <w:widowControl/>
              <w:spacing w:line="170" w:lineRule="exact" w:before="386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FAMORONAN- DAHATSORATRA</w:t>
            </w:r>
          </w:p>
          <w:p>
            <w:pPr>
              <w:autoSpaceDN w:val="0"/>
              <w:autoSpaceDE w:val="0"/>
              <w:widowControl/>
              <w:spacing w:line="166" w:lineRule="exact" w:before="88" w:after="0"/>
              <w:ind w:left="2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Fianarana mamorona andalan-</w:t>
            </w:r>
          </w:p>
          <w:p>
            <w:pPr>
              <w:autoSpaceDN w:val="0"/>
              <w:autoSpaceDE w:val="0"/>
              <w:widowControl/>
              <w:spacing w:line="142" w:lineRule="exact" w:before="114" w:after="0"/>
              <w:ind w:left="53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tsoratra</w:t>
            </w:r>
          </w:p>
          <w:p>
            <w:pPr>
              <w:autoSpaceDN w:val="0"/>
              <w:autoSpaceDE w:val="0"/>
              <w:widowControl/>
              <w:spacing w:line="216" w:lineRule="exact" w:before="88" w:after="0"/>
              <w:ind w:left="2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Mandoko sy manoritsoritra</w:t>
            </w:r>
          </w:p>
          <w:p>
            <w:pPr>
              <w:autoSpaceDN w:val="0"/>
              <w:autoSpaceDE w:val="0"/>
              <w:widowControl/>
              <w:spacing w:line="188" w:lineRule="exact" w:before="336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SOKAJIN-TENY</w:t>
            </w:r>
          </w:p>
          <w:p>
            <w:pPr>
              <w:autoSpaceDN w:val="0"/>
              <w:autoSpaceDE w:val="0"/>
              <w:widowControl/>
              <w:spacing w:line="212" w:lineRule="exact" w:before="86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matoanteny</w:t>
            </w:r>
          </w:p>
          <w:p>
            <w:pPr>
              <w:autoSpaceDN w:val="0"/>
              <w:autoSpaceDE w:val="0"/>
              <w:widowControl/>
              <w:spacing w:line="166" w:lineRule="exact" w:before="46" w:after="0"/>
              <w:ind w:left="2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Famaritana</w:t>
            </w:r>
          </w:p>
          <w:p>
            <w:pPr>
              <w:autoSpaceDN w:val="0"/>
              <w:autoSpaceDE w:val="0"/>
              <w:widowControl/>
              <w:spacing w:line="216" w:lineRule="exact" w:before="88" w:after="0"/>
              <w:ind w:left="2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karazany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: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74" w:lineRule="exact" w:before="0" w:after="0"/>
              <w:ind w:left="53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Fototeny</w:t>
            </w:r>
          </w:p>
        </w:tc>
      </w:tr>
    </w:tbl>
    <w:p>
      <w:pPr>
        <w:autoSpaceDN w:val="0"/>
        <w:autoSpaceDE w:val="0"/>
        <w:widowControl/>
        <w:spacing w:line="142" w:lineRule="exact" w:before="700" w:after="0"/>
        <w:ind w:left="0" w:right="4876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7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4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0" w:type="dxa"/>
      </w:tblPr>
      <w:tblGrid>
        <w:gridCol w:w="1982" w:type="dxa"/>
        <w:gridCol w:w="2980" w:type="dxa"/>
        <w:gridCol w:w="4220" w:type="dxa"/>
      </w:tblGrid>
      <w:tr>
        <w:trPr>
          <w:trHeight w:hRule="exact" w:val="284"/>
        </w:trPr>
        <w:tc>
          <w:tcPr>
            <w:tcW w:type="dxa" w:w="198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FAHARETANY</w:t>
            </w:r>
          </w:p>
        </w:tc>
        <w:tc>
          <w:tcPr>
            <w:tcW w:type="dxa" w:w="2980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LOHAHEVITRA</w:t>
            </w:r>
          </w:p>
        </w:tc>
        <w:tc>
          <w:tcPr>
            <w:tcW w:type="dxa" w:w="4220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VOTOATINY</w:t>
            </w:r>
          </w:p>
        </w:tc>
      </w:tr>
      <w:tr>
        <w:trPr>
          <w:trHeight w:hRule="exact" w:val="4452"/>
        </w:trPr>
        <w:tc>
          <w:tcPr>
            <w:tcW w:type="dxa" w:w="1982"/>
            <w:vMerge w:val="restart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98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22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74" w:lineRule="exact" w:before="0" w:after="0"/>
              <w:ind w:left="53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Mitovona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22" w:lineRule="exact" w:before="0" w:after="0"/>
              <w:ind w:left="53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Mitovana</w:t>
            </w:r>
          </w:p>
          <w:p>
            <w:pPr>
              <w:autoSpaceDN w:val="0"/>
              <w:autoSpaceDE w:val="0"/>
              <w:widowControl/>
              <w:spacing w:line="216" w:lineRule="exact" w:before="244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mpamari-toetra</w:t>
            </w:r>
          </w:p>
          <w:p>
            <w:pPr>
              <w:autoSpaceDN w:val="0"/>
              <w:autoSpaceDE w:val="0"/>
              <w:widowControl/>
              <w:spacing w:line="166" w:lineRule="exact" w:before="46" w:after="0"/>
              <w:ind w:left="2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famaritana</w:t>
            </w:r>
          </w:p>
          <w:p>
            <w:pPr>
              <w:autoSpaceDN w:val="0"/>
              <w:autoSpaceDE w:val="0"/>
              <w:widowControl/>
              <w:spacing w:line="216" w:lineRule="exact" w:before="88" w:after="0"/>
              <w:ind w:left="2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karazany</w:t>
            </w:r>
          </w:p>
          <w:p>
            <w:pPr>
              <w:autoSpaceDN w:val="0"/>
              <w:autoSpaceDE w:val="0"/>
              <w:widowControl/>
              <w:spacing w:line="216" w:lineRule="exact" w:before="36" w:after="0"/>
              <w:ind w:left="2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fototeny</w:t>
            </w:r>
          </w:p>
          <w:p>
            <w:pPr>
              <w:autoSpaceDN w:val="0"/>
              <w:autoSpaceDE w:val="0"/>
              <w:widowControl/>
              <w:spacing w:line="216" w:lineRule="exact" w:before="38" w:after="0"/>
              <w:ind w:left="0" w:right="0" w:firstLine="0"/>
              <w:jc w:val="center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sampan-teny ahitana ny tsirin-teny: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94" w:lineRule="exact" w:before="0" w:after="0"/>
              <w:ind w:left="53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tovona :</w:t>
            </w:r>
          </w:p>
          <w:p>
            <w:pPr>
              <w:autoSpaceDN w:val="0"/>
              <w:autoSpaceDE w:val="0"/>
              <w:widowControl/>
              <w:spacing w:line="210" w:lineRule="exact" w:before="96" w:after="0"/>
              <w:ind w:left="81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“m-a, m-i-, m-an-, m-Ø-;</w:t>
            </w:r>
          </w:p>
          <w:p>
            <w:pPr>
              <w:autoSpaceDN w:val="0"/>
              <w:autoSpaceDE w:val="0"/>
              <w:widowControl/>
              <w:spacing w:line="204" w:lineRule="exact" w:before="78" w:after="0"/>
              <w:ind w:left="81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ka-, ki-;”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10" w:lineRule="exact" w:before="0" w:after="0"/>
              <w:ind w:left="53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tovana :</w:t>
            </w:r>
          </w:p>
          <w:p>
            <w:pPr>
              <w:autoSpaceDN w:val="0"/>
              <w:autoSpaceDE w:val="0"/>
              <w:widowControl/>
              <w:spacing w:line="166" w:lineRule="exact" w:before="96" w:after="0"/>
              <w:ind w:left="81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“-ana”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22" w:lineRule="exact" w:before="0" w:after="0"/>
              <w:ind w:left="53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tsirin-teny sara-droa:</w:t>
            </w:r>
          </w:p>
          <w:p>
            <w:pPr>
              <w:autoSpaceDN w:val="0"/>
              <w:autoSpaceDE w:val="0"/>
              <w:widowControl/>
              <w:spacing w:line="198" w:lineRule="exact" w:before="58" w:after="0"/>
              <w:ind w:left="81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ka-, ki- ... ina;</w:t>
            </w:r>
          </w:p>
          <w:p>
            <w:pPr>
              <w:autoSpaceDN w:val="0"/>
              <w:autoSpaceDE w:val="0"/>
              <w:widowControl/>
              <w:spacing w:line="198" w:lineRule="exact" w:before="78" w:after="0"/>
              <w:ind w:left="81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ta-, va- ... –ina.</w:t>
            </w:r>
          </w:p>
        </w:tc>
      </w:tr>
      <w:tr>
        <w:trPr>
          <w:trHeight w:hRule="exact" w:val="1372"/>
        </w:trPr>
        <w:tc>
          <w:tcPr>
            <w:tcW w:type="dxa" w:w="3809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200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FANARENANA, FAMERENANA SY FANOMBANANA</w:t>
            </w:r>
          </w:p>
          <w:p>
            <w:pPr>
              <w:autoSpaceDN w:val="0"/>
              <w:autoSpaceDE w:val="0"/>
              <w:widowControl/>
              <w:spacing w:line="170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FARANY</w:t>
            </w:r>
          </w:p>
        </w:tc>
      </w:tr>
      <w:tr>
        <w:trPr>
          <w:trHeight w:hRule="exact" w:val="920"/>
        </w:trPr>
        <w:tc>
          <w:tcPr>
            <w:tcW w:type="dxa" w:w="9182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7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FIALAN-TSASATRA LEHIBE</w:t>
            </w:r>
          </w:p>
        </w:tc>
      </w:tr>
    </w:tbl>
    <w:p>
      <w:pPr>
        <w:autoSpaceDN w:val="0"/>
        <w:autoSpaceDE w:val="0"/>
        <w:widowControl/>
        <w:spacing w:line="144" w:lineRule="exact" w:before="7886" w:after="0"/>
        <w:ind w:left="0" w:right="4876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8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80" w:after="0"/>
        <w:ind w:left="0" w:right="0"/>
      </w:pPr>
    </w:p>
    <w:p>
      <w:pPr>
        <w:autoSpaceDN w:val="0"/>
        <w:autoSpaceDE w:val="0"/>
        <w:widowControl/>
        <w:spacing w:line="256" w:lineRule="exact" w:before="0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28"/>
        </w:rPr>
        <w:t>FRANÇAIS</w:t>
      </w:r>
    </w:p>
    <w:p>
      <w:pPr>
        <w:autoSpaceDN w:val="0"/>
        <w:autoSpaceDE w:val="0"/>
        <w:widowControl/>
        <w:spacing w:line="218" w:lineRule="exact" w:before="82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Deux (02) Heures</w:t>
      </w:r>
    </w:p>
    <w:p>
      <w:pPr>
        <w:autoSpaceDN w:val="0"/>
        <w:autoSpaceDE w:val="0"/>
        <w:widowControl/>
        <w:spacing w:line="206" w:lineRule="exact" w:before="242" w:after="194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Deux (02)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0" w:type="dxa"/>
      </w:tblPr>
      <w:tblGrid>
        <w:gridCol w:w="1700" w:type="dxa"/>
        <w:gridCol w:w="2270" w:type="dxa"/>
        <w:gridCol w:w="6210" w:type="dxa"/>
      </w:tblGrid>
      <w:tr>
        <w:trPr>
          <w:trHeight w:hRule="exact" w:val="768"/>
        </w:trPr>
        <w:tc>
          <w:tcPr>
            <w:tcW w:type="dxa" w:w="170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1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PERIODE</w:t>
            </w:r>
          </w:p>
        </w:tc>
        <w:tc>
          <w:tcPr>
            <w:tcW w:type="dxa" w:w="22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56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/THEME/CHAPITR</w:t>
            </w:r>
          </w:p>
          <w:p>
            <w:pPr>
              <w:autoSpaceDN w:val="0"/>
              <w:autoSpaceDE w:val="0"/>
              <w:widowControl/>
              <w:spacing w:line="148" w:lineRule="exact" w:before="1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E</w:t>
            </w:r>
          </w:p>
        </w:tc>
        <w:tc>
          <w:tcPr>
            <w:tcW w:type="dxa" w:w="6210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1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CONTENUS</w:t>
            </w:r>
          </w:p>
        </w:tc>
      </w:tr>
      <w:tr>
        <w:trPr>
          <w:trHeight w:hRule="exact" w:val="10756"/>
        </w:trPr>
        <w:tc>
          <w:tcPr>
            <w:tcW w:type="dxa" w:w="170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692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PREMIERE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52" w:lineRule="exact" w:before="36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(09/09/2024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25/10/2024)</w:t>
            </w:r>
          </w:p>
        </w:tc>
        <w:tc>
          <w:tcPr>
            <w:tcW w:type="dxa" w:w="22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5142" w:after="0"/>
              <w:ind w:left="0" w:right="562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PRENDRE</w:t>
            </w:r>
          </w:p>
          <w:p>
            <w:pPr>
              <w:autoSpaceDN w:val="0"/>
              <w:autoSpaceDE w:val="0"/>
              <w:widowControl/>
              <w:spacing w:line="156" w:lineRule="exact" w:before="134" w:after="0"/>
              <w:ind w:left="0" w:right="542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CONTACT</w:t>
            </w:r>
          </w:p>
        </w:tc>
        <w:tc>
          <w:tcPr>
            <w:tcW w:type="dxa" w:w="6210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SALUER</w:t>
            </w:r>
          </w:p>
          <w:p>
            <w:pPr>
              <w:autoSpaceDN w:val="0"/>
              <w:autoSpaceDE w:val="0"/>
              <w:widowControl/>
              <w:spacing w:line="198" w:lineRule="exact" w:before="13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Lexique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82" w:lineRule="exact" w:before="8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Saluer,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Dire « Bonjour » « Bonsoir », « Salut » …</w:t>
            </w:r>
          </w:p>
          <w:p>
            <w:pPr>
              <w:autoSpaceDN w:val="0"/>
              <w:autoSpaceDE w:val="0"/>
              <w:widowControl/>
              <w:spacing w:line="156" w:lineRule="exact" w:before="9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SE PRESENTER</w:t>
            </w:r>
          </w:p>
          <w:p>
            <w:pPr>
              <w:autoSpaceDN w:val="0"/>
              <w:autoSpaceDE w:val="0"/>
              <w:widowControl/>
              <w:spacing w:line="198" w:lineRule="exact" w:before="13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Lexique</w:t>
            </w:r>
          </w:p>
          <w:p>
            <w:pPr>
              <w:autoSpaceDN w:val="0"/>
              <w:autoSpaceDE w:val="0"/>
              <w:widowControl/>
              <w:spacing w:line="196" w:lineRule="exact" w:before="96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Se présenter 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8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Je me présente …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8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Je m’appelle …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3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Je suis …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72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J’ai …</w:t>
            </w:r>
          </w:p>
          <w:p>
            <w:pPr>
              <w:autoSpaceDN w:val="0"/>
              <w:autoSpaceDE w:val="0"/>
              <w:widowControl/>
              <w:spacing w:line="156" w:lineRule="exact" w:before="13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Grammaire</w:t>
            </w:r>
          </w:p>
          <w:p>
            <w:pPr>
              <w:autoSpaceDN w:val="0"/>
              <w:autoSpaceDE w:val="0"/>
              <w:widowControl/>
              <w:spacing w:line="200" w:lineRule="exact" w:before="134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pronoms personnels sujets et les formes toniques : moi…,</w:t>
            </w:r>
          </w:p>
          <w:p>
            <w:pPr>
              <w:autoSpaceDN w:val="0"/>
              <w:autoSpaceDE w:val="0"/>
              <w:widowControl/>
              <w:spacing w:line="184" w:lineRule="exact" w:before="9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toi… ;</w:t>
            </w:r>
          </w:p>
          <w:p>
            <w:pPr>
              <w:autoSpaceDN w:val="0"/>
              <w:autoSpaceDE w:val="0"/>
              <w:widowControl/>
              <w:spacing w:line="198" w:lineRule="exact" w:before="10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Conjugaison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82" w:lineRule="exact" w:before="4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Verbes être et avoir ;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Verbes à la forme pronominale : se présenter, s’appeler …</w:t>
            </w:r>
          </w:p>
          <w:p>
            <w:pPr>
              <w:autoSpaceDN w:val="0"/>
              <w:autoSpaceDE w:val="0"/>
              <w:widowControl/>
              <w:spacing w:line="188" w:lineRule="exact" w:before="9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PRESENTER QUELQU’UN</w:t>
            </w:r>
          </w:p>
          <w:p>
            <w:pPr>
              <w:autoSpaceDN w:val="0"/>
              <w:autoSpaceDE w:val="0"/>
              <w:widowControl/>
              <w:spacing w:line="198" w:lineRule="exact" w:before="9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Lexique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8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présentatifs : - C’est…, Voici…, Voilà… ;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8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formules de présentation : - tu connais… ? - vous vous</w:t>
            </w:r>
          </w:p>
          <w:p>
            <w:pPr>
              <w:autoSpaceDN w:val="0"/>
              <w:autoSpaceDE w:val="0"/>
              <w:widowControl/>
              <w:spacing w:line="158" w:lineRule="exact" w:before="9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connaissez… ?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98" w:lineRule="exact" w:before="3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réponses aux présentations :</w:t>
            </w:r>
          </w:p>
          <w:p>
            <w:pPr>
              <w:autoSpaceDN w:val="0"/>
              <w:tabs>
                <w:tab w:pos="1546" w:val="left"/>
              </w:tabs>
              <w:autoSpaceDE w:val="0"/>
              <w:widowControl/>
              <w:spacing w:line="106" w:lineRule="exact" w:before="0" w:after="0"/>
              <w:ind w:left="118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enchanté de vous connaître ;</w:t>
            </w:r>
          </w:p>
          <w:p>
            <w:pPr>
              <w:autoSpaceDN w:val="0"/>
              <w:tabs>
                <w:tab w:pos="1546" w:val="left"/>
              </w:tabs>
              <w:autoSpaceDE w:val="0"/>
              <w:widowControl/>
              <w:spacing w:line="120" w:lineRule="exact" w:before="0" w:after="0"/>
              <w:ind w:left="118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heureux de faire votre connaissance …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98" w:lineRule="exact" w:before="3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autres formules de la conversation courante pour</w:t>
            </w:r>
          </w:p>
          <w:p>
            <w:pPr>
              <w:autoSpaceDN w:val="0"/>
              <w:autoSpaceDE w:val="0"/>
              <w:widowControl/>
              <w:spacing w:line="200" w:lineRule="exact" w:before="9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présenter, pour prendre contact : attendez, je vais vous</w:t>
            </w:r>
          </w:p>
          <w:p>
            <w:pPr>
              <w:autoSpaceDN w:val="0"/>
              <w:autoSpaceDE w:val="0"/>
              <w:widowControl/>
              <w:spacing w:line="13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mettre en contact avec…</w:t>
            </w:r>
          </w:p>
          <w:p>
            <w:pPr>
              <w:autoSpaceDN w:val="0"/>
              <w:autoSpaceDE w:val="0"/>
              <w:widowControl/>
              <w:spacing w:line="198" w:lineRule="exact" w:before="1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Les registres ou (niveaux) de langue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: familier, courant, contenu –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34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 tutoiement –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78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 vouvoiement</w:t>
            </w:r>
          </w:p>
          <w:p>
            <w:pPr>
              <w:autoSpaceDN w:val="0"/>
              <w:autoSpaceDE w:val="0"/>
              <w:widowControl/>
              <w:spacing w:line="156" w:lineRule="exact" w:before="13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Grammaire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0" w:lineRule="exact" w:before="28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La phrase déclarative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8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La phrase interrogative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8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L’interrogation directe, inversée</w:t>
            </w:r>
          </w:p>
        </w:tc>
      </w:tr>
    </w:tbl>
    <w:p>
      <w:pPr>
        <w:autoSpaceDN w:val="0"/>
        <w:autoSpaceDE w:val="0"/>
        <w:widowControl/>
        <w:spacing w:line="144" w:lineRule="exact" w:before="1890" w:after="0"/>
        <w:ind w:left="0" w:right="4876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9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4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0" w:type="dxa"/>
      </w:tblPr>
      <w:tblGrid>
        <w:gridCol w:w="1700" w:type="dxa"/>
        <w:gridCol w:w="2270" w:type="dxa"/>
        <w:gridCol w:w="6210" w:type="dxa"/>
      </w:tblGrid>
      <w:tr>
        <w:trPr>
          <w:trHeight w:hRule="exact" w:val="14130"/>
        </w:trPr>
        <w:tc>
          <w:tcPr>
            <w:tcW w:type="dxa" w:w="170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2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916" w:after="0"/>
              <w:ind w:left="54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POSER UNE</w:t>
            </w:r>
          </w:p>
          <w:p>
            <w:pPr>
              <w:autoSpaceDN w:val="0"/>
              <w:autoSpaceDE w:val="0"/>
              <w:widowControl/>
              <w:spacing w:line="192" w:lineRule="exact" w:before="134" w:after="0"/>
              <w:ind w:left="56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QUESTION/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FORMULER UNE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REPONSE</w:t>
            </w:r>
          </w:p>
          <w:p>
            <w:pPr>
              <w:autoSpaceDN w:val="0"/>
              <w:tabs>
                <w:tab w:pos="1732" w:val="left"/>
              </w:tabs>
              <w:autoSpaceDE w:val="0"/>
              <w:widowControl/>
              <w:spacing w:line="156" w:lineRule="exact" w:before="5080" w:after="0"/>
              <w:ind w:left="19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FORMULER 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DES</w:t>
            </w:r>
          </w:p>
          <w:p>
            <w:pPr>
              <w:autoSpaceDN w:val="0"/>
              <w:autoSpaceDE w:val="0"/>
              <w:widowControl/>
              <w:spacing w:line="158" w:lineRule="exact" w:before="136" w:after="0"/>
              <w:ind w:left="19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REPONSES</w:t>
            </w:r>
          </w:p>
        </w:tc>
        <w:tc>
          <w:tcPr>
            <w:tcW w:type="dxa" w:w="6210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CLORE LA COMMUNICATION (PRENDRE CONGE)</w:t>
            </w:r>
          </w:p>
          <w:p>
            <w:pPr>
              <w:autoSpaceDN w:val="0"/>
              <w:autoSpaceDE w:val="0"/>
              <w:widowControl/>
              <w:spacing w:line="198" w:lineRule="exact" w:before="10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Lexique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8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Bon (allez) je te quitte… ;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9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Salut, à un de ces jours peut-être …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8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formules de politesse à la fin d’une lettre amicale:</w:t>
            </w:r>
          </w:p>
          <w:p>
            <w:pPr>
              <w:autoSpaceDN w:val="0"/>
              <w:autoSpaceDE w:val="0"/>
              <w:widowControl/>
              <w:spacing w:line="198" w:lineRule="exact" w:before="96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Sur ce, je te quitte.</w:t>
            </w:r>
          </w:p>
          <w:p>
            <w:pPr>
              <w:autoSpaceDN w:val="0"/>
              <w:autoSpaceDE w:val="0"/>
              <w:widowControl/>
              <w:spacing w:line="154" w:lineRule="exact" w:before="9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Amicalement.</w:t>
            </w:r>
          </w:p>
          <w:p>
            <w:pPr>
              <w:autoSpaceDN w:val="0"/>
              <w:autoSpaceDE w:val="0"/>
              <w:widowControl/>
              <w:spacing w:line="154" w:lineRule="exact" w:before="136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Sincères amitiés.</w:t>
            </w:r>
          </w:p>
          <w:p>
            <w:pPr>
              <w:autoSpaceDN w:val="0"/>
              <w:autoSpaceDE w:val="0"/>
              <w:widowControl/>
              <w:spacing w:line="160" w:lineRule="exact" w:before="13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▼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Identification des éléments de la situation de communication</w:t>
            </w:r>
          </w:p>
          <w:p>
            <w:pPr>
              <w:autoSpaceDN w:val="0"/>
              <w:autoSpaceDE w:val="0"/>
              <w:widowControl/>
              <w:spacing w:line="200" w:lineRule="exact" w:before="13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L’émetteur/le récepteur</w:t>
            </w:r>
          </w:p>
          <w:p>
            <w:pPr>
              <w:autoSpaceDN w:val="0"/>
              <w:autoSpaceDE w:val="0"/>
              <w:widowControl/>
              <w:spacing w:line="194" w:lineRule="exact" w:before="96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Le message</w:t>
            </w:r>
          </w:p>
          <w:p>
            <w:pPr>
              <w:autoSpaceDN w:val="0"/>
              <w:tabs>
                <w:tab w:pos="1246" w:val="left"/>
              </w:tabs>
              <w:autoSpaceDE w:val="0"/>
              <w:widowControl/>
              <w:spacing w:line="106" w:lineRule="exact" w:before="0" w:after="0"/>
              <w:ind w:left="96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poser des questions sur :</w:t>
            </w:r>
          </w:p>
          <w:p>
            <w:pPr>
              <w:autoSpaceDN w:val="0"/>
              <w:tabs>
                <w:tab w:pos="1246" w:val="left"/>
              </w:tabs>
              <w:autoSpaceDE w:val="0"/>
              <w:widowControl/>
              <w:spacing w:line="102" w:lineRule="exact" w:before="0" w:after="0"/>
              <w:ind w:left="96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l’agent</w:t>
            </w:r>
          </w:p>
          <w:p>
            <w:pPr>
              <w:autoSpaceDN w:val="0"/>
              <w:tabs>
                <w:tab w:pos="1246" w:val="left"/>
              </w:tabs>
              <w:autoSpaceDE w:val="0"/>
              <w:widowControl/>
              <w:spacing w:line="106" w:lineRule="exact" w:before="0" w:after="0"/>
              <w:ind w:left="96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l’action</w:t>
            </w:r>
          </w:p>
          <w:p>
            <w:pPr>
              <w:autoSpaceDN w:val="0"/>
              <w:tabs>
                <w:tab w:pos="1246" w:val="left"/>
              </w:tabs>
              <w:autoSpaceDE w:val="0"/>
              <w:widowControl/>
              <w:spacing w:line="148" w:lineRule="exact" w:before="0" w:after="0"/>
              <w:ind w:left="96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l’objet</w:t>
            </w:r>
          </w:p>
          <w:p>
            <w:pPr>
              <w:autoSpaceDN w:val="0"/>
              <w:tabs>
                <w:tab w:pos="1246" w:val="left"/>
              </w:tabs>
              <w:autoSpaceDE w:val="0"/>
              <w:widowControl/>
              <w:spacing w:line="104" w:lineRule="exact" w:before="0" w:after="0"/>
              <w:ind w:left="96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circonstances.</w:t>
            </w:r>
          </w:p>
          <w:p>
            <w:pPr>
              <w:autoSpaceDN w:val="0"/>
              <w:autoSpaceDE w:val="0"/>
              <w:widowControl/>
              <w:spacing w:line="198" w:lineRule="exact" w:before="136" w:after="0"/>
              <w:ind w:left="11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Lexique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8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principaux mots et expressions interrogatifs :</w:t>
            </w:r>
          </w:p>
          <w:p>
            <w:pPr>
              <w:autoSpaceDN w:val="0"/>
              <w:tabs>
                <w:tab w:pos="1246" w:val="left"/>
              </w:tabs>
              <w:autoSpaceDE w:val="0"/>
              <w:widowControl/>
              <w:spacing w:line="102" w:lineRule="exact" w:before="0" w:after="0"/>
              <w:ind w:left="96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qui … ? qui est-ce qui … ?</w:t>
            </w:r>
          </w:p>
          <w:p>
            <w:pPr>
              <w:autoSpaceDN w:val="0"/>
              <w:tabs>
                <w:tab w:pos="1246" w:val="left"/>
              </w:tabs>
              <w:autoSpaceDE w:val="0"/>
              <w:widowControl/>
              <w:spacing w:line="102" w:lineRule="exact" w:before="0" w:after="0"/>
              <w:ind w:left="96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que fait … ?</w:t>
            </w:r>
          </w:p>
          <w:p>
            <w:pPr>
              <w:autoSpaceDN w:val="0"/>
              <w:tabs>
                <w:tab w:pos="1246" w:val="left"/>
              </w:tabs>
              <w:autoSpaceDE w:val="0"/>
              <w:widowControl/>
              <w:spacing w:line="110" w:lineRule="exact" w:before="0" w:after="0"/>
              <w:ind w:left="96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que, qu’est-ce que … ?</w:t>
            </w:r>
          </w:p>
          <w:p>
            <w:pPr>
              <w:autoSpaceDN w:val="0"/>
              <w:tabs>
                <w:tab w:pos="1246" w:val="left"/>
              </w:tabs>
              <w:autoSpaceDE w:val="0"/>
              <w:widowControl/>
              <w:spacing w:line="104" w:lineRule="exact" w:before="0" w:after="0"/>
              <w:ind w:left="96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où … ? (lieu)</w:t>
            </w:r>
          </w:p>
          <w:p>
            <w:pPr>
              <w:autoSpaceDN w:val="0"/>
              <w:tabs>
                <w:tab w:pos="1246" w:val="left"/>
              </w:tabs>
              <w:autoSpaceDE w:val="0"/>
              <w:widowControl/>
              <w:spacing w:line="102" w:lineRule="exact" w:before="0" w:after="0"/>
              <w:ind w:left="96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quand … ? (temps)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84" w:lineRule="exact" w:before="0" w:after="0"/>
              <w:ind w:left="53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Quelques adverbes de temps : hier, la veille, demain, (la</w:t>
            </w:r>
          </w:p>
          <w:p>
            <w:pPr>
              <w:autoSpaceDN w:val="0"/>
              <w:autoSpaceDE w:val="0"/>
              <w:widowControl/>
              <w:spacing w:line="202" w:lineRule="exact" w:before="92" w:after="0"/>
              <w:ind w:left="81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semaine prochaine), depuis (un mois), dans (cinq jours…,</w:t>
            </w:r>
          </w:p>
          <w:p>
            <w:pPr>
              <w:autoSpaceDN w:val="0"/>
              <w:autoSpaceDE w:val="0"/>
              <w:widowControl/>
              <w:spacing w:line="202" w:lineRule="exact" w:before="88" w:after="0"/>
              <w:ind w:left="81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etc... - Comment … (manière) - Pourquoi… ? (cause)</w:t>
            </w:r>
          </w:p>
          <w:p>
            <w:pPr>
              <w:autoSpaceDN w:val="0"/>
              <w:autoSpaceDE w:val="0"/>
              <w:widowControl/>
              <w:spacing w:line="156" w:lineRule="exact" w:before="92" w:after="0"/>
              <w:ind w:left="11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Grammaire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200" w:lineRule="exact" w:before="30" w:after="0"/>
              <w:ind w:left="53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principaux pronoms personnels sujets.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86" w:lineRule="exact" w:before="0" w:after="0"/>
              <w:ind w:left="53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pronoms personnels compléments.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86" w:lineRule="exact" w:before="0" w:after="0"/>
              <w:ind w:left="53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types de phrases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86" w:lineRule="exact" w:before="0" w:after="0"/>
              <w:ind w:left="53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 type interrogatif :</w:t>
            </w:r>
          </w:p>
          <w:p>
            <w:pPr>
              <w:autoSpaceDN w:val="0"/>
              <w:tabs>
                <w:tab w:pos="1388" w:val="left"/>
              </w:tabs>
              <w:autoSpaceDE w:val="0"/>
              <w:widowControl/>
              <w:spacing w:line="102" w:lineRule="exact" w:before="0" w:after="0"/>
              <w:ind w:left="96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L’interrogation totale : est-ce que… ?</w:t>
            </w:r>
          </w:p>
          <w:p>
            <w:pPr>
              <w:autoSpaceDN w:val="0"/>
              <w:tabs>
                <w:tab w:pos="1388" w:val="left"/>
              </w:tabs>
              <w:autoSpaceDE w:val="0"/>
              <w:widowControl/>
              <w:spacing w:line="102" w:lineRule="exact" w:before="0" w:after="0"/>
              <w:ind w:left="96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L’interrogation partielle</w:t>
            </w:r>
          </w:p>
          <w:p>
            <w:pPr>
              <w:autoSpaceDN w:val="0"/>
              <w:tabs>
                <w:tab w:pos="1388" w:val="left"/>
              </w:tabs>
              <w:autoSpaceDE w:val="0"/>
              <w:widowControl/>
              <w:spacing w:line="106" w:lineRule="exact" w:before="0" w:after="0"/>
              <w:ind w:left="96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La phrase interro- négative</w:t>
            </w:r>
          </w:p>
          <w:p>
            <w:pPr>
              <w:autoSpaceDN w:val="0"/>
              <w:tabs>
                <w:tab w:pos="1388" w:val="left"/>
              </w:tabs>
              <w:autoSpaceDE w:val="0"/>
              <w:widowControl/>
              <w:spacing w:line="106" w:lineRule="exact" w:before="0" w:after="0"/>
              <w:ind w:left="96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L’interrogation directe/inversée</w:t>
            </w:r>
          </w:p>
          <w:p>
            <w:pPr>
              <w:autoSpaceDN w:val="0"/>
              <w:autoSpaceDE w:val="0"/>
              <w:widowControl/>
              <w:spacing w:line="198" w:lineRule="exact" w:before="90" w:after="0"/>
              <w:ind w:left="11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Registre de langues</w:t>
            </w:r>
          </w:p>
          <w:p>
            <w:pPr>
              <w:autoSpaceDN w:val="0"/>
              <w:autoSpaceDE w:val="0"/>
              <w:widowControl/>
              <w:spacing w:line="156" w:lineRule="exact" w:before="92" w:after="0"/>
              <w:ind w:left="11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Prosodie</w:t>
            </w:r>
          </w:p>
          <w:p>
            <w:pPr>
              <w:autoSpaceDN w:val="0"/>
              <w:autoSpaceDE w:val="0"/>
              <w:widowControl/>
              <w:spacing w:line="200" w:lineRule="exact" w:before="134" w:after="0"/>
              <w:ind w:left="11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 schéma intonatif de l’interrogation</w:t>
            </w:r>
          </w:p>
          <w:p>
            <w:pPr>
              <w:autoSpaceDN w:val="0"/>
              <w:autoSpaceDE w:val="0"/>
              <w:widowControl/>
              <w:spacing w:line="198" w:lineRule="exact" w:before="90" w:after="0"/>
              <w:ind w:left="11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Conjugaison</w:t>
            </w:r>
          </w:p>
          <w:p>
            <w:pPr>
              <w:autoSpaceDN w:val="0"/>
              <w:autoSpaceDE w:val="0"/>
              <w:widowControl/>
              <w:spacing w:line="200" w:lineRule="exact" w:before="96" w:after="0"/>
              <w:ind w:left="5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Les formes usuelles des verbes d’emploi fréquent au passé</w:t>
            </w:r>
          </w:p>
          <w:p>
            <w:pPr>
              <w:autoSpaceDN w:val="0"/>
              <w:autoSpaceDE w:val="0"/>
              <w:widowControl/>
              <w:spacing w:line="200" w:lineRule="exact" w:before="90" w:after="0"/>
              <w:ind w:left="81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composé et au futur simple de l’indicatif : faire, - présent,</w:t>
            </w:r>
          </w:p>
          <w:p>
            <w:pPr>
              <w:autoSpaceDN w:val="0"/>
              <w:autoSpaceDE w:val="0"/>
              <w:widowControl/>
              <w:spacing w:line="200" w:lineRule="exact" w:before="92" w:after="0"/>
              <w:ind w:left="81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savoir, prendre, imparfait, être, avoir.</w:t>
            </w:r>
          </w:p>
          <w:p>
            <w:pPr>
              <w:autoSpaceDN w:val="0"/>
              <w:autoSpaceDE w:val="0"/>
              <w:widowControl/>
              <w:spacing w:line="200" w:lineRule="exact" w:before="90" w:after="0"/>
              <w:ind w:left="11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N.B : Veiller à la correction orthographique des formes verbales.</w:t>
            </w:r>
          </w:p>
          <w:p>
            <w:pPr>
              <w:autoSpaceDN w:val="0"/>
              <w:autoSpaceDE w:val="0"/>
              <w:widowControl/>
              <w:spacing w:line="198" w:lineRule="exact" w:before="92" w:after="0"/>
              <w:ind w:left="11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Lexique</w:t>
            </w:r>
          </w:p>
          <w:p>
            <w:pPr>
              <w:autoSpaceDN w:val="0"/>
              <w:autoSpaceDE w:val="0"/>
              <w:widowControl/>
              <w:spacing w:line="200" w:lineRule="exact" w:before="92" w:after="0"/>
              <w:ind w:left="11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Selon l’action sur laquelle portent les questions, les réponses.</w:t>
            </w:r>
          </w:p>
          <w:p>
            <w:pPr>
              <w:autoSpaceDN w:val="0"/>
              <w:autoSpaceDE w:val="0"/>
              <w:widowControl/>
              <w:spacing w:line="202" w:lineRule="exact" w:before="104" w:after="0"/>
              <w:ind w:left="11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Types de réponses comme :</w:t>
            </w:r>
          </w:p>
          <w:p>
            <w:pPr>
              <w:autoSpaceDN w:val="0"/>
              <w:tabs>
                <w:tab w:pos="1954" w:val="left"/>
              </w:tabs>
              <w:autoSpaceDE w:val="0"/>
              <w:widowControl/>
              <w:spacing w:line="108" w:lineRule="exact" w:before="0" w:after="0"/>
              <w:ind w:left="138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Oui, bien sûr ! etc.</w:t>
            </w:r>
          </w:p>
          <w:p>
            <w:pPr>
              <w:autoSpaceDN w:val="0"/>
              <w:tabs>
                <w:tab w:pos="1954" w:val="left"/>
              </w:tabs>
              <w:autoSpaceDE w:val="0"/>
              <w:widowControl/>
              <w:spacing w:line="122" w:lineRule="exact" w:before="0" w:after="0"/>
              <w:ind w:left="138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Oui, je pense. etc.</w:t>
            </w:r>
          </w:p>
        </w:tc>
      </w:tr>
    </w:tbl>
    <w:p>
      <w:pPr>
        <w:autoSpaceDN w:val="0"/>
        <w:autoSpaceDE w:val="0"/>
        <w:widowControl/>
        <w:spacing w:line="144" w:lineRule="exact" w:before="784" w:after="0"/>
        <w:ind w:left="0" w:right="4820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10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4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0" w:type="dxa"/>
      </w:tblPr>
      <w:tblGrid>
        <w:gridCol w:w="1700" w:type="dxa"/>
        <w:gridCol w:w="2270" w:type="dxa"/>
        <w:gridCol w:w="6210" w:type="dxa"/>
      </w:tblGrid>
      <w:tr>
        <w:trPr>
          <w:trHeight w:hRule="exact" w:val="766"/>
        </w:trPr>
        <w:tc>
          <w:tcPr>
            <w:tcW w:type="dxa" w:w="170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PERIODE</w:t>
            </w:r>
          </w:p>
        </w:tc>
        <w:tc>
          <w:tcPr>
            <w:tcW w:type="dxa" w:w="22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/THEME/CHAPITR</w:t>
            </w:r>
          </w:p>
          <w:p>
            <w:pPr>
              <w:autoSpaceDN w:val="0"/>
              <w:autoSpaceDE w:val="0"/>
              <w:widowControl/>
              <w:spacing w:line="150" w:lineRule="exact" w:before="1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E</w:t>
            </w:r>
          </w:p>
        </w:tc>
        <w:tc>
          <w:tcPr>
            <w:tcW w:type="dxa" w:w="6210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CONTENUS</w:t>
            </w:r>
          </w:p>
        </w:tc>
      </w:tr>
      <w:tr>
        <w:trPr>
          <w:trHeight w:hRule="exact" w:val="4872"/>
        </w:trPr>
        <w:tc>
          <w:tcPr>
            <w:tcW w:type="dxa" w:w="170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2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6210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954" w:val="left"/>
              </w:tabs>
              <w:autoSpaceDE w:val="0"/>
              <w:widowControl/>
              <w:spacing w:line="74" w:lineRule="exact" w:before="0" w:after="0"/>
              <w:ind w:left="138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Non, je ne crois pas. - ...</w:t>
            </w:r>
          </w:p>
          <w:p>
            <w:pPr>
              <w:autoSpaceDN w:val="0"/>
              <w:autoSpaceDE w:val="0"/>
              <w:widowControl/>
              <w:spacing w:line="158" w:lineRule="exact" w:before="382" w:after="0"/>
              <w:ind w:left="11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Grammaire</w:t>
            </w:r>
          </w:p>
          <w:p>
            <w:pPr>
              <w:autoSpaceDN w:val="0"/>
              <w:autoSpaceDE w:val="0"/>
              <w:widowControl/>
              <w:spacing w:line="308" w:lineRule="exact" w:before="330" w:after="0"/>
              <w:ind w:left="114" w:right="3312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Les types de phrases :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Le type déclaratif affirmatif ;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Le type déclaratif négatif.</w:t>
            </w:r>
          </w:p>
          <w:p>
            <w:pPr>
              <w:autoSpaceDN w:val="0"/>
              <w:autoSpaceDE w:val="0"/>
              <w:widowControl/>
              <w:spacing w:line="26" w:lineRule="exact" w:before="530" w:after="0"/>
              <w:ind w:left="11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.</w:t>
            </w:r>
          </w:p>
          <w:p>
            <w:pPr>
              <w:autoSpaceDN w:val="0"/>
              <w:autoSpaceDE w:val="0"/>
              <w:widowControl/>
              <w:spacing w:line="292" w:lineRule="exact" w:before="60" w:after="0"/>
              <w:ind w:left="114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Les différents degrés de négation : - ne … pas - ne … plus - ne …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jamais • La réponse à l’interro-négation : - Non, pas du tout. -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Jamais de la vie… - (Moi) non plus - Si.</w:t>
            </w:r>
          </w:p>
          <w:p>
            <w:pPr>
              <w:autoSpaceDN w:val="0"/>
              <w:autoSpaceDE w:val="0"/>
              <w:widowControl/>
              <w:spacing w:line="292" w:lineRule="exact" w:before="12" w:after="0"/>
              <w:ind w:left="11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• L’expression de la cause par : - car - à cause de - grâce à - la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subordonnée introduite par « parce que » • L’expression de temps : 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par les adverbes HIER, etc (cf. les structures lexicales), - par la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subordonnée introduite par QUAND</w:t>
            </w:r>
          </w:p>
        </w:tc>
      </w:tr>
      <w:tr>
        <w:trPr>
          <w:trHeight w:hRule="exact" w:val="8740"/>
        </w:trPr>
        <w:tc>
          <w:tcPr>
            <w:tcW w:type="dxa" w:w="170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818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DEUXIEME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52" w:lineRule="exact" w:before="34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(04/11/2024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20/12/2024)</w:t>
            </w:r>
          </w:p>
        </w:tc>
        <w:tc>
          <w:tcPr>
            <w:tcW w:type="dxa" w:w="22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02" w:after="0"/>
              <w:ind w:left="27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FORMULER UNE</w:t>
            </w:r>
          </w:p>
          <w:p>
            <w:pPr>
              <w:autoSpaceDN w:val="0"/>
              <w:autoSpaceDE w:val="0"/>
              <w:widowControl/>
              <w:spacing w:line="156" w:lineRule="exact" w:before="134" w:after="0"/>
              <w:ind w:left="0" w:right="524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DEMANDE</w:t>
            </w:r>
          </w:p>
          <w:p>
            <w:pPr>
              <w:autoSpaceDN w:val="0"/>
              <w:autoSpaceDE w:val="0"/>
              <w:widowControl/>
              <w:spacing w:line="156" w:lineRule="exact" w:before="136" w:after="0"/>
              <w:ind w:left="24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ACCEPTER/REFU</w:t>
            </w:r>
          </w:p>
          <w:p>
            <w:pPr>
              <w:autoSpaceDN w:val="0"/>
              <w:autoSpaceDE w:val="0"/>
              <w:widowControl/>
              <w:spacing w:line="156" w:lineRule="exact" w:before="134" w:after="0"/>
              <w:ind w:left="0" w:right="878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SER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72" w:lineRule="exact" w:before="380" w:after="0"/>
              <w:ind w:left="468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2"/>
              </w:rPr>
              <w:t>✓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•Demander un</w:t>
            </w:r>
          </w:p>
          <w:p>
            <w:pPr>
              <w:autoSpaceDN w:val="0"/>
              <w:autoSpaceDE w:val="0"/>
              <w:widowControl/>
              <w:spacing w:line="200" w:lineRule="exact" w:before="136" w:after="0"/>
              <w:ind w:left="0" w:right="998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objet</w:t>
            </w:r>
          </w:p>
          <w:p>
            <w:pPr>
              <w:autoSpaceDN w:val="0"/>
              <w:autoSpaceDE w:val="0"/>
              <w:widowControl/>
              <w:spacing w:line="182" w:lineRule="exact" w:before="92" w:after="0"/>
              <w:ind w:left="0" w:right="440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déterminé ;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72" w:lineRule="exact" w:before="60" w:after="0"/>
              <w:ind w:left="468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2"/>
              </w:rPr>
              <w:t>✓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•Demander la</w:t>
            </w:r>
          </w:p>
          <w:p>
            <w:pPr>
              <w:autoSpaceDN w:val="0"/>
              <w:autoSpaceDE w:val="0"/>
              <w:widowControl/>
              <w:spacing w:line="200" w:lineRule="exact" w:before="138" w:after="0"/>
              <w:ind w:left="0" w:right="47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permission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72" w:lineRule="exact" w:before="292" w:after="0"/>
              <w:ind w:left="468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2"/>
              </w:rPr>
              <w:t>✓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•Demander à</w:t>
            </w:r>
          </w:p>
          <w:p>
            <w:pPr>
              <w:autoSpaceDN w:val="0"/>
              <w:autoSpaceDE w:val="0"/>
              <w:widowControl/>
              <w:spacing w:line="202" w:lineRule="exact" w:before="98" w:after="0"/>
              <w:ind w:left="0" w:right="28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quelqu’un de</w:t>
            </w:r>
          </w:p>
          <w:p>
            <w:pPr>
              <w:autoSpaceDN w:val="0"/>
              <w:autoSpaceDE w:val="0"/>
              <w:widowControl/>
              <w:spacing w:line="200" w:lineRule="exact" w:before="52" w:after="0"/>
              <w:ind w:left="0" w:right="28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faire quelque</w:t>
            </w:r>
          </w:p>
          <w:p>
            <w:pPr>
              <w:autoSpaceDN w:val="0"/>
              <w:autoSpaceDE w:val="0"/>
              <w:widowControl/>
              <w:spacing w:line="154" w:lineRule="exact" w:before="52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chose :</w:t>
            </w:r>
          </w:p>
          <w:p>
            <w:pPr>
              <w:autoSpaceDN w:val="0"/>
              <w:autoSpaceDE w:val="0"/>
              <w:widowControl/>
              <w:spacing w:line="198" w:lineRule="exact" w:before="102" w:after="0"/>
              <w:ind w:left="1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préciser ;</w:t>
            </w:r>
          </w:p>
          <w:p>
            <w:pPr>
              <w:autoSpaceDN w:val="0"/>
              <w:autoSpaceDE w:val="0"/>
              <w:widowControl/>
              <w:spacing w:line="196" w:lineRule="exact" w:before="56" w:after="0"/>
              <w:ind w:left="1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répéter ;</w:t>
            </w:r>
          </w:p>
          <w:p>
            <w:pPr>
              <w:autoSpaceDN w:val="0"/>
              <w:autoSpaceDE w:val="0"/>
              <w:widowControl/>
              <w:spacing w:line="182" w:lineRule="exact" w:before="56" w:after="0"/>
              <w:ind w:left="1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se taire ;</w:t>
            </w:r>
          </w:p>
          <w:p>
            <w:pPr>
              <w:autoSpaceDN w:val="0"/>
              <w:autoSpaceDE w:val="0"/>
              <w:widowControl/>
              <w:spacing w:line="182" w:lineRule="exact" w:before="70" w:after="0"/>
              <w:ind w:left="1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donner son avis ;</w:t>
            </w:r>
          </w:p>
          <w:p>
            <w:pPr>
              <w:autoSpaceDN w:val="0"/>
              <w:autoSpaceDE w:val="0"/>
              <w:widowControl/>
              <w:spacing w:line="200" w:lineRule="exact" w:before="72" w:after="0"/>
              <w:ind w:left="1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accepter/ refuser.</w:t>
            </w:r>
          </w:p>
        </w:tc>
        <w:tc>
          <w:tcPr>
            <w:tcW w:type="dxa" w:w="6210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284" w:right="144" w:hanging="178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Lexique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• Le nom des différents matériels qui peuvent faire l’objet d’une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demande en cours de français ou dans les autres disciplines :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livre, cahier, dictionnaire, feuille de copie, compas, rapporteur,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tube à essai, éprouvette, carte, globe terrestre …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• Le sens des verbes en situation de classe et leurs synonymes :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demander, permettre, préciser, répéter, se taire, donner son avis ;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Les formules les plus utilisées de la conversation pour exprimer</w:t>
            </w:r>
          </w:p>
          <w:p>
            <w:pPr>
              <w:autoSpaceDN w:val="0"/>
              <w:autoSpaceDE w:val="0"/>
              <w:widowControl/>
              <w:spacing w:line="154" w:lineRule="exact" w:before="92" w:after="0"/>
              <w:ind w:left="28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une demande :</w:t>
            </w:r>
          </w:p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148" w:lineRule="exact" w:before="0" w:after="0"/>
              <w:ind w:left="64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demander quelque chose (à quelqu’un)</w:t>
            </w:r>
          </w:p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104" w:lineRule="exact" w:before="0" w:after="0"/>
              <w:ind w:left="64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demander à quelqu’un de …</w:t>
            </w:r>
          </w:p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102" w:lineRule="exact" w:before="0" w:after="0"/>
              <w:ind w:left="64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demander la permission /l’autorisation de … - solliciter</w:t>
            </w:r>
          </w:p>
          <w:p>
            <w:pPr>
              <w:autoSpaceDN w:val="0"/>
              <w:autoSpaceDE w:val="0"/>
              <w:widowControl/>
              <w:spacing w:line="156" w:lineRule="exact" w:before="90" w:after="0"/>
              <w:ind w:left="10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une chose …</w:t>
            </w:r>
          </w:p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148" w:lineRule="exact" w:before="0" w:after="0"/>
              <w:ind w:left="64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vouloir bien … etc.</w:t>
            </w:r>
          </w:p>
          <w:p>
            <w:pPr>
              <w:autoSpaceDN w:val="0"/>
              <w:autoSpaceDE w:val="0"/>
              <w:widowControl/>
              <w:spacing w:line="156" w:lineRule="exact" w:before="138" w:after="0"/>
              <w:ind w:left="28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Grammaire</w:t>
            </w:r>
          </w:p>
          <w:p>
            <w:pPr>
              <w:autoSpaceDN w:val="0"/>
              <w:autoSpaceDE w:val="0"/>
              <w:widowControl/>
              <w:spacing w:line="202" w:lineRule="exact" w:before="132" w:after="0"/>
              <w:ind w:left="28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La formulation d’une demande et les différents types de phrases</w:t>
            </w:r>
          </w:p>
          <w:p>
            <w:pPr>
              <w:autoSpaceDN w:val="0"/>
              <w:autoSpaceDE w:val="0"/>
              <w:widowControl/>
              <w:spacing w:line="104" w:lineRule="exact" w:before="142" w:after="0"/>
              <w:ind w:left="28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:</w:t>
            </w:r>
          </w:p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304" w:lineRule="exact" w:before="0" w:after="0"/>
              <w:ind w:left="644" w:right="576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la demande dans une phrase déclarative avec aimer,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vouloir ;</w:t>
            </w:r>
          </w:p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126" w:lineRule="exact" w:before="0" w:after="0"/>
              <w:ind w:left="64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la demande dans une phrase interrogative avec pouvoir ;</w:t>
            </w:r>
          </w:p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106" w:lineRule="exact" w:before="0" w:after="0"/>
              <w:ind w:left="64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la demande dans une phrase interro-négative ;</w:t>
            </w:r>
          </w:p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290" w:lineRule="exact" w:before="0" w:after="0"/>
              <w:ind w:left="644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la demande dans une phrase exclamative (sous forme de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mots, d’interjections …) ;</w:t>
            </w:r>
          </w:p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292" w:lineRule="exact" w:before="0" w:after="0"/>
              <w:ind w:left="644" w:right="432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la demande dans une phrase impérative (l’équivalent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d’un ordre) ;</w:t>
            </w:r>
          </w:p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292" w:lineRule="exact" w:before="0" w:after="0"/>
              <w:ind w:left="644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suggestion : construction avec Si + imparfait si on allait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prendre un verre ?</w:t>
            </w:r>
          </w:p>
          <w:p>
            <w:pPr>
              <w:autoSpaceDN w:val="0"/>
              <w:autoSpaceDE w:val="0"/>
              <w:widowControl/>
              <w:spacing w:line="286" w:lineRule="exact" w:before="4" w:after="0"/>
              <w:ind w:left="284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• Le conditionnel comme mode d’expression de la politesse les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compléments d’objet des verbes de volonté, de possibilité (noms,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verbes)</w:t>
            </w:r>
          </w:p>
        </w:tc>
      </w:tr>
    </w:tbl>
    <w:p>
      <w:pPr>
        <w:autoSpaceDN w:val="0"/>
        <w:autoSpaceDE w:val="0"/>
        <w:widowControl/>
        <w:spacing w:line="140" w:lineRule="exact" w:before="538" w:after="0"/>
        <w:ind w:left="0" w:right="4820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11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4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0" w:type="dxa"/>
      </w:tblPr>
      <w:tblGrid>
        <w:gridCol w:w="1700" w:type="dxa"/>
        <w:gridCol w:w="2270" w:type="dxa"/>
        <w:gridCol w:w="6210" w:type="dxa"/>
      </w:tblGrid>
      <w:tr>
        <w:trPr>
          <w:trHeight w:hRule="exact" w:val="766"/>
        </w:trPr>
        <w:tc>
          <w:tcPr>
            <w:tcW w:type="dxa" w:w="170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PERIODE</w:t>
            </w:r>
          </w:p>
        </w:tc>
        <w:tc>
          <w:tcPr>
            <w:tcW w:type="dxa" w:w="22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/THEME/CHAPITR</w:t>
            </w:r>
          </w:p>
          <w:p>
            <w:pPr>
              <w:autoSpaceDN w:val="0"/>
              <w:autoSpaceDE w:val="0"/>
              <w:widowControl/>
              <w:spacing w:line="150" w:lineRule="exact" w:before="1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E</w:t>
            </w:r>
          </w:p>
        </w:tc>
        <w:tc>
          <w:tcPr>
            <w:tcW w:type="dxa" w:w="6210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CONTENUS</w:t>
            </w:r>
          </w:p>
        </w:tc>
      </w:tr>
      <w:tr>
        <w:trPr>
          <w:trHeight w:hRule="exact" w:val="6996"/>
        </w:trPr>
        <w:tc>
          <w:tcPr>
            <w:tcW w:type="dxa" w:w="170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2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6210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4" w:right="86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• Les pronoms personnels objets et leur place : la double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pronominalisation il(s), elle(s), le, la, les, lui, elle, eux.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28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Conjugaison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Le présent de l’indicatif et du conditionnel des verbes « aimer »,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« vouloir », « pouvoir » ;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L’impératif présent des verbes usuels.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284" w:right="432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Phonétique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• L’intonation dans les phrases interrogatives, exclamatives et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impératives.</w:t>
            </w:r>
          </w:p>
          <w:p>
            <w:pPr>
              <w:autoSpaceDN w:val="0"/>
              <w:tabs>
                <w:tab w:pos="1246" w:val="left"/>
              </w:tabs>
              <w:autoSpaceDE w:val="0"/>
              <w:widowControl/>
              <w:spacing w:line="286" w:lineRule="exact" w:before="0" w:after="0"/>
              <w:ind w:left="962" w:right="432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accepter : acquiescer, consentir, être d’accord,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permettre de, autoriser à, donner la permission de,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hocher la tête, etc</w:t>
            </w:r>
          </w:p>
          <w:p>
            <w:pPr>
              <w:autoSpaceDN w:val="0"/>
              <w:tabs>
                <w:tab w:pos="962" w:val="left"/>
                <w:tab w:pos="1246" w:val="left"/>
              </w:tabs>
              <w:autoSpaceDE w:val="0"/>
              <w:widowControl/>
              <w:spacing w:line="296" w:lineRule="exact" w:before="0" w:after="0"/>
              <w:ind w:left="284" w:right="576" w:firstLine="0"/>
              <w:jc w:val="left"/>
            </w:pP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refuser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 Lexique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• Les équivalents des verbes : ne pas être d’accord, interdire,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défendre de, etc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Les antonymes.</w:t>
            </w:r>
          </w:p>
          <w:p>
            <w:pPr>
              <w:autoSpaceDN w:val="0"/>
              <w:autoSpaceDE w:val="0"/>
              <w:widowControl/>
              <w:spacing w:line="156" w:lineRule="exact" w:before="90" w:after="0"/>
              <w:ind w:left="28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Grammaire</w:t>
            </w:r>
          </w:p>
          <w:p>
            <w:pPr>
              <w:autoSpaceDN w:val="0"/>
              <w:autoSpaceDE w:val="0"/>
              <w:widowControl/>
              <w:spacing w:line="200" w:lineRule="exact" w:before="134" w:after="0"/>
              <w:ind w:left="28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Accepter ou refuser dans différents types de phrases :</w:t>
            </w:r>
          </w:p>
          <w:p>
            <w:pPr>
              <w:autoSpaceDN w:val="0"/>
              <w:tabs>
                <w:tab w:pos="1246" w:val="left"/>
              </w:tabs>
              <w:autoSpaceDE w:val="0"/>
              <w:widowControl/>
              <w:spacing w:line="106" w:lineRule="exact" w:before="0" w:after="0"/>
              <w:ind w:left="88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phrase déclarative (surtout pour accepter) ;</w:t>
            </w:r>
          </w:p>
          <w:p>
            <w:pPr>
              <w:autoSpaceDN w:val="0"/>
              <w:tabs>
                <w:tab w:pos="1246" w:val="left"/>
              </w:tabs>
              <w:autoSpaceDE w:val="0"/>
              <w:widowControl/>
              <w:spacing w:line="292" w:lineRule="exact" w:before="0" w:after="0"/>
              <w:ind w:left="886" w:right="1296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phrase exclamative (sous forme de mots,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d’interjections) ;</w:t>
            </w:r>
          </w:p>
          <w:p>
            <w:pPr>
              <w:autoSpaceDN w:val="0"/>
              <w:tabs>
                <w:tab w:pos="886" w:val="left"/>
                <w:tab w:pos="1246" w:val="left"/>
              </w:tabs>
              <w:autoSpaceDE w:val="0"/>
              <w:widowControl/>
              <w:spacing w:line="290" w:lineRule="exact" w:before="0" w:after="0"/>
              <w:ind w:left="284" w:right="432" w:firstLine="0"/>
              <w:jc w:val="left"/>
            </w:pP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phrase négative (surtout pour refuser) ;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La négation avec : non, ne … pas, ne … plus, ne … jamais.</w:t>
            </w:r>
          </w:p>
          <w:p>
            <w:pPr>
              <w:autoSpaceDN w:val="0"/>
              <w:autoSpaceDE w:val="0"/>
              <w:widowControl/>
              <w:spacing w:line="198" w:lineRule="exact" w:before="90" w:after="0"/>
              <w:ind w:left="28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Registres de langue</w:t>
            </w:r>
          </w:p>
        </w:tc>
      </w:tr>
      <w:tr>
        <w:trPr>
          <w:trHeight w:hRule="exact" w:val="6410"/>
        </w:trPr>
        <w:tc>
          <w:tcPr>
            <w:tcW w:type="dxa" w:w="170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65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TROISIEME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54" w:lineRule="exact" w:before="3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(06/01/2025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21/02/2025)</w:t>
            </w:r>
          </w:p>
        </w:tc>
        <w:tc>
          <w:tcPr>
            <w:tcW w:type="dxa" w:w="22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6" w:after="0"/>
              <w:ind w:left="20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(SE) SITUER DANS</w:t>
            </w:r>
          </w:p>
          <w:p>
            <w:pPr>
              <w:autoSpaceDN w:val="0"/>
              <w:autoSpaceDE w:val="0"/>
              <w:widowControl/>
              <w:spacing w:line="158" w:lineRule="exact" w:before="1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LE TEMPS ET</w:t>
            </w:r>
          </w:p>
          <w:p>
            <w:pPr>
              <w:autoSpaceDN w:val="0"/>
              <w:autoSpaceDE w:val="0"/>
              <w:widowControl/>
              <w:spacing w:line="152" w:lineRule="exact" w:before="1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DANS L’ESPACE</w:t>
            </w:r>
          </w:p>
          <w:p>
            <w:pPr>
              <w:autoSpaceDN w:val="0"/>
              <w:autoSpaceDE w:val="0"/>
              <w:widowControl/>
              <w:spacing w:line="292" w:lineRule="exact" w:before="44" w:after="0"/>
              <w:ind w:left="108" w:right="144" w:firstLine="82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• (Se) situer dans le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temps ; • Situer une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action par rapport à un</w:t>
            </w:r>
          </w:p>
          <w:p>
            <w:pPr>
              <w:autoSpaceDN w:val="0"/>
              <w:autoSpaceDE w:val="0"/>
              <w:widowControl/>
              <w:spacing w:line="154" w:lineRule="exact" w:before="92" w:after="0"/>
              <w:ind w:left="1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moment où à une date</w:t>
            </w:r>
          </w:p>
          <w:p>
            <w:pPr>
              <w:autoSpaceDN w:val="0"/>
              <w:tabs>
                <w:tab w:pos="190" w:val="left"/>
              </w:tabs>
              <w:autoSpaceDE w:val="0"/>
              <w:widowControl/>
              <w:spacing w:line="292" w:lineRule="exact" w:before="44" w:after="0"/>
              <w:ind w:left="1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explicite ;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• Situer une action par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rapport au moment où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l’on parle ;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• (Se) situer dans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l’espace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• Situer une personne,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un objet ou un lieu ;</w:t>
            </w:r>
          </w:p>
          <w:p>
            <w:pPr>
              <w:autoSpaceDN w:val="0"/>
              <w:autoSpaceDE w:val="0"/>
              <w:widowControl/>
              <w:spacing w:line="156" w:lineRule="exact" w:before="90" w:after="0"/>
              <w:ind w:left="19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Localiser un</w:t>
            </w:r>
          </w:p>
          <w:p>
            <w:pPr>
              <w:autoSpaceDN w:val="0"/>
              <w:autoSpaceDE w:val="0"/>
              <w:widowControl/>
              <w:spacing w:line="154" w:lineRule="exact" w:before="136" w:after="0"/>
              <w:ind w:left="1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événement dans</w:t>
            </w:r>
          </w:p>
          <w:p>
            <w:pPr>
              <w:autoSpaceDN w:val="0"/>
              <w:tabs>
                <w:tab w:pos="190" w:val="left"/>
              </w:tabs>
              <w:autoSpaceDE w:val="0"/>
              <w:widowControl/>
              <w:spacing w:line="292" w:lineRule="exact" w:before="42" w:after="0"/>
              <w:ind w:left="108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l’espace ;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Dire où l’on est, où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l’on va, expliquer un</w:t>
            </w:r>
          </w:p>
          <w:p>
            <w:pPr>
              <w:autoSpaceDN w:val="0"/>
              <w:autoSpaceDE w:val="0"/>
              <w:widowControl/>
              <w:spacing w:line="154" w:lineRule="exact" w:before="92" w:after="0"/>
              <w:ind w:left="1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itinéraire.</w:t>
            </w:r>
          </w:p>
        </w:tc>
        <w:tc>
          <w:tcPr>
            <w:tcW w:type="dxa" w:w="6210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284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Lexique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• Les verbes relatifs aux temps : commencer à, se mettre à, durer,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passer, continuer, être en train de, être sur le point de, cesser,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s’arrêter, finir, venir de.</w:t>
            </w:r>
          </w:p>
          <w:p>
            <w:pPr>
              <w:autoSpaceDN w:val="0"/>
              <w:autoSpaceDE w:val="0"/>
              <w:widowControl/>
              <w:spacing w:line="290" w:lineRule="exact" w:before="14" w:after="0"/>
              <w:ind w:left="284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• Les noms des jours (de fête), des mois, des saisons, le matin, la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veille, le lendemain…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Les adjectifs qualificatifs : hebdomadaire, journalier, mensuel,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…prochain, suivant, dernier, premier, précédent …</w:t>
            </w:r>
          </w:p>
          <w:p>
            <w:pPr>
              <w:autoSpaceDN w:val="0"/>
              <w:autoSpaceDE w:val="0"/>
              <w:widowControl/>
              <w:spacing w:line="156" w:lineRule="exact" w:before="92" w:after="0"/>
              <w:ind w:left="28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Grammaire</w:t>
            </w:r>
          </w:p>
          <w:p>
            <w:pPr>
              <w:autoSpaceDN w:val="0"/>
              <w:autoSpaceDE w:val="0"/>
              <w:widowControl/>
              <w:spacing w:line="290" w:lineRule="exact" w:before="44" w:after="0"/>
              <w:ind w:left="284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• Les prépositions et groupes prépositionnels pour indiquer le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temps : à (8h), en (1978), en (hiver), au mois de, depuis (l’année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dernière), à partir de (jeudi), ce (dimanche), (dimanche) dernier,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dans (deux mois) il y a (deux mois).</w:t>
            </w:r>
          </w:p>
          <w:p>
            <w:pPr>
              <w:autoSpaceDN w:val="0"/>
              <w:autoSpaceDE w:val="0"/>
              <w:widowControl/>
              <w:spacing w:line="202" w:lineRule="exact" w:before="92" w:after="0"/>
              <w:ind w:left="28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Les adverbes et groupes adverbiaux marquant :</w:t>
            </w:r>
          </w:p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102" w:lineRule="exact" w:before="0" w:after="0"/>
              <w:ind w:left="64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l’antériorité : hier, avant, autrefois, précédemment … ;</w:t>
            </w:r>
          </w:p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102" w:lineRule="exact" w:before="0" w:after="0"/>
              <w:ind w:left="64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la simultanéité : aujourd’hui, au cours de, maintenant ;</w:t>
            </w:r>
          </w:p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106" w:lineRule="exact" w:before="0" w:after="0"/>
              <w:ind w:left="64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la postériorité : après, demain, bientôt, puis, ensuite, plus</w:t>
            </w:r>
          </w:p>
          <w:p>
            <w:pPr>
              <w:autoSpaceDN w:val="0"/>
              <w:autoSpaceDE w:val="0"/>
              <w:widowControl/>
              <w:spacing w:line="156" w:lineRule="exact" w:before="90" w:after="0"/>
              <w:ind w:left="10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tard…</w:t>
            </w:r>
          </w:p>
          <w:p>
            <w:pPr>
              <w:autoSpaceDN w:val="0"/>
              <w:autoSpaceDE w:val="0"/>
              <w:widowControl/>
              <w:spacing w:line="202" w:lineRule="exact" w:before="136" w:after="0"/>
              <w:ind w:left="28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La valeur des temps :</w:t>
            </w:r>
          </w:p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106" w:lineRule="exact" w:before="0" w:after="0"/>
              <w:ind w:left="64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(implicitement et sans développer) ;</w:t>
            </w:r>
          </w:p>
          <w:p>
            <w:pPr>
              <w:autoSpaceDN w:val="0"/>
              <w:tabs>
                <w:tab w:pos="644" w:val="left"/>
                <w:tab w:pos="1004" w:val="left"/>
              </w:tabs>
              <w:autoSpaceDE w:val="0"/>
              <w:widowControl/>
              <w:spacing w:line="290" w:lineRule="exact" w:before="0" w:after="0"/>
              <w:ind w:left="284" w:right="1008" w:firstLine="0"/>
              <w:jc w:val="left"/>
            </w:pP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présent, futur simple, imparfait passé composé.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L’expression de l’heure, de la date ;</w:t>
            </w:r>
          </w:p>
        </w:tc>
      </w:tr>
    </w:tbl>
    <w:p>
      <w:pPr>
        <w:autoSpaceDN w:val="0"/>
        <w:autoSpaceDE w:val="0"/>
        <w:widowControl/>
        <w:spacing w:line="142" w:lineRule="exact" w:before="742" w:after="0"/>
        <w:ind w:left="0" w:right="4820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12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4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0" w:type="dxa"/>
      </w:tblPr>
      <w:tblGrid>
        <w:gridCol w:w="1700" w:type="dxa"/>
        <w:gridCol w:w="2270" w:type="dxa"/>
        <w:gridCol w:w="6210" w:type="dxa"/>
      </w:tblGrid>
      <w:tr>
        <w:trPr>
          <w:trHeight w:hRule="exact" w:val="766"/>
        </w:trPr>
        <w:tc>
          <w:tcPr>
            <w:tcW w:type="dxa" w:w="170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PERIODE</w:t>
            </w:r>
          </w:p>
        </w:tc>
        <w:tc>
          <w:tcPr>
            <w:tcW w:type="dxa" w:w="22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/THEME/CHAPITR</w:t>
            </w:r>
          </w:p>
          <w:p>
            <w:pPr>
              <w:autoSpaceDN w:val="0"/>
              <w:autoSpaceDE w:val="0"/>
              <w:widowControl/>
              <w:spacing w:line="150" w:lineRule="exact" w:before="1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E</w:t>
            </w:r>
          </w:p>
        </w:tc>
        <w:tc>
          <w:tcPr>
            <w:tcW w:type="dxa" w:w="6210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CONTENUS</w:t>
            </w:r>
          </w:p>
        </w:tc>
      </w:tr>
      <w:tr>
        <w:trPr>
          <w:trHeight w:hRule="exact" w:val="7286"/>
        </w:trPr>
        <w:tc>
          <w:tcPr>
            <w:tcW w:type="dxa" w:w="1700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270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6210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284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L’expression de la durée : depuis, pendant, jusqu’à …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Conjugaison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Les temps : présent, futur simple, imparfait et passé composé de</w:t>
            </w:r>
          </w:p>
          <w:p>
            <w:pPr>
              <w:autoSpaceDN w:val="0"/>
              <w:autoSpaceDE w:val="0"/>
              <w:widowControl/>
              <w:spacing w:line="156" w:lineRule="exact" w:before="90" w:after="0"/>
              <w:ind w:left="28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l’indicatif</w:t>
            </w:r>
          </w:p>
          <w:p>
            <w:pPr>
              <w:autoSpaceDN w:val="0"/>
              <w:autoSpaceDE w:val="0"/>
              <w:widowControl/>
              <w:spacing w:line="198" w:lineRule="exact" w:before="136" w:after="0"/>
              <w:ind w:left="28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Lexique</w:t>
            </w:r>
          </w:p>
          <w:p>
            <w:pPr>
              <w:autoSpaceDN w:val="0"/>
              <w:autoSpaceDE w:val="0"/>
              <w:widowControl/>
              <w:spacing w:line="156" w:lineRule="exact" w:before="92" w:after="0"/>
              <w:ind w:left="28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Les verbes de localisation : être situé- se trouver - habiter …</w:t>
            </w:r>
          </w:p>
          <w:p>
            <w:pPr>
              <w:autoSpaceDN w:val="0"/>
              <w:autoSpaceDE w:val="0"/>
              <w:widowControl/>
              <w:spacing w:line="292" w:lineRule="exact" w:before="44" w:after="0"/>
              <w:ind w:left="284" w:right="1008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• Le vocabulaire sur l’environnement géographique, la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dénomination des lieux et leurs qualificatifs :</w:t>
            </w:r>
          </w:p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106" w:lineRule="exact" w:before="0" w:after="0"/>
              <w:ind w:left="64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-à (Madagascar) en (France), au (Mexique)</w:t>
            </w:r>
          </w:p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292" w:lineRule="exact" w:before="0" w:after="0"/>
              <w:ind w:left="644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-en (ville), à la (campagne), à (l’Est), au (Sud), dans (les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régions chaudes).</w:t>
            </w:r>
          </w:p>
          <w:p>
            <w:pPr>
              <w:autoSpaceDN w:val="0"/>
              <w:autoSpaceDE w:val="0"/>
              <w:widowControl/>
              <w:spacing w:line="202" w:lineRule="exact" w:before="88" w:after="0"/>
              <w:ind w:left="28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Les verbes de mouvement : bouger, remuer, se déplacer,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284" w:right="72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marcher, courir, aller, venir, monter, descendre, continuer,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traverser, suivre, prendre, se diriger vers, croiser, s’aligner,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longer, s’éloigner, s’approcher.</w:t>
            </w:r>
          </w:p>
          <w:p>
            <w:pPr>
              <w:autoSpaceDN w:val="0"/>
              <w:autoSpaceDE w:val="0"/>
              <w:widowControl/>
              <w:spacing w:line="156" w:lineRule="exact" w:before="92" w:after="0"/>
              <w:ind w:left="28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Grammaire</w:t>
            </w:r>
          </w:p>
          <w:p>
            <w:pPr>
              <w:autoSpaceDN w:val="0"/>
              <w:autoSpaceDE w:val="0"/>
              <w:widowControl/>
              <w:spacing w:line="290" w:lineRule="exact" w:before="44" w:after="0"/>
              <w:ind w:left="28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L’interrogation, portant sur le lieu : par où ? d’où ? vers où ?...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• Les prépositions et groupes prépositionnels relatifs à la situation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de l’espace :</w:t>
            </w:r>
          </w:p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288" w:lineRule="exact" w:before="0" w:after="0"/>
              <w:ind w:left="644" w:right="432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localisation déterminée : sur, sous, à côté de, du côté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gauche, par ici, par-là, en face de, tout droit, dedans,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dessus, dessous, …</w:t>
            </w:r>
          </w:p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296" w:lineRule="exact" w:before="0" w:after="0"/>
              <w:ind w:left="644" w:right="86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localisation indéterminée : quelque part, partout,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n’importe où …</w:t>
            </w:r>
          </w:p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106" w:lineRule="exact" w:before="0" w:after="0"/>
              <w:ind w:left="64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emploi de : à, au, aux, à la, en, chez, du, de, des …</w:t>
            </w:r>
          </w:p>
        </w:tc>
      </w:tr>
      <w:tr>
        <w:trPr>
          <w:trHeight w:hRule="exact" w:val="6366"/>
        </w:trPr>
        <w:tc>
          <w:tcPr>
            <w:tcW w:type="dxa" w:w="1700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72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QUATRIEME</w:t>
            </w:r>
          </w:p>
          <w:p>
            <w:pPr>
              <w:autoSpaceDN w:val="0"/>
              <w:autoSpaceDE w:val="0"/>
              <w:widowControl/>
              <w:spacing w:line="156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52" w:lineRule="exact" w:before="36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(03/03/2025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11/04/2025)</w:t>
            </w:r>
          </w:p>
        </w:tc>
        <w:tc>
          <w:tcPr>
            <w:tcW w:type="dxa" w:w="2270"/>
            <w:tcBorders>
              <w:left w:sz="2.0" w:val="single" w:color="000000"/>
              <w:top w:sz="1.6000000000001364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86" w:after="0"/>
              <w:ind w:left="0" w:right="586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DECRIRE</w:t>
            </w:r>
          </w:p>
          <w:p>
            <w:pPr>
              <w:autoSpaceDN w:val="0"/>
              <w:tabs>
                <w:tab w:pos="910" w:val="left"/>
              </w:tabs>
              <w:autoSpaceDE w:val="0"/>
              <w:widowControl/>
              <w:spacing w:line="170" w:lineRule="exact" w:before="92" w:after="0"/>
              <w:ind w:left="550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2"/>
              </w:rPr>
              <w:t>✓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donner des</w:t>
            </w:r>
          </w:p>
          <w:p>
            <w:pPr>
              <w:autoSpaceDN w:val="0"/>
              <w:autoSpaceDE w:val="0"/>
              <w:widowControl/>
              <w:spacing w:line="198" w:lineRule="exact" w:before="138" w:after="0"/>
              <w:ind w:left="0" w:right="140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précisions sur</w:t>
            </w:r>
          </w:p>
          <w:p>
            <w:pPr>
              <w:autoSpaceDN w:val="0"/>
              <w:autoSpaceDE w:val="0"/>
              <w:widowControl/>
              <w:spacing w:line="154" w:lineRule="exact" w:before="92" w:after="0"/>
              <w:ind w:left="0" w:right="1110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</w:t>
            </w:r>
          </w:p>
          <w:p>
            <w:pPr>
              <w:autoSpaceDN w:val="0"/>
              <w:autoSpaceDE w:val="0"/>
              <w:widowControl/>
              <w:spacing w:line="292" w:lineRule="exact" w:before="44" w:after="0"/>
              <w:ind w:left="864" w:right="164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caractéristiqu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es d’un objet.</w:t>
            </w:r>
          </w:p>
          <w:p>
            <w:pPr>
              <w:autoSpaceDN w:val="0"/>
              <w:tabs>
                <w:tab w:pos="910" w:val="left"/>
              </w:tabs>
              <w:autoSpaceDE w:val="0"/>
              <w:widowControl/>
              <w:spacing w:line="170" w:lineRule="exact" w:before="46" w:after="0"/>
              <w:ind w:left="550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2"/>
              </w:rPr>
              <w:t>✓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donner des</w:t>
            </w:r>
          </w:p>
          <w:p>
            <w:pPr>
              <w:autoSpaceDN w:val="0"/>
              <w:autoSpaceDE w:val="0"/>
              <w:widowControl/>
              <w:spacing w:line="200" w:lineRule="exact" w:before="138" w:after="0"/>
              <w:ind w:left="0" w:right="140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précisions sur</w:t>
            </w:r>
          </w:p>
          <w:p>
            <w:pPr>
              <w:autoSpaceDN w:val="0"/>
              <w:autoSpaceDE w:val="0"/>
              <w:widowControl/>
              <w:spacing w:line="152" w:lineRule="exact" w:before="92" w:after="0"/>
              <w:ind w:left="0" w:right="35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traits de</w:t>
            </w:r>
          </w:p>
          <w:p>
            <w:pPr>
              <w:autoSpaceDN w:val="0"/>
              <w:autoSpaceDE w:val="0"/>
              <w:widowControl/>
              <w:spacing w:line="182" w:lineRule="exact" w:before="138" w:after="0"/>
              <w:ind w:left="0" w:right="506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caractère,</w:t>
            </w:r>
          </w:p>
          <w:p>
            <w:pPr>
              <w:autoSpaceDN w:val="0"/>
              <w:autoSpaceDE w:val="0"/>
              <w:widowControl/>
              <w:spacing w:line="156" w:lineRule="exact" w:before="108" w:after="0"/>
              <w:ind w:left="0" w:right="166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l’allure d’une</w:t>
            </w:r>
          </w:p>
          <w:p>
            <w:pPr>
              <w:autoSpaceDN w:val="0"/>
              <w:autoSpaceDE w:val="0"/>
              <w:widowControl/>
              <w:spacing w:line="150" w:lineRule="exact" w:before="186" w:after="0"/>
              <w:ind w:left="0" w:right="506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personne.</w:t>
            </w:r>
          </w:p>
        </w:tc>
        <w:tc>
          <w:tcPr>
            <w:tcW w:type="dxa" w:w="6210"/>
            <w:tcBorders>
              <w:left w:sz="1.599999999999909" w:val="single" w:color="000000"/>
              <w:top w:sz="1.6000000000001364" w:val="single" w:color="000000"/>
              <w:right w:sz="1.6000000000003638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Lexique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Les adjectifs qualificatifs exprimant les notions de : forme, couleur,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état, dimension, matière, consistance, apparence …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• Les noms des différents éléments constitutifs de l’objet, ses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qualités, ses défauts, ses propriétés…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Les verbes exprimant les notions d’usage, de composition…</w:t>
            </w:r>
          </w:p>
          <w:p>
            <w:pPr>
              <w:autoSpaceDN w:val="0"/>
              <w:autoSpaceDE w:val="0"/>
              <w:widowControl/>
              <w:spacing w:line="156" w:lineRule="exact" w:before="8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Grammaire</w:t>
            </w:r>
          </w:p>
          <w:p>
            <w:pPr>
              <w:autoSpaceDN w:val="0"/>
              <w:autoSpaceDE w:val="0"/>
              <w:widowControl/>
              <w:spacing w:line="288" w:lineRule="exact" w:before="44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L’emploi des marques de la quantité;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• L’expansion du nom : adj. qual. complément de nom, subordonnée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relative (qui/que/où);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La place de l’adjectif épithète de nom;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La place de l’adjectif attribut du sujet;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•L’expression de la comparaison et de la ressemblance (comme) etc.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106" w:right="1296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Lexique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Les adjectifs qualificatifs exprimant les notions de 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0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âge, taille, couleur des cheveux, des yeux ;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0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forme du visage, du nez, … allure, traits physiques, traits de</w:t>
            </w:r>
          </w:p>
          <w:p>
            <w:pPr>
              <w:autoSpaceDN w:val="0"/>
              <w:autoSpaceDE w:val="0"/>
              <w:widowControl/>
              <w:spacing w:line="288" w:lineRule="exact" w:before="0" w:after="0"/>
              <w:ind w:left="106" w:right="0" w:firstLine="72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caractère;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• Les noms caractérisant la personne, ses traits physiques, ses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qualités, ses défauts;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Les accessoires comme les vêtements, les chaussures;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Les verbes exprimant les notions de : goûts, actes …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 Grammaire</w:t>
            </w:r>
          </w:p>
        </w:tc>
      </w:tr>
    </w:tbl>
    <w:p>
      <w:pPr>
        <w:autoSpaceDN w:val="0"/>
        <w:autoSpaceDE w:val="0"/>
        <w:widowControl/>
        <w:spacing w:line="144" w:lineRule="exact" w:before="496" w:after="0"/>
        <w:ind w:left="0" w:right="4820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13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4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0" w:type="dxa"/>
      </w:tblPr>
      <w:tblGrid>
        <w:gridCol w:w="1700" w:type="dxa"/>
        <w:gridCol w:w="2270" w:type="dxa"/>
        <w:gridCol w:w="6210" w:type="dxa"/>
      </w:tblGrid>
      <w:tr>
        <w:trPr>
          <w:trHeight w:hRule="exact" w:val="766"/>
        </w:trPr>
        <w:tc>
          <w:tcPr>
            <w:tcW w:type="dxa" w:w="170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PERIODE</w:t>
            </w:r>
          </w:p>
        </w:tc>
        <w:tc>
          <w:tcPr>
            <w:tcW w:type="dxa" w:w="22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/THEME/CHAPITR</w:t>
            </w:r>
          </w:p>
          <w:p>
            <w:pPr>
              <w:autoSpaceDN w:val="0"/>
              <w:autoSpaceDE w:val="0"/>
              <w:widowControl/>
              <w:spacing w:line="150" w:lineRule="exact" w:before="1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E</w:t>
            </w:r>
          </w:p>
        </w:tc>
        <w:tc>
          <w:tcPr>
            <w:tcW w:type="dxa" w:w="6210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CONTENUS</w:t>
            </w:r>
          </w:p>
        </w:tc>
      </w:tr>
      <w:tr>
        <w:trPr>
          <w:trHeight w:hRule="exact" w:val="1276"/>
        </w:trPr>
        <w:tc>
          <w:tcPr>
            <w:tcW w:type="dxa" w:w="170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2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6210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6" w:right="1152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•L’expansion du nom : la place de l’adjectif qualificatif;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L’expression de la comparaison.</w:t>
            </w:r>
          </w:p>
        </w:tc>
      </w:tr>
      <w:tr>
        <w:trPr>
          <w:trHeight w:hRule="exact" w:val="7866"/>
        </w:trPr>
        <w:tc>
          <w:tcPr>
            <w:tcW w:type="dxa" w:w="170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1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CINQUIEMEP</w:t>
            </w:r>
          </w:p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ERIODE</w:t>
            </w:r>
          </w:p>
          <w:p>
            <w:pPr>
              <w:autoSpaceDN w:val="0"/>
              <w:autoSpaceDE w:val="0"/>
              <w:widowControl/>
              <w:spacing w:line="254" w:lineRule="exact" w:before="3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(28/04/2025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20/06/2025)</w:t>
            </w:r>
          </w:p>
        </w:tc>
        <w:tc>
          <w:tcPr>
            <w:tcW w:type="dxa" w:w="22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18" w:after="0"/>
              <w:ind w:left="54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RACONTER</w:t>
            </w:r>
          </w:p>
          <w:p>
            <w:pPr>
              <w:autoSpaceDN w:val="0"/>
              <w:tabs>
                <w:tab w:pos="910" w:val="left"/>
              </w:tabs>
              <w:autoSpaceDE w:val="0"/>
              <w:widowControl/>
              <w:spacing w:line="290" w:lineRule="exact" w:before="0" w:after="0"/>
              <w:ind w:left="550" w:right="144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2"/>
              </w:rPr>
              <w:t>✓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relater un fait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réel</w:t>
            </w:r>
            <w:r>
              <w:br/>
            </w:r>
            <w:r>
              <w:rPr>
                <w:spacing w:val="-10"/>
                <w:rFonts w:ascii="Wingdings" w:hAnsi="Wingdings" w:eastAsia="Wingdings"/>
                <w:color w:val="000000"/>
                <w:sz w:val="22"/>
              </w:rPr>
              <w:t>✓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raconter un</w:t>
            </w:r>
          </w:p>
          <w:p>
            <w:pPr>
              <w:autoSpaceDN w:val="0"/>
              <w:autoSpaceDE w:val="0"/>
              <w:widowControl/>
              <w:spacing w:line="130" w:lineRule="exact" w:before="16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conte</w:t>
            </w:r>
          </w:p>
          <w:p>
            <w:pPr>
              <w:autoSpaceDN w:val="0"/>
              <w:tabs>
                <w:tab w:pos="910" w:val="left"/>
              </w:tabs>
              <w:autoSpaceDE w:val="0"/>
              <w:widowControl/>
              <w:spacing w:line="172" w:lineRule="exact" w:before="88" w:after="0"/>
              <w:ind w:left="550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2"/>
              </w:rPr>
              <w:t>✓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raconter une</w:t>
            </w:r>
          </w:p>
          <w:p>
            <w:pPr>
              <w:autoSpaceDN w:val="0"/>
              <w:autoSpaceDE w:val="0"/>
              <w:widowControl/>
              <w:spacing w:line="152" w:lineRule="exact" w:before="140" w:after="0"/>
              <w:ind w:left="0" w:right="696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histoire</w:t>
            </w:r>
          </w:p>
          <w:p>
            <w:pPr>
              <w:autoSpaceDN w:val="0"/>
              <w:autoSpaceDE w:val="0"/>
              <w:widowControl/>
              <w:spacing w:line="200" w:lineRule="exact" w:before="138" w:after="0"/>
              <w:ind w:left="0" w:right="414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imaginaire</w:t>
            </w:r>
          </w:p>
        </w:tc>
        <w:tc>
          <w:tcPr>
            <w:tcW w:type="dxa" w:w="6210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6" w:right="576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Lexique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Le réinvestissement des acquis de « se situer dans le temps »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(structures lexicales) ;</w:t>
            </w:r>
          </w:p>
          <w:p>
            <w:pPr>
              <w:autoSpaceDN w:val="0"/>
              <w:autoSpaceDE w:val="0"/>
              <w:widowControl/>
              <w:spacing w:line="156" w:lineRule="exact" w:before="9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Les mots de vocabulaire nécessaires à la réalisation des activités</w:t>
            </w:r>
          </w:p>
          <w:p>
            <w:pPr>
              <w:autoSpaceDN w:val="0"/>
              <w:autoSpaceDE w:val="0"/>
              <w:widowControl/>
              <w:spacing w:line="280" w:lineRule="exact" w:before="58" w:after="0"/>
              <w:ind w:left="106" w:right="288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de compréhension et de production envisagées : raconter, narrer,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relater, un récit, un conte, une narration, une morale…</w:t>
            </w:r>
          </w:p>
          <w:p>
            <w:pPr>
              <w:autoSpaceDN w:val="0"/>
              <w:autoSpaceDE w:val="0"/>
              <w:widowControl/>
              <w:spacing w:line="158" w:lineRule="exact" w:before="10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Grammaire</w:t>
            </w:r>
          </w:p>
          <w:p>
            <w:pPr>
              <w:autoSpaceDN w:val="0"/>
              <w:autoSpaceDE w:val="0"/>
              <w:widowControl/>
              <w:spacing w:line="292" w:lineRule="exact" w:before="40" w:after="0"/>
              <w:ind w:left="106" w:right="432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• L’utilisation des temps du récit : le présent, le passé composé,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l’imparfait.</w:t>
            </w:r>
          </w:p>
          <w:p>
            <w:pPr>
              <w:autoSpaceDN w:val="0"/>
              <w:autoSpaceDE w:val="0"/>
              <w:widowControl/>
              <w:spacing w:line="202" w:lineRule="exact" w:before="9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Les marqueurs de la chronologie 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90" w:lineRule="exact" w:before="0" w:after="0"/>
              <w:ind w:left="466" w:right="288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d’abord, au début, premièrement, en premier (lieu), pour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commencer, dans un premier temps …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92" w:lineRule="exact" w:before="0" w:after="0"/>
              <w:ind w:left="466" w:right="432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et ensuite, puis après, alors, en deuxième (lieu) au bout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d’un certain temps, au bout de (3 jours) …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0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enfin, finalement, en définitive, pour terminer, en dernier</w:t>
            </w:r>
          </w:p>
          <w:p>
            <w:pPr>
              <w:autoSpaceDN w:val="0"/>
              <w:autoSpaceDE w:val="0"/>
              <w:widowControl/>
              <w:spacing w:line="158" w:lineRule="exact" w:before="8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lieu …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314" w:lineRule="exact" w:before="0" w:after="0"/>
              <w:ind w:left="466" w:right="86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Les pronoms personnels de la 1 ère, 2ème et 3ème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personne, sujet et compléments.</w:t>
            </w:r>
          </w:p>
          <w:p>
            <w:pPr>
              <w:autoSpaceDN w:val="0"/>
              <w:autoSpaceDE w:val="0"/>
              <w:widowControl/>
              <w:spacing w:line="290" w:lineRule="exact" w:before="2" w:after="0"/>
              <w:ind w:left="106" w:right="576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Les adjectifs possessifs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Il y a …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•L’expression de la cause : car, à cause de, grâce à, parce que.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106" w:right="2448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Conjugaison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• Les adverbes aux temps du récit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Orthographe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Types de textes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Les caractéristiques d’un texte narratif ;</w:t>
            </w:r>
          </w:p>
          <w:p>
            <w:pPr>
              <w:autoSpaceDN w:val="0"/>
              <w:autoSpaceDE w:val="0"/>
              <w:widowControl/>
              <w:spacing w:line="156" w:lineRule="exact" w:before="9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Le schéma d’un conte.</w:t>
            </w:r>
          </w:p>
        </w:tc>
      </w:tr>
      <w:tr>
        <w:trPr>
          <w:trHeight w:hRule="exact" w:val="1374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480"/>
            <w:gridSpan w:val="2"/>
            <w:tcBorders>
              <w:left w:sz="2.0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1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RATTRAPAGE, REVISION ET EVALUATION FINALE</w:t>
            </w:r>
          </w:p>
        </w:tc>
      </w:tr>
      <w:tr>
        <w:trPr>
          <w:trHeight w:hRule="exact" w:val="740"/>
        </w:trPr>
        <w:tc>
          <w:tcPr>
            <w:tcW w:type="dxa" w:w="10180"/>
            <w:gridSpan w:val="3"/>
            <w:tcBorders>
              <w:left w:sz="2.0" w:val="single" w:color="000000"/>
              <w:top w:sz="2.0" w:val="single" w:color="000000"/>
              <w:right w:sz="1.6000000000003638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2" w:lineRule="exact" w:before="2894" w:after="0"/>
        <w:ind w:left="0" w:right="4820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14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" w:after="0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28"/>
        </w:rPr>
        <w:t>ANGLAIS</w:t>
      </w:r>
    </w:p>
    <w:p>
      <w:pPr>
        <w:autoSpaceDN w:val="0"/>
        <w:autoSpaceDE w:val="0"/>
        <w:widowControl/>
        <w:spacing w:line="170" w:lineRule="exact" w:before="354" w:after="0"/>
        <w:ind w:left="48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DURATION OF SESSION: 1hour or 2 hours</w:t>
      </w:r>
    </w:p>
    <w:p>
      <w:pPr>
        <w:autoSpaceDN w:val="0"/>
        <w:autoSpaceDE w:val="0"/>
        <w:widowControl/>
        <w:spacing w:line="170" w:lineRule="exact" w:before="266" w:after="212"/>
        <w:ind w:left="48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NUMBER OF SESSION PER WEEK: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4" w:type="dxa"/>
      </w:tblPr>
      <w:tblGrid>
        <w:gridCol w:w="1762" w:type="dxa"/>
        <w:gridCol w:w="2771" w:type="dxa"/>
        <w:gridCol w:w="5954" w:type="dxa"/>
      </w:tblGrid>
      <w:tr>
        <w:trPr>
          <w:trHeight w:hRule="exact" w:val="286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UNITS</w:t>
            </w:r>
          </w:p>
        </w:tc>
        <w:tc>
          <w:tcPr>
            <w:tcW w:type="dxa" w:w="5954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CONTENTS</w:t>
            </w:r>
          </w:p>
        </w:tc>
      </w:tr>
      <w:tr>
        <w:trPr>
          <w:trHeight w:hRule="exact" w:val="12068"/>
        </w:trPr>
        <w:tc>
          <w:tcPr>
            <w:tcW w:type="dxa" w:w="176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53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 I</w:t>
            </w:r>
          </w:p>
          <w:p>
            <w:pPr>
              <w:autoSpaceDN w:val="0"/>
              <w:autoSpaceDE w:val="0"/>
              <w:widowControl/>
              <w:spacing w:line="214" w:lineRule="exact" w:before="10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9th Sept to</w:t>
            </w:r>
          </w:p>
          <w:p>
            <w:pPr>
              <w:autoSpaceDN w:val="0"/>
              <w:autoSpaceDE w:val="0"/>
              <w:widowControl/>
              <w:spacing w:line="192" w:lineRule="exact" w:before="4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th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Oct 2024</w:t>
            </w:r>
          </w:p>
        </w:tc>
        <w:tc>
          <w:tcPr>
            <w:tcW w:type="dxa" w:w="277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22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 1 : Socializing</w:t>
            </w:r>
          </w:p>
        </w:tc>
        <w:tc>
          <w:tcPr>
            <w:tcW w:type="dxa" w:w="595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306" w:lineRule="exact" w:before="0" w:after="0"/>
              <w:ind w:left="464" w:right="3168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To greet,</w:t>
            </w:r>
          </w:p>
          <w:p>
            <w:pPr>
              <w:autoSpaceDN w:val="0"/>
              <w:autoSpaceDE w:val="0"/>
              <w:widowControl/>
              <w:spacing w:line="168" w:lineRule="exact" w:before="102" w:after="0"/>
              <w:ind w:left="46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To introduce an</w:t>
            </w:r>
          </w:p>
          <w:p>
            <w:pPr>
              <w:autoSpaceDN w:val="0"/>
              <w:autoSpaceDE w:val="0"/>
              <w:widowControl/>
              <w:spacing w:line="216" w:lineRule="exact" w:before="150" w:after="0"/>
              <w:ind w:left="46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To say good-bye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358" w:lineRule="exact" w:before="0" w:after="0"/>
              <w:ind w:left="464" w:right="2736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Topic/vocabulary area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Good morning/afternoon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Hello ! How are you? etc.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What’s your name?</w:t>
            </w:r>
          </w:p>
          <w:p>
            <w:pPr>
              <w:autoSpaceDN w:val="0"/>
              <w:autoSpaceDE w:val="0"/>
              <w:widowControl/>
              <w:spacing w:line="316" w:lineRule="exact" w:before="0" w:after="0"/>
              <w:ind w:left="464" w:right="3168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My name’s…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Googbye/ See you etc.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46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The alphabet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322" w:lineRule="exact" w:before="0" w:after="0"/>
              <w:ind w:left="464" w:right="288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Structures 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I am (I’m), you are (you’re) - This is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(+name)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</w:t>
            </w:r>
          </w:p>
          <w:p>
            <w:pPr>
              <w:autoSpaceDN w:val="0"/>
              <w:autoSpaceDE w:val="0"/>
              <w:widowControl/>
              <w:spacing w:line="166" w:lineRule="exact" w:before="104" w:after="0"/>
              <w:ind w:left="46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To thank</w:t>
            </w:r>
          </w:p>
          <w:p>
            <w:pPr>
              <w:autoSpaceDN w:val="0"/>
              <w:autoSpaceDE w:val="0"/>
              <w:widowControl/>
              <w:spacing w:line="162" w:lineRule="exact" w:before="156" w:after="0"/>
              <w:ind w:left="46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To answer</w:t>
            </w:r>
          </w:p>
          <w:p>
            <w:pPr>
              <w:autoSpaceDN w:val="0"/>
              <w:autoSpaceDE w:val="0"/>
              <w:widowControl/>
              <w:spacing w:line="166" w:lineRule="exact" w:before="150" w:after="0"/>
              <w:ind w:left="46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To thanks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448" w:lineRule="exact" w:before="124" w:after="0"/>
              <w:ind w:left="464" w:right="2736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Topic/vocabulary area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Thanks/Thanks very much</w:t>
            </w:r>
          </w:p>
          <w:p>
            <w:pPr>
              <w:autoSpaceDN w:val="0"/>
              <w:autoSpaceDE w:val="0"/>
              <w:widowControl/>
              <w:spacing w:line="168" w:lineRule="exact" w:before="100" w:after="0"/>
              <w:ind w:left="46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Thanks a lot.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8" w:lineRule="exact" w:before="34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You’re welcome/ It’s a pleasure…Etc.</w:t>
            </w:r>
          </w:p>
          <w:p>
            <w:pPr>
              <w:autoSpaceDN w:val="0"/>
              <w:autoSpaceDE w:val="0"/>
              <w:widowControl/>
              <w:spacing w:line="170" w:lineRule="exact" w:before="100" w:after="0"/>
              <w:ind w:left="82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Structures</w:t>
            </w:r>
          </w:p>
          <w:p>
            <w:pPr>
              <w:autoSpaceDN w:val="0"/>
              <w:autoSpaceDE w:val="0"/>
              <w:widowControl/>
              <w:spacing w:line="218" w:lineRule="exact" w:before="146" w:after="0"/>
              <w:ind w:left="46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He/She/it is(‘s)</w:t>
            </w:r>
          </w:p>
          <w:p>
            <w:pPr>
              <w:autoSpaceDN w:val="0"/>
              <w:autoSpaceDE w:val="0"/>
              <w:widowControl/>
              <w:spacing w:line="170" w:lineRule="exact" w:before="98" w:after="0"/>
              <w:ind w:left="46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Short answers with “to be</w:t>
            </w:r>
          </w:p>
          <w:p>
            <w:pPr>
              <w:autoSpaceDN w:val="0"/>
              <w:tabs>
                <w:tab w:pos="812" w:val="left"/>
                <w:tab w:pos="824" w:val="left"/>
              </w:tabs>
              <w:autoSpaceDE w:val="0"/>
              <w:widowControl/>
              <w:spacing w:line="350" w:lineRule="exact" w:before="0" w:after="0"/>
              <w:ind w:left="464" w:right="158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functions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To apologize and reply to apology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324" w:lineRule="exact" w:before="0" w:after="0"/>
              <w:ind w:left="464" w:right="2736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Topic/vocabulary area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I’m sorry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 apologize.</w:t>
            </w:r>
          </w:p>
          <w:p>
            <w:pPr>
              <w:autoSpaceDN w:val="0"/>
              <w:autoSpaceDE w:val="0"/>
              <w:widowControl/>
              <w:spacing w:line="218" w:lineRule="exact" w:before="98" w:after="0"/>
              <w:ind w:left="46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It’s Ok/ All right</w:t>
            </w:r>
          </w:p>
          <w:p>
            <w:pPr>
              <w:autoSpaceDN w:val="0"/>
              <w:autoSpaceDE w:val="0"/>
              <w:widowControl/>
              <w:spacing w:line="166" w:lineRule="exact" w:before="102" w:after="0"/>
              <w:ind w:left="46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Never mind</w:t>
            </w:r>
          </w:p>
          <w:p>
            <w:pPr>
              <w:autoSpaceDN w:val="0"/>
              <w:autoSpaceDE w:val="0"/>
              <w:widowControl/>
              <w:spacing w:line="216" w:lineRule="exact" w:before="152" w:after="0"/>
              <w:ind w:left="46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No problem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72" w:lineRule="exact" w:before="32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Structures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70" w:lineRule="exact" w:before="78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Present continuous</w:t>
            </w:r>
          </w:p>
        </w:tc>
      </w:tr>
    </w:tbl>
    <w:p>
      <w:pPr>
        <w:autoSpaceDN w:val="0"/>
        <w:autoSpaceDE w:val="0"/>
        <w:widowControl/>
        <w:spacing w:line="142" w:lineRule="exact" w:before="1066" w:after="0"/>
        <w:ind w:left="0" w:right="4818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15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" w:type="dxa"/>
      </w:tblPr>
      <w:tblGrid>
        <w:gridCol w:w="1762" w:type="dxa"/>
        <w:gridCol w:w="2771" w:type="dxa"/>
        <w:gridCol w:w="5954" w:type="dxa"/>
      </w:tblGrid>
      <w:tr>
        <w:trPr>
          <w:trHeight w:hRule="exact" w:val="288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UNITS</w:t>
            </w:r>
          </w:p>
        </w:tc>
        <w:tc>
          <w:tcPr>
            <w:tcW w:type="dxa" w:w="5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CONTENTS</w:t>
            </w:r>
          </w:p>
        </w:tc>
      </w:tr>
      <w:tr>
        <w:trPr>
          <w:trHeight w:hRule="exact" w:val="14570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 2: The school</w:t>
            </w:r>
          </w:p>
        </w:tc>
        <w:tc>
          <w:tcPr>
            <w:tcW w:type="dxa" w:w="5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12" w:val="left"/>
                <w:tab w:pos="824" w:val="left"/>
              </w:tabs>
              <w:autoSpaceDE w:val="0"/>
              <w:widowControl/>
              <w:spacing w:line="282" w:lineRule="exact" w:before="0" w:after="0"/>
              <w:ind w:left="464" w:right="72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- Describing the different rooms in the school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Topic/vocabulary area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Classroom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Library.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Staffroom</w:t>
            </w:r>
          </w:p>
          <w:p>
            <w:pPr>
              <w:autoSpaceDN w:val="0"/>
              <w:autoSpaceDE w:val="0"/>
              <w:widowControl/>
              <w:spacing w:line="198" w:lineRule="exact" w:before="10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Toilets, etc</w:t>
            </w:r>
          </w:p>
          <w:p>
            <w:pPr>
              <w:autoSpaceDN w:val="0"/>
              <w:autoSpaceDE w:val="0"/>
              <w:widowControl/>
              <w:spacing w:line="260" w:lineRule="exact" w:before="0" w:after="0"/>
              <w:ind w:left="812" w:right="4032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Structures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This/ that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Prepositions of place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Where is / are?</w:t>
            </w:r>
          </w:p>
          <w:p>
            <w:pPr>
              <w:autoSpaceDN w:val="0"/>
              <w:tabs>
                <w:tab w:pos="812" w:val="left"/>
                <w:tab w:pos="824" w:val="left"/>
              </w:tabs>
              <w:autoSpaceDE w:val="0"/>
              <w:widowControl/>
              <w:spacing w:line="308" w:lineRule="exact" w:before="0" w:after="0"/>
              <w:ind w:left="464" w:right="2448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Describing the classroom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Topic/vocabulary area</w:t>
            </w:r>
          </w:p>
          <w:p>
            <w:pPr>
              <w:autoSpaceDN w:val="0"/>
              <w:autoSpaceDE w:val="0"/>
              <w:widowControl/>
              <w:spacing w:line="196" w:lineRule="exact" w:before="66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The classroom furniture : desk, chair, blackboard,</w:t>
            </w:r>
          </w:p>
          <w:p>
            <w:pPr>
              <w:autoSpaceDN w:val="0"/>
              <w:autoSpaceDE w:val="0"/>
              <w:widowControl/>
              <w:spacing w:line="142" w:lineRule="exact" w:before="104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etc.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70" w:lineRule="exact" w:before="4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Structures</w:t>
            </w:r>
          </w:p>
          <w:p>
            <w:pPr>
              <w:autoSpaceDN w:val="0"/>
              <w:autoSpaceDE w:val="0"/>
              <w:widowControl/>
              <w:spacing w:line="282" w:lineRule="exact" w:before="30" w:after="0"/>
              <w:ind w:left="812" w:right="2592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A, an, “zero”, article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Singular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Plural (regular/irregular)</w:t>
            </w:r>
          </w:p>
          <w:p>
            <w:pPr>
              <w:autoSpaceDN w:val="0"/>
              <w:autoSpaceDE w:val="0"/>
              <w:widowControl/>
              <w:spacing w:line="260" w:lineRule="exact" w:before="0" w:after="0"/>
              <w:ind w:left="812" w:right="3888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This/these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That/those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What ?</w:t>
            </w:r>
          </w:p>
          <w:p>
            <w:pPr>
              <w:autoSpaceDN w:val="0"/>
              <w:autoSpaceDE w:val="0"/>
              <w:widowControl/>
              <w:spacing w:line="276" w:lineRule="exact" w:before="2" w:after="0"/>
              <w:ind w:left="812" w:right="3168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Cardinal numbers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There is/ are</w:t>
            </w:r>
          </w:p>
          <w:p>
            <w:pPr>
              <w:autoSpaceDN w:val="0"/>
              <w:autoSpaceDE w:val="0"/>
              <w:widowControl/>
              <w:spacing w:line="212" w:lineRule="exact" w:before="112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How many</w:t>
            </w:r>
          </w:p>
          <w:p>
            <w:pPr>
              <w:autoSpaceDN w:val="0"/>
              <w:tabs>
                <w:tab w:pos="812" w:val="left"/>
                <w:tab w:pos="824" w:val="left"/>
              </w:tabs>
              <w:autoSpaceDE w:val="0"/>
              <w:widowControl/>
              <w:spacing w:line="284" w:lineRule="exact" w:before="0" w:after="0"/>
              <w:ind w:left="464" w:right="158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Identifying people in the classroom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Topic/vocabulary area</w:t>
            </w:r>
          </w:p>
          <w:p>
            <w:pPr>
              <w:autoSpaceDN w:val="0"/>
              <w:autoSpaceDE w:val="0"/>
              <w:widowControl/>
              <w:spacing w:line="166" w:lineRule="exact" w:before="64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Teacher</w:t>
            </w:r>
          </w:p>
          <w:p>
            <w:pPr>
              <w:autoSpaceDN w:val="0"/>
              <w:autoSpaceDE w:val="0"/>
              <w:widowControl/>
              <w:spacing w:line="276" w:lineRule="exact" w:before="50" w:after="0"/>
              <w:ind w:left="812" w:right="360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Student/pupil.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Neigbour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812" w:right="3888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Partn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Classmate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72" w:lineRule="exact" w:before="36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Structures</w:t>
            </w:r>
          </w:p>
          <w:p>
            <w:pPr>
              <w:autoSpaceDN w:val="0"/>
              <w:autoSpaceDE w:val="0"/>
              <w:widowControl/>
              <w:spacing w:line="216" w:lineRule="exact" w:before="106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Possessive adjectives: my, your, his, her, etc.</w:t>
            </w:r>
          </w:p>
          <w:p>
            <w:pPr>
              <w:autoSpaceDN w:val="0"/>
              <w:autoSpaceDE w:val="0"/>
              <w:widowControl/>
              <w:spacing w:line="162" w:lineRule="exact" w:before="66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Present</w:t>
            </w:r>
          </w:p>
          <w:p>
            <w:pPr>
              <w:autoSpaceDN w:val="0"/>
              <w:autoSpaceDE w:val="0"/>
              <w:widowControl/>
              <w:spacing w:line="208" w:lineRule="exact" w:before="10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Continuous(continued)</w:t>
            </w:r>
          </w:p>
          <w:p>
            <w:pPr>
              <w:autoSpaceDN w:val="0"/>
              <w:autoSpaceDE w:val="0"/>
              <w:widowControl/>
              <w:spacing w:line="168" w:lineRule="exact" w:before="6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Who?</w:t>
            </w:r>
          </w:p>
          <w:p>
            <w:pPr>
              <w:autoSpaceDN w:val="0"/>
              <w:tabs>
                <w:tab w:pos="812" w:val="left"/>
                <w:tab w:pos="824" w:val="left"/>
              </w:tabs>
              <w:autoSpaceDE w:val="0"/>
              <w:widowControl/>
              <w:spacing w:line="308" w:lineRule="exact" w:before="0" w:after="0"/>
              <w:ind w:left="464" w:right="288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Identify school things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84" w:lineRule="exact" w:before="0" w:after="0"/>
              <w:ind w:left="464" w:right="2448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Topic/vocabulary area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Pen, pencil, ruler, eraser, etc.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Structures</w:t>
            </w:r>
          </w:p>
          <w:p>
            <w:pPr>
              <w:autoSpaceDN w:val="0"/>
              <w:autoSpaceDE w:val="0"/>
              <w:widowControl/>
              <w:spacing w:line="276" w:lineRule="exact" w:before="50" w:after="0"/>
              <w:ind w:left="812" w:right="302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Have got (all forms)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Do you have ?</w:t>
            </w:r>
          </w:p>
          <w:p>
            <w:pPr>
              <w:autoSpaceDN w:val="0"/>
              <w:autoSpaceDE w:val="0"/>
              <w:widowControl/>
              <w:spacing w:line="170" w:lineRule="exact" w:before="5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 don’t have</w:t>
            </w:r>
          </w:p>
          <w:p>
            <w:pPr>
              <w:autoSpaceDN w:val="0"/>
              <w:autoSpaceDE w:val="0"/>
              <w:widowControl/>
              <w:spacing w:line="206" w:lineRule="exact" w:before="10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Cardinal numbers (review)</w:t>
            </w:r>
          </w:p>
          <w:p>
            <w:pPr>
              <w:autoSpaceDN w:val="0"/>
              <w:tabs>
                <w:tab w:pos="812" w:val="left"/>
                <w:tab w:pos="824" w:val="left"/>
              </w:tabs>
              <w:autoSpaceDE w:val="0"/>
              <w:widowControl/>
              <w:spacing w:line="290" w:lineRule="exact" w:before="0" w:after="0"/>
              <w:ind w:left="464" w:right="288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Identify school things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84" w:lineRule="exact" w:before="0" w:after="0"/>
              <w:ind w:left="104" w:right="2736" w:firstLine="0"/>
              <w:jc w:val="left"/>
            </w:pP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Topic/vocabulary area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Pen, pencil, ruler, eraser, etc.</w:t>
            </w:r>
          </w:p>
        </w:tc>
      </w:tr>
    </w:tbl>
    <w:p>
      <w:pPr>
        <w:autoSpaceDN w:val="0"/>
        <w:autoSpaceDE w:val="0"/>
        <w:widowControl/>
        <w:spacing w:line="144" w:lineRule="exact" w:before="76" w:after="0"/>
        <w:ind w:left="0" w:right="4818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16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" w:type="dxa"/>
      </w:tblPr>
      <w:tblGrid>
        <w:gridCol w:w="1762" w:type="dxa"/>
        <w:gridCol w:w="2771" w:type="dxa"/>
        <w:gridCol w:w="5954" w:type="dxa"/>
      </w:tblGrid>
      <w:tr>
        <w:trPr>
          <w:trHeight w:hRule="exact" w:val="288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UNITS</w:t>
            </w:r>
          </w:p>
        </w:tc>
        <w:tc>
          <w:tcPr>
            <w:tcW w:type="dxa" w:w="5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CONTENTS</w:t>
            </w:r>
          </w:p>
        </w:tc>
      </w:tr>
      <w:tr>
        <w:trPr>
          <w:trHeight w:hRule="exact" w:val="394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5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Structures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Have got (all forms)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Do you have ?</w:t>
            </w:r>
          </w:p>
          <w:p>
            <w:pPr>
              <w:autoSpaceDN w:val="0"/>
              <w:autoSpaceDE w:val="0"/>
              <w:widowControl/>
              <w:spacing w:line="170" w:lineRule="exact" w:before="5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 don’t have</w:t>
            </w:r>
          </w:p>
          <w:p>
            <w:pPr>
              <w:autoSpaceDN w:val="0"/>
              <w:autoSpaceDE w:val="0"/>
              <w:widowControl/>
              <w:spacing w:line="206" w:lineRule="exact" w:before="10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Cardinal numbers (review)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8" w:lineRule="exact" w:before="4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Function</w:t>
            </w:r>
          </w:p>
          <w:p>
            <w:pPr>
              <w:autoSpaceDN w:val="0"/>
              <w:autoSpaceDE w:val="0"/>
              <w:widowControl/>
              <w:spacing w:line="216" w:lineRule="exact" w:before="112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Identifying colours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218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Topic/vocabulary area</w:t>
            </w:r>
          </w:p>
          <w:p>
            <w:pPr>
              <w:autoSpaceDN w:val="0"/>
              <w:autoSpaceDE w:val="0"/>
              <w:widowControl/>
              <w:spacing w:line="216" w:lineRule="exact" w:before="64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Blue, green, red, etc..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70" w:lineRule="exact" w:before="268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Structures</w:t>
            </w:r>
          </w:p>
          <w:p>
            <w:pPr>
              <w:autoSpaceDN w:val="0"/>
              <w:autoSpaceDE w:val="0"/>
              <w:widowControl/>
              <w:spacing w:line="170" w:lineRule="exact" w:before="104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What colour is/are…?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“Yes/No” questions with the verb “to be” review)</w:t>
            </w:r>
          </w:p>
        </w:tc>
      </w:tr>
      <w:tr>
        <w:trPr>
          <w:trHeight w:hRule="exact" w:val="10606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78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 II</w:t>
            </w:r>
          </w:p>
          <w:p>
            <w:pPr>
              <w:autoSpaceDN w:val="0"/>
              <w:autoSpaceDE w:val="0"/>
              <w:widowControl/>
              <w:spacing w:line="192" w:lineRule="exact" w:before="24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4th Nov to 20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th</w:t>
            </w:r>
          </w:p>
          <w:p>
            <w:pPr>
              <w:autoSpaceDN w:val="0"/>
              <w:autoSpaceDE w:val="0"/>
              <w:widowControl/>
              <w:spacing w:line="170" w:lineRule="exact" w:before="10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Dec 2024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42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UNIT3 : Time, date</w:t>
            </w:r>
          </w:p>
        </w:tc>
        <w:tc>
          <w:tcPr>
            <w:tcW w:type="dxa" w:w="595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Asking and telling time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54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Topic/vocabulary area</w:t>
            </w:r>
          </w:p>
          <w:p>
            <w:pPr>
              <w:autoSpaceDN w:val="0"/>
              <w:autoSpaceDE w:val="0"/>
              <w:widowControl/>
              <w:spacing w:line="170" w:lineRule="exact" w:before="62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What’s the time?</w:t>
            </w:r>
          </w:p>
          <w:p>
            <w:pPr>
              <w:autoSpaceDN w:val="0"/>
              <w:autoSpaceDE w:val="0"/>
              <w:widowControl/>
              <w:spacing w:line="166" w:lineRule="exact" w:before="26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What time is it?</w:t>
            </w:r>
          </w:p>
          <w:p>
            <w:pPr>
              <w:autoSpaceDN w:val="0"/>
              <w:autoSpaceDE w:val="0"/>
              <w:widowControl/>
              <w:spacing w:line="218" w:lineRule="exact" w:before="26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It’s…e.g. 1.20 : it’s one twenty or it’s twenty past</w:t>
            </w:r>
          </w:p>
          <w:p>
            <w:pPr>
              <w:autoSpaceDN w:val="0"/>
              <w:autoSpaceDE w:val="0"/>
              <w:widowControl/>
              <w:spacing w:line="112" w:lineRule="exact" w:before="114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one</w:t>
            </w:r>
          </w:p>
          <w:p>
            <w:pPr>
              <w:autoSpaceDN w:val="0"/>
              <w:autoSpaceDE w:val="0"/>
              <w:widowControl/>
              <w:spacing w:line="216" w:lineRule="exact" w:before="27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The different parts of the day</w:t>
            </w:r>
          </w:p>
          <w:p>
            <w:pPr>
              <w:autoSpaceDN w:val="0"/>
              <w:autoSpaceDE w:val="0"/>
              <w:widowControl/>
              <w:spacing w:line="166" w:lineRule="exact" w:before="65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Structures</w:t>
            </w:r>
          </w:p>
          <w:p>
            <w:pPr>
              <w:autoSpaceDN w:val="0"/>
              <w:autoSpaceDE w:val="0"/>
              <w:widowControl/>
              <w:spacing w:line="216" w:lineRule="exact" w:before="27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Present simple (all forms)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4" w:lineRule="exact" w:before="542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</w:t>
            </w:r>
          </w:p>
          <w:p>
            <w:pPr>
              <w:autoSpaceDN w:val="0"/>
              <w:autoSpaceDE w:val="0"/>
              <w:widowControl/>
              <w:spacing w:line="216" w:lineRule="exact" w:before="64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Talking about time-table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4" w:lineRule="exact" w:before="542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Topic/vocabulary area</w:t>
            </w:r>
          </w:p>
          <w:p>
            <w:pPr>
              <w:autoSpaceDN w:val="0"/>
              <w:autoSpaceDE w:val="0"/>
              <w:widowControl/>
              <w:spacing w:line="216" w:lineRule="exact" w:before="66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The days of the week</w:t>
            </w:r>
          </w:p>
          <w:p>
            <w:pPr>
              <w:autoSpaceDN w:val="0"/>
              <w:autoSpaceDE w:val="0"/>
              <w:widowControl/>
              <w:spacing w:line="216" w:lineRule="exact" w:before="21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The school subjects.</w:t>
            </w:r>
          </w:p>
          <w:p>
            <w:pPr>
              <w:autoSpaceDN w:val="0"/>
              <w:autoSpaceDE w:val="0"/>
              <w:widowControl/>
              <w:spacing w:line="216" w:lineRule="exact" w:before="222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Daily activities e.g. to get up, to have breakfast, to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catch the bus for school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70" w:lineRule="exact" w:before="636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Structures</w:t>
            </w:r>
          </w:p>
          <w:p>
            <w:pPr>
              <w:autoSpaceDN w:val="0"/>
              <w:autoSpaceDE w:val="0"/>
              <w:widowControl/>
              <w:spacing w:line="166" w:lineRule="exact" w:before="108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What ? When ?</w:t>
            </w:r>
          </w:p>
          <w:p>
            <w:pPr>
              <w:autoSpaceDN w:val="0"/>
              <w:autoSpaceDE w:val="0"/>
              <w:widowControl/>
              <w:spacing w:line="216" w:lineRule="exact" w:before="270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Present simple (continued)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54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</w:t>
            </w:r>
          </w:p>
        </w:tc>
      </w:tr>
    </w:tbl>
    <w:p>
      <w:pPr>
        <w:autoSpaceDN w:val="0"/>
        <w:autoSpaceDE w:val="0"/>
        <w:widowControl/>
        <w:spacing w:line="142" w:lineRule="exact" w:before="98" w:after="0"/>
        <w:ind w:left="0" w:right="4818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17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" w:type="dxa"/>
      </w:tblPr>
      <w:tblGrid>
        <w:gridCol w:w="1762" w:type="dxa"/>
        <w:gridCol w:w="2771" w:type="dxa"/>
        <w:gridCol w:w="5954" w:type="dxa"/>
      </w:tblGrid>
      <w:tr>
        <w:trPr>
          <w:trHeight w:hRule="exact" w:val="288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UNITS</w:t>
            </w:r>
          </w:p>
        </w:tc>
        <w:tc>
          <w:tcPr>
            <w:tcW w:type="dxa" w:w="5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CONTENTS</w:t>
            </w:r>
          </w:p>
        </w:tc>
      </w:tr>
      <w:tr>
        <w:trPr>
          <w:trHeight w:hRule="exact" w:val="14400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5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2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Asking and saying the date</w:t>
            </w:r>
          </w:p>
          <w:p>
            <w:pPr>
              <w:autoSpaceDN w:val="0"/>
              <w:autoSpaceDE w:val="0"/>
              <w:widowControl/>
              <w:spacing w:line="216" w:lineRule="exact" w:before="22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Topic/vocabulary area</w:t>
            </w:r>
          </w:p>
          <w:p>
            <w:pPr>
              <w:autoSpaceDN w:val="0"/>
              <w:autoSpaceDE w:val="0"/>
              <w:widowControl/>
              <w:spacing w:line="216" w:lineRule="exact" w:before="222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The months of the years.</w:t>
            </w:r>
          </w:p>
          <w:p>
            <w:pPr>
              <w:autoSpaceDN w:val="0"/>
              <w:autoSpaceDE w:val="0"/>
              <w:widowControl/>
              <w:spacing w:line="216" w:lineRule="exact" w:before="21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What is the date today ?</w:t>
            </w:r>
          </w:p>
          <w:p>
            <w:pPr>
              <w:autoSpaceDN w:val="0"/>
              <w:autoSpaceDE w:val="0"/>
              <w:widowControl/>
              <w:spacing w:line="218" w:lineRule="exact" w:before="21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What’s today’s date ?</w:t>
            </w:r>
          </w:p>
          <w:p>
            <w:pPr>
              <w:autoSpaceDN w:val="0"/>
              <w:autoSpaceDE w:val="0"/>
              <w:widowControl/>
              <w:spacing w:line="170" w:lineRule="exact" w:before="21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What’s the… date ?</w:t>
            </w:r>
          </w:p>
          <w:p>
            <w:pPr>
              <w:autoSpaceDN w:val="0"/>
              <w:autoSpaceDE w:val="0"/>
              <w:widowControl/>
              <w:spacing w:line="220" w:lineRule="exact" w:before="264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Today is/ …It’s…</w:t>
            </w:r>
          </w:p>
          <w:p>
            <w:pPr>
              <w:autoSpaceDN w:val="0"/>
              <w:autoSpaceDE w:val="0"/>
              <w:widowControl/>
              <w:spacing w:line="166" w:lineRule="exact" w:before="222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Structures</w:t>
            </w:r>
          </w:p>
          <w:p>
            <w:pPr>
              <w:autoSpaceDN w:val="0"/>
              <w:autoSpaceDE w:val="0"/>
              <w:widowControl/>
              <w:spacing w:line="168" w:lineRule="exact" w:before="266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Ordinal numbers</w:t>
            </w:r>
          </w:p>
          <w:p>
            <w:pPr>
              <w:autoSpaceDN w:val="0"/>
              <w:autoSpaceDE w:val="0"/>
              <w:widowControl/>
              <w:spacing w:line="216" w:lineRule="exact" w:before="27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Present simple (review)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54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- Language function</w:t>
            </w:r>
          </w:p>
          <w:p>
            <w:pPr>
              <w:autoSpaceDN w:val="0"/>
              <w:autoSpaceDE w:val="0"/>
              <w:widowControl/>
              <w:spacing w:line="216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Talking about the different parts in a house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54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Topic/vocabulary area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Inside the house: ground, first/second/etc floor,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roof, wall, ceiling,</w:t>
            </w:r>
          </w:p>
          <w:p>
            <w:pPr>
              <w:autoSpaceDN w:val="0"/>
              <w:autoSpaceDE w:val="0"/>
              <w:widowControl/>
              <w:spacing w:line="216" w:lineRule="exact" w:before="222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Outside the house: gate garden, fence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70" w:lineRule="exact" w:before="586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Structures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Prepositional phrases of place</w:t>
            </w:r>
          </w:p>
          <w:p>
            <w:pPr>
              <w:autoSpaceDN w:val="0"/>
              <w:autoSpaceDE w:val="0"/>
              <w:widowControl/>
              <w:spacing w:line="216" w:lineRule="exact" w:before="65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e.g., at the back</w:t>
            </w:r>
          </w:p>
          <w:p>
            <w:pPr>
              <w:autoSpaceDN w:val="0"/>
              <w:autoSpaceDE w:val="0"/>
              <w:widowControl/>
              <w:spacing w:line="206" w:lineRule="exact" w:before="21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There is /are (all forms)</w:t>
            </w:r>
          </w:p>
          <w:p>
            <w:pPr>
              <w:autoSpaceDN w:val="0"/>
              <w:autoSpaceDE w:val="0"/>
              <w:widowControl/>
              <w:spacing w:line="168" w:lineRule="exact" w:before="23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Where?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588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</w:t>
            </w:r>
          </w:p>
          <w:p>
            <w:pPr>
              <w:autoSpaceDN w:val="0"/>
              <w:autoSpaceDE w:val="0"/>
              <w:widowControl/>
              <w:spacing w:line="216" w:lineRule="exact" w:before="64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Talking about the different rooms in a house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4" w:lineRule="exact" w:before="542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Topic/vocabulary area</w:t>
            </w:r>
          </w:p>
          <w:p>
            <w:pPr>
              <w:autoSpaceDN w:val="0"/>
              <w:autoSpaceDE w:val="0"/>
              <w:widowControl/>
              <w:spacing w:line="216" w:lineRule="exact" w:before="64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Kitchen, dining-room, bedroom, etc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70" w:lineRule="exact" w:before="584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Structures</w:t>
            </w:r>
          </w:p>
          <w:p>
            <w:pPr>
              <w:autoSpaceDN w:val="0"/>
              <w:autoSpaceDE w:val="0"/>
              <w:widowControl/>
              <w:spacing w:line="166" w:lineRule="exact" w:before="10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Where?</w:t>
            </w:r>
          </w:p>
          <w:p>
            <w:pPr>
              <w:autoSpaceDN w:val="0"/>
              <w:autoSpaceDE w:val="0"/>
              <w:widowControl/>
              <w:spacing w:line="216" w:lineRule="exact" w:before="27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Preposition of place</w:t>
            </w:r>
          </w:p>
        </w:tc>
      </w:tr>
    </w:tbl>
    <w:p>
      <w:pPr>
        <w:autoSpaceDN w:val="0"/>
        <w:autoSpaceDE w:val="0"/>
        <w:widowControl/>
        <w:spacing w:line="144" w:lineRule="exact" w:before="246" w:after="0"/>
        <w:ind w:left="0" w:right="4818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18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" w:type="dxa"/>
      </w:tblPr>
      <w:tblGrid>
        <w:gridCol w:w="1762" w:type="dxa"/>
        <w:gridCol w:w="2771" w:type="dxa"/>
        <w:gridCol w:w="5954" w:type="dxa"/>
      </w:tblGrid>
      <w:tr>
        <w:trPr>
          <w:trHeight w:hRule="exact" w:val="288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UNITS</w:t>
            </w:r>
          </w:p>
        </w:tc>
        <w:tc>
          <w:tcPr>
            <w:tcW w:type="dxa" w:w="5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CONTENTS</w:t>
            </w:r>
          </w:p>
        </w:tc>
      </w:tr>
      <w:tr>
        <w:trPr>
          <w:trHeight w:hRule="exact" w:val="5368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9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 4: The home</w:t>
            </w:r>
          </w:p>
        </w:tc>
        <w:tc>
          <w:tcPr>
            <w:tcW w:type="dxa" w:w="5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2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There is/are (all forms)</w:t>
            </w:r>
          </w:p>
          <w:p>
            <w:pPr>
              <w:autoSpaceDN w:val="0"/>
              <w:autoSpaceDE w:val="0"/>
              <w:widowControl/>
              <w:spacing w:line="216" w:lineRule="exact" w:before="23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Imperatives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54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functions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Describing room furniture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382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Topic/vocabulary area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The main pieces of furniture in each room e.g.,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armchair, bed, cupboard, table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70" w:lineRule="exact" w:before="586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Structures</w:t>
            </w:r>
          </w:p>
          <w:p>
            <w:pPr>
              <w:autoSpaceDN w:val="0"/>
              <w:autoSpaceDE w:val="0"/>
              <w:widowControl/>
              <w:spacing w:line="166" w:lineRule="exact" w:before="112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What?</w:t>
            </w:r>
          </w:p>
          <w:p>
            <w:pPr>
              <w:autoSpaceDN w:val="0"/>
              <w:autoSpaceDE w:val="0"/>
              <w:widowControl/>
              <w:spacing w:line="206" w:lineRule="exact" w:before="26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There is/are (all forms)</w:t>
            </w:r>
          </w:p>
        </w:tc>
      </w:tr>
      <w:tr>
        <w:trPr>
          <w:trHeight w:hRule="exact" w:val="916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06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 III</w:t>
            </w:r>
          </w:p>
          <w:p>
            <w:pPr>
              <w:autoSpaceDN w:val="0"/>
              <w:autoSpaceDE w:val="0"/>
              <w:widowControl/>
              <w:spacing w:line="188" w:lineRule="exact" w:before="26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06th Jan to</w:t>
            </w:r>
          </w:p>
          <w:p>
            <w:pPr>
              <w:autoSpaceDN w:val="0"/>
              <w:autoSpaceDE w:val="0"/>
              <w:widowControl/>
              <w:spacing w:line="184" w:lineRule="exact" w:before="7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st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Feb2025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747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 5: The family</w:t>
            </w:r>
          </w:p>
        </w:tc>
        <w:tc>
          <w:tcPr>
            <w:tcW w:type="dxa" w:w="5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4" w:lineRule="exact" w:before="534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7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Talking about the family members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Topic/vocabulary area.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The nucleus family: * parents: father, mother *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children/ son, daughter, brother, sister.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72" w:lineRule="exact" w:before="586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Structures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Possessive adjectives (review)</w:t>
            </w:r>
          </w:p>
          <w:p>
            <w:pPr>
              <w:autoSpaceDN w:val="0"/>
              <w:autoSpaceDE w:val="0"/>
              <w:widowControl/>
              <w:spacing w:line="166" w:lineRule="exact" w:before="21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Possessive case</w:t>
            </w:r>
          </w:p>
          <w:p>
            <w:pPr>
              <w:autoSpaceDN w:val="0"/>
              <w:autoSpaceDE w:val="0"/>
              <w:widowControl/>
              <w:spacing w:line="216" w:lineRule="exact" w:before="27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Have got (all form)</w:t>
            </w:r>
          </w:p>
          <w:p>
            <w:pPr>
              <w:autoSpaceDN w:val="0"/>
              <w:autoSpaceDE w:val="0"/>
              <w:widowControl/>
              <w:spacing w:line="214" w:lineRule="exact" w:before="224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Any</w:t>
            </w:r>
          </w:p>
          <w:p>
            <w:pPr>
              <w:autoSpaceDN w:val="0"/>
              <w:autoSpaceDE w:val="0"/>
              <w:widowControl/>
              <w:spacing w:line="216" w:lineRule="exact" w:before="21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How many? (review)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542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functions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Asking and answering about age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54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Topic/vocabulary area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How old are you?</w:t>
            </w:r>
          </w:p>
          <w:p>
            <w:pPr>
              <w:autoSpaceDN w:val="0"/>
              <w:autoSpaceDE w:val="0"/>
              <w:widowControl/>
              <w:spacing w:line="218" w:lineRule="exact" w:before="21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How old is your…?</w:t>
            </w:r>
          </w:p>
          <w:p>
            <w:pPr>
              <w:autoSpaceDN w:val="0"/>
              <w:autoSpaceDE w:val="0"/>
              <w:widowControl/>
              <w:spacing w:line="218" w:lineRule="exact" w:before="22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I’m 5/7 (years old) etc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70" w:lineRule="exact" w:before="586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Structures</w:t>
            </w:r>
          </w:p>
        </w:tc>
      </w:tr>
    </w:tbl>
    <w:p>
      <w:pPr>
        <w:autoSpaceDN w:val="0"/>
        <w:autoSpaceDE w:val="0"/>
        <w:widowControl/>
        <w:spacing w:line="144" w:lineRule="exact" w:before="114" w:after="0"/>
        <w:ind w:left="0" w:right="4818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19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" w:type="dxa"/>
      </w:tblPr>
      <w:tblGrid>
        <w:gridCol w:w="1762" w:type="dxa"/>
        <w:gridCol w:w="2771" w:type="dxa"/>
        <w:gridCol w:w="5954" w:type="dxa"/>
      </w:tblGrid>
      <w:tr>
        <w:trPr>
          <w:trHeight w:hRule="exact" w:val="288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UNITS</w:t>
            </w:r>
          </w:p>
        </w:tc>
        <w:tc>
          <w:tcPr>
            <w:tcW w:type="dxa" w:w="5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CONTENTS</w:t>
            </w:r>
          </w:p>
        </w:tc>
      </w:tr>
      <w:tr>
        <w:trPr>
          <w:trHeight w:hRule="exact" w:val="1424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366" w:after="0"/>
              <w:ind w:left="106" w:right="72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UNIT 6. Likes and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dislikes.</w:t>
            </w:r>
          </w:p>
        </w:tc>
        <w:tc>
          <w:tcPr>
            <w:tcW w:type="dxa" w:w="5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2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To be present simple (all forms)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542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Talking about family life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54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Topic/vocabulary area</w:t>
            </w:r>
          </w:p>
          <w:p>
            <w:pPr>
              <w:autoSpaceDN w:val="0"/>
              <w:autoSpaceDE w:val="0"/>
              <w:widowControl/>
              <w:spacing w:line="166" w:lineRule="exact" w:before="62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Meals and food</w:t>
            </w:r>
          </w:p>
          <w:p>
            <w:pPr>
              <w:autoSpaceDN w:val="0"/>
              <w:autoSpaceDE w:val="0"/>
              <w:widowControl/>
              <w:spacing w:line="216" w:lineRule="exact" w:before="27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Meals: breakfast, lunch, dinner, supper</w:t>
            </w:r>
          </w:p>
          <w:p>
            <w:pPr>
              <w:autoSpaceDN w:val="0"/>
              <w:autoSpaceDE w:val="0"/>
              <w:widowControl/>
              <w:spacing w:line="206" w:lineRule="exact" w:before="22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Food (the most usual)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552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</w:t>
            </w:r>
          </w:p>
          <w:p>
            <w:pPr>
              <w:autoSpaceDN w:val="0"/>
              <w:tabs>
                <w:tab w:pos="1654" w:val="left"/>
              </w:tabs>
              <w:autoSpaceDE w:val="0"/>
              <w:widowControl/>
              <w:spacing w:line="78" w:lineRule="exact" w:before="0" w:after="0"/>
              <w:ind w:left="129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Expressing likes and dislikes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Topic/vocabulary area.</w:t>
            </w:r>
          </w:p>
          <w:p>
            <w:pPr>
              <w:autoSpaceDN w:val="0"/>
              <w:autoSpaceDE w:val="0"/>
              <w:widowControl/>
              <w:spacing w:line="166" w:lineRule="exact" w:before="64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To like/love</w:t>
            </w:r>
          </w:p>
          <w:p>
            <w:pPr>
              <w:autoSpaceDN w:val="0"/>
              <w:autoSpaceDE w:val="0"/>
              <w:widowControl/>
              <w:spacing w:line="168" w:lineRule="exact" w:before="27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To dislike/hate</w:t>
            </w:r>
          </w:p>
          <w:p>
            <w:pPr>
              <w:autoSpaceDN w:val="0"/>
              <w:autoSpaceDE w:val="0"/>
              <w:widowControl/>
              <w:spacing w:line="218" w:lineRule="exact" w:before="264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Do you like…?</w:t>
            </w:r>
          </w:p>
          <w:p>
            <w:pPr>
              <w:autoSpaceDN w:val="0"/>
              <w:autoSpaceDE w:val="0"/>
              <w:widowControl/>
              <w:spacing w:line="218" w:lineRule="exact" w:before="21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How do you like…?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72" w:lineRule="exact" w:before="584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Structures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Present simple (all forms)</w:t>
            </w:r>
          </w:p>
          <w:p>
            <w:pPr>
              <w:autoSpaceDN w:val="0"/>
              <w:autoSpaceDE w:val="0"/>
              <w:widowControl/>
              <w:spacing w:line="216" w:lineRule="exact" w:before="21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Possessive adjectives (review)</w:t>
            </w:r>
          </w:p>
          <w:p>
            <w:pPr>
              <w:autoSpaceDN w:val="0"/>
              <w:autoSpaceDE w:val="0"/>
              <w:widowControl/>
              <w:spacing w:line="216" w:lineRule="exact" w:before="222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Why?... Because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4" w:lineRule="exact" w:before="542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</w:t>
            </w:r>
          </w:p>
          <w:p>
            <w:pPr>
              <w:autoSpaceDN w:val="0"/>
              <w:autoSpaceDE w:val="0"/>
              <w:widowControl/>
              <w:spacing w:line="216" w:lineRule="exact" w:before="64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Talking about clothes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4" w:lineRule="exact" w:before="542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Topic/vocabulary area</w:t>
            </w:r>
          </w:p>
          <w:p>
            <w:pPr>
              <w:autoSpaceDN w:val="0"/>
              <w:autoSpaceDE w:val="0"/>
              <w:widowControl/>
              <w:spacing w:line="206" w:lineRule="exact" w:before="64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Clothes (the must usual)</w:t>
            </w:r>
          </w:p>
          <w:p>
            <w:pPr>
              <w:autoSpaceDN w:val="0"/>
              <w:autoSpaceDE w:val="0"/>
              <w:widowControl/>
              <w:spacing w:line="218" w:lineRule="exact" w:before="23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Adjectives - cheap/expensive, good/nice/beautiful</w:t>
            </w:r>
          </w:p>
          <w:p>
            <w:pPr>
              <w:autoSpaceDN w:val="0"/>
              <w:autoSpaceDE w:val="0"/>
              <w:widowControl/>
              <w:spacing w:line="166" w:lineRule="exact" w:before="21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Colours</w:t>
            </w:r>
          </w:p>
          <w:p>
            <w:pPr>
              <w:autoSpaceDN w:val="0"/>
              <w:autoSpaceDE w:val="0"/>
              <w:widowControl/>
              <w:spacing w:line="168" w:lineRule="exact" w:before="27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How much?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70" w:lineRule="exact" w:before="634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Structures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Possessive adjectives (review)</w:t>
            </w:r>
          </w:p>
          <w:p>
            <w:pPr>
              <w:autoSpaceDN w:val="0"/>
              <w:autoSpaceDE w:val="0"/>
              <w:widowControl/>
              <w:spacing w:line="218" w:lineRule="exact" w:before="22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Comparative of superiority (short /long/ adjectives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+ the adjective “good”)</w:t>
            </w:r>
          </w:p>
        </w:tc>
      </w:tr>
    </w:tbl>
    <w:p>
      <w:pPr>
        <w:autoSpaceDN w:val="0"/>
        <w:autoSpaceDE w:val="0"/>
        <w:widowControl/>
        <w:spacing w:line="144" w:lineRule="exact" w:before="402" w:after="0"/>
        <w:ind w:left="0" w:right="4818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20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" w:type="dxa"/>
      </w:tblPr>
      <w:tblGrid>
        <w:gridCol w:w="1762" w:type="dxa"/>
        <w:gridCol w:w="2771" w:type="dxa"/>
        <w:gridCol w:w="5954" w:type="dxa"/>
      </w:tblGrid>
      <w:tr>
        <w:trPr>
          <w:trHeight w:hRule="exact" w:val="288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UNITS</w:t>
            </w:r>
          </w:p>
        </w:tc>
        <w:tc>
          <w:tcPr>
            <w:tcW w:type="dxa" w:w="5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CONTENTS</w:t>
            </w:r>
          </w:p>
        </w:tc>
      </w:tr>
      <w:tr>
        <w:trPr>
          <w:trHeight w:hRule="exact" w:val="446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5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4118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54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 IV</w:t>
            </w:r>
          </w:p>
          <w:p>
            <w:pPr>
              <w:autoSpaceDN w:val="0"/>
              <w:autoSpaceDE w:val="0"/>
              <w:widowControl/>
              <w:spacing w:line="168" w:lineRule="exact" w:before="26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3rd Mar to</w:t>
            </w:r>
          </w:p>
          <w:p>
            <w:pPr>
              <w:autoSpaceDN w:val="0"/>
              <w:autoSpaceDE w:val="0"/>
              <w:widowControl/>
              <w:spacing w:line="236" w:lineRule="exact" w:before="8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th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Apr 2025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55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 7: Health and</w:t>
            </w:r>
          </w:p>
          <w:p>
            <w:pPr>
              <w:autoSpaceDN w:val="0"/>
              <w:autoSpaceDE w:val="0"/>
              <w:widowControl/>
              <w:spacing w:line="200" w:lineRule="exact" w:before="12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sports</w:t>
            </w:r>
          </w:p>
          <w:p>
            <w:pPr>
              <w:autoSpaceDN w:val="0"/>
              <w:autoSpaceDE w:val="0"/>
              <w:widowControl/>
              <w:spacing w:line="276" w:lineRule="exact" w:before="7138" w:after="0"/>
              <w:ind w:left="106" w:right="576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UNIT 8: People and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their occupations</w:t>
            </w:r>
          </w:p>
        </w:tc>
        <w:tc>
          <w:tcPr>
            <w:tcW w:type="dxa" w:w="5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818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</w:t>
            </w:r>
          </w:p>
          <w:p>
            <w:pPr>
              <w:autoSpaceDN w:val="0"/>
              <w:autoSpaceDE w:val="0"/>
              <w:widowControl/>
              <w:spacing w:line="216" w:lineRule="exact" w:before="64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Talking about health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54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Topic/vocabulary area</w:t>
            </w:r>
          </w:p>
          <w:p>
            <w:pPr>
              <w:autoSpaceDN w:val="0"/>
              <w:autoSpaceDE w:val="0"/>
              <w:widowControl/>
              <w:spacing w:line="214" w:lineRule="exact" w:before="64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Soap, water</w:t>
            </w:r>
          </w:p>
          <w:p>
            <w:pPr>
              <w:autoSpaceDN w:val="0"/>
              <w:autoSpaceDE w:val="0"/>
              <w:widowControl/>
              <w:spacing w:line="216" w:lineRule="exact" w:before="222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To clean/sweep/ wash.</w:t>
            </w:r>
          </w:p>
          <w:p>
            <w:pPr>
              <w:autoSpaceDN w:val="0"/>
              <w:autoSpaceDE w:val="0"/>
              <w:widowControl/>
              <w:spacing w:line="216" w:lineRule="exact" w:before="21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To be clean /dirty</w:t>
            </w:r>
          </w:p>
          <w:p>
            <w:pPr>
              <w:autoSpaceDN w:val="0"/>
              <w:autoSpaceDE w:val="0"/>
              <w:widowControl/>
              <w:spacing w:line="216" w:lineRule="exact" w:before="222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To be sick /healthy/ in good health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72" w:lineRule="exact" w:before="582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Structures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Imperatives</w:t>
            </w:r>
          </w:p>
          <w:p>
            <w:pPr>
              <w:autoSpaceDN w:val="0"/>
              <w:autoSpaceDE w:val="0"/>
              <w:widowControl/>
              <w:spacing w:line="162" w:lineRule="exact" w:before="224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Must.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59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</w:t>
            </w:r>
          </w:p>
          <w:p>
            <w:pPr>
              <w:autoSpaceDN w:val="0"/>
              <w:autoSpaceDE w:val="0"/>
              <w:widowControl/>
              <w:spacing w:line="216" w:lineRule="exact" w:before="64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Talking about sport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54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Topic/vocabulary area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Names of collective sports and individual sports.</w:t>
            </w:r>
          </w:p>
          <w:p>
            <w:pPr>
              <w:autoSpaceDN w:val="0"/>
              <w:autoSpaceDE w:val="0"/>
              <w:widowControl/>
              <w:spacing w:line="216" w:lineRule="exact" w:before="222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Number of players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70" w:lineRule="exact" w:before="584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Structures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The comparative of superiority (review)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4" w:lineRule="exact" w:before="108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</w:t>
            </w:r>
          </w:p>
          <w:p>
            <w:pPr>
              <w:autoSpaceDN w:val="0"/>
              <w:autoSpaceDE w:val="0"/>
              <w:widowControl/>
              <w:spacing w:line="218" w:lineRule="exact" w:before="6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Identifying people’s jobs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4" w:lineRule="exact" w:before="542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Topic/vocabulary area</w:t>
            </w:r>
          </w:p>
          <w:p>
            <w:pPr>
              <w:autoSpaceDN w:val="0"/>
              <w:autoSpaceDE w:val="0"/>
              <w:widowControl/>
              <w:spacing w:line="216" w:lineRule="exact" w:before="66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Names of well-known jobs: driver, doctor,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teacher....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70" w:lineRule="exact" w:before="636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Structures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46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Irregular comparatives (worse, better).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54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Thanking about means of transport.</w:t>
            </w:r>
          </w:p>
        </w:tc>
      </w:tr>
    </w:tbl>
    <w:p>
      <w:pPr>
        <w:autoSpaceDN w:val="0"/>
        <w:autoSpaceDE w:val="0"/>
        <w:widowControl/>
        <w:spacing w:line="142" w:lineRule="exact" w:before="82" w:after="0"/>
        <w:ind w:left="0" w:right="4818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21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" w:type="dxa"/>
      </w:tblPr>
      <w:tblGrid>
        <w:gridCol w:w="1762" w:type="dxa"/>
        <w:gridCol w:w="2771" w:type="dxa"/>
        <w:gridCol w:w="5954" w:type="dxa"/>
      </w:tblGrid>
      <w:tr>
        <w:trPr>
          <w:trHeight w:hRule="exact" w:val="288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UNITS</w:t>
            </w:r>
          </w:p>
        </w:tc>
        <w:tc>
          <w:tcPr>
            <w:tcW w:type="dxa" w:w="5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CONTENTS</w:t>
            </w:r>
          </w:p>
        </w:tc>
      </w:tr>
      <w:tr>
        <w:trPr>
          <w:trHeight w:hRule="exact" w:val="2180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5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Topic/vocabulary area</w:t>
            </w:r>
          </w:p>
          <w:p>
            <w:pPr>
              <w:autoSpaceDN w:val="0"/>
              <w:autoSpaceDE w:val="0"/>
              <w:widowControl/>
              <w:spacing w:line="218" w:lineRule="exact" w:before="6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To go “on foot “by bus/ car / train / plane</w:t>
            </w:r>
          </w:p>
          <w:p>
            <w:pPr>
              <w:autoSpaceDN w:val="0"/>
              <w:autoSpaceDE w:val="0"/>
              <w:widowControl/>
              <w:spacing w:line="166" w:lineRule="exact" w:before="222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To drive a car.</w:t>
            </w:r>
          </w:p>
          <w:p>
            <w:pPr>
              <w:autoSpaceDN w:val="0"/>
              <w:autoSpaceDE w:val="0"/>
              <w:widowControl/>
              <w:spacing w:line="216" w:lineRule="exact" w:before="27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To ride a bicycle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70" w:lineRule="exact" w:before="15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Structures</w:t>
            </w:r>
          </w:p>
          <w:p>
            <w:pPr>
              <w:autoSpaceDN w:val="0"/>
              <w:tabs>
                <w:tab w:pos="1654" w:val="left"/>
              </w:tabs>
              <w:autoSpaceDE w:val="0"/>
              <w:widowControl/>
              <w:spacing w:line="124" w:lineRule="exact" w:before="0" w:after="0"/>
              <w:ind w:left="129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Modals: can, may, must.</w:t>
            </w:r>
          </w:p>
        </w:tc>
      </w:tr>
      <w:tr>
        <w:trPr>
          <w:trHeight w:hRule="exact" w:val="6524"/>
        </w:trPr>
        <w:tc>
          <w:tcPr>
            <w:tcW w:type="dxa" w:w="176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99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 V</w:t>
            </w:r>
          </w:p>
          <w:p>
            <w:pPr>
              <w:autoSpaceDN w:val="0"/>
              <w:autoSpaceDE w:val="0"/>
              <w:widowControl/>
              <w:spacing w:line="214" w:lineRule="exact" w:before="26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28th April to</w:t>
            </w:r>
          </w:p>
          <w:p>
            <w:pPr>
              <w:autoSpaceDN w:val="0"/>
              <w:autoSpaceDE w:val="0"/>
              <w:widowControl/>
              <w:spacing w:line="210" w:lineRule="exact" w:before="4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th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June 2025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88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 9 : Environnent</w:t>
            </w:r>
          </w:p>
        </w:tc>
        <w:tc>
          <w:tcPr>
            <w:tcW w:type="dxa" w:w="5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4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Talking about environment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4" w:lineRule="exact" w:before="106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Topic/vocabulary area</w:t>
            </w:r>
          </w:p>
          <w:p>
            <w:pPr>
              <w:autoSpaceDN w:val="0"/>
              <w:autoSpaceDE w:val="0"/>
              <w:widowControl/>
              <w:spacing w:line="216" w:lineRule="exact" w:before="64" w:after="0"/>
              <w:ind w:left="46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Making our environment</w:t>
            </w:r>
          </w:p>
          <w:p>
            <w:pPr>
              <w:autoSpaceDN w:val="0"/>
              <w:autoSpaceDE w:val="0"/>
              <w:widowControl/>
              <w:spacing w:line="216" w:lineRule="exact" w:before="218" w:after="0"/>
              <w:ind w:left="46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clean, healthy, and beautiful</w:t>
            </w:r>
          </w:p>
          <w:p>
            <w:pPr>
              <w:autoSpaceDN w:val="0"/>
              <w:autoSpaceDE w:val="0"/>
              <w:widowControl/>
              <w:spacing w:line="216" w:lineRule="exact" w:before="222" w:after="0"/>
              <w:ind w:left="46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Adjectives: to be clean, healthy, and beautiful.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72" w:lineRule="exact" w:before="148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Structures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Imperatives:</w:t>
            </w:r>
          </w:p>
          <w:p>
            <w:pPr>
              <w:autoSpaceDN w:val="0"/>
              <w:autoSpaceDE w:val="0"/>
              <w:widowControl/>
              <w:spacing w:line="170" w:lineRule="exact" w:before="214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Do/ don’t. Let’s.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4" w:lineRule="exact" w:before="158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</w:t>
            </w:r>
          </w:p>
          <w:p>
            <w:pPr>
              <w:autoSpaceDN w:val="0"/>
              <w:tabs>
                <w:tab w:pos="1654" w:val="left"/>
              </w:tabs>
              <w:autoSpaceDE w:val="0"/>
              <w:widowControl/>
              <w:spacing w:line="78" w:lineRule="exact" w:before="0" w:after="0"/>
              <w:ind w:left="129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Identifying animals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Topic/vocabulary area.</w:t>
            </w:r>
          </w:p>
          <w:p>
            <w:pPr>
              <w:autoSpaceDN w:val="0"/>
              <w:autoSpaceDE w:val="0"/>
              <w:widowControl/>
              <w:spacing w:line="216" w:lineRule="exact" w:before="64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Names of wild animal (ones) / farm animals/ pets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70" w:lineRule="exact" w:before="15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Structures</w:t>
            </w:r>
          </w:p>
          <w:p>
            <w:pPr>
              <w:autoSpaceDN w:val="0"/>
              <w:autoSpaceDE w:val="0"/>
              <w:widowControl/>
              <w:spacing w:line="218" w:lineRule="exact" w:before="104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Present simple: all forms (review) • Possessive</w:t>
            </w:r>
          </w:p>
          <w:p>
            <w:pPr>
              <w:autoSpaceDN w:val="0"/>
              <w:autoSpaceDE w:val="0"/>
              <w:widowControl/>
              <w:spacing w:line="218" w:lineRule="exact" w:before="6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adjectives (review) • Prepositional phrases of place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(review and expansion)</w:t>
            </w:r>
          </w:p>
        </w:tc>
      </w:tr>
      <w:tr>
        <w:trPr>
          <w:trHeight w:hRule="exact" w:val="1374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726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80" w:after="0"/>
              <w:ind w:left="2880" w:right="288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REMEDIAL AND REVIEW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FINAL EVALUATION</w:t>
            </w:r>
          </w:p>
        </w:tc>
      </w:tr>
      <w:tr>
        <w:trPr>
          <w:trHeight w:hRule="exact" w:val="1376"/>
        </w:trPr>
        <w:tc>
          <w:tcPr>
            <w:tcW w:type="dxa" w:w="10488"/>
            <w:gridSpan w:val="3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2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END OF SHOOL YEAR</w:t>
            </w:r>
          </w:p>
        </w:tc>
      </w:tr>
    </w:tbl>
    <w:p>
      <w:pPr>
        <w:autoSpaceDN w:val="0"/>
        <w:autoSpaceDE w:val="0"/>
        <w:widowControl/>
        <w:spacing w:line="142" w:lineRule="exact" w:before="3192" w:after="0"/>
        <w:ind w:left="0" w:right="4818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22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" w:after="0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28"/>
        </w:rPr>
        <w:t>HISTOIRE</w:t>
      </w:r>
    </w:p>
    <w:p>
      <w:pPr>
        <w:autoSpaceDN w:val="0"/>
        <w:autoSpaceDE w:val="0"/>
        <w:widowControl/>
        <w:spacing w:line="166" w:lineRule="exact" w:before="142" w:after="0"/>
        <w:ind w:left="48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2H</w:t>
      </w:r>
    </w:p>
    <w:p>
      <w:pPr>
        <w:autoSpaceDN w:val="0"/>
        <w:autoSpaceDE w:val="0"/>
        <w:widowControl/>
        <w:spacing w:line="166" w:lineRule="exact" w:before="294" w:after="234"/>
        <w:ind w:left="48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4" w:type="dxa"/>
      </w:tblPr>
      <w:tblGrid>
        <w:gridCol w:w="1762" w:type="dxa"/>
        <w:gridCol w:w="2771" w:type="dxa"/>
        <w:gridCol w:w="5388" w:type="dxa"/>
      </w:tblGrid>
      <w:tr>
        <w:trPr>
          <w:trHeight w:hRule="exact" w:val="560"/>
        </w:trPr>
        <w:tc>
          <w:tcPr>
            <w:tcW w:type="dxa" w:w="176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388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6772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ère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6" w:right="432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INTRODUCTION 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L’ETUDE DE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L’HISTOIRE</w:t>
            </w:r>
          </w:p>
        </w:tc>
        <w:tc>
          <w:tcPr>
            <w:tcW w:type="dxa" w:w="538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046" w:val="left"/>
              </w:tabs>
              <w:autoSpaceDE w:val="0"/>
              <w:widowControl/>
              <w:spacing w:line="168" w:lineRule="exact" w:before="250" w:after="0"/>
              <w:ind w:left="57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Définition et Fonction de l’Histoire :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170" w:lineRule="exact" w:before="324" w:after="0"/>
              <w:ind w:left="112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 de l’Histoire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170" w:lineRule="exact" w:before="42" w:after="0"/>
              <w:ind w:left="112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fonction de l’Histoire</w:t>
            </w:r>
          </w:p>
          <w:p>
            <w:pPr>
              <w:autoSpaceDN w:val="0"/>
              <w:tabs>
                <w:tab w:pos="936" w:val="left"/>
              </w:tabs>
              <w:autoSpaceDE w:val="0"/>
              <w:widowControl/>
              <w:spacing w:line="214" w:lineRule="exact" w:before="118" w:after="0"/>
              <w:ind w:left="57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Chronologie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168" w:lineRule="exact" w:before="0" w:after="0"/>
              <w:ind w:left="112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 de la Chronologie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164" w:lineRule="exact" w:before="0" w:after="0"/>
              <w:ind w:left="112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unités des mesures du temps : jour,</w:t>
            </w:r>
          </w:p>
          <w:p>
            <w:pPr>
              <w:autoSpaceDN w:val="0"/>
              <w:autoSpaceDE w:val="0"/>
              <w:widowControl/>
              <w:spacing w:line="198" w:lineRule="exact" w:before="60" w:after="0"/>
              <w:ind w:left="13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mois, année, siècle, millénaire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198" w:lineRule="exact" w:before="268" w:after="0"/>
              <w:ind w:left="112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ère chrétienne, ère musulmane et leurs</w:t>
            </w:r>
          </w:p>
          <w:p>
            <w:pPr>
              <w:autoSpaceDN w:val="0"/>
              <w:autoSpaceDE w:val="0"/>
              <w:widowControl/>
              <w:spacing w:line="216" w:lineRule="exact" w:before="78" w:after="0"/>
              <w:ind w:left="13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points de départ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216" w:lineRule="exact" w:before="230" w:after="0"/>
              <w:ind w:left="112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comment écrire les unités de temps</w:t>
            </w:r>
          </w:p>
          <w:p>
            <w:pPr>
              <w:autoSpaceDN w:val="0"/>
              <w:tabs>
                <w:tab w:pos="936" w:val="left"/>
              </w:tabs>
              <w:autoSpaceDE w:val="0"/>
              <w:widowControl/>
              <w:spacing w:line="216" w:lineRule="exact" w:before="168" w:after="0"/>
              <w:ind w:left="57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frise chronologique</w:t>
            </w:r>
          </w:p>
          <w:p>
            <w:pPr>
              <w:autoSpaceDN w:val="0"/>
              <w:tabs>
                <w:tab w:pos="936" w:val="left"/>
              </w:tabs>
              <w:autoSpaceDE w:val="0"/>
              <w:widowControl/>
              <w:spacing w:line="214" w:lineRule="exact" w:before="70" w:after="0"/>
              <w:ind w:left="57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documents historiques: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162" w:lineRule="exact" w:before="0" w:after="0"/>
              <w:ind w:left="112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documents écrits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166" w:lineRule="exact" w:before="46" w:after="0"/>
              <w:ind w:left="112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documents muets ou</w:t>
            </w:r>
          </w:p>
          <w:p>
            <w:pPr>
              <w:autoSpaceDN w:val="0"/>
              <w:autoSpaceDE w:val="0"/>
              <w:widowControl/>
              <w:spacing w:line="218" w:lineRule="exact" w:before="108" w:after="0"/>
              <w:ind w:left="13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archéologiques (outils anciens, habitat…)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164" w:lineRule="exact" w:before="0" w:after="0"/>
              <w:ind w:left="112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traditions orales datation…)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162" w:lineRule="exact" w:before="0" w:after="0"/>
              <w:ind w:left="112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grandes divisions de la Préhistoire</w:t>
            </w:r>
          </w:p>
        </w:tc>
      </w:tr>
      <w:tr>
        <w:trPr>
          <w:trHeight w:hRule="exact" w:val="600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7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ème</w:t>
            </w:r>
          </w:p>
          <w:p>
            <w:pPr>
              <w:autoSpaceDN w:val="0"/>
              <w:autoSpaceDE w:val="0"/>
              <w:widowControl/>
              <w:spacing w:line="172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1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PREHISTOIRE</w:t>
            </w:r>
          </w:p>
        </w:tc>
        <w:tc>
          <w:tcPr>
            <w:tcW w:type="dxa" w:w="5388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220" w:lineRule="exact" w:before="170" w:after="0"/>
              <w:ind w:left="64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Préhistoire et ses grandes divisions</w:t>
            </w:r>
          </w:p>
          <w:p>
            <w:pPr>
              <w:autoSpaceDN w:val="0"/>
              <w:autoSpaceDE w:val="0"/>
              <w:widowControl/>
              <w:spacing w:line="166" w:lineRule="exact" w:before="320" w:after="0"/>
              <w:ind w:left="17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définition de la Préhistoire</w:t>
            </w:r>
          </w:p>
          <w:p>
            <w:pPr>
              <w:autoSpaceDN w:val="0"/>
              <w:tabs>
                <w:tab w:pos="538" w:val="left"/>
              </w:tabs>
              <w:autoSpaceDE w:val="0"/>
              <w:widowControl/>
              <w:spacing w:line="288" w:lineRule="exact" w:before="44" w:after="0"/>
              <w:ind w:left="178" w:right="1152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Connaissance de la Préhistoire (fouilles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archéologiques, datation, …)</w:t>
            </w:r>
            <w:r>
              <w:br/>
            </w: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les grandes divisions de la Préhistoire</w:t>
            </w:r>
          </w:p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356" w:lineRule="exact" w:before="178" w:after="0"/>
              <w:ind w:left="644" w:right="1296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vie de l’Homme durant la </w:t>
            </w:r>
            <w:r>
              <w:br/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Préhistoire</w:t>
            </w:r>
          </w:p>
          <w:p>
            <w:pPr>
              <w:autoSpaceDN w:val="0"/>
              <w:autoSpaceDE w:val="0"/>
              <w:widowControl/>
              <w:spacing w:line="292" w:lineRule="exact" w:before="52" w:after="0"/>
              <w:ind w:left="462" w:right="1152" w:hanging="284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la vie de l’homme au Paléolithique :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transformation physique de l’homme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outillage primitif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462" w:right="2736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chasse et cueillette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la découverte du feu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le nomadisme</w:t>
            </w:r>
          </w:p>
          <w:p>
            <w:pPr>
              <w:autoSpaceDN w:val="0"/>
              <w:autoSpaceDE w:val="0"/>
              <w:widowControl/>
              <w:spacing w:line="200" w:lineRule="exact" w:before="118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 la vie de l’homme au Néolithique</w:t>
            </w:r>
          </w:p>
          <w:p>
            <w:pPr>
              <w:autoSpaceDN w:val="0"/>
              <w:autoSpaceDE w:val="0"/>
              <w:widowControl/>
              <w:spacing w:line="216" w:lineRule="exact" w:before="308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L’importance de la Préhistoire Africaine</w:t>
            </w:r>
          </w:p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160" w:lineRule="exact" w:before="0" w:after="0"/>
              <w:ind w:left="42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sites archéologiques</w:t>
            </w:r>
          </w:p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92" w:lineRule="exact" w:before="0" w:after="0"/>
              <w:ind w:left="4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au Sahara</w:t>
            </w:r>
          </w:p>
        </w:tc>
      </w:tr>
    </w:tbl>
    <w:p>
      <w:pPr>
        <w:autoSpaceDN w:val="0"/>
        <w:autoSpaceDE w:val="0"/>
        <w:widowControl/>
        <w:spacing w:line="144" w:lineRule="exact" w:before="252" w:after="0"/>
        <w:ind w:left="0" w:right="4818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23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" w:type="dxa"/>
      </w:tblPr>
      <w:tblGrid>
        <w:gridCol w:w="1762" w:type="dxa"/>
        <w:gridCol w:w="2771" w:type="dxa"/>
        <w:gridCol w:w="5388" w:type="dxa"/>
      </w:tblGrid>
      <w:tr>
        <w:trPr>
          <w:trHeight w:hRule="exact" w:val="56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38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2312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538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94" w:lineRule="exact" w:before="0" w:after="0"/>
              <w:ind w:left="4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dans le Rift Valley</w:t>
            </w:r>
          </w:p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138" w:lineRule="exact" w:before="0" w:after="0"/>
              <w:ind w:left="42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climat de l’Afrique préhistorique</w:t>
            </w:r>
          </w:p>
        </w:tc>
      </w:tr>
      <w:tr>
        <w:trPr>
          <w:trHeight w:hRule="exact" w:val="3746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4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3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ème</w:t>
            </w:r>
          </w:p>
          <w:p>
            <w:pPr>
              <w:autoSpaceDN w:val="0"/>
              <w:autoSpaceDE w:val="0"/>
              <w:widowControl/>
              <w:spacing w:line="170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4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ETUDE DE</w:t>
            </w:r>
          </w:p>
          <w:p>
            <w:pPr>
              <w:autoSpaceDN w:val="0"/>
              <w:autoSpaceDE w:val="0"/>
              <w:widowControl/>
              <w:spacing w:line="210" w:lineRule="exact" w:before="104" w:after="0"/>
              <w:ind w:left="26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QUELQUES</w:t>
            </w:r>
          </w:p>
          <w:p>
            <w:pPr>
              <w:autoSpaceDN w:val="0"/>
              <w:autoSpaceDE w:val="0"/>
              <w:widowControl/>
              <w:spacing w:line="172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CIVILISATIONS DE</w:t>
            </w:r>
          </w:p>
          <w:p>
            <w:pPr>
              <w:autoSpaceDN w:val="0"/>
              <w:autoSpaceDE w:val="0"/>
              <w:widowControl/>
              <w:spacing w:line="206" w:lineRule="exact" w:before="108" w:after="0"/>
              <w:ind w:left="26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L’ANTIQUITE</w:t>
            </w:r>
          </w:p>
        </w:tc>
        <w:tc>
          <w:tcPr>
            <w:tcW w:type="dxa" w:w="5388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154" w:lineRule="exact" w:before="0" w:after="0"/>
              <w:ind w:left="64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Antiquité et Notion de Civilisation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166" w:lineRule="exact" w:before="0" w:after="0"/>
              <w:ind w:left="113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Antiquité : début et fin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160" w:lineRule="exact" w:before="0" w:after="0"/>
              <w:ind w:left="113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civilisation : les éléments d’une</w:t>
            </w:r>
          </w:p>
          <w:p>
            <w:pPr>
              <w:autoSpaceDN w:val="0"/>
              <w:autoSpaceDE w:val="0"/>
              <w:widowControl/>
              <w:spacing w:line="208" w:lineRule="exact" w:before="106" w:after="0"/>
              <w:ind w:left="14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civilisation, les caractères d’une civilisation</w:t>
            </w:r>
          </w:p>
          <w:p>
            <w:pPr>
              <w:autoSpaceDN w:val="0"/>
              <w:tabs>
                <w:tab w:pos="1136" w:val="left"/>
                <w:tab w:pos="1522" w:val="left"/>
              </w:tabs>
              <w:autoSpaceDE w:val="0"/>
              <w:widowControl/>
              <w:spacing w:line="286" w:lineRule="exact" w:before="0" w:after="0"/>
              <w:ind w:left="144" w:right="576" w:firstLine="0"/>
              <w:jc w:val="left"/>
            </w:pP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les grandes aires de civilisation de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l’antiquité : aire africo-méditerranéenne ; aire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asiatique (Inde et Chine)</w:t>
            </w:r>
          </w:p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114" w:lineRule="exact" w:before="0" w:after="0"/>
              <w:ind w:left="64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L’Égypte antique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116" w:lineRule="exact" w:before="0" w:after="0"/>
              <w:ind w:left="113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L’Égypte des Pharaons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92" w:lineRule="exact" w:before="0" w:after="0"/>
              <w:ind w:left="1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l’Egypte un “Don du Nil”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90" w:lineRule="exact" w:before="0" w:after="0"/>
              <w:ind w:left="1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étapes de l’Histoire Egyptienne ;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96" w:lineRule="exact" w:before="0" w:after="0"/>
              <w:ind w:left="1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pouvoir du Pharaon</w:t>
            </w:r>
          </w:p>
        </w:tc>
      </w:tr>
      <w:tr>
        <w:trPr>
          <w:trHeight w:hRule="exact" w:val="5368"/>
        </w:trPr>
        <w:tc>
          <w:tcPr>
            <w:tcW w:type="dxa" w:w="1762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1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4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ème</w:t>
            </w:r>
          </w:p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(03/03/2025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11/04/2025)</w:t>
            </w:r>
          </w:p>
        </w:tc>
        <w:tc>
          <w:tcPr>
            <w:tcW w:type="dxa" w:w="2772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5388"/>
            <w:tcBorders>
              <w:left w:sz="2.0" w:val="single" w:color="000000"/>
              <w:top w:sz="1.6000000000001364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164" w:lineRule="exact" w:before="0" w:after="0"/>
              <w:ind w:left="113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l’économie de l’Egypte Antique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92" w:lineRule="exact" w:before="0" w:after="0"/>
              <w:ind w:left="1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l’agriculture</w:t>
            </w:r>
          </w:p>
          <w:p>
            <w:pPr>
              <w:autoSpaceDN w:val="0"/>
              <w:autoSpaceDE w:val="0"/>
              <w:widowControl/>
              <w:spacing w:line="170" w:lineRule="exact" w:before="74" w:after="0"/>
              <w:ind w:left="1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l’artisanat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140" w:lineRule="exact" w:before="0" w:after="0"/>
              <w:ind w:left="1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mines et les carrières</w:t>
            </w:r>
          </w:p>
          <w:p>
            <w:pPr>
              <w:autoSpaceDN w:val="0"/>
              <w:autoSpaceDE w:val="0"/>
              <w:widowControl/>
              <w:spacing w:line="216" w:lineRule="exact" w:before="156" w:after="0"/>
              <w:ind w:left="1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débuts des échanges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218" w:lineRule="exact" w:before="258" w:after="0"/>
              <w:ind w:left="113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l’organisation sociale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164" w:lineRule="exact" w:before="0" w:after="0"/>
              <w:ind w:left="113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religion et l’art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76" w:lineRule="exact" w:before="0" w:after="0"/>
              <w:ind w:left="1136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Une religion polythéiste</w:t>
            </w:r>
          </w:p>
          <w:p>
            <w:pPr>
              <w:autoSpaceDN w:val="0"/>
              <w:tabs>
                <w:tab w:pos="1582" w:val="left"/>
              </w:tabs>
              <w:autoSpaceDE w:val="0"/>
              <w:widowControl/>
              <w:spacing w:line="88" w:lineRule="exact" w:before="0" w:after="0"/>
              <w:ind w:left="1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croyance dans l’au- delà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92" w:lineRule="exact" w:before="0" w:after="0"/>
              <w:ind w:left="1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L’écriture</w:t>
            </w:r>
          </w:p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176" w:lineRule="exact" w:before="148" w:after="0"/>
              <w:ind w:left="64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Grèce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208" w:lineRule="exact" w:before="0" w:after="0"/>
              <w:ind w:left="113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pays et les Hommes</w:t>
            </w:r>
          </w:p>
          <w:p>
            <w:pPr>
              <w:autoSpaceDN w:val="0"/>
              <w:tabs>
                <w:tab w:pos="1136" w:val="left"/>
                <w:tab w:pos="1522" w:val="left"/>
              </w:tabs>
              <w:autoSpaceDE w:val="0"/>
              <w:widowControl/>
              <w:spacing w:line="284" w:lineRule="exact" w:before="0" w:after="0"/>
              <w:ind w:left="144" w:right="288" w:firstLine="0"/>
              <w:jc w:val="left"/>
            </w:pP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Grèce, un pays montagneux bordé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par la mer et de nombreuses Iles</w:t>
            </w:r>
          </w:p>
          <w:p>
            <w:pPr>
              <w:autoSpaceDN w:val="0"/>
              <w:tabs>
                <w:tab w:pos="1136" w:val="left"/>
                <w:tab w:pos="1522" w:val="left"/>
              </w:tabs>
              <w:autoSpaceDE w:val="0"/>
              <w:widowControl/>
              <w:spacing w:line="284" w:lineRule="exact" w:before="0" w:after="0"/>
              <w:ind w:left="144" w:right="144" w:firstLine="0"/>
              <w:jc w:val="left"/>
            </w:pP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le peuplement(les populations locales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et les peuples venus du Nord)</w:t>
            </w:r>
          </w:p>
        </w:tc>
      </w:tr>
      <w:tr>
        <w:trPr>
          <w:trHeight w:hRule="exact" w:val="2602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0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5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ème</w:t>
            </w:r>
          </w:p>
          <w:p>
            <w:pPr>
              <w:autoSpaceDN w:val="0"/>
              <w:autoSpaceDE w:val="0"/>
              <w:widowControl/>
              <w:spacing w:line="170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538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166" w:lineRule="exact" w:before="0" w:after="0"/>
              <w:ind w:left="113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chronologie de l’Histoire Grecque</w:t>
            </w:r>
          </w:p>
          <w:p>
            <w:pPr>
              <w:autoSpaceDN w:val="0"/>
              <w:tabs>
                <w:tab w:pos="1136" w:val="left"/>
                <w:tab w:pos="1522" w:val="left"/>
              </w:tabs>
              <w:autoSpaceDE w:val="0"/>
              <w:widowControl/>
              <w:spacing w:line="284" w:lineRule="exact" w:before="0" w:after="0"/>
              <w:ind w:left="144" w:right="1008" w:firstLine="0"/>
              <w:jc w:val="left"/>
            </w:pP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cités grecques Sparte, cité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guerrière,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164" w:lineRule="exact" w:before="0" w:after="0"/>
              <w:ind w:left="113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Athènes et la démocratie</w:t>
            </w:r>
          </w:p>
          <w:p>
            <w:pPr>
              <w:autoSpaceDN w:val="0"/>
              <w:tabs>
                <w:tab w:pos="1136" w:val="left"/>
                <w:tab w:pos="1522" w:val="left"/>
              </w:tabs>
              <w:autoSpaceDE w:val="0"/>
              <w:widowControl/>
              <w:spacing w:line="310" w:lineRule="exact" w:before="0" w:after="0"/>
              <w:ind w:left="144" w:right="288" w:firstLine="0"/>
              <w:jc w:val="left"/>
            </w:pP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les principaux aspects religieux et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culturels et économiques de la civilisation grecque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92" w:lineRule="exact" w:before="0" w:after="0"/>
              <w:ind w:left="1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une religion polythéiste</w:t>
            </w:r>
          </w:p>
          <w:p>
            <w:pPr>
              <w:autoSpaceDN w:val="0"/>
              <w:tabs>
                <w:tab w:pos="1136" w:val="left"/>
                <w:tab w:pos="1522" w:val="left"/>
              </w:tabs>
              <w:autoSpaceDE w:val="0"/>
              <w:widowControl/>
              <w:spacing w:line="286" w:lineRule="exact" w:before="0" w:after="0"/>
              <w:ind w:left="144" w:right="864" w:firstLine="0"/>
              <w:jc w:val="left"/>
            </w:pP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l’art et la pensée : art, science,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pensée, enseignement</w:t>
            </w:r>
          </w:p>
        </w:tc>
      </w:tr>
    </w:tbl>
    <w:p>
      <w:pPr>
        <w:autoSpaceDN w:val="0"/>
        <w:autoSpaceDE w:val="0"/>
        <w:widowControl/>
        <w:spacing w:line="144" w:lineRule="exact" w:before="342" w:after="0"/>
        <w:ind w:left="0" w:right="4818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24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" w:type="dxa"/>
      </w:tblPr>
      <w:tblGrid>
        <w:gridCol w:w="1762" w:type="dxa"/>
        <w:gridCol w:w="2771" w:type="dxa"/>
        <w:gridCol w:w="5388" w:type="dxa"/>
      </w:tblGrid>
      <w:tr>
        <w:trPr>
          <w:trHeight w:hRule="exact" w:val="56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38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3452"/>
        </w:trPr>
        <w:tc>
          <w:tcPr>
            <w:tcW w:type="dxa" w:w="176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538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218" w:lineRule="exact" w:before="224" w:after="0"/>
              <w:ind w:left="113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économie et société : les inégalités</w:t>
            </w:r>
          </w:p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166" w:lineRule="exact" w:before="0" w:after="0"/>
              <w:ind w:left="64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L’Empire romain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160" w:lineRule="exact" w:before="0" w:after="0"/>
              <w:ind w:left="113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naissance de l’Empire romain et les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14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étapes de la conquête romaine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166" w:lineRule="exact" w:before="0" w:after="0"/>
              <w:ind w:left="113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gouvernement et la société.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166" w:lineRule="exact" w:before="0" w:after="0"/>
              <w:ind w:left="113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« Paix Romaine »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168" w:lineRule="exact" w:before="44" w:after="0"/>
              <w:ind w:left="113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ville de Rome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214" w:lineRule="exact" w:before="0" w:after="0"/>
              <w:ind w:left="113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activités économiques,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14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l’exploitation de l’empire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140" w:lineRule="exact" w:before="0" w:after="0"/>
              <w:ind w:left="113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religion polythéiste et le début du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14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Christianisme</w:t>
            </w:r>
          </w:p>
        </w:tc>
      </w:tr>
      <w:tr>
        <w:trPr>
          <w:trHeight w:hRule="exact" w:val="1376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160"/>
            <w:gridSpan w:val="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RATTRAPAGE, REVISION ET EVALUATION FINALE</w:t>
            </w:r>
          </w:p>
        </w:tc>
      </w:tr>
      <w:tr>
        <w:trPr>
          <w:trHeight w:hRule="exact" w:val="1376"/>
        </w:trPr>
        <w:tc>
          <w:tcPr>
            <w:tcW w:type="dxa" w:w="9922"/>
            <w:gridSpan w:val="3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1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4" w:lineRule="exact" w:before="8166" w:after="0"/>
        <w:ind w:left="0" w:right="4818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25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" w:after="0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28"/>
        </w:rPr>
        <w:t>GEOGRAPHIE</w:t>
      </w:r>
    </w:p>
    <w:p>
      <w:pPr>
        <w:autoSpaceDN w:val="0"/>
        <w:autoSpaceDE w:val="0"/>
        <w:widowControl/>
        <w:spacing w:line="166" w:lineRule="exact" w:before="142" w:after="0"/>
        <w:ind w:left="48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02h</w:t>
      </w:r>
    </w:p>
    <w:p>
      <w:pPr>
        <w:autoSpaceDN w:val="0"/>
        <w:autoSpaceDE w:val="0"/>
        <w:widowControl/>
        <w:spacing w:line="166" w:lineRule="exact" w:before="294" w:after="234"/>
        <w:ind w:left="48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4" w:type="dxa"/>
      </w:tblPr>
      <w:tblGrid>
        <w:gridCol w:w="1762" w:type="dxa"/>
        <w:gridCol w:w="2771" w:type="dxa"/>
        <w:gridCol w:w="5360" w:type="dxa"/>
      </w:tblGrid>
      <w:tr>
        <w:trPr>
          <w:trHeight w:hRule="exact" w:val="560"/>
        </w:trPr>
        <w:tc>
          <w:tcPr>
            <w:tcW w:type="dxa" w:w="176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36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8510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3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ère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044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LA PLANETE TERRE</w:t>
            </w:r>
          </w:p>
        </w:tc>
        <w:tc>
          <w:tcPr>
            <w:tcW w:type="dxa" w:w="53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La Terre : un point minuscule dans l’Univers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4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Terre et Univers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4" w:lineRule="exact" w:before="42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Galaxie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9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La Terre et le système solaire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76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planètes du système solaire</w:t>
            </w:r>
          </w:p>
          <w:p>
            <w:pPr>
              <w:autoSpaceDN w:val="0"/>
              <w:autoSpaceDE w:val="0"/>
              <w:widowControl/>
              <w:spacing w:line="198" w:lineRule="exact" w:before="470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caractéristiques de la Terre :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0" w:lineRule="exact" w:before="2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Forme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Dimension: circonférence à l’Équateur, diamètre,</w:t>
            </w:r>
          </w:p>
          <w:p>
            <w:pPr>
              <w:autoSpaceDN w:val="0"/>
              <w:autoSpaceDE w:val="0"/>
              <w:widowControl/>
              <w:spacing w:line="150" w:lineRule="exact" w:before="102" w:after="0"/>
              <w:ind w:left="82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rayon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4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L’inclinaison de la Terre</w:t>
            </w:r>
          </w:p>
          <w:p>
            <w:pPr>
              <w:autoSpaceDN w:val="0"/>
              <w:autoSpaceDE w:val="0"/>
              <w:widowControl/>
              <w:spacing w:line="200" w:lineRule="exact" w:before="350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composantes de la Terre :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la lithosphère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46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l’atmosphère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4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l’hydrosphère</w:t>
            </w:r>
          </w:p>
          <w:p>
            <w:pPr>
              <w:autoSpaceDN w:val="0"/>
              <w:autoSpaceDE w:val="0"/>
              <w:widowControl/>
              <w:spacing w:line="252" w:lineRule="exact" w:before="252" w:after="0"/>
              <w:ind w:left="104" w:right="2592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La biosphère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La structure interne du globe :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4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l’écorce terrestre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2" w:lineRule="exact" w:before="44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 manteau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98" w:lineRule="exact" w:before="24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 noyau</w:t>
            </w:r>
          </w:p>
          <w:p>
            <w:pPr>
              <w:autoSpaceDN w:val="0"/>
              <w:autoSpaceDE w:val="0"/>
              <w:widowControl/>
              <w:spacing w:line="200" w:lineRule="exact" w:before="468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coordonnées géographiques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4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Des lignes imaginaires parallèles et de méridien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6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Les parallèles caractéristiques, l’équateur, les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tropiques, les cercles polaires.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46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 méridien d’origine 0° et le méridien 180°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4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mesures : latitude, longitude</w:t>
            </w:r>
          </w:p>
        </w:tc>
      </w:tr>
      <w:tr>
        <w:trPr>
          <w:trHeight w:hRule="exact" w:val="4380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6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ème</w:t>
            </w:r>
          </w:p>
          <w:p>
            <w:pPr>
              <w:autoSpaceDN w:val="0"/>
              <w:autoSpaceDE w:val="0"/>
              <w:widowControl/>
              <w:spacing w:line="172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0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LA PLANETE TERRE</w:t>
            </w:r>
          </w:p>
        </w:tc>
        <w:tc>
          <w:tcPr>
            <w:tcW w:type="dxa" w:w="53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04" w:right="2592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Les mouvements de la Terre :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La rotation de la Terre</w:t>
            </w:r>
          </w:p>
          <w:p>
            <w:pPr>
              <w:autoSpaceDN w:val="0"/>
              <w:autoSpaceDE w:val="0"/>
              <w:widowControl/>
              <w:spacing w:line="252" w:lineRule="exact" w:before="46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Explication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Conséquences : alternance du jour et de la nuit, heures et</w:t>
            </w:r>
          </w:p>
          <w:p>
            <w:pPr>
              <w:autoSpaceDN w:val="0"/>
              <w:autoSpaceDE w:val="0"/>
              <w:widowControl/>
              <w:spacing w:line="154" w:lineRule="exact" w:before="56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fuseaux horaire</w:t>
            </w:r>
          </w:p>
          <w:p>
            <w:pPr>
              <w:autoSpaceDN w:val="0"/>
              <w:autoSpaceDE w:val="0"/>
              <w:widowControl/>
              <w:spacing w:line="154" w:lineRule="exact" w:before="604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La révolution de la Terre autour du soleil</w:t>
            </w:r>
          </w:p>
          <w:p>
            <w:pPr>
              <w:autoSpaceDN w:val="0"/>
              <w:autoSpaceDE w:val="0"/>
              <w:widowControl/>
              <w:spacing w:line="248" w:lineRule="exact" w:before="50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Explication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- Conséquences (variations de la longueur du jour et de la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nuit, les saisons)</w:t>
            </w:r>
          </w:p>
          <w:p>
            <w:pPr>
              <w:autoSpaceDN w:val="0"/>
              <w:autoSpaceDE w:val="0"/>
              <w:widowControl/>
              <w:spacing w:line="148" w:lineRule="exact" w:before="322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La carte</w:t>
            </w:r>
          </w:p>
          <w:p>
            <w:pPr>
              <w:autoSpaceDN w:val="0"/>
              <w:autoSpaceDE w:val="0"/>
              <w:widowControl/>
              <w:spacing w:line="262" w:lineRule="exact" w:before="22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Définition,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les principaux éléments d’une carte : orientation, échelle,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légende</w:t>
            </w:r>
          </w:p>
        </w:tc>
      </w:tr>
    </w:tbl>
    <w:p>
      <w:pPr>
        <w:autoSpaceDN w:val="0"/>
        <w:autoSpaceDE w:val="0"/>
        <w:widowControl/>
        <w:spacing w:line="144" w:lineRule="exact" w:before="138" w:after="0"/>
        <w:ind w:left="0" w:right="4818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26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" w:type="dxa"/>
      </w:tblPr>
      <w:tblGrid>
        <w:gridCol w:w="1762" w:type="dxa"/>
        <w:gridCol w:w="2771" w:type="dxa"/>
        <w:gridCol w:w="5360" w:type="dxa"/>
      </w:tblGrid>
      <w:tr>
        <w:trPr>
          <w:trHeight w:hRule="exact" w:val="56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3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930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16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ELEMENTS DE LA</w:t>
            </w:r>
          </w:p>
          <w:p>
            <w:pPr>
              <w:autoSpaceDN w:val="0"/>
              <w:autoSpaceDE w:val="0"/>
              <w:widowControl/>
              <w:spacing w:line="188" w:lineRule="exact" w:before="102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GEOGRAPHIE PHYSIQUE</w:t>
            </w:r>
          </w:p>
          <w:p>
            <w:pPr>
              <w:autoSpaceDN w:val="0"/>
              <w:autoSpaceDE w:val="0"/>
              <w:widowControl/>
              <w:spacing w:line="152" w:lineRule="exact" w:before="586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ELEMENTS DE LA</w:t>
            </w:r>
          </w:p>
          <w:p>
            <w:pPr>
              <w:autoSpaceDN w:val="0"/>
              <w:autoSpaceDE w:val="0"/>
              <w:widowControl/>
              <w:spacing w:line="190" w:lineRule="exact" w:before="10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GEOGRAPHIE PHYSIQUE</w:t>
            </w:r>
          </w:p>
        </w:tc>
        <w:tc>
          <w:tcPr>
            <w:tcW w:type="dxa" w:w="53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94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formes du relief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9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des mesures de (d’) :</w:t>
            </w:r>
          </w:p>
          <w:p>
            <w:pPr>
              <w:autoSpaceDN w:val="0"/>
              <w:autoSpaceDE w:val="0"/>
              <w:widowControl/>
              <w:spacing w:line="230" w:lineRule="exact" w:before="0" w:after="0"/>
              <w:ind w:left="160" w:right="3888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altitude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dénivellation</w:t>
            </w:r>
          </w:p>
          <w:p>
            <w:pPr>
              <w:autoSpaceDN w:val="0"/>
              <w:autoSpaceDE w:val="0"/>
              <w:widowControl/>
              <w:spacing w:line="176" w:lineRule="exact" w:before="122" w:after="0"/>
              <w:ind w:left="16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pente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310" w:lineRule="exact" w:before="92" w:after="0"/>
              <w:ind w:left="104" w:right="1728" w:firstLine="0"/>
              <w:jc w:val="left"/>
            </w:pP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des formes majeures du relief :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plaine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plateau</w:t>
            </w:r>
          </w:p>
          <w:p>
            <w:pPr>
              <w:autoSpaceDN w:val="0"/>
              <w:autoSpaceDE w:val="0"/>
              <w:widowControl/>
              <w:spacing w:line="176" w:lineRule="exact" w:before="78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montagne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130" w:after="0"/>
              <w:ind w:left="104" w:right="2592" w:firstLine="0"/>
              <w:jc w:val="left"/>
            </w:pP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des formes de détail :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vallée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colline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col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4" w:lineRule="exact" w:before="296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des manifestations des mouvements internes du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54" w:lineRule="exact" w:before="44" w:after="0"/>
              <w:ind w:left="104" w:right="1872" w:firstLine="0"/>
              <w:jc w:val="left"/>
            </w:pP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globe et leurs conséquences :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les plissements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104" w:right="288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les failles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les tremblements de terre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les volcans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328" w:lineRule="exact" w:before="118" w:after="0"/>
              <w:ind w:left="104" w:right="3600" w:firstLine="0"/>
              <w:jc w:val="left"/>
            </w:pP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l’érosion :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ablation</w:t>
            </w:r>
          </w:p>
          <w:p>
            <w:pPr>
              <w:autoSpaceDN w:val="0"/>
              <w:autoSpaceDE w:val="0"/>
              <w:widowControl/>
              <w:spacing w:line="176" w:lineRule="exact" w:before="122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transport</w:t>
            </w:r>
          </w:p>
          <w:p>
            <w:pPr>
              <w:autoSpaceDN w:val="0"/>
              <w:autoSpaceDE w:val="0"/>
              <w:widowControl/>
              <w:spacing w:line="152" w:lineRule="exact" w:before="56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sédimentation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8" w:lineRule="exact" w:before="166" w:after="0"/>
              <w:ind w:left="104" w:right="2304" w:firstLine="0"/>
              <w:jc w:val="left"/>
            </w:pP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facteurs de l’érosion :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l’eau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le vent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l’homme</w:t>
            </w:r>
          </w:p>
        </w:tc>
      </w:tr>
      <w:tr>
        <w:trPr>
          <w:trHeight w:hRule="exact" w:val="4962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5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3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ème</w:t>
            </w:r>
          </w:p>
          <w:p>
            <w:pPr>
              <w:autoSpaceDN w:val="0"/>
              <w:autoSpaceDE w:val="0"/>
              <w:widowControl/>
              <w:spacing w:line="170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14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ELEMENTS DE LA</w:t>
            </w:r>
          </w:p>
          <w:p>
            <w:pPr>
              <w:autoSpaceDN w:val="0"/>
              <w:autoSpaceDE w:val="0"/>
              <w:widowControl/>
              <w:spacing w:line="188" w:lineRule="exact" w:before="102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GEOGRAPHIE PHYSIQUE</w:t>
            </w:r>
          </w:p>
        </w:tc>
        <w:tc>
          <w:tcPr>
            <w:tcW w:type="dxa" w:w="53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54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Le relief sous-marin :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2" w:lineRule="exact" w:before="42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La différence entre mer et océan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4" w:lineRule="exact" w:before="0" w:after="0"/>
              <w:ind w:left="104" w:right="1440" w:firstLine="0"/>
              <w:jc w:val="left"/>
            </w:pP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étendues marines sur le globe :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les cinq océans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des exemples de mer</w:t>
            </w:r>
          </w:p>
          <w:p>
            <w:pPr>
              <w:autoSpaceDN w:val="0"/>
              <w:autoSpaceDE w:val="0"/>
              <w:widowControl/>
              <w:spacing w:line="152" w:lineRule="exact" w:before="604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formes du relief sous-marin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:</w:t>
            </w:r>
          </w:p>
          <w:p>
            <w:pPr>
              <w:autoSpaceDN w:val="0"/>
              <w:autoSpaceDE w:val="0"/>
              <w:widowControl/>
              <w:spacing w:line="198" w:lineRule="exact" w:before="116" w:after="0"/>
              <w:ind w:left="10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la plate</w:t>
            </w:r>
          </w:p>
          <w:p>
            <w:pPr>
              <w:autoSpaceDN w:val="0"/>
              <w:autoSpaceDE w:val="0"/>
              <w:widowControl/>
              <w:spacing w:line="154" w:lineRule="exact" w:before="66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forme continentale</w:t>
            </w:r>
          </w:p>
          <w:p>
            <w:pPr>
              <w:autoSpaceDN w:val="0"/>
              <w:autoSpaceDE w:val="0"/>
              <w:widowControl/>
              <w:spacing w:line="198" w:lineRule="exact" w:before="98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le bassin océanique et les dorsales</w:t>
            </w:r>
          </w:p>
          <w:p>
            <w:pPr>
              <w:autoSpaceDN w:val="0"/>
              <w:autoSpaceDE w:val="0"/>
              <w:widowControl/>
              <w:spacing w:line="154" w:lineRule="exact" w:before="54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la fosse sous-marine</w:t>
            </w:r>
          </w:p>
          <w:p>
            <w:pPr>
              <w:autoSpaceDN w:val="0"/>
              <w:autoSpaceDE w:val="0"/>
              <w:widowControl/>
              <w:spacing w:line="156" w:lineRule="exact" w:before="350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Le climat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96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L’atmosphère :</w:t>
            </w:r>
          </w:p>
          <w:p>
            <w:pPr>
              <w:autoSpaceDN w:val="0"/>
              <w:autoSpaceDE w:val="0"/>
              <w:widowControl/>
              <w:spacing w:line="154" w:lineRule="exact" w:before="54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structure vertical</w:t>
            </w:r>
          </w:p>
          <w:p>
            <w:pPr>
              <w:autoSpaceDN w:val="0"/>
              <w:autoSpaceDE w:val="0"/>
              <w:widowControl/>
              <w:spacing w:line="200" w:lineRule="exact" w:before="96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composition de l’atmosphère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98" w:lineRule="exact" w:before="222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 temps et le climat</w:t>
            </w:r>
          </w:p>
        </w:tc>
      </w:tr>
    </w:tbl>
    <w:p>
      <w:pPr>
        <w:autoSpaceDN w:val="0"/>
        <w:autoSpaceDE w:val="0"/>
        <w:widowControl/>
        <w:spacing w:line="144" w:lineRule="exact" w:before="104" w:after="0"/>
        <w:ind w:left="0" w:right="4818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27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" w:type="dxa"/>
      </w:tblPr>
      <w:tblGrid>
        <w:gridCol w:w="1762" w:type="dxa"/>
        <w:gridCol w:w="2771" w:type="dxa"/>
        <w:gridCol w:w="5360" w:type="dxa"/>
      </w:tblGrid>
      <w:tr>
        <w:trPr>
          <w:trHeight w:hRule="exact" w:val="56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3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391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53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92" w:lineRule="exact" w:before="130" w:after="0"/>
              <w:ind w:left="104" w:right="0" w:firstLine="0"/>
              <w:jc w:val="left"/>
            </w:pP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éléments du climat et les appareils de mesure: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les températures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les précipitations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la pression atmosphérique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370" w:lineRule="exact" w:before="50" w:after="0"/>
              <w:ind w:left="104" w:right="576" w:firstLine="0"/>
              <w:jc w:val="left"/>
            </w:pP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facteurs de variation des températures :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le jour et la nuit</w:t>
            </w:r>
          </w:p>
          <w:p>
            <w:pPr>
              <w:autoSpaceDN w:val="0"/>
              <w:autoSpaceDE w:val="0"/>
              <w:widowControl/>
              <w:spacing w:line="152" w:lineRule="exact" w:before="56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les saisons</w:t>
            </w:r>
          </w:p>
          <w:p>
            <w:pPr>
              <w:autoSpaceDN w:val="0"/>
              <w:autoSpaceDE w:val="0"/>
              <w:widowControl/>
              <w:spacing w:line="152" w:lineRule="exact" w:before="100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la mer et la continentalité</w:t>
            </w:r>
          </w:p>
          <w:p>
            <w:pPr>
              <w:autoSpaceDN w:val="0"/>
              <w:autoSpaceDE w:val="0"/>
              <w:widowControl/>
              <w:spacing w:line="156" w:lineRule="exact" w:before="98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l’altitude</w:t>
            </w:r>
          </w:p>
          <w:p>
            <w:pPr>
              <w:autoSpaceDN w:val="0"/>
              <w:autoSpaceDE w:val="0"/>
              <w:widowControl/>
              <w:spacing w:line="200" w:lineRule="exact" w:before="374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 cycle de l’eau</w:t>
            </w:r>
          </w:p>
        </w:tc>
      </w:tr>
      <w:tr>
        <w:trPr>
          <w:trHeight w:hRule="exact" w:val="7412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18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4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ème</w:t>
            </w:r>
          </w:p>
          <w:p>
            <w:pPr>
              <w:autoSpaceDN w:val="0"/>
              <w:autoSpaceDE w:val="0"/>
              <w:widowControl/>
              <w:spacing w:line="170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(03/03/2025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11/04/2025)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85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ELEMENTS DE LA</w:t>
            </w:r>
          </w:p>
          <w:p>
            <w:pPr>
              <w:autoSpaceDN w:val="0"/>
              <w:autoSpaceDE w:val="0"/>
              <w:widowControl/>
              <w:spacing w:line="190" w:lineRule="exact" w:before="98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GEOGRAPHIE PHYSIQUE</w:t>
            </w:r>
          </w:p>
        </w:tc>
        <w:tc>
          <w:tcPr>
            <w:tcW w:type="dxa" w:w="53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08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eaux sous-marines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2" w:lineRule="exact" w:before="44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salinité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96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température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marée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4" w:lineRule="exact" w:before="4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courants marins</w:t>
            </w:r>
          </w:p>
          <w:p>
            <w:pPr>
              <w:autoSpaceDN w:val="0"/>
              <w:autoSpaceDE w:val="0"/>
              <w:widowControl/>
              <w:spacing w:line="154" w:lineRule="exact" w:before="350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eaux continentales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6" w:lineRule="exact" w:before="36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cours d’eau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2" w:lineRule="exact" w:before="42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lacs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2" w:lineRule="exact" w:before="7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eaux souterraines</w:t>
            </w:r>
          </w:p>
          <w:p>
            <w:pPr>
              <w:autoSpaceDN w:val="0"/>
              <w:autoSpaceDE w:val="0"/>
              <w:widowControl/>
              <w:spacing w:line="200" w:lineRule="exact" w:before="608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Climat et réseau hydrographique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4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notion de débit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4" w:lineRule="exact" w:before="4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notion de réseau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4" w:lineRule="exact" w:before="42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notion de bassin versant</w:t>
            </w:r>
          </w:p>
          <w:p>
            <w:pPr>
              <w:autoSpaceDN w:val="0"/>
              <w:autoSpaceDE w:val="0"/>
              <w:widowControl/>
              <w:spacing w:line="198" w:lineRule="exact" w:before="350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Climat et végétation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vie végétale et éléments du climat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carte de climat et carte de végétation</w:t>
            </w:r>
          </w:p>
          <w:p>
            <w:pPr>
              <w:autoSpaceDN w:val="0"/>
              <w:autoSpaceDE w:val="0"/>
              <w:widowControl/>
              <w:spacing w:line="198" w:lineRule="exact" w:before="306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Compréhension des phénomènes de population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4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rythme de croissance de la population mondiale</w:t>
            </w:r>
          </w:p>
          <w:p>
            <w:pPr>
              <w:autoSpaceDN w:val="0"/>
              <w:autoSpaceDE w:val="0"/>
              <w:widowControl/>
              <w:spacing w:line="200" w:lineRule="exact" w:before="50" w:after="0"/>
              <w:ind w:left="82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dans les différentes étapes de l’histoire humaine.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4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structure de la population mondiale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4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répartition de la population mondiale</w:t>
            </w:r>
          </w:p>
        </w:tc>
      </w:tr>
      <w:tr>
        <w:trPr>
          <w:trHeight w:hRule="exact" w:val="2858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2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5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ème</w:t>
            </w:r>
          </w:p>
          <w:p>
            <w:pPr>
              <w:autoSpaceDN w:val="0"/>
              <w:autoSpaceDE w:val="0"/>
              <w:widowControl/>
              <w:spacing w:line="170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986" w:after="0"/>
              <w:ind w:left="106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LES ELEMENTS DE LA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GEOGRAPHIE HUMAINE</w:t>
            </w:r>
          </w:p>
        </w:tc>
        <w:tc>
          <w:tcPr>
            <w:tcW w:type="dxa" w:w="53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facteurs de l’accroissement de la population:</w:t>
            </w:r>
          </w:p>
          <w:p>
            <w:pPr>
              <w:autoSpaceDN w:val="0"/>
              <w:autoSpaceDE w:val="0"/>
              <w:widowControl/>
              <w:spacing w:line="152" w:lineRule="exact" w:before="54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natalité</w:t>
            </w:r>
          </w:p>
          <w:p>
            <w:pPr>
              <w:autoSpaceDN w:val="0"/>
              <w:autoSpaceDE w:val="0"/>
              <w:widowControl/>
              <w:spacing w:line="154" w:lineRule="exact" w:before="102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mortalité</w:t>
            </w:r>
          </w:p>
          <w:p>
            <w:pPr>
              <w:autoSpaceDN w:val="0"/>
              <w:autoSpaceDE w:val="0"/>
              <w:widowControl/>
              <w:spacing w:line="154" w:lineRule="exact" w:before="98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accroissement naturel</w:t>
            </w:r>
          </w:p>
          <w:p>
            <w:pPr>
              <w:autoSpaceDN w:val="0"/>
              <w:autoSpaceDE w:val="0"/>
              <w:widowControl/>
              <w:spacing w:line="200" w:lineRule="exact" w:before="100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immigration et émigration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causes de la croissance rapide de la population</w:t>
            </w:r>
          </w:p>
          <w:p>
            <w:pPr>
              <w:autoSpaceDN w:val="0"/>
              <w:autoSpaceDE w:val="0"/>
              <w:widowControl/>
              <w:spacing w:line="152" w:lineRule="exact" w:before="54" w:after="0"/>
              <w:ind w:left="82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mondiale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conséquences de la croissance rapide sur les </w:t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besoins de la population :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alimentation, santé, éducation, habitat et environnement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6" w:lineRule="exact" w:before="8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exode rural : les causes et les effets de l’exode rural</w:t>
            </w:r>
          </w:p>
        </w:tc>
      </w:tr>
    </w:tbl>
    <w:p>
      <w:pPr>
        <w:autoSpaceDN w:val="0"/>
        <w:autoSpaceDE w:val="0"/>
        <w:widowControl/>
        <w:spacing w:line="144" w:lineRule="exact" w:before="186" w:after="0"/>
        <w:ind w:left="0" w:right="4818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28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" w:type="dxa"/>
      </w:tblPr>
      <w:tblGrid>
        <w:gridCol w:w="1762" w:type="dxa"/>
        <w:gridCol w:w="2771" w:type="dxa"/>
        <w:gridCol w:w="5360" w:type="dxa"/>
      </w:tblGrid>
      <w:tr>
        <w:trPr>
          <w:trHeight w:hRule="exact" w:val="56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3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484"/>
        </w:trPr>
        <w:tc>
          <w:tcPr>
            <w:tcW w:type="dxa" w:w="176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53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24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activités humaines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9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activités agricoles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46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activités industrielles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4" w:lineRule="exact" w:before="68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activités de service</w:t>
            </w:r>
          </w:p>
        </w:tc>
      </w:tr>
      <w:tr>
        <w:trPr>
          <w:trHeight w:hRule="exact" w:val="1376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132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RATTRAPAGE, REVISION ET EVALUATION FINALE</w:t>
            </w:r>
          </w:p>
        </w:tc>
      </w:tr>
      <w:tr>
        <w:trPr>
          <w:trHeight w:hRule="exact" w:val="974"/>
        </w:trPr>
        <w:tc>
          <w:tcPr>
            <w:tcW w:type="dxa" w:w="9894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4" w:lineRule="exact" w:before="10536" w:after="0"/>
        <w:ind w:left="0" w:right="4818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29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6" w:after="0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28"/>
        </w:rPr>
        <w:t>MATHEMATIQUES</w:t>
      </w:r>
    </w:p>
    <w:p>
      <w:pPr>
        <w:autoSpaceDN w:val="0"/>
        <w:autoSpaceDE w:val="0"/>
        <w:widowControl/>
        <w:spacing w:line="168" w:lineRule="exact" w:before="96" w:after="0"/>
        <w:ind w:left="104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2h</w:t>
      </w:r>
    </w:p>
    <w:p>
      <w:pPr>
        <w:autoSpaceDN w:val="0"/>
        <w:autoSpaceDE w:val="0"/>
        <w:widowControl/>
        <w:spacing w:line="166" w:lineRule="exact" w:before="292" w:after="340"/>
        <w:ind w:left="104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" w:type="dxa"/>
      </w:tblPr>
      <w:tblGrid>
        <w:gridCol w:w="1840" w:type="dxa"/>
        <w:gridCol w:w="2555" w:type="dxa"/>
        <w:gridCol w:w="5102" w:type="dxa"/>
      </w:tblGrid>
      <w:tr>
        <w:trPr>
          <w:trHeight w:hRule="exact" w:val="562"/>
        </w:trPr>
        <w:tc>
          <w:tcPr>
            <w:tcW w:type="dxa" w:w="184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556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6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102"/>
            <w:tcBorders>
              <w:left w:sz="2.0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6" w:after="0"/>
              <w:ind w:left="0" w:right="1832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9342"/>
        </w:trPr>
        <w:tc>
          <w:tcPr>
            <w:tcW w:type="dxa" w:w="184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44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PREMIERE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</w:tc>
        <w:tc>
          <w:tcPr>
            <w:tcW w:type="dxa" w:w="2556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  <w:u w:val="single"/>
              </w:rPr>
              <w:t>ACTIVITÉS</w:t>
            </w:r>
          </w:p>
          <w:p>
            <w:pPr>
              <w:autoSpaceDN w:val="0"/>
              <w:autoSpaceDE w:val="0"/>
              <w:widowControl/>
              <w:spacing w:line="264" w:lineRule="exact" w:before="50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  <w:u w:val="single"/>
              </w:rPr>
              <w:t>NUMÉRIQUES</w:t>
            </w:r>
          </w:p>
          <w:p>
            <w:pPr>
              <w:autoSpaceDN w:val="0"/>
              <w:autoSpaceDE w:val="0"/>
              <w:widowControl/>
              <w:spacing w:line="276" w:lineRule="exact" w:before="240" w:after="0"/>
              <w:ind w:left="110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ENSEMBLE</w:t>
            </w: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 xml:space="preserve"> "ℕ"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DES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ENTIERS NATURELS</w:t>
            </w:r>
          </w:p>
          <w:p>
            <w:pPr>
              <w:autoSpaceDN w:val="0"/>
              <w:autoSpaceDE w:val="0"/>
              <w:widowControl/>
              <w:spacing w:line="276" w:lineRule="exact" w:before="314" w:after="0"/>
              <w:ind w:left="460" w:right="288" w:hanging="222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COMPARAISON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DE DEUX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NOMBRES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DECIMAUX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POSITIFS</w:t>
            </w:r>
          </w:p>
          <w:p>
            <w:pPr>
              <w:autoSpaceDN w:val="0"/>
              <w:autoSpaceDE w:val="0"/>
              <w:widowControl/>
              <w:spacing w:line="276" w:lineRule="exact" w:before="38" w:after="0"/>
              <w:ind w:left="460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(ARITHMETIQUE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S)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460" w:right="576" w:hanging="222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OPERATIONS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SUR LES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NOMBRES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DECIMAUX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POSITIFS</w:t>
            </w:r>
          </w:p>
          <w:p>
            <w:pPr>
              <w:autoSpaceDN w:val="0"/>
              <w:autoSpaceDE w:val="0"/>
              <w:widowControl/>
              <w:spacing w:line="172" w:lineRule="exact" w:before="382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  <w:u w:val="single"/>
              </w:rPr>
              <w:t>ACTIVITES</w:t>
            </w:r>
          </w:p>
          <w:p>
            <w:pPr>
              <w:autoSpaceDN w:val="0"/>
              <w:autoSpaceDE w:val="0"/>
              <w:widowControl/>
              <w:spacing w:line="210" w:lineRule="exact" w:before="104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  <w:u w:val="single"/>
              </w:rPr>
              <w:t>GEOMETRIQUES</w:t>
            </w:r>
          </w:p>
          <w:p>
            <w:pPr>
              <w:autoSpaceDN w:val="0"/>
              <w:autoSpaceDE w:val="0"/>
              <w:widowControl/>
              <w:spacing w:line="166" w:lineRule="exact" w:before="70" w:after="0"/>
              <w:ind w:left="11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DROITES</w:t>
            </w:r>
          </w:p>
          <w:p>
            <w:pPr>
              <w:autoSpaceDN w:val="0"/>
              <w:autoSpaceDE w:val="0"/>
              <w:widowControl/>
              <w:spacing w:line="196" w:lineRule="exact" w:before="362" w:after="0"/>
              <w:ind w:left="11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DEMI-DROITES,</w:t>
            </w:r>
          </w:p>
          <w:p>
            <w:pPr>
              <w:autoSpaceDN w:val="0"/>
              <w:autoSpaceDE w:val="0"/>
              <w:widowControl/>
              <w:spacing w:line="164" w:lineRule="exact" w:before="84" w:after="0"/>
              <w:ind w:left="11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SEGMENTS</w:t>
            </w:r>
          </w:p>
        </w:tc>
        <w:tc>
          <w:tcPr>
            <w:tcW w:type="dxa" w:w="5102"/>
            <w:tcBorders>
              <w:left w:sz="2.0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Nombres entiers naturels</w:t>
            </w:r>
          </w:p>
          <w:p>
            <w:pPr>
              <w:autoSpaceDN w:val="0"/>
              <w:tabs>
                <w:tab w:pos="738" w:val="left"/>
              </w:tabs>
              <w:autoSpaceDE w:val="0"/>
              <w:widowControl/>
              <w:spacing w:line="142" w:lineRule="exact" w:before="0" w:after="0"/>
              <w:ind w:left="378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Ensemble des nombres</w:t>
            </w:r>
          </w:p>
          <w:p>
            <w:pPr>
              <w:autoSpaceDN w:val="0"/>
              <w:tabs>
                <w:tab w:pos="738" w:val="left"/>
              </w:tabs>
              <w:autoSpaceDE w:val="0"/>
              <w:widowControl/>
              <w:spacing w:line="92" w:lineRule="exact" w:before="0" w:after="0"/>
              <w:ind w:left="378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Écriture en chiffres, en lettres</w:t>
            </w:r>
          </w:p>
          <w:p>
            <w:pPr>
              <w:autoSpaceDN w:val="0"/>
              <w:tabs>
                <w:tab w:pos="738" w:val="left"/>
              </w:tabs>
              <w:autoSpaceDE w:val="0"/>
              <w:widowControl/>
              <w:spacing w:line="110" w:lineRule="exact" w:before="0" w:after="0"/>
              <w:ind w:left="378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Multiples et diviseurs</w:t>
            </w:r>
          </w:p>
          <w:p>
            <w:pPr>
              <w:autoSpaceDN w:val="0"/>
              <w:tabs>
                <w:tab w:pos="738" w:val="left"/>
              </w:tabs>
              <w:autoSpaceDE w:val="0"/>
              <w:widowControl/>
              <w:spacing w:line="80" w:lineRule="exact" w:before="0" w:after="0"/>
              <w:ind w:left="378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caractères de divisibilités par : 10 ; 100 ;</w:t>
            </w:r>
          </w:p>
          <w:p>
            <w:pPr>
              <w:autoSpaceDN w:val="0"/>
              <w:autoSpaceDE w:val="0"/>
              <w:widowControl/>
              <w:spacing w:line="202" w:lineRule="exact" w:before="62" w:after="0"/>
              <w:ind w:left="7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1000 … ; 2 ; 5 ; 3 ; 9</w:t>
            </w:r>
          </w:p>
          <w:p>
            <w:pPr>
              <w:autoSpaceDN w:val="0"/>
              <w:autoSpaceDE w:val="0"/>
              <w:widowControl/>
              <w:spacing w:line="170" w:lineRule="exact" w:before="340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Ecriture d’un nombre décimal</w:t>
            </w:r>
          </w:p>
          <w:p>
            <w:pPr>
              <w:autoSpaceDN w:val="0"/>
              <w:autoSpaceDE w:val="0"/>
              <w:widowControl/>
              <w:spacing w:line="216" w:lineRule="exact" w:before="134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Comparaison de nombres</w:t>
            </w:r>
          </w:p>
          <w:p>
            <w:pPr>
              <w:autoSpaceDN w:val="0"/>
              <w:autoSpaceDE w:val="0"/>
              <w:widowControl/>
              <w:spacing w:line="216" w:lineRule="exact" w:before="92" w:after="0"/>
              <w:ind w:left="13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décimaux positifs</w:t>
            </w:r>
          </w:p>
          <w:p>
            <w:pPr>
              <w:autoSpaceDN w:val="0"/>
              <w:autoSpaceDE w:val="0"/>
              <w:widowControl/>
              <w:spacing w:line="216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Demi-droite graduée ; repérage sur une demi-</w:t>
            </w:r>
          </w:p>
          <w:p>
            <w:pPr>
              <w:autoSpaceDN w:val="0"/>
              <w:autoSpaceDE w:val="0"/>
              <w:widowControl/>
              <w:spacing w:line="166" w:lineRule="exact" w:before="62" w:after="0"/>
              <w:ind w:left="45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droite</w:t>
            </w:r>
          </w:p>
          <w:p>
            <w:pPr>
              <w:autoSpaceDN w:val="0"/>
              <w:autoSpaceDE w:val="0"/>
              <w:widowControl/>
              <w:spacing w:line="216" w:lineRule="exact" w:before="128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Opérations</w:t>
            </w:r>
          </w:p>
          <w:p>
            <w:pPr>
              <w:autoSpaceDN w:val="0"/>
              <w:tabs>
                <w:tab w:pos="738" w:val="left"/>
              </w:tabs>
              <w:autoSpaceDE w:val="0"/>
              <w:widowControl/>
              <w:spacing w:line="92" w:lineRule="exact" w:before="0" w:after="0"/>
              <w:ind w:left="378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addition</w:t>
            </w:r>
          </w:p>
          <w:p>
            <w:pPr>
              <w:autoSpaceDN w:val="0"/>
              <w:tabs>
                <w:tab w:pos="738" w:val="left"/>
              </w:tabs>
              <w:autoSpaceDE w:val="0"/>
              <w:widowControl/>
              <w:spacing w:line="142" w:lineRule="exact" w:before="0" w:after="0"/>
              <w:ind w:left="378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soustraction</w:t>
            </w:r>
          </w:p>
          <w:p>
            <w:pPr>
              <w:autoSpaceDN w:val="0"/>
              <w:tabs>
                <w:tab w:pos="738" w:val="left"/>
              </w:tabs>
              <w:autoSpaceDE w:val="0"/>
              <w:widowControl/>
              <w:spacing w:line="144" w:lineRule="exact" w:before="0" w:after="0"/>
              <w:ind w:left="378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multiplication</w:t>
            </w:r>
          </w:p>
          <w:p>
            <w:pPr>
              <w:autoSpaceDN w:val="0"/>
              <w:autoSpaceDE w:val="0"/>
              <w:widowControl/>
              <w:spacing w:line="218" w:lineRule="exact" w:before="60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Ordre de grandeur d’un résultat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Organisation des calculs</w:t>
            </w:r>
          </w:p>
          <w:p>
            <w:pPr>
              <w:autoSpaceDN w:val="0"/>
              <w:autoSpaceDE w:val="0"/>
              <w:widowControl/>
              <w:spacing w:line="216" w:lineRule="exact" w:before="352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Droites ; points alignés</w:t>
            </w:r>
          </w:p>
          <w:p>
            <w:pPr>
              <w:autoSpaceDN w:val="0"/>
              <w:autoSpaceDE w:val="0"/>
              <w:widowControl/>
              <w:spacing w:line="216" w:lineRule="exact" w:before="78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Droites sécantes ; droites perpendiculaires</w:t>
            </w:r>
          </w:p>
          <w:p>
            <w:pPr>
              <w:autoSpaceDN w:val="0"/>
              <w:autoSpaceDE w:val="0"/>
              <w:widowControl/>
              <w:spacing w:line="216" w:lineRule="exact" w:before="84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Droites parallèles :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11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 et propriétés</w:t>
            </w:r>
          </w:p>
          <w:p>
            <w:pPr>
              <w:autoSpaceDN w:val="0"/>
              <w:autoSpaceDE w:val="0"/>
              <w:widowControl/>
              <w:spacing w:line="218" w:lineRule="exact" w:before="358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Support d’une droite ; support d’un segment</w:t>
            </w:r>
          </w:p>
          <w:p>
            <w:pPr>
              <w:autoSpaceDN w:val="0"/>
              <w:autoSpaceDE w:val="0"/>
              <w:widowControl/>
              <w:spacing w:line="218" w:lineRule="exact" w:before="78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Longueur d’un segment, mesure de longueur</w:t>
            </w:r>
          </w:p>
          <w:p>
            <w:pPr>
              <w:autoSpaceDN w:val="0"/>
              <w:autoSpaceDE w:val="0"/>
              <w:widowControl/>
              <w:spacing w:line="220" w:lineRule="exact" w:before="76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Milieu d’un segment</w:t>
            </w:r>
          </w:p>
          <w:p>
            <w:pPr>
              <w:autoSpaceDN w:val="0"/>
              <w:autoSpaceDE w:val="0"/>
              <w:widowControl/>
              <w:spacing w:line="218" w:lineRule="exact" w:before="76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Médiatrice d’un segment :</w:t>
            </w:r>
          </w:p>
          <w:p>
            <w:pPr>
              <w:autoSpaceDN w:val="0"/>
              <w:tabs>
                <w:tab w:pos="738" w:val="left"/>
              </w:tabs>
              <w:autoSpaceDE w:val="0"/>
              <w:widowControl/>
              <w:spacing w:line="90" w:lineRule="exact" w:before="0" w:after="0"/>
              <w:ind w:left="378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</w:t>
            </w:r>
          </w:p>
          <w:p>
            <w:pPr>
              <w:autoSpaceDN w:val="0"/>
              <w:tabs>
                <w:tab w:pos="798" w:val="left"/>
              </w:tabs>
              <w:autoSpaceDE w:val="0"/>
              <w:widowControl/>
              <w:spacing w:line="146" w:lineRule="exact" w:before="0" w:after="0"/>
              <w:ind w:left="378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construction (règle et équerre)</w:t>
            </w:r>
          </w:p>
          <w:p>
            <w:pPr>
              <w:autoSpaceDN w:val="0"/>
              <w:autoSpaceDE w:val="0"/>
              <w:widowControl/>
              <w:spacing w:line="166" w:lineRule="exact" w:before="84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Périmètre du cercle</w:t>
            </w:r>
          </w:p>
          <w:p>
            <w:pPr>
              <w:autoSpaceDN w:val="0"/>
              <w:autoSpaceDE w:val="0"/>
              <w:widowControl/>
              <w:spacing w:line="216" w:lineRule="exact" w:before="128" w:after="0"/>
              <w:ind w:left="11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Aire du disque</w:t>
            </w:r>
          </w:p>
        </w:tc>
      </w:tr>
      <w:tr>
        <w:trPr>
          <w:trHeight w:hRule="exact" w:val="3454"/>
        </w:trPr>
        <w:tc>
          <w:tcPr>
            <w:tcW w:type="dxa" w:w="184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52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DEUXIEME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</w:tc>
        <w:tc>
          <w:tcPr>
            <w:tcW w:type="dxa" w:w="2556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  <w:u w:val="single"/>
              </w:rPr>
              <w:t>ACTIVITÉS</w:t>
            </w:r>
          </w:p>
          <w:p>
            <w:pPr>
              <w:autoSpaceDN w:val="0"/>
              <w:autoSpaceDE w:val="0"/>
              <w:widowControl/>
              <w:spacing w:line="264" w:lineRule="exact" w:before="50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  <w:u w:val="single"/>
              </w:rPr>
              <w:t>NUMÉRIQUES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110" w:right="288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DIVISION SUR LES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NOMBRES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DECIMAUX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POSITIFS</w:t>
            </w:r>
          </w:p>
          <w:p>
            <w:pPr>
              <w:autoSpaceDN w:val="0"/>
              <w:autoSpaceDE w:val="0"/>
              <w:widowControl/>
              <w:spacing w:line="166" w:lineRule="exact" w:before="386" w:after="0"/>
              <w:ind w:left="11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FRACTIONS</w:t>
            </w:r>
          </w:p>
        </w:tc>
        <w:tc>
          <w:tcPr>
            <w:tcW w:type="dxa" w:w="5102"/>
            <w:tcBorders>
              <w:left w:sz="2.0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6" w:after="0"/>
              <w:ind w:left="1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Division d’un entier naturel par un entier</w:t>
            </w:r>
          </w:p>
          <w:p>
            <w:pPr>
              <w:autoSpaceDN w:val="0"/>
              <w:autoSpaceDE w:val="0"/>
              <w:widowControl/>
              <w:spacing w:line="166" w:lineRule="exact" w:before="64" w:after="0"/>
              <w:ind w:left="45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naturel</w:t>
            </w:r>
          </w:p>
          <w:p>
            <w:pPr>
              <w:autoSpaceDN w:val="0"/>
              <w:autoSpaceDE w:val="0"/>
              <w:widowControl/>
              <w:spacing w:line="220" w:lineRule="exact" w:before="128" w:after="0"/>
              <w:ind w:left="1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Division d’un nombre décimal par un nombre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45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décimal non nul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1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Calculs avec :</w:t>
            </w:r>
          </w:p>
          <w:p>
            <w:pPr>
              <w:autoSpaceDN w:val="0"/>
              <w:tabs>
                <w:tab w:pos="738" w:val="left"/>
              </w:tabs>
              <w:autoSpaceDE w:val="0"/>
              <w:widowControl/>
              <w:spacing w:line="142" w:lineRule="exact" w:before="0" w:after="0"/>
              <w:ind w:left="378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10 ; 100 ; 1000…</w:t>
            </w:r>
          </w:p>
          <w:p>
            <w:pPr>
              <w:autoSpaceDN w:val="0"/>
              <w:tabs>
                <w:tab w:pos="738" w:val="left"/>
              </w:tabs>
              <w:autoSpaceDE w:val="0"/>
              <w:widowControl/>
              <w:spacing w:line="106" w:lineRule="exact" w:before="0" w:after="0"/>
              <w:ind w:left="378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0,1 ; 0,01 ; 0,001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…</w:t>
            </w:r>
          </w:p>
          <w:p>
            <w:pPr>
              <w:autoSpaceDN w:val="0"/>
              <w:autoSpaceDE w:val="0"/>
              <w:widowControl/>
              <w:spacing w:line="170" w:lineRule="exact" w:before="76" w:after="0"/>
              <w:ind w:left="1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Différentes écritures d’une fraction</w:t>
            </w:r>
          </w:p>
          <w:p>
            <w:pPr>
              <w:autoSpaceDN w:val="0"/>
              <w:tabs>
                <w:tab w:pos="738" w:val="left"/>
              </w:tabs>
              <w:autoSpaceDE w:val="0"/>
              <w:widowControl/>
              <w:spacing w:line="140" w:lineRule="exact" w:before="0" w:after="0"/>
              <w:ind w:left="378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Simplification</w:t>
            </w:r>
          </w:p>
          <w:p>
            <w:pPr>
              <w:autoSpaceDN w:val="0"/>
              <w:tabs>
                <w:tab w:pos="738" w:val="left"/>
              </w:tabs>
              <w:autoSpaceDE w:val="0"/>
              <w:widowControl/>
              <w:spacing w:line="90" w:lineRule="exact" w:before="0" w:after="0"/>
              <w:ind w:left="378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écriture fractionnaire d’un nombre décimal</w:t>
            </w:r>
          </w:p>
          <w:p>
            <w:pPr>
              <w:autoSpaceDN w:val="0"/>
              <w:autoSpaceDE w:val="0"/>
              <w:widowControl/>
              <w:spacing w:line="168" w:lineRule="exact" w:before="132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Somme ou différence de deux fractions de</w:t>
            </w:r>
          </w:p>
          <w:p>
            <w:pPr>
              <w:autoSpaceDN w:val="0"/>
              <w:autoSpaceDE w:val="0"/>
              <w:widowControl/>
              <w:spacing w:line="168" w:lineRule="exact" w:before="108" w:after="0"/>
              <w:ind w:left="38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même dénominateur</w:t>
            </w:r>
          </w:p>
        </w:tc>
      </w:tr>
    </w:tbl>
    <w:p>
      <w:pPr>
        <w:autoSpaceDN w:val="0"/>
        <w:autoSpaceDE w:val="0"/>
        <w:widowControl/>
        <w:spacing w:line="144" w:lineRule="exact" w:before="186" w:after="0"/>
        <w:ind w:left="0" w:right="4854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30</w:t>
      </w:r>
    </w:p>
    <w:p>
      <w:pPr>
        <w:sectPr>
          <w:pgSz w:w="11911" w:h="16841"/>
          <w:pgMar w:top="240" w:right="240" w:bottom="7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4" w:type="dxa"/>
      </w:tblPr>
      <w:tblGrid>
        <w:gridCol w:w="1839" w:type="dxa"/>
        <w:gridCol w:w="2554" w:type="dxa"/>
        <w:gridCol w:w="5102" w:type="dxa"/>
      </w:tblGrid>
      <w:tr>
        <w:trPr>
          <w:trHeight w:hRule="exact" w:val="560"/>
        </w:trPr>
        <w:tc>
          <w:tcPr>
            <w:tcW w:type="dxa" w:w="1840"/>
            <w:tcBorders>
              <w:left w:sz="1.5999999999999943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554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6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10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6" w:after="0"/>
              <w:ind w:left="0" w:right="1830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5108"/>
        </w:trPr>
        <w:tc>
          <w:tcPr>
            <w:tcW w:type="dxa" w:w="1840"/>
            <w:tcBorders>
              <w:left w:sz="1.5999999999999943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5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718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  <w:u w:val="single"/>
              </w:rPr>
              <w:t>ACTIVITES</w:t>
            </w:r>
          </w:p>
          <w:p>
            <w:pPr>
              <w:autoSpaceDN w:val="0"/>
              <w:autoSpaceDE w:val="0"/>
              <w:widowControl/>
              <w:spacing w:line="208" w:lineRule="exact" w:before="104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  <w:u w:val="single"/>
              </w:rPr>
              <w:t>GEOMETRIQUES</w:t>
            </w:r>
          </w:p>
          <w:p>
            <w:pPr>
              <w:autoSpaceDN w:val="0"/>
              <w:autoSpaceDE w:val="0"/>
              <w:widowControl/>
              <w:spacing w:line="166" w:lineRule="exact" w:before="72" w:after="0"/>
              <w:ind w:left="30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CERCLE</w:t>
            </w:r>
          </w:p>
          <w:p>
            <w:pPr>
              <w:autoSpaceDN w:val="0"/>
              <w:autoSpaceDE w:val="0"/>
              <w:widowControl/>
              <w:spacing w:line="166" w:lineRule="exact" w:before="338" w:after="0"/>
              <w:ind w:left="29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TRIANGLE</w:t>
            </w:r>
          </w:p>
        </w:tc>
        <w:tc>
          <w:tcPr>
            <w:tcW w:type="dxa" w:w="510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8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Introduction de la notion d’angle</w:t>
            </w:r>
          </w:p>
          <w:p>
            <w:pPr>
              <w:autoSpaceDN w:val="0"/>
              <w:autoSpaceDE w:val="0"/>
              <w:widowControl/>
              <w:spacing w:line="216" w:lineRule="exact" w:before="80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Vocabulaire relatif aux angles</w:t>
            </w:r>
          </w:p>
          <w:p>
            <w:pPr>
              <w:autoSpaceDN w:val="0"/>
              <w:autoSpaceDE w:val="0"/>
              <w:widowControl/>
              <w:spacing w:line="220" w:lineRule="exact" w:before="76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Mesure d’angle (en degrés)</w:t>
            </w:r>
          </w:p>
          <w:p>
            <w:pPr>
              <w:autoSpaceDN w:val="0"/>
              <w:autoSpaceDE w:val="0"/>
              <w:widowControl/>
              <w:spacing w:line="218" w:lineRule="exact" w:before="66" w:after="0"/>
              <w:ind w:left="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Bissectrice d’un angle</w:t>
            </w:r>
          </w:p>
          <w:p>
            <w:pPr>
              <w:autoSpaceDN w:val="0"/>
              <w:autoSpaceDE w:val="0"/>
              <w:widowControl/>
              <w:spacing w:line="216" w:lineRule="exact" w:before="354" w:after="0"/>
              <w:ind w:left="1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Rayon, diamètre, corde, arc</w:t>
            </w:r>
          </w:p>
          <w:p>
            <w:pPr>
              <w:autoSpaceDN w:val="0"/>
              <w:autoSpaceDE w:val="0"/>
              <w:widowControl/>
              <w:spacing w:line="206" w:lineRule="exact" w:before="80" w:after="0"/>
              <w:ind w:left="1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Notation : C (A, r)</w:t>
            </w:r>
          </w:p>
          <w:p>
            <w:pPr>
              <w:autoSpaceDN w:val="0"/>
              <w:autoSpaceDE w:val="0"/>
              <w:widowControl/>
              <w:spacing w:line="208" w:lineRule="exact" w:before="78" w:after="0"/>
              <w:ind w:left="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Vocabulaire : notation (ABC) ou ABC</w:t>
            </w:r>
          </w:p>
          <w:p>
            <w:pPr>
              <w:autoSpaceDN w:val="0"/>
              <w:autoSpaceDE w:val="0"/>
              <w:widowControl/>
              <w:spacing w:line="216" w:lineRule="exact" w:before="362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Triangles particuliers :</w:t>
            </w:r>
          </w:p>
          <w:p>
            <w:pPr>
              <w:autoSpaceDN w:val="0"/>
              <w:tabs>
                <w:tab w:pos="738" w:val="left"/>
              </w:tabs>
              <w:autoSpaceDE w:val="0"/>
              <w:widowControl/>
              <w:spacing w:line="78" w:lineRule="exact" w:before="0" w:after="0"/>
              <w:ind w:left="378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triangle rectangle</w:t>
            </w:r>
          </w:p>
          <w:p>
            <w:pPr>
              <w:autoSpaceDN w:val="0"/>
              <w:tabs>
                <w:tab w:pos="738" w:val="left"/>
              </w:tabs>
              <w:autoSpaceDE w:val="0"/>
              <w:widowControl/>
              <w:spacing w:line="88" w:lineRule="exact" w:before="0" w:after="0"/>
              <w:ind w:left="378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triangle isocèle</w:t>
            </w:r>
          </w:p>
          <w:p>
            <w:pPr>
              <w:autoSpaceDN w:val="0"/>
              <w:tabs>
                <w:tab w:pos="738" w:val="left"/>
              </w:tabs>
              <w:autoSpaceDE w:val="0"/>
              <w:widowControl/>
              <w:spacing w:line="96" w:lineRule="exact" w:before="0" w:after="0"/>
              <w:ind w:left="378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triangle équilatéral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Droites particulières d’un triangle</w:t>
            </w:r>
          </w:p>
          <w:p>
            <w:pPr>
              <w:autoSpaceDN w:val="0"/>
              <w:tabs>
                <w:tab w:pos="738" w:val="left"/>
              </w:tabs>
              <w:autoSpaceDE w:val="0"/>
              <w:widowControl/>
              <w:spacing w:line="98" w:lineRule="exact" w:before="0" w:after="0"/>
              <w:ind w:left="378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Hauteurs</w:t>
            </w:r>
          </w:p>
          <w:p>
            <w:pPr>
              <w:autoSpaceDN w:val="0"/>
              <w:tabs>
                <w:tab w:pos="738" w:val="left"/>
              </w:tabs>
              <w:autoSpaceDE w:val="0"/>
              <w:widowControl/>
              <w:spacing w:line="142" w:lineRule="exact" w:before="0" w:after="0"/>
              <w:ind w:left="378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Périmètre</w:t>
            </w:r>
          </w:p>
          <w:p>
            <w:pPr>
              <w:autoSpaceDN w:val="0"/>
              <w:tabs>
                <w:tab w:pos="738" w:val="left"/>
              </w:tabs>
              <w:autoSpaceDE w:val="0"/>
              <w:widowControl/>
              <w:spacing w:line="130" w:lineRule="exact" w:before="0" w:after="0"/>
              <w:ind w:left="378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Aire</w:t>
            </w:r>
          </w:p>
        </w:tc>
      </w:tr>
      <w:tr>
        <w:trPr>
          <w:trHeight w:hRule="exact" w:val="5132"/>
        </w:trPr>
        <w:tc>
          <w:tcPr>
            <w:tcW w:type="dxa" w:w="1840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52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TROISIEME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</w:tc>
        <w:tc>
          <w:tcPr>
            <w:tcW w:type="dxa" w:w="25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  <w:u w:val="single"/>
              </w:rPr>
              <w:t>ACTIVITÉS</w:t>
            </w:r>
          </w:p>
          <w:p>
            <w:pPr>
              <w:autoSpaceDN w:val="0"/>
              <w:autoSpaceDE w:val="0"/>
              <w:widowControl/>
              <w:spacing w:line="264" w:lineRule="exact" w:before="50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  <w:u w:val="single"/>
              </w:rPr>
              <w:t>NUMÉRIQUES</w:t>
            </w:r>
          </w:p>
          <w:p>
            <w:pPr>
              <w:autoSpaceDN w:val="0"/>
              <w:autoSpaceDE w:val="0"/>
              <w:widowControl/>
              <w:spacing w:line="166" w:lineRule="exact" w:before="72" w:after="0"/>
              <w:ind w:left="11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FRACTIONS</w:t>
            </w:r>
          </w:p>
          <w:p>
            <w:pPr>
              <w:autoSpaceDN w:val="0"/>
              <w:autoSpaceDE w:val="0"/>
              <w:widowControl/>
              <w:spacing w:line="274" w:lineRule="exact" w:before="278" w:after="0"/>
              <w:ind w:left="110" w:right="86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PROPORTION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NALITE</w:t>
            </w:r>
          </w:p>
          <w:p>
            <w:pPr>
              <w:autoSpaceDN w:val="0"/>
              <w:autoSpaceDE w:val="0"/>
              <w:widowControl/>
              <w:spacing w:line="170" w:lineRule="exact" w:before="660" w:after="0"/>
              <w:ind w:left="16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  <w:u w:val="single"/>
              </w:rPr>
              <w:t>ACTIVITES</w:t>
            </w:r>
          </w:p>
          <w:p>
            <w:pPr>
              <w:autoSpaceDN w:val="0"/>
              <w:autoSpaceDE w:val="0"/>
              <w:widowControl/>
              <w:spacing w:line="208" w:lineRule="exact" w:before="106" w:after="0"/>
              <w:ind w:left="16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  <w:u w:val="single"/>
              </w:rPr>
              <w:t>GEOMETRIQUES</w:t>
            </w:r>
          </w:p>
          <w:p>
            <w:pPr>
              <w:autoSpaceDN w:val="0"/>
              <w:autoSpaceDE w:val="0"/>
              <w:widowControl/>
              <w:spacing w:line="166" w:lineRule="exact" w:before="72" w:after="0"/>
              <w:ind w:left="16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FIGURES</w:t>
            </w:r>
          </w:p>
          <w:p>
            <w:pPr>
              <w:autoSpaceDN w:val="0"/>
              <w:autoSpaceDE w:val="0"/>
              <w:widowControl/>
              <w:spacing w:line="204" w:lineRule="exact" w:before="110" w:after="0"/>
              <w:ind w:left="16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SYMETRIQUES</w:t>
            </w:r>
          </w:p>
          <w:p>
            <w:pPr>
              <w:autoSpaceDN w:val="0"/>
              <w:autoSpaceDE w:val="0"/>
              <w:widowControl/>
              <w:spacing w:line="256" w:lineRule="exact" w:before="0" w:after="0"/>
              <w:ind w:left="164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PAR RAPPORT A UN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POINT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64" w:right="288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PARALLELOGRAM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 ES</w:t>
            </w:r>
          </w:p>
        </w:tc>
        <w:tc>
          <w:tcPr>
            <w:tcW w:type="dxa" w:w="510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4" w:after="0"/>
              <w:ind w:left="1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Produit d’un entier naturel par une fraction</w:t>
            </w:r>
          </w:p>
          <w:p>
            <w:pPr>
              <w:autoSpaceDN w:val="0"/>
              <w:autoSpaceDE w:val="0"/>
              <w:widowControl/>
              <w:spacing w:line="296" w:lineRule="exact" w:before="250" w:after="0"/>
              <w:ind w:left="172" w:right="144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Situations de proportionnalité</w:t>
            </w:r>
            <w:r>
              <w:br/>
            </w: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tableau de proportionnalité</w:t>
            </w:r>
            <w:r>
              <w:br/>
            </w: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suite de nombres proportionnels</w:t>
            </w:r>
            <w:r>
              <w:br/>
            </w: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coefficient de proportionnalité</w:t>
            </w:r>
          </w:p>
          <w:p>
            <w:pPr>
              <w:autoSpaceDN w:val="0"/>
              <w:tabs>
                <w:tab w:pos="456" w:val="left"/>
              </w:tabs>
              <w:autoSpaceDE w:val="0"/>
              <w:widowControl/>
              <w:spacing w:line="288" w:lineRule="exact" w:before="224" w:after="0"/>
              <w:ind w:left="172" w:right="288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Figures symétriques</w:t>
            </w:r>
            <w:r>
              <w:br/>
            </w: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Programme de construction</w:t>
            </w:r>
            <w:r>
              <w:br/>
            </w: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Droites, segments de droites, cercles, angles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symétriques par rapport à un point</w:t>
            </w:r>
            <w:r>
              <w:br/>
            </w: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Conservation de l’alignement, des distances,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 mesures d’angles</w:t>
            </w:r>
          </w:p>
          <w:p>
            <w:pPr>
              <w:autoSpaceDN w:val="0"/>
              <w:autoSpaceDE w:val="0"/>
              <w:widowControl/>
              <w:spacing w:line="218" w:lineRule="exact" w:before="356" w:after="0"/>
              <w:ind w:left="1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Centre de symétrie d’une figure</w:t>
            </w:r>
          </w:p>
          <w:p>
            <w:pPr>
              <w:autoSpaceDN w:val="0"/>
              <w:autoSpaceDE w:val="0"/>
              <w:widowControl/>
              <w:spacing w:line="166" w:lineRule="exact" w:before="82" w:after="0"/>
              <w:ind w:left="1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Définition</w:t>
            </w:r>
          </w:p>
          <w:p>
            <w:pPr>
              <w:autoSpaceDN w:val="0"/>
              <w:autoSpaceDE w:val="0"/>
              <w:widowControl/>
              <w:spacing w:line="296" w:lineRule="exact" w:before="48" w:after="0"/>
              <w:ind w:left="172" w:right="86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Propriétés</w:t>
            </w:r>
            <w:r>
              <w:br/>
            </w: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longueur des côtés opposésdiagonales</w:t>
            </w:r>
          </w:p>
        </w:tc>
      </w:tr>
      <w:tr>
        <w:trPr>
          <w:trHeight w:hRule="exact" w:val="3466"/>
        </w:trPr>
        <w:tc>
          <w:tcPr>
            <w:tcW w:type="dxa" w:w="1840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8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QUATRIEME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44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(03/03/2025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11/04/2025)</w:t>
            </w:r>
          </w:p>
        </w:tc>
        <w:tc>
          <w:tcPr>
            <w:tcW w:type="dxa" w:w="25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6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  <w:u w:val="single"/>
              </w:rPr>
              <w:t>ACTIVITES</w:t>
            </w:r>
          </w:p>
          <w:p>
            <w:pPr>
              <w:autoSpaceDN w:val="0"/>
              <w:autoSpaceDE w:val="0"/>
              <w:widowControl/>
              <w:spacing w:line="208" w:lineRule="exact" w:before="106" w:after="0"/>
              <w:ind w:left="16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  <w:u w:val="single"/>
              </w:rPr>
              <w:t>NUMERIQUES</w:t>
            </w:r>
          </w:p>
          <w:p>
            <w:pPr>
              <w:autoSpaceDN w:val="0"/>
              <w:autoSpaceDE w:val="0"/>
              <w:widowControl/>
              <w:spacing w:line="256" w:lineRule="exact" w:before="0" w:after="0"/>
              <w:ind w:left="164" w:right="288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PROPORTIONNAL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ITE</w:t>
            </w:r>
          </w:p>
          <w:p>
            <w:pPr>
              <w:autoSpaceDN w:val="0"/>
              <w:autoSpaceDE w:val="0"/>
              <w:widowControl/>
              <w:spacing w:line="276" w:lineRule="exact" w:before="274" w:after="0"/>
              <w:ind w:left="164" w:right="1008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NOMBRES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DECIMAUX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RELATIFS</w:t>
            </w:r>
          </w:p>
          <w:p>
            <w:pPr>
              <w:autoSpaceDN w:val="0"/>
              <w:autoSpaceDE w:val="0"/>
              <w:widowControl/>
              <w:spacing w:line="276" w:lineRule="exact" w:before="294" w:after="0"/>
              <w:ind w:left="164" w:right="1008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NOMBRES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DECIMAUX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RELATIFS</w:t>
            </w:r>
          </w:p>
        </w:tc>
        <w:tc>
          <w:tcPr>
            <w:tcW w:type="dxa" w:w="510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56" w:val="left"/>
              </w:tabs>
              <w:autoSpaceDE w:val="0"/>
              <w:widowControl/>
              <w:spacing w:line="216" w:lineRule="exact" w:before="564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Pourcentage et échelle</w:t>
            </w:r>
          </w:p>
          <w:p>
            <w:pPr>
              <w:autoSpaceDN w:val="0"/>
              <w:tabs>
                <w:tab w:pos="738" w:val="left"/>
              </w:tabs>
              <w:autoSpaceDE w:val="0"/>
              <w:widowControl/>
              <w:spacing w:line="78" w:lineRule="exact" w:before="0" w:after="0"/>
              <w:ind w:left="378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Utilisation comme opérateurs</w:t>
            </w:r>
          </w:p>
          <w:p>
            <w:pPr>
              <w:autoSpaceDN w:val="0"/>
              <w:tabs>
                <w:tab w:pos="456" w:val="left"/>
              </w:tabs>
              <w:autoSpaceDE w:val="0"/>
              <w:widowControl/>
              <w:spacing w:line="166" w:lineRule="exact" w:before="270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Introduction</w:t>
            </w:r>
          </w:p>
          <w:p>
            <w:pPr>
              <w:autoSpaceDN w:val="0"/>
              <w:tabs>
                <w:tab w:pos="738" w:val="left"/>
              </w:tabs>
              <w:autoSpaceDE w:val="0"/>
              <w:widowControl/>
              <w:spacing w:line="138" w:lineRule="exact" w:before="0" w:after="0"/>
              <w:ind w:left="378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ensemble</w:t>
            </w: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 xml:space="preserve"> ℤ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 nombres entiers relatifs</w:t>
            </w:r>
          </w:p>
          <w:p>
            <w:pPr>
              <w:autoSpaceDN w:val="0"/>
              <w:tabs>
                <w:tab w:pos="738" w:val="left"/>
              </w:tabs>
              <w:autoSpaceDE w:val="0"/>
              <w:widowControl/>
              <w:spacing w:line="120" w:lineRule="exact" w:before="0" w:after="0"/>
              <w:ind w:left="378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ensemble</w:t>
            </w: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 xml:space="preserve"> 𝔻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 nombres décimaux relatifs</w:t>
            </w:r>
          </w:p>
          <w:p>
            <w:pPr>
              <w:autoSpaceDN w:val="0"/>
              <w:tabs>
                <w:tab w:pos="446" w:val="left"/>
              </w:tabs>
              <w:autoSpaceDE w:val="0"/>
              <w:widowControl/>
              <w:spacing w:line="220" w:lineRule="exact" w:before="268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Repérage d’un point sur une droite</w:t>
            </w:r>
          </w:p>
          <w:p>
            <w:pPr>
              <w:autoSpaceDN w:val="0"/>
              <w:tabs>
                <w:tab w:pos="446" w:val="left"/>
              </w:tabs>
              <w:autoSpaceDE w:val="0"/>
              <w:widowControl/>
              <w:spacing w:line="162" w:lineRule="exact" w:before="0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Somme d’entiers relatifs</w:t>
            </w:r>
          </w:p>
        </w:tc>
      </w:tr>
    </w:tbl>
    <w:p>
      <w:pPr>
        <w:autoSpaceDN w:val="0"/>
        <w:autoSpaceDE w:val="0"/>
        <w:widowControl/>
        <w:spacing w:line="144" w:lineRule="exact" w:before="278" w:after="0"/>
        <w:ind w:left="0" w:right="4818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31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4" w:type="dxa"/>
      </w:tblPr>
      <w:tblGrid>
        <w:gridCol w:w="1839" w:type="dxa"/>
        <w:gridCol w:w="2554" w:type="dxa"/>
        <w:gridCol w:w="5102" w:type="dxa"/>
      </w:tblGrid>
      <w:tr>
        <w:trPr>
          <w:trHeight w:hRule="exact" w:val="564"/>
        </w:trPr>
        <w:tc>
          <w:tcPr>
            <w:tcW w:type="dxa" w:w="1840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5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2" w:lineRule="exact" w:before="5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10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5048"/>
        </w:trPr>
        <w:tc>
          <w:tcPr>
            <w:tcW w:type="dxa" w:w="1840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34" w:after="0"/>
              <w:ind w:left="17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  <w:u w:val="single"/>
              </w:rPr>
              <w:t>ACTIVITES</w:t>
            </w:r>
          </w:p>
          <w:p>
            <w:pPr>
              <w:autoSpaceDN w:val="0"/>
              <w:autoSpaceDE w:val="0"/>
              <w:widowControl/>
              <w:spacing w:line="208" w:lineRule="exact" w:before="106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  <w:u w:val="single"/>
              </w:rPr>
              <w:t>GEOMETRIQUES</w:t>
            </w:r>
          </w:p>
          <w:p>
            <w:pPr>
              <w:autoSpaceDN w:val="0"/>
              <w:autoSpaceDE w:val="0"/>
              <w:widowControl/>
              <w:spacing w:line="166" w:lineRule="exact" w:before="7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PARALLELOGRAMM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11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ES</w:t>
            </w:r>
          </w:p>
          <w:p>
            <w:pPr>
              <w:autoSpaceDN w:val="0"/>
              <w:autoSpaceDE w:val="0"/>
              <w:widowControl/>
              <w:spacing w:line="166" w:lineRule="exact" w:before="386" w:after="0"/>
              <w:ind w:left="17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FIGURES</w:t>
            </w:r>
          </w:p>
          <w:p>
            <w:pPr>
              <w:autoSpaceDN w:val="0"/>
              <w:autoSpaceDE w:val="0"/>
              <w:widowControl/>
              <w:spacing w:line="206" w:lineRule="exact" w:before="662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SYMETRIQUES PAR</w:t>
            </w:r>
          </w:p>
          <w:p>
            <w:pPr>
              <w:autoSpaceDN w:val="0"/>
              <w:autoSpaceDE w:val="0"/>
              <w:widowControl/>
              <w:spacing w:line="166" w:lineRule="exact" w:before="70" w:after="0"/>
              <w:ind w:left="17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RAPPORT A UNE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17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DROITE</w:t>
            </w:r>
          </w:p>
        </w:tc>
        <w:tc>
          <w:tcPr>
            <w:tcW w:type="dxa" w:w="510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46" w:val="left"/>
              </w:tabs>
              <w:autoSpaceDE w:val="0"/>
              <w:widowControl/>
              <w:spacing w:line="216" w:lineRule="exact" w:before="218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Parallélogrammes particuliers</w:t>
            </w:r>
          </w:p>
          <w:p>
            <w:pPr>
              <w:autoSpaceDN w:val="0"/>
              <w:tabs>
                <w:tab w:pos="738" w:val="left"/>
              </w:tabs>
              <w:autoSpaceDE w:val="0"/>
              <w:widowControl/>
              <w:spacing w:line="80" w:lineRule="exact" w:before="0" w:after="0"/>
              <w:ind w:left="37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rectangle</w:t>
            </w:r>
          </w:p>
          <w:p>
            <w:pPr>
              <w:autoSpaceDN w:val="0"/>
              <w:tabs>
                <w:tab w:pos="738" w:val="left"/>
              </w:tabs>
              <w:autoSpaceDE w:val="0"/>
              <w:widowControl/>
              <w:spacing w:line="90" w:lineRule="exact" w:before="0" w:after="0"/>
              <w:ind w:left="37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carré</w:t>
            </w:r>
          </w:p>
          <w:p>
            <w:pPr>
              <w:autoSpaceDN w:val="0"/>
              <w:tabs>
                <w:tab w:pos="446" w:val="left"/>
              </w:tabs>
              <w:autoSpaceDE w:val="0"/>
              <w:widowControl/>
              <w:spacing w:line="196" w:lineRule="exact" w:before="0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Périmètre, aire</w:t>
            </w:r>
          </w:p>
          <w:p>
            <w:pPr>
              <w:autoSpaceDN w:val="0"/>
              <w:tabs>
                <w:tab w:pos="446" w:val="left"/>
              </w:tabs>
              <w:autoSpaceDE w:val="0"/>
              <w:widowControl/>
              <w:spacing w:line="218" w:lineRule="exact" w:before="140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Programme de construction</w:t>
            </w:r>
          </w:p>
          <w:p>
            <w:pPr>
              <w:autoSpaceDN w:val="0"/>
              <w:tabs>
                <w:tab w:pos="446" w:val="left"/>
              </w:tabs>
              <w:autoSpaceDE w:val="0"/>
              <w:widowControl/>
              <w:spacing w:line="166" w:lineRule="exact" w:before="0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Droites, segments de droites, cercles, angles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44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symétriques par rapport à une droite</w:t>
            </w:r>
          </w:p>
          <w:p>
            <w:pPr>
              <w:autoSpaceDN w:val="0"/>
              <w:tabs>
                <w:tab w:pos="446" w:val="left"/>
              </w:tabs>
              <w:autoSpaceDE w:val="0"/>
              <w:widowControl/>
              <w:spacing w:line="218" w:lineRule="exact" w:before="226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Conservation de l’alignement, des distances,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44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 mesures d’angles</w:t>
            </w:r>
          </w:p>
          <w:p>
            <w:pPr>
              <w:autoSpaceDN w:val="0"/>
              <w:tabs>
                <w:tab w:pos="446" w:val="left"/>
              </w:tabs>
              <w:autoSpaceDE w:val="0"/>
              <w:widowControl/>
              <w:spacing w:line="160" w:lineRule="exact" w:before="0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Axe de symétrie d’une figure</w:t>
            </w:r>
          </w:p>
          <w:p>
            <w:pPr>
              <w:autoSpaceDN w:val="0"/>
              <w:tabs>
                <w:tab w:pos="446" w:val="left"/>
              </w:tabs>
              <w:autoSpaceDE w:val="0"/>
              <w:widowControl/>
              <w:spacing w:line="168" w:lineRule="exact" w:before="0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Losange</w:t>
            </w:r>
          </w:p>
          <w:p>
            <w:pPr>
              <w:autoSpaceDN w:val="0"/>
              <w:tabs>
                <w:tab w:pos="738" w:val="left"/>
              </w:tabs>
              <w:autoSpaceDE w:val="0"/>
              <w:widowControl/>
              <w:spacing w:line="80" w:lineRule="exact" w:before="0" w:after="0"/>
              <w:ind w:left="37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</w:t>
            </w:r>
          </w:p>
          <w:p>
            <w:pPr>
              <w:autoSpaceDN w:val="0"/>
              <w:tabs>
                <w:tab w:pos="738" w:val="left"/>
              </w:tabs>
              <w:autoSpaceDE w:val="0"/>
              <w:widowControl/>
              <w:spacing w:line="138" w:lineRule="exact" w:before="0" w:after="0"/>
              <w:ind w:left="37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propriétés des côtés</w:t>
            </w:r>
          </w:p>
          <w:p>
            <w:pPr>
              <w:autoSpaceDN w:val="0"/>
              <w:tabs>
                <w:tab w:pos="738" w:val="left"/>
              </w:tabs>
              <w:autoSpaceDE w:val="0"/>
              <w:widowControl/>
              <w:spacing w:line="92" w:lineRule="exact" w:before="0" w:after="0"/>
              <w:ind w:left="37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propriétés des diagonales</w:t>
            </w:r>
          </w:p>
          <w:p>
            <w:pPr>
              <w:autoSpaceDN w:val="0"/>
              <w:tabs>
                <w:tab w:pos="446" w:val="left"/>
              </w:tabs>
              <w:autoSpaceDE w:val="0"/>
              <w:widowControl/>
              <w:spacing w:line="146" w:lineRule="exact" w:before="0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Périmètre et aire</w:t>
            </w:r>
          </w:p>
        </w:tc>
      </w:tr>
      <w:tr>
        <w:trPr>
          <w:trHeight w:hRule="exact" w:val="1108"/>
        </w:trPr>
        <w:tc>
          <w:tcPr>
            <w:tcW w:type="dxa" w:w="1840"/>
            <w:vMerge w:val="restart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CINQUIEME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</w:tc>
        <w:tc>
          <w:tcPr>
            <w:tcW w:type="dxa" w:w="255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PAVES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DROITSCYLINDRES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DROITS</w:t>
            </w:r>
          </w:p>
        </w:tc>
        <w:tc>
          <w:tcPr>
            <w:tcW w:type="dxa" w:w="510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46" w:val="left"/>
              </w:tabs>
              <w:autoSpaceDE w:val="0"/>
              <w:widowControl/>
              <w:spacing w:line="146" w:lineRule="exact" w:before="0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Vocabulaire et Propriétés</w:t>
            </w:r>
          </w:p>
          <w:p>
            <w:pPr>
              <w:autoSpaceDN w:val="0"/>
              <w:tabs>
                <w:tab w:pos="446" w:val="left"/>
              </w:tabs>
              <w:autoSpaceDE w:val="0"/>
              <w:widowControl/>
              <w:spacing w:line="142" w:lineRule="exact" w:before="0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Observation et description du solide</w:t>
            </w:r>
          </w:p>
          <w:p>
            <w:pPr>
              <w:autoSpaceDN w:val="0"/>
              <w:tabs>
                <w:tab w:pos="446" w:val="left"/>
              </w:tabs>
              <w:autoSpaceDE w:val="0"/>
              <w:widowControl/>
              <w:spacing w:line="144" w:lineRule="exact" w:before="0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Réalisation d’un patron, d’un solide</w:t>
            </w:r>
          </w:p>
          <w:p>
            <w:pPr>
              <w:autoSpaceDN w:val="0"/>
              <w:tabs>
                <w:tab w:pos="446" w:val="left"/>
              </w:tabs>
              <w:autoSpaceDE w:val="0"/>
              <w:widowControl/>
              <w:spacing w:line="144" w:lineRule="exact" w:before="0" w:after="0"/>
              <w:ind w:left="9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Volume, aire</w:t>
            </w:r>
          </w:p>
        </w:tc>
      </w:tr>
      <w:tr>
        <w:trPr>
          <w:trHeight w:hRule="exact" w:val="872"/>
        </w:trPr>
        <w:tc>
          <w:tcPr>
            <w:tcW w:type="dxa" w:w="3809"/>
            <w:vMerge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656"/>
            <w:gridSpan w:val="2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 ET REVISIONEVALUATION FINALE</w:t>
            </w:r>
          </w:p>
        </w:tc>
      </w:tr>
      <w:tr>
        <w:trPr>
          <w:trHeight w:hRule="exact" w:val="566"/>
        </w:trPr>
        <w:tc>
          <w:tcPr>
            <w:tcW w:type="dxa" w:w="9496"/>
            <w:gridSpan w:val="3"/>
            <w:tcBorders>
              <w:left w:sz="1.5999999999999943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4" w:lineRule="exact" w:before="6776" w:after="0"/>
        <w:ind w:left="0" w:right="4818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32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2" w:after="0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28"/>
        </w:rPr>
        <w:t>PHYSIQUE CHIMIE</w:t>
      </w:r>
    </w:p>
    <w:p>
      <w:pPr>
        <w:autoSpaceDN w:val="0"/>
        <w:autoSpaceDE w:val="0"/>
        <w:widowControl/>
        <w:spacing w:line="170" w:lineRule="exact" w:before="552" w:after="0"/>
        <w:ind w:left="48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2 heures et 1 heure alternées</w:t>
      </w:r>
    </w:p>
    <w:p>
      <w:pPr>
        <w:autoSpaceDN w:val="0"/>
        <w:autoSpaceDE w:val="0"/>
        <w:widowControl/>
        <w:spacing w:line="166" w:lineRule="exact" w:before="292" w:after="236"/>
        <w:ind w:left="48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4" w:type="dxa"/>
      </w:tblPr>
      <w:tblGrid>
        <w:gridCol w:w="1839" w:type="dxa"/>
        <w:gridCol w:w="2552" w:type="dxa"/>
        <w:gridCol w:w="5529" w:type="dxa"/>
      </w:tblGrid>
      <w:tr>
        <w:trPr>
          <w:trHeight w:hRule="exact" w:val="562"/>
        </w:trPr>
        <w:tc>
          <w:tcPr>
            <w:tcW w:type="dxa" w:w="184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53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3116"/>
        </w:trPr>
        <w:tc>
          <w:tcPr>
            <w:tcW w:type="dxa" w:w="184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4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1ère PERIODE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09/09/24 au</w:t>
            </w:r>
          </w:p>
          <w:p>
            <w:pPr>
              <w:autoSpaceDN w:val="0"/>
              <w:autoSpaceDE w:val="0"/>
              <w:widowControl/>
              <w:spacing w:line="172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25/10/24</w:t>
            </w:r>
          </w:p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PHYSIQUES</w:t>
            </w:r>
          </w:p>
          <w:p>
            <w:pPr>
              <w:autoSpaceDN w:val="0"/>
              <w:autoSpaceDE w:val="0"/>
              <w:widowControl/>
              <w:spacing w:line="166" w:lineRule="exact" w:before="7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PROPRIETES</w:t>
            </w:r>
          </w:p>
          <w:p>
            <w:pPr>
              <w:autoSpaceDN w:val="0"/>
              <w:autoSpaceDE w:val="0"/>
              <w:widowControl/>
              <w:spacing w:line="206" w:lineRule="exact" w:before="11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PHYSIQUES DE LA</w:t>
            </w:r>
          </w:p>
          <w:p>
            <w:pPr>
              <w:autoSpaceDN w:val="0"/>
              <w:tabs>
                <w:tab w:pos="166" w:val="left"/>
              </w:tabs>
              <w:autoSpaceDE w:val="0"/>
              <w:widowControl/>
              <w:spacing w:line="262" w:lineRule="exact" w:before="0" w:after="0"/>
              <w:ind w:left="106" w:right="72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MATIERE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Observation des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solides</w:t>
            </w:r>
          </w:p>
          <w:p>
            <w:pPr>
              <w:autoSpaceDN w:val="0"/>
              <w:autoSpaceDE w:val="0"/>
              <w:widowControl/>
              <w:spacing w:line="220" w:lineRule="exact" w:before="38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Manipulation d’un gaz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1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Masse et volume</w:t>
            </w:r>
          </w:p>
        </w:tc>
        <w:tc>
          <w:tcPr>
            <w:tcW w:type="dxa" w:w="553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16" w:lineRule="exact" w:before="1328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Observation de solides : compacts et pulvérisés et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liquides</w:t>
            </w:r>
          </w:p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160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Manipulation avec un gaz (l’air)</w:t>
            </w:r>
          </w:p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164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Masse et volume</w:t>
            </w:r>
          </w:p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170" w:lineRule="exact" w:before="38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Détermination de la masse d’un solide et d’un</w:t>
            </w:r>
          </w:p>
          <w:p>
            <w:pPr>
              <w:autoSpaceDN w:val="0"/>
              <w:autoSpaceDE w:val="0"/>
              <w:widowControl/>
              <w:spacing w:line="216" w:lineRule="exact" w:before="112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liquide. Unité de masse</w:t>
            </w:r>
          </w:p>
        </w:tc>
      </w:tr>
      <w:tr>
        <w:trPr>
          <w:trHeight w:hRule="exact" w:val="1440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1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Masse et volume</w:t>
            </w:r>
          </w:p>
          <w:p>
            <w:pPr>
              <w:autoSpaceDN w:val="0"/>
              <w:autoSpaceDE w:val="0"/>
              <w:widowControl/>
              <w:spacing w:line="208" w:lineRule="exact" w:before="10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(suite)</w:t>
            </w:r>
          </w:p>
          <w:p>
            <w:pPr>
              <w:autoSpaceDN w:val="0"/>
              <w:autoSpaceDE w:val="0"/>
              <w:widowControl/>
              <w:spacing w:line="214" w:lineRule="exact" w:before="346" w:after="0"/>
              <w:ind w:left="1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Température</w:t>
            </w:r>
          </w:p>
        </w:tc>
        <w:tc>
          <w:tcPr>
            <w:tcW w:type="dxa" w:w="553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158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Détermination de volume d’un solide et d’un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liquide. Unité de volume</w:t>
            </w:r>
          </w:p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160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observation d’un thermomètre</w:t>
            </w:r>
          </w:p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170" w:lineRule="exact" w:before="38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lecture d’un thermomètre : échelle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Celsius</w:t>
            </w:r>
          </w:p>
        </w:tc>
      </w:tr>
      <w:tr>
        <w:trPr>
          <w:trHeight w:hRule="exact" w:val="4364"/>
        </w:trPr>
        <w:tc>
          <w:tcPr>
            <w:tcW w:type="dxa" w:w="184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94" w:after="0"/>
              <w:ind w:left="288" w:right="288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2ème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170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04/11/24 au</w:t>
            </w:r>
          </w:p>
          <w:p>
            <w:pPr>
              <w:autoSpaceDN w:val="0"/>
              <w:autoSpaceDE w:val="0"/>
              <w:widowControl/>
              <w:spacing w:line="172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20/12/24</w:t>
            </w:r>
          </w:p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6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CHIMIE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COMBUSTIONS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1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Quelques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Combustions</w:t>
            </w:r>
          </w:p>
          <w:p>
            <w:pPr>
              <w:autoSpaceDN w:val="0"/>
              <w:autoSpaceDE w:val="0"/>
              <w:widowControl/>
              <w:spacing w:line="210" w:lineRule="exact" w:before="93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PHYSIQUE</w:t>
            </w:r>
          </w:p>
          <w:p>
            <w:pPr>
              <w:autoSpaceDN w:val="0"/>
              <w:autoSpaceDE w:val="0"/>
              <w:widowControl/>
              <w:spacing w:line="166" w:lineRule="exact" w:before="346" w:after="0"/>
              <w:ind w:left="1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Transformations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Physiques</w:t>
            </w:r>
          </w:p>
        </w:tc>
        <w:tc>
          <w:tcPr>
            <w:tcW w:type="dxa" w:w="553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166" w:lineRule="exact" w:before="594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combustion du charbon de bois</w:t>
            </w:r>
          </w:p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212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combustion de la bougie</w:t>
            </w:r>
          </w:p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160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l’oxygène, un constituant de l’air nécessaire à la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combustion</w:t>
            </w:r>
          </w:p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216" w:lineRule="exact" w:before="272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passages réciproques entre les trois états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physiques.</w:t>
            </w:r>
          </w:p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162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Chaleur</w:t>
            </w:r>
          </w:p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212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Température, définir :</w:t>
            </w:r>
          </w:p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164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une fusion</w:t>
            </w:r>
          </w:p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166" w:lineRule="exact" w:before="48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une solidification</w:t>
            </w:r>
          </w:p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212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une vaporisation</w:t>
            </w:r>
          </w:p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164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une condensation</w:t>
            </w:r>
          </w:p>
        </w:tc>
      </w:tr>
      <w:tr>
        <w:trPr>
          <w:trHeight w:hRule="exact" w:val="1114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6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Propriétés physiques de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matière (suite)</w:t>
            </w:r>
          </w:p>
        </w:tc>
        <w:tc>
          <w:tcPr>
            <w:tcW w:type="dxa" w:w="553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166" w:lineRule="exact" w:before="272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Conservation de la masse et non</w:t>
            </w:r>
          </w:p>
          <w:p>
            <w:pPr>
              <w:autoSpaceDN w:val="0"/>
              <w:autoSpaceDE w:val="0"/>
              <w:widowControl/>
              <w:spacing w:line="168" w:lineRule="exact" w:before="136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conservation du volume</w:t>
            </w:r>
          </w:p>
        </w:tc>
      </w:tr>
      <w:tr>
        <w:trPr>
          <w:trHeight w:hRule="exact" w:val="1976"/>
        </w:trPr>
        <w:tc>
          <w:tcPr>
            <w:tcW w:type="dxa" w:w="184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2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3ème</w:t>
            </w:r>
          </w:p>
          <w:p>
            <w:pPr>
              <w:autoSpaceDN w:val="0"/>
              <w:autoSpaceDE w:val="0"/>
              <w:widowControl/>
              <w:spacing w:line="170" w:lineRule="exact" w:before="14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170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06/01/25 au</w:t>
            </w:r>
          </w:p>
          <w:p>
            <w:pPr>
              <w:autoSpaceDN w:val="0"/>
              <w:autoSpaceDE w:val="0"/>
              <w:widowControl/>
              <w:spacing w:line="170" w:lineRule="exact" w:before="15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21/02/25</w:t>
            </w:r>
          </w:p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66" w:val="left"/>
              </w:tabs>
              <w:autoSpaceDE w:val="0"/>
              <w:widowControl/>
              <w:spacing w:line="262" w:lineRule="exact" w:before="0" w:after="0"/>
              <w:ind w:left="106" w:right="72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CHIMIE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combustions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1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Aspects pratiques des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combustions</w:t>
            </w:r>
          </w:p>
        </w:tc>
        <w:tc>
          <w:tcPr>
            <w:tcW w:type="dxa" w:w="5530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166" w:lineRule="exact" w:before="274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Combustion source de chaleur</w:t>
            </w:r>
          </w:p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168" w:lineRule="exact" w:before="44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Combustion comme source de Lumière</w:t>
            </w:r>
          </w:p>
        </w:tc>
      </w:tr>
    </w:tbl>
    <w:p>
      <w:pPr>
        <w:autoSpaceDN w:val="0"/>
        <w:autoSpaceDE w:val="0"/>
        <w:widowControl/>
        <w:spacing w:line="144" w:lineRule="exact" w:before="108" w:after="0"/>
        <w:ind w:left="0" w:right="4818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33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" w:type="dxa"/>
      </w:tblPr>
      <w:tblGrid>
        <w:gridCol w:w="1839" w:type="dxa"/>
        <w:gridCol w:w="2552" w:type="dxa"/>
        <w:gridCol w:w="5529" w:type="dxa"/>
      </w:tblGrid>
      <w:tr>
        <w:trPr>
          <w:trHeight w:hRule="exact" w:val="564"/>
        </w:trPr>
        <w:tc>
          <w:tcPr>
            <w:tcW w:type="dxa" w:w="184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53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150"/>
        </w:trPr>
        <w:tc>
          <w:tcPr>
            <w:tcW w:type="dxa" w:w="184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66" w:val="left"/>
              </w:tabs>
              <w:autoSpaceDE w:val="0"/>
              <w:widowControl/>
              <w:spacing w:line="236" w:lineRule="exact" w:before="32" w:after="0"/>
              <w:ind w:left="106" w:right="1152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PHYSIQUE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Électricité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1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Circuit électrique</w:t>
            </w:r>
          </w:p>
        </w:tc>
        <w:tc>
          <w:tcPr>
            <w:tcW w:type="dxa" w:w="553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6" w:val="left"/>
                <w:tab w:pos="526" w:val="left"/>
              </w:tabs>
              <w:autoSpaceDE w:val="0"/>
              <w:widowControl/>
              <w:spacing w:line="282" w:lineRule="exact" w:before="0" w:after="0"/>
              <w:ind w:left="106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Alimentation d’une lampe par un générateur de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courant continu (pile). Circuit électrique et courant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électrique</w:t>
            </w:r>
          </w:p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164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Conducteur et isolant</w:t>
            </w:r>
          </w:p>
        </w:tc>
      </w:tr>
      <w:tr>
        <w:trPr>
          <w:trHeight w:hRule="exact" w:val="1422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553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170" w:lineRule="exact" w:before="268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Réalisation et schématisation d’un circuit de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simple allumage d’une lampe par un générateur</w:t>
            </w:r>
          </w:p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162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choix de la lampe en fonction du générateur</w:t>
            </w:r>
          </w:p>
        </w:tc>
      </w:tr>
      <w:tr>
        <w:trPr>
          <w:trHeight w:hRule="exact" w:val="2012"/>
        </w:trPr>
        <w:tc>
          <w:tcPr>
            <w:tcW w:type="dxa" w:w="184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0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4ème</w:t>
            </w:r>
          </w:p>
          <w:p>
            <w:pPr>
              <w:autoSpaceDN w:val="0"/>
              <w:autoSpaceDE w:val="0"/>
              <w:widowControl/>
              <w:spacing w:line="170" w:lineRule="exact" w:before="15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170" w:lineRule="exact" w:before="14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03/03/25 au</w:t>
            </w:r>
          </w:p>
          <w:p>
            <w:pPr>
              <w:autoSpaceDN w:val="0"/>
              <w:autoSpaceDE w:val="0"/>
              <w:widowControl/>
              <w:spacing w:line="170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11/04/25</w:t>
            </w:r>
          </w:p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66" w:val="left"/>
              </w:tabs>
              <w:autoSpaceDE w:val="0"/>
              <w:widowControl/>
              <w:spacing w:line="276" w:lineRule="exact" w:before="0" w:after="0"/>
              <w:ind w:left="106" w:right="576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PHYSIQUE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Montages en série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et en dérivation</w:t>
            </w:r>
          </w:p>
        </w:tc>
        <w:tc>
          <w:tcPr>
            <w:tcW w:type="dxa" w:w="5530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216" w:lineRule="exact" w:before="226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Danger du courant du secteur.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2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Règles de sécurité</w:t>
            </w:r>
          </w:p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160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Bornes + et – d’une pile. Association des piles en</w:t>
            </w:r>
          </w:p>
          <w:p>
            <w:pPr>
              <w:autoSpaceDN w:val="0"/>
              <w:autoSpaceDE w:val="0"/>
              <w:widowControl/>
              <w:spacing w:line="166" w:lineRule="exact" w:before="64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série</w:t>
            </w:r>
          </w:p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212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Montage de lampes en série et en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dérivation</w:t>
            </w:r>
          </w:p>
        </w:tc>
      </w:tr>
      <w:tr>
        <w:trPr>
          <w:trHeight w:hRule="exact" w:val="1992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52"/>
            <w:tcBorders>
              <w:left w:sz="2.0" w:val="single" w:color="000000"/>
              <w:top w:sz="1.6000000000001364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66" w:val="left"/>
              </w:tabs>
              <w:autoSpaceDE w:val="0"/>
              <w:widowControl/>
              <w:spacing w:line="276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PHYSIQUE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Montages en série et en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dérivation</w:t>
            </w:r>
          </w:p>
        </w:tc>
        <w:tc>
          <w:tcPr>
            <w:tcW w:type="dxa" w:w="5530"/>
            <w:tcBorders>
              <w:left w:sz="2.0" w:val="single" w:color="000000"/>
              <w:top w:sz="1.6000000000001364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166" w:lineRule="exact" w:before="276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Court- circuit</w:t>
            </w:r>
          </w:p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210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effets d’un court-circuit dans un montage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comportant une lampe et une pile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2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rôle du fusible dans un montage</w:t>
            </w:r>
          </w:p>
        </w:tc>
      </w:tr>
      <w:tr>
        <w:trPr>
          <w:trHeight w:hRule="exact" w:val="1118"/>
        </w:trPr>
        <w:tc>
          <w:tcPr>
            <w:tcW w:type="dxa" w:w="1840"/>
            <w:vMerge w:val="restart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38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5ème</w:t>
            </w:r>
          </w:p>
          <w:p>
            <w:pPr>
              <w:autoSpaceDN w:val="0"/>
              <w:autoSpaceDE w:val="0"/>
              <w:widowControl/>
              <w:spacing w:line="172" w:lineRule="exact" w:before="14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170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28/04/25 au</w:t>
            </w:r>
          </w:p>
          <w:p>
            <w:pPr>
              <w:autoSpaceDN w:val="0"/>
              <w:autoSpaceDE w:val="0"/>
              <w:widowControl/>
              <w:spacing w:line="172" w:lineRule="exact" w:before="14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20/06/25</w:t>
            </w:r>
          </w:p>
        </w:tc>
        <w:tc>
          <w:tcPr>
            <w:tcW w:type="dxa" w:w="2552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CHIMIE</w:t>
            </w:r>
          </w:p>
          <w:p>
            <w:pPr>
              <w:autoSpaceDN w:val="0"/>
              <w:autoSpaceDE w:val="0"/>
              <w:widowControl/>
              <w:spacing w:line="216" w:lineRule="exact" w:before="106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Aspects pratiques des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combustions</w:t>
            </w:r>
          </w:p>
        </w:tc>
        <w:tc>
          <w:tcPr>
            <w:tcW w:type="dxa" w:w="5530"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6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Utilisation de divers combustibles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6" w:lineRule="exact" w:before="46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Problèmes de sécurité liés aux combustibles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70" w:lineRule="exact" w:before="38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combustions et l’environnement</w:t>
            </w:r>
          </w:p>
        </w:tc>
      </w:tr>
      <w:tr>
        <w:trPr>
          <w:trHeight w:hRule="exact" w:val="1374"/>
        </w:trPr>
        <w:tc>
          <w:tcPr>
            <w:tcW w:type="dxa" w:w="3809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082"/>
            <w:gridSpan w:val="2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 ET REVISION</w:t>
            </w:r>
          </w:p>
          <w:p>
            <w:pPr>
              <w:autoSpaceDN w:val="0"/>
              <w:autoSpaceDE w:val="0"/>
              <w:widowControl/>
              <w:spacing w:line="170" w:lineRule="exact" w:before="38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EVALUATION FINALE</w:t>
            </w:r>
          </w:p>
        </w:tc>
      </w:tr>
      <w:tr>
        <w:trPr>
          <w:trHeight w:hRule="exact" w:val="564"/>
        </w:trPr>
        <w:tc>
          <w:tcPr>
            <w:tcW w:type="dxa" w:w="9922"/>
            <w:gridSpan w:val="3"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4" w:lineRule="exact" w:before="4738" w:after="0"/>
        <w:ind w:left="0" w:right="4818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34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" w:after="0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28"/>
        </w:rPr>
        <w:t>SCIENCES DE LA VIE ET DE LA TERRE</w:t>
      </w:r>
    </w:p>
    <w:p>
      <w:pPr>
        <w:autoSpaceDN w:val="0"/>
        <w:autoSpaceDE w:val="0"/>
        <w:widowControl/>
        <w:spacing w:line="168" w:lineRule="exact" w:before="600" w:after="0"/>
        <w:ind w:left="48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2 heures et 1 heure</w:t>
      </w:r>
    </w:p>
    <w:p>
      <w:pPr>
        <w:autoSpaceDN w:val="0"/>
        <w:autoSpaceDE w:val="0"/>
        <w:widowControl/>
        <w:spacing w:line="166" w:lineRule="exact" w:before="292" w:after="232"/>
        <w:ind w:left="48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4" w:type="dxa"/>
      </w:tblPr>
      <w:tblGrid>
        <w:gridCol w:w="1762" w:type="dxa"/>
        <w:gridCol w:w="2346" w:type="dxa"/>
        <w:gridCol w:w="5813" w:type="dxa"/>
      </w:tblGrid>
      <w:tr>
        <w:trPr>
          <w:trHeight w:hRule="exact" w:val="836"/>
        </w:trPr>
        <w:tc>
          <w:tcPr>
            <w:tcW w:type="dxa" w:w="176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346"/>
            <w:tcBorders>
              <w:left w:sz="2.0" w:val="single" w:color="000000"/>
              <w:top w:sz="1.6000000000000227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</w:t>
            </w:r>
          </w:p>
          <w:p>
            <w:pPr>
              <w:autoSpaceDN w:val="0"/>
              <w:autoSpaceDE w:val="0"/>
              <w:widowControl/>
              <w:spacing w:line="162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RE</w:t>
            </w:r>
          </w:p>
        </w:tc>
        <w:tc>
          <w:tcPr>
            <w:tcW w:type="dxa" w:w="5814"/>
            <w:tcBorders>
              <w:left w:sz="1.6000000000000227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8018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8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ère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</w:tc>
        <w:tc>
          <w:tcPr>
            <w:tcW w:type="dxa" w:w="2346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L’HOMME</w:t>
            </w:r>
          </w:p>
          <w:p>
            <w:pPr>
              <w:autoSpaceDN w:val="0"/>
              <w:autoSpaceDE w:val="0"/>
              <w:widowControl/>
              <w:spacing w:line="276" w:lineRule="exact" w:before="3586" w:after="0"/>
              <w:ind w:left="106" w:right="432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LES ANIMAUX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VERTEBRES</w:t>
            </w:r>
          </w:p>
          <w:p>
            <w:pPr>
              <w:autoSpaceDN w:val="0"/>
              <w:autoSpaceDE w:val="0"/>
              <w:widowControl/>
              <w:spacing w:line="276" w:lineRule="exact" w:before="165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VEGETAUX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MONOCOTYLED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ONES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DICOTYLEDONES</w:t>
            </w:r>
          </w:p>
        </w:tc>
        <w:tc>
          <w:tcPr>
            <w:tcW w:type="dxa" w:w="5814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peau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4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Anatomie de la peau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2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Hygiène de la peau</w:t>
            </w:r>
          </w:p>
          <w:p>
            <w:pPr>
              <w:autoSpaceDN w:val="0"/>
              <w:autoSpaceDE w:val="0"/>
              <w:widowControl/>
              <w:spacing w:line="164" w:lineRule="exact" w:before="33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os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6" w:lineRule="exact" w:before="46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Anatomie des os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2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Fracture</w:t>
            </w:r>
          </w:p>
          <w:p>
            <w:pPr>
              <w:autoSpaceDN w:val="0"/>
              <w:autoSpaceDE w:val="0"/>
              <w:widowControl/>
              <w:spacing w:line="210" w:lineRule="exact" w:before="38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 squelette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6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Anatomie et rôle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12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Hygiène du squelette</w:t>
            </w:r>
          </w:p>
          <w:p>
            <w:pPr>
              <w:autoSpaceDN w:val="0"/>
              <w:autoSpaceDE w:val="0"/>
              <w:widowControl/>
              <w:spacing w:line="176" w:lineRule="exact" w:before="61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Mode de nutrition des animaux vertébrés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8" w:lineRule="exact" w:before="42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Carnivore : chat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10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Fragmenter les aliments solides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2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Avaler sans fragmenter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4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Rôles des dents carnivores (formule dentaire)</w:t>
            </w:r>
          </w:p>
          <w:p>
            <w:pPr>
              <w:autoSpaceDN w:val="0"/>
              <w:autoSpaceDE w:val="0"/>
              <w:widowControl/>
              <w:spacing w:line="216" w:lineRule="exact" w:before="90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Etude d’une plante monocotylédone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2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Appareil végétatif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2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Appareil reproducteur</w:t>
            </w:r>
          </w:p>
        </w:tc>
      </w:tr>
      <w:tr>
        <w:trPr>
          <w:trHeight w:hRule="exact" w:val="4148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55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ème</w:t>
            </w:r>
          </w:p>
          <w:p>
            <w:pPr>
              <w:autoSpaceDN w:val="0"/>
              <w:autoSpaceDE w:val="0"/>
              <w:widowControl/>
              <w:spacing w:line="170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</w:tc>
        <w:tc>
          <w:tcPr>
            <w:tcW w:type="dxa" w:w="2346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6" w:right="432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LES ANIMAUX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VERTEBRES</w:t>
            </w:r>
          </w:p>
          <w:p>
            <w:pPr>
              <w:autoSpaceDN w:val="0"/>
              <w:autoSpaceDE w:val="0"/>
              <w:widowControl/>
              <w:spacing w:line="276" w:lineRule="exact" w:before="110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VEGETAUX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MONOCOTYLED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ONES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DICOTYLEDONES</w:t>
            </w:r>
          </w:p>
          <w:p>
            <w:pPr>
              <w:autoSpaceDN w:val="0"/>
              <w:autoSpaceDE w:val="0"/>
              <w:widowControl/>
              <w:spacing w:line="172" w:lineRule="exact" w:before="93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 SOL</w:t>
            </w:r>
          </w:p>
        </w:tc>
        <w:tc>
          <w:tcPr>
            <w:tcW w:type="dxa" w:w="5814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Mode de nutrition des animaux Vertébrés (herbivore :</w:t>
            </w:r>
          </w:p>
          <w:p>
            <w:pPr>
              <w:autoSpaceDN w:val="0"/>
              <w:autoSpaceDE w:val="0"/>
              <w:widowControl/>
              <w:spacing w:line="206" w:lineRule="exact" w:before="7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vache)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6" w:lineRule="exact" w:before="1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Rôles des dents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14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Tube digestif de la vache</w:t>
            </w:r>
          </w:p>
          <w:p>
            <w:pPr>
              <w:autoSpaceDN w:val="0"/>
              <w:autoSpaceDE w:val="0"/>
              <w:widowControl/>
              <w:spacing w:line="216" w:lineRule="exact" w:before="61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Etude d’une plante dicotylédone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2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Appareil végétatif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2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Appareil reproducteur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4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Classification</w:t>
            </w:r>
          </w:p>
          <w:p>
            <w:pPr>
              <w:autoSpaceDN w:val="0"/>
              <w:autoSpaceDE w:val="0"/>
              <w:widowControl/>
              <w:spacing w:line="168" w:lineRule="exact" w:before="6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Etude sommaire du sol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10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Observation sur terrain d’une coupe de sol</w:t>
            </w:r>
          </w:p>
        </w:tc>
      </w:tr>
    </w:tbl>
    <w:p>
      <w:pPr>
        <w:autoSpaceDN w:val="0"/>
        <w:autoSpaceDE w:val="0"/>
        <w:widowControl/>
        <w:spacing w:line="144" w:lineRule="exact" w:before="130" w:after="0"/>
        <w:ind w:left="0" w:right="4818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35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" w:type="dxa"/>
      </w:tblPr>
      <w:tblGrid>
        <w:gridCol w:w="1762" w:type="dxa"/>
        <w:gridCol w:w="2346" w:type="dxa"/>
        <w:gridCol w:w="5813" w:type="dxa"/>
      </w:tblGrid>
      <w:tr>
        <w:trPr>
          <w:trHeight w:hRule="exact" w:val="840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3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346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</w:t>
            </w:r>
          </w:p>
          <w:p>
            <w:pPr>
              <w:autoSpaceDN w:val="0"/>
              <w:autoSpaceDE w:val="0"/>
              <w:widowControl/>
              <w:spacing w:line="162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RE</w:t>
            </w:r>
          </w:p>
        </w:tc>
        <w:tc>
          <w:tcPr>
            <w:tcW w:type="dxa" w:w="5814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3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60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46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5814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2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Profil d’un sol (horizons A, B et C)</w:t>
            </w:r>
          </w:p>
        </w:tc>
      </w:tr>
      <w:tr>
        <w:trPr>
          <w:trHeight w:hRule="exact" w:val="470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82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3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ème</w:t>
            </w:r>
          </w:p>
          <w:p>
            <w:pPr>
              <w:autoSpaceDN w:val="0"/>
              <w:autoSpaceDE w:val="0"/>
              <w:widowControl/>
              <w:spacing w:line="170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</w:tc>
        <w:tc>
          <w:tcPr>
            <w:tcW w:type="dxa" w:w="2346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L’HOMME</w:t>
            </w:r>
          </w:p>
          <w:p>
            <w:pPr>
              <w:autoSpaceDN w:val="0"/>
              <w:autoSpaceDE w:val="0"/>
              <w:widowControl/>
              <w:spacing w:line="170" w:lineRule="exact" w:before="231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ANIMAUX</w:t>
            </w:r>
          </w:p>
          <w:p>
            <w:pPr>
              <w:autoSpaceDN w:val="0"/>
              <w:autoSpaceDE w:val="0"/>
              <w:widowControl/>
              <w:spacing w:line="172" w:lineRule="exact" w:before="10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VERTEBRES</w:t>
            </w:r>
          </w:p>
          <w:p>
            <w:pPr>
              <w:autoSpaceDN w:val="0"/>
              <w:autoSpaceDE w:val="0"/>
              <w:widowControl/>
              <w:spacing w:line="172" w:lineRule="exact" w:before="120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 SOL</w:t>
            </w:r>
          </w:p>
        </w:tc>
        <w:tc>
          <w:tcPr>
            <w:tcW w:type="dxa" w:w="5814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muscles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6" w:lineRule="exact" w:before="46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Anatomie des muscles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12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Hygiène des muscles</w:t>
            </w:r>
          </w:p>
          <w:p>
            <w:pPr>
              <w:autoSpaceDN w:val="0"/>
              <w:autoSpaceDE w:val="0"/>
              <w:widowControl/>
              <w:spacing w:line="166" w:lineRule="exact" w:before="33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dents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6" w:lineRule="exact" w:before="46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Structure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10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Rôle et hygiène de la dent</w:t>
            </w:r>
          </w:p>
          <w:p>
            <w:pPr>
              <w:autoSpaceDN w:val="0"/>
              <w:autoSpaceDE w:val="0"/>
              <w:widowControl/>
              <w:spacing w:line="212" w:lineRule="exact" w:before="32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Mode de nutrition des vertébrés (Omnivore : La</w:t>
            </w:r>
          </w:p>
          <w:p>
            <w:pPr>
              <w:autoSpaceDN w:val="0"/>
              <w:autoSpaceDE w:val="0"/>
              <w:widowControl/>
              <w:spacing w:line="214" w:lineRule="exact" w:before="7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poule)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Tube digestif de la poule</w:t>
            </w:r>
          </w:p>
          <w:p>
            <w:pPr>
              <w:autoSpaceDN w:val="0"/>
              <w:autoSpaceDE w:val="0"/>
              <w:widowControl/>
              <w:spacing w:line="170" w:lineRule="exact" w:before="33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Etude sommaire du sol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8" w:lineRule="exact" w:before="42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Notion de sol arable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10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Développement des racines dans le sol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2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différents types de sols à Madagascar</w:t>
            </w:r>
          </w:p>
        </w:tc>
      </w:tr>
      <w:tr>
        <w:trPr>
          <w:trHeight w:hRule="exact" w:val="2872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4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ème</w:t>
            </w:r>
          </w:p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(03/03/2025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11/04/2025)</w:t>
            </w:r>
          </w:p>
        </w:tc>
        <w:tc>
          <w:tcPr>
            <w:tcW w:type="dxa" w:w="2346"/>
            <w:tcBorders>
              <w:left w:sz="2.0" w:val="single" w:color="000000"/>
              <w:top w:sz="2.0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L’HOMME</w:t>
            </w:r>
          </w:p>
          <w:p>
            <w:pPr>
              <w:autoSpaceDN w:val="0"/>
              <w:autoSpaceDE w:val="0"/>
              <w:widowControl/>
              <w:spacing w:line="166" w:lineRule="exact" w:before="121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L’EAU</w:t>
            </w:r>
          </w:p>
        </w:tc>
        <w:tc>
          <w:tcPr>
            <w:tcW w:type="dxa" w:w="5814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puberté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4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Physionomie et physiologie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2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Adolescent et hygiène sexuelle</w:t>
            </w:r>
          </w:p>
          <w:p>
            <w:pPr>
              <w:autoSpaceDN w:val="0"/>
              <w:autoSpaceDE w:val="0"/>
              <w:widowControl/>
              <w:spacing w:line="214" w:lineRule="exact" w:before="33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Usage de l’eau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4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Usage domestique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0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Eau dans l’agriculture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4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Eau industrielle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12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Exploitation par les puits et le pompage des eaux de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nappes libres ou phréatiques et de nappes captives</w:t>
            </w:r>
          </w:p>
        </w:tc>
      </w:tr>
      <w:tr>
        <w:trPr>
          <w:trHeight w:hRule="exact" w:val="2218"/>
        </w:trPr>
        <w:tc>
          <w:tcPr>
            <w:tcW w:type="dxa" w:w="1762"/>
            <w:vMerge w:val="restart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8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5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ème</w:t>
            </w:r>
          </w:p>
          <w:p>
            <w:pPr>
              <w:autoSpaceDN w:val="0"/>
              <w:autoSpaceDE w:val="0"/>
              <w:widowControl/>
              <w:spacing w:line="170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</w:tc>
        <w:tc>
          <w:tcPr>
            <w:tcW w:type="dxa" w:w="2346"/>
            <w:tcBorders>
              <w:left w:sz="2.0" w:val="single" w:color="000000"/>
              <w:top w:sz="1.599999999999909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L’EAU</w:t>
            </w:r>
          </w:p>
          <w:p>
            <w:pPr>
              <w:autoSpaceDN w:val="0"/>
              <w:autoSpaceDE w:val="0"/>
              <w:widowControl/>
              <w:spacing w:line="170" w:lineRule="exact" w:before="121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SYNTHESE</w:t>
            </w:r>
          </w:p>
          <w:p>
            <w:pPr>
              <w:autoSpaceDN w:val="0"/>
              <w:autoSpaceDE w:val="0"/>
              <w:widowControl/>
              <w:spacing w:line="170" w:lineRule="exact" w:before="10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GENERALE</w:t>
            </w:r>
          </w:p>
        </w:tc>
        <w:tc>
          <w:tcPr>
            <w:tcW w:type="dxa" w:w="5814"/>
            <w:tcBorders>
              <w:left w:sz="1.6000000000000227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4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Usage de l’eau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2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Pollution bactériologique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6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Pollution chimique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0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Cycle de l’eau</w:t>
            </w:r>
          </w:p>
          <w:p>
            <w:pPr>
              <w:autoSpaceDN w:val="0"/>
              <w:autoSpaceDE w:val="0"/>
              <w:widowControl/>
              <w:spacing w:line="172" w:lineRule="exact" w:before="33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Notion de chaîne alimentaire</w:t>
            </w:r>
          </w:p>
        </w:tc>
      </w:tr>
      <w:tr>
        <w:trPr>
          <w:trHeight w:hRule="exact" w:val="1104"/>
        </w:trPr>
        <w:tc>
          <w:tcPr>
            <w:tcW w:type="dxa" w:w="3809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160"/>
            <w:gridSpan w:val="2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RATTRAPAGE, REVISION ET EVALUATION FINALE</w:t>
            </w:r>
          </w:p>
        </w:tc>
      </w:tr>
      <w:tr>
        <w:trPr>
          <w:trHeight w:hRule="exact" w:val="1376"/>
        </w:trPr>
        <w:tc>
          <w:tcPr>
            <w:tcW w:type="dxa" w:w="9922"/>
            <w:gridSpan w:val="3"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4" w:lineRule="exact" w:before="1216" w:after="0"/>
        <w:ind w:left="0" w:right="4818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36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" w:after="0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28"/>
        </w:rPr>
        <w:t>EDUCATION CIVIQUE</w:t>
      </w:r>
    </w:p>
    <w:p>
      <w:pPr>
        <w:autoSpaceDN w:val="0"/>
        <w:autoSpaceDE w:val="0"/>
        <w:widowControl/>
        <w:spacing w:line="166" w:lineRule="exact" w:before="96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2 HEURES</w:t>
      </w:r>
    </w:p>
    <w:p>
      <w:pPr>
        <w:autoSpaceDN w:val="0"/>
        <w:autoSpaceDE w:val="0"/>
        <w:widowControl/>
        <w:spacing w:line="166" w:lineRule="exact" w:before="294" w:after="234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0" w:type="dxa"/>
      </w:tblPr>
      <w:tblGrid>
        <w:gridCol w:w="1763" w:type="dxa"/>
        <w:gridCol w:w="2768" w:type="dxa"/>
        <w:gridCol w:w="4678" w:type="dxa"/>
      </w:tblGrid>
      <w:tr>
        <w:trPr>
          <w:trHeight w:hRule="exact" w:val="560"/>
        </w:trPr>
        <w:tc>
          <w:tcPr>
            <w:tcW w:type="dxa" w:w="176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68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78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5356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5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ère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</w:tc>
        <w:tc>
          <w:tcPr>
            <w:tcW w:type="dxa" w:w="276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16" w:after="0"/>
              <w:ind w:left="108" w:right="432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VIE SCOLAIRE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SOCIALE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64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Qu’est-ce l’Education civique ?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66" w:lineRule="exact" w:before="274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famille nucléaire et la famille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étendue</w:t>
            </w:r>
          </w:p>
          <w:p>
            <w:pPr>
              <w:autoSpaceDN w:val="0"/>
              <w:tabs>
                <w:tab w:pos="1260" w:val="left"/>
              </w:tabs>
              <w:autoSpaceDE w:val="0"/>
              <w:widowControl/>
              <w:spacing w:line="216" w:lineRule="exact" w:before="184" w:after="0"/>
              <w:ind w:left="900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devoirs de chaque membre de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0" w:right="250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famille</w:t>
            </w:r>
          </w:p>
          <w:p>
            <w:pPr>
              <w:autoSpaceDN w:val="0"/>
              <w:tabs>
                <w:tab w:pos="1260" w:val="left"/>
              </w:tabs>
              <w:autoSpaceDE w:val="0"/>
              <w:widowControl/>
              <w:spacing w:line="120" w:lineRule="exact" w:before="0" w:after="0"/>
              <w:ind w:left="900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l’entraide familiale</w:t>
            </w:r>
          </w:p>
          <w:p>
            <w:pPr>
              <w:autoSpaceDN w:val="0"/>
              <w:tabs>
                <w:tab w:pos="1260" w:val="left"/>
              </w:tabs>
              <w:autoSpaceDE w:val="0"/>
              <w:widowControl/>
              <w:spacing w:line="126" w:lineRule="exact" w:before="0" w:after="0"/>
              <w:ind w:left="900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respect mutuel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26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L’ecole , une petite societé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818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le droit et le devoir des élèves, des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58" w:lineRule="exact" w:before="16" w:after="0"/>
              <w:ind w:left="676" w:right="1008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enseignants et administratifs ;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la necessité de la discipline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66" w:lineRule="exact" w:before="218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vie communautaire</w:t>
            </w:r>
          </w:p>
          <w:p>
            <w:pPr>
              <w:autoSpaceDN w:val="0"/>
              <w:autoSpaceDE w:val="0"/>
              <w:widowControl/>
              <w:spacing w:line="216" w:lineRule="exact" w:before="90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-le respect des règles traditionnelles,</w:t>
            </w:r>
          </w:p>
          <w:p>
            <w:pPr>
              <w:autoSpaceDN w:val="0"/>
              <w:autoSpaceDE w:val="0"/>
              <w:widowControl/>
              <w:spacing w:line="196" w:lineRule="exact" w:before="42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 dina, des lois</w:t>
            </w:r>
          </w:p>
          <w:p>
            <w:pPr>
              <w:autoSpaceDN w:val="0"/>
              <w:autoSpaceDE w:val="0"/>
              <w:widowControl/>
              <w:spacing w:line="256" w:lineRule="exact" w:before="20" w:after="0"/>
              <w:ind w:left="828" w:right="144" w:firstLine="6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-le sens de la responsabilitél’entraide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et la solitude dans le village ou le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quartier</w:t>
            </w:r>
          </w:p>
        </w:tc>
      </w:tr>
      <w:tr>
        <w:trPr>
          <w:trHeight w:hRule="exact" w:val="5528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23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ème</w:t>
            </w:r>
          </w:p>
          <w:p>
            <w:pPr>
              <w:autoSpaceDN w:val="0"/>
              <w:autoSpaceDE w:val="0"/>
              <w:widowControl/>
              <w:spacing w:line="172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</w:tc>
        <w:tc>
          <w:tcPr>
            <w:tcW w:type="dxa" w:w="276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6" w:after="0"/>
              <w:ind w:left="108" w:right="432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VIE SCOLAIRE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SOCIALE</w:t>
            </w:r>
          </w:p>
          <w:p>
            <w:pPr>
              <w:autoSpaceDN w:val="0"/>
              <w:autoSpaceDE w:val="0"/>
              <w:widowControl/>
              <w:spacing w:line="270" w:lineRule="exact" w:before="1662" w:after="0"/>
              <w:ind w:left="108" w:right="86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NATION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L’ETAT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64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respect des biens publics</w:t>
            </w:r>
          </w:p>
          <w:p>
            <w:pPr>
              <w:autoSpaceDN w:val="0"/>
              <w:autoSpaceDE w:val="0"/>
              <w:widowControl/>
              <w:spacing w:line="208" w:lineRule="exact" w:before="56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-L’école , la fontaine, la rue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74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Règlementation de la circulation</w:t>
            </w:r>
          </w:p>
          <w:p>
            <w:pPr>
              <w:autoSpaceDN w:val="0"/>
              <w:autoSpaceDE w:val="0"/>
              <w:widowControl/>
              <w:spacing w:line="216" w:lineRule="exact" w:before="64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-le comportement responsable des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usagers de la route</w:t>
            </w:r>
          </w:p>
          <w:p>
            <w:pPr>
              <w:autoSpaceDN w:val="0"/>
              <w:autoSpaceDE w:val="0"/>
              <w:widowControl/>
              <w:spacing w:line="218" w:lineRule="exact" w:before="54" w:after="0"/>
              <w:ind w:left="10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-que faire en cas d’accident ?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54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Identification et construction des</w:t>
            </w:r>
          </w:p>
          <w:p>
            <w:pPr>
              <w:autoSpaceDN w:val="0"/>
              <w:autoSpaceDE w:val="0"/>
              <w:widowControl/>
              <w:spacing w:line="216" w:lineRule="exact" w:before="90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concepts « Nation et Etat »</w:t>
            </w:r>
          </w:p>
          <w:p>
            <w:pPr>
              <w:autoSpaceDN w:val="0"/>
              <w:autoSpaceDE w:val="0"/>
              <w:widowControl/>
              <w:spacing w:line="170" w:lineRule="exact" w:before="62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-Nation : la Nation est l’ensemble de</w:t>
            </w:r>
          </w:p>
          <w:p>
            <w:pPr>
              <w:autoSpaceDN w:val="0"/>
              <w:autoSpaceDE w:val="0"/>
              <w:widowControl/>
              <w:spacing w:line="256" w:lineRule="exact" w:before="50" w:after="0"/>
              <w:ind w:left="828" w:right="288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personnes qui possèdent une unité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historique, linguistique, culturelle et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qui ont la volonté de vivre sur un</w:t>
            </w:r>
          </w:p>
          <w:p>
            <w:pPr>
              <w:autoSpaceDN w:val="0"/>
              <w:autoSpaceDE w:val="0"/>
              <w:widowControl/>
              <w:spacing w:line="168" w:lineRule="exact" w:before="40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même territoire.</w:t>
            </w:r>
          </w:p>
          <w:p>
            <w:pPr>
              <w:autoSpaceDN w:val="0"/>
              <w:tabs>
                <w:tab w:pos="906" w:val="left"/>
              </w:tabs>
              <w:autoSpaceDE w:val="0"/>
              <w:widowControl/>
              <w:spacing w:line="80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-Etat : l’État est l’organisation</w:t>
            </w:r>
          </w:p>
          <w:p>
            <w:pPr>
              <w:autoSpaceDN w:val="0"/>
              <w:autoSpaceDE w:val="0"/>
              <w:widowControl/>
              <w:spacing w:line="254" w:lineRule="exact" w:before="2" w:after="0"/>
              <w:ind w:left="106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sociale, politique et juridique du pays. Il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assure la justice, l’ordre public la sécurité des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personnes et des biens. (définitions proposées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par l’Atelier National sur l’Education Civique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 Décembre 1994)</w:t>
            </w:r>
          </w:p>
        </w:tc>
      </w:tr>
    </w:tbl>
    <w:p>
      <w:pPr>
        <w:autoSpaceDN w:val="0"/>
        <w:autoSpaceDE w:val="0"/>
        <w:widowControl/>
        <w:spacing w:line="144" w:lineRule="exact" w:before="2144" w:after="0"/>
        <w:ind w:left="0" w:right="4820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37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0" w:type="dxa"/>
      </w:tblPr>
      <w:tblGrid>
        <w:gridCol w:w="1763" w:type="dxa"/>
        <w:gridCol w:w="2768" w:type="dxa"/>
        <w:gridCol w:w="4678" w:type="dxa"/>
      </w:tblGrid>
      <w:tr>
        <w:trPr>
          <w:trHeight w:hRule="exact" w:val="564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6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4148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55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3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ème</w:t>
            </w:r>
          </w:p>
          <w:p>
            <w:pPr>
              <w:autoSpaceDN w:val="0"/>
              <w:autoSpaceDE w:val="0"/>
              <w:widowControl/>
              <w:spacing w:line="172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</w:tc>
        <w:tc>
          <w:tcPr>
            <w:tcW w:type="dxa" w:w="276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8" w:right="86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NATION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L’ETAT</w:t>
            </w:r>
          </w:p>
          <w:p>
            <w:pPr>
              <w:autoSpaceDN w:val="0"/>
              <w:autoSpaceDE w:val="0"/>
              <w:widowControl/>
              <w:spacing w:line="276" w:lineRule="exact" w:before="1660" w:after="0"/>
              <w:ind w:left="108" w:right="72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LES DROITS DE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L’HOMME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76" w:val="left"/>
                <w:tab w:pos="828" w:val="left"/>
              </w:tabs>
              <w:autoSpaceDE w:val="0"/>
              <w:widowControl/>
              <w:spacing w:line="302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construction de la Nation malgache</w:t>
            </w:r>
            <w:r>
              <w:tab/>
            </w:r>
            <w:r>
              <w:rPr>
                <w:spacing w:val="-10"/>
                <w:rFonts w:ascii="ArialMT" w:hAnsi="ArialMT" w:eastAsia="ArialMT"/>
                <w:color w:val="000000"/>
                <w:sz w:val="21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Bref rappel historique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80" w:lineRule="exact" w:before="0" w:after="0"/>
              <w:ind w:left="468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Madagascar, un Etat républicain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-République, monarchie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-Les quatre républiques successives à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Madagascar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8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-La constitution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94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-Les éléments de la constitution de la</w:t>
            </w:r>
          </w:p>
          <w:p>
            <w:pPr>
              <w:autoSpaceDN w:val="0"/>
              <w:autoSpaceDE w:val="0"/>
              <w:widowControl/>
              <w:spacing w:line="216" w:lineRule="exact" w:before="24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quatrième république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66" w:lineRule="exact" w:before="136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declaration universelle des</w:t>
            </w:r>
          </w:p>
          <w:p>
            <w:pPr>
              <w:autoSpaceDN w:val="0"/>
              <w:autoSpaceDE w:val="0"/>
              <w:widowControl/>
              <w:spacing w:line="170" w:lineRule="exact" w:before="142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droits de l’homme:</w:t>
            </w:r>
          </w:p>
          <w:p>
            <w:pPr>
              <w:autoSpaceDN w:val="0"/>
              <w:autoSpaceDE w:val="0"/>
              <w:widowControl/>
              <w:spacing w:line="216" w:lineRule="exact" w:before="148" w:after="0"/>
              <w:ind w:left="10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-Historique et principes</w:t>
            </w:r>
          </w:p>
          <w:p>
            <w:pPr>
              <w:autoSpaceDN w:val="0"/>
              <w:autoSpaceDE w:val="0"/>
              <w:widowControl/>
              <w:spacing w:line="162" w:lineRule="exact" w:before="150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generaux</w:t>
            </w:r>
          </w:p>
        </w:tc>
      </w:tr>
      <w:tr>
        <w:trPr>
          <w:trHeight w:hRule="exact" w:val="4150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5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4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ème</w:t>
            </w:r>
          </w:p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(03/03/2025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11/04/2025)</w:t>
            </w:r>
          </w:p>
        </w:tc>
        <w:tc>
          <w:tcPr>
            <w:tcW w:type="dxa" w:w="276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8" w:right="72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LES DROITS DE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L’HOMME</w:t>
            </w:r>
          </w:p>
          <w:p>
            <w:pPr>
              <w:autoSpaceDN w:val="0"/>
              <w:autoSpaceDE w:val="0"/>
              <w:widowControl/>
              <w:spacing w:line="276" w:lineRule="exact" w:before="2484" w:after="0"/>
              <w:ind w:left="108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PROTECTION DE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L’ENVIRONNEMENT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66" w:lineRule="exact" w:before="724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libertés fondamentales</w:t>
            </w:r>
          </w:p>
          <w:p>
            <w:pPr>
              <w:autoSpaceDN w:val="0"/>
              <w:autoSpaceDE w:val="0"/>
              <w:widowControl/>
              <w:spacing w:line="218" w:lineRule="exact" w:before="142" w:after="0"/>
              <w:ind w:left="7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-la liberté de pensée, d’opinion,</w:t>
            </w:r>
          </w:p>
          <w:p>
            <w:pPr>
              <w:autoSpaceDN w:val="0"/>
              <w:autoSpaceDE w:val="0"/>
              <w:widowControl/>
              <w:spacing w:line="206" w:lineRule="exact" w:before="198" w:after="0"/>
              <w:ind w:left="4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d’information, d’association et de réunion</w:t>
            </w:r>
          </w:p>
          <w:p>
            <w:pPr>
              <w:autoSpaceDN w:val="0"/>
              <w:autoSpaceDE w:val="0"/>
              <w:widowControl/>
              <w:spacing w:line="166" w:lineRule="exact" w:before="210" w:after="0"/>
              <w:ind w:left="7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-la liberté de mouvement</w:t>
            </w:r>
          </w:p>
          <w:p>
            <w:pPr>
              <w:autoSpaceDN w:val="0"/>
              <w:autoSpaceDE w:val="0"/>
              <w:widowControl/>
              <w:spacing w:line="216" w:lineRule="exact" w:before="248" w:after="0"/>
              <w:ind w:left="7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-la liberté professionnelle et syndicale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58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concept de l’environnement</w:t>
            </w:r>
          </w:p>
          <w:p>
            <w:pPr>
              <w:autoSpaceDN w:val="0"/>
              <w:autoSpaceDE w:val="0"/>
              <w:widowControl/>
              <w:spacing w:line="170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-définition de l’environnement</w:t>
            </w:r>
          </w:p>
          <w:p>
            <w:pPr>
              <w:autoSpaceDN w:val="0"/>
              <w:autoSpaceDE w:val="0"/>
              <w:widowControl/>
              <w:spacing w:line="170" w:lineRule="exact" w:before="108" w:after="0"/>
              <w:ind w:left="94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-les éléments de l’environnement</w:t>
            </w:r>
          </w:p>
        </w:tc>
      </w:tr>
      <w:tr>
        <w:trPr>
          <w:trHeight w:hRule="exact" w:val="2098"/>
        </w:trPr>
        <w:tc>
          <w:tcPr>
            <w:tcW w:type="dxa" w:w="176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93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5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ème</w:t>
            </w:r>
          </w:p>
          <w:p>
            <w:pPr>
              <w:autoSpaceDN w:val="0"/>
              <w:autoSpaceDE w:val="0"/>
              <w:widowControl/>
              <w:spacing w:line="172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</w:tc>
        <w:tc>
          <w:tcPr>
            <w:tcW w:type="dxa" w:w="276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590" w:after="0"/>
              <w:ind w:left="108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PROTECTION DE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L’ENVIRONNEMENT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66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Pourquoi et comment sauvegarder</w:t>
            </w:r>
          </w:p>
          <w:p>
            <w:pPr>
              <w:autoSpaceDN w:val="0"/>
              <w:autoSpaceDE w:val="0"/>
              <w:widowControl/>
              <w:spacing w:line="170" w:lineRule="exact" w:before="58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l’environnement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-les causes de la dégradation de</w:t>
            </w:r>
          </w:p>
          <w:p>
            <w:pPr>
              <w:autoSpaceDN w:val="0"/>
              <w:autoSpaceDE w:val="0"/>
              <w:widowControl/>
              <w:spacing w:line="170" w:lineRule="exact" w:before="58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l’environnement</w:t>
            </w:r>
          </w:p>
          <w:p>
            <w:pPr>
              <w:autoSpaceDN w:val="0"/>
              <w:tabs>
                <w:tab w:pos="888" w:val="left"/>
              </w:tabs>
              <w:autoSpaceDE w:val="0"/>
              <w:widowControl/>
              <w:spacing w:line="276" w:lineRule="exact" w:before="48" w:after="0"/>
              <w:ind w:left="106" w:right="288" w:firstLine="0"/>
              <w:jc w:val="left"/>
            </w:pP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-les mesures et les actions à prendre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pour la protection de l’environnement</w:t>
            </w:r>
          </w:p>
        </w:tc>
      </w:tr>
      <w:tr>
        <w:trPr>
          <w:trHeight w:hRule="exact" w:val="1378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446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RATTRAPAGE, REVISION ET EVALUATION FINALE</w:t>
            </w:r>
          </w:p>
        </w:tc>
      </w:tr>
      <w:tr>
        <w:trPr>
          <w:trHeight w:hRule="exact" w:val="1012"/>
        </w:trPr>
        <w:tc>
          <w:tcPr>
            <w:tcW w:type="dxa" w:w="9210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2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4" w:lineRule="exact" w:before="1584" w:after="0"/>
        <w:ind w:left="0" w:right="4820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38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" w:after="0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28"/>
        </w:rPr>
        <w:t>EDUCATION PHYSIQUE ET SPORTIVE</w:t>
      </w:r>
    </w:p>
    <w:p>
      <w:pPr>
        <w:autoSpaceDN w:val="0"/>
        <w:autoSpaceDE w:val="0"/>
        <w:widowControl/>
        <w:spacing w:line="166" w:lineRule="exact" w:before="96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2H</w:t>
      </w:r>
    </w:p>
    <w:p>
      <w:pPr>
        <w:autoSpaceDN w:val="0"/>
        <w:autoSpaceDE w:val="0"/>
        <w:widowControl/>
        <w:spacing w:line="166" w:lineRule="exact" w:before="294" w:after="234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0" w:type="dxa"/>
      </w:tblPr>
      <w:tblGrid>
        <w:gridCol w:w="1763" w:type="dxa"/>
        <w:gridCol w:w="2768" w:type="dxa"/>
        <w:gridCol w:w="4678" w:type="dxa"/>
      </w:tblGrid>
      <w:tr>
        <w:trPr>
          <w:trHeight w:hRule="exact" w:val="560"/>
        </w:trPr>
        <w:tc>
          <w:tcPr>
            <w:tcW w:type="dxa" w:w="176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68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78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3002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7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ère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</w:tc>
        <w:tc>
          <w:tcPr>
            <w:tcW w:type="dxa" w:w="2768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432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NATATION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32" w:val="left"/>
              </w:tabs>
              <w:autoSpaceDE w:val="0"/>
              <w:widowControl/>
              <w:spacing w:line="154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Travail de propulsion</w:t>
            </w: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 xml:space="preserve"> 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mouvements</w:t>
            </w:r>
          </w:p>
          <w:p>
            <w:pPr>
              <w:autoSpaceDN w:val="0"/>
              <w:autoSpaceDE w:val="0"/>
              <w:widowControl/>
              <w:spacing w:line="152" w:lineRule="exact" w:before="214" w:after="0"/>
              <w:ind w:left="43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simultanés</w:t>
            </w:r>
          </w:p>
          <w:p>
            <w:pPr>
              <w:autoSpaceDN w:val="0"/>
              <w:autoSpaceDE w:val="0"/>
              <w:widowControl/>
              <w:spacing w:line="154" w:lineRule="exact" w:before="284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Les mouvements alternatifs</w:t>
            </w:r>
          </w:p>
          <w:p>
            <w:pPr>
              <w:autoSpaceDN w:val="0"/>
              <w:autoSpaceDE w:val="0"/>
              <w:widowControl/>
              <w:spacing w:line="152" w:lineRule="exact" w:before="282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Crawl</w:t>
            </w:r>
          </w:p>
          <w:p>
            <w:pPr>
              <w:autoSpaceDN w:val="0"/>
              <w:autoSpaceDE w:val="0"/>
              <w:widowControl/>
              <w:spacing w:line="154" w:lineRule="exact" w:before="280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Dos crawlé</w:t>
            </w:r>
          </w:p>
          <w:p>
            <w:pPr>
              <w:autoSpaceDN w:val="0"/>
              <w:tabs>
                <w:tab w:pos="482" w:val="left"/>
              </w:tabs>
              <w:autoSpaceDE w:val="0"/>
              <w:widowControl/>
              <w:spacing w:line="142" w:lineRule="exact" w:before="236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Brasse</w:t>
            </w:r>
          </w:p>
          <w:p>
            <w:pPr>
              <w:autoSpaceDN w:val="0"/>
              <w:autoSpaceDE w:val="0"/>
              <w:widowControl/>
              <w:spacing w:line="188" w:lineRule="exact" w:before="284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Plongeon canard</w:t>
            </w:r>
          </w:p>
        </w:tc>
      </w:tr>
      <w:tr>
        <w:trPr>
          <w:trHeight w:hRule="exact" w:val="3256"/>
        </w:trPr>
        <w:tc>
          <w:tcPr>
            <w:tcW w:type="dxa" w:w="1764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024" w:after="0"/>
              <w:ind w:left="110" w:right="432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2ème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110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</w:tc>
        <w:tc>
          <w:tcPr>
            <w:tcW w:type="dxa" w:w="2768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96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JUDO</w:t>
            </w:r>
          </w:p>
        </w:tc>
        <w:tc>
          <w:tcPr>
            <w:tcW w:type="dxa" w:w="4678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32" w:val="left"/>
              </w:tabs>
              <w:autoSpaceDE w:val="0"/>
              <w:widowControl/>
              <w:spacing w:line="152" w:lineRule="exact" w:before="2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Combat au sol :</w:t>
            </w:r>
          </w:p>
          <w:p>
            <w:pPr>
              <w:autoSpaceDN w:val="0"/>
              <w:autoSpaceDE w:val="0"/>
              <w:widowControl/>
              <w:spacing w:line="190" w:lineRule="exact" w:before="250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départ :</w:t>
            </w:r>
          </w:p>
          <w:p>
            <w:pPr>
              <w:autoSpaceDN w:val="0"/>
              <w:autoSpaceDE w:val="0"/>
              <w:widowControl/>
              <w:spacing w:line="190" w:lineRule="exact" w:before="214" w:after="0"/>
              <w:ind w:left="85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à 4 pattes</w:t>
            </w:r>
          </w:p>
          <w:p>
            <w:pPr>
              <w:autoSpaceDN w:val="0"/>
              <w:autoSpaceDE w:val="0"/>
              <w:widowControl/>
              <w:spacing w:line="190" w:lineRule="exact" w:before="212" w:after="0"/>
              <w:ind w:left="9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à 3 pattes</w:t>
            </w:r>
          </w:p>
          <w:p>
            <w:pPr>
              <w:autoSpaceDN w:val="0"/>
              <w:autoSpaceDE w:val="0"/>
              <w:widowControl/>
              <w:spacing w:line="182" w:lineRule="exact" w:before="222" w:after="0"/>
              <w:ind w:left="85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sur 2 appuis</w:t>
            </w:r>
          </w:p>
          <w:p>
            <w:pPr>
              <w:autoSpaceDN w:val="0"/>
              <w:autoSpaceDE w:val="0"/>
              <w:widowControl/>
              <w:spacing w:line="146" w:lineRule="exact" w:before="218" w:after="0"/>
              <w:ind w:left="85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assis</w:t>
            </w:r>
          </w:p>
          <w:p>
            <w:pPr>
              <w:autoSpaceDN w:val="0"/>
              <w:autoSpaceDE w:val="0"/>
              <w:widowControl/>
              <w:spacing w:line="190" w:lineRule="exact" w:before="250" w:after="0"/>
              <w:ind w:left="85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sur le dos sur le côté à plat ventre</w:t>
            </w:r>
          </w:p>
          <w:p>
            <w:pPr>
              <w:autoSpaceDN w:val="0"/>
              <w:tabs>
                <w:tab w:pos="432" w:val="left"/>
              </w:tabs>
              <w:autoSpaceDE w:val="0"/>
              <w:widowControl/>
              <w:spacing w:line="190" w:lineRule="exact" w:before="116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Compétition selon les règles officielles du judo.</w:t>
            </w:r>
          </w:p>
        </w:tc>
      </w:tr>
      <w:tr>
        <w:trPr>
          <w:trHeight w:hRule="exact" w:val="3316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32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3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ème</w:t>
            </w:r>
          </w:p>
          <w:p>
            <w:pPr>
              <w:autoSpaceDN w:val="0"/>
              <w:autoSpaceDE w:val="0"/>
              <w:widowControl/>
              <w:spacing w:line="172" w:lineRule="exact" w:before="106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</w:tc>
        <w:tc>
          <w:tcPr>
            <w:tcW w:type="dxa" w:w="2768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4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BASKET-BALL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32" w:val="left"/>
              </w:tabs>
              <w:autoSpaceDE w:val="0"/>
              <w:widowControl/>
              <w:spacing w:line="152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Notion d’équipe</w:t>
            </w:r>
          </w:p>
          <w:p>
            <w:pPr>
              <w:autoSpaceDN w:val="0"/>
              <w:tabs>
                <w:tab w:pos="432" w:val="left"/>
              </w:tabs>
              <w:autoSpaceDE w:val="0"/>
              <w:widowControl/>
              <w:spacing w:line="190" w:lineRule="exact" w:before="116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Occupation territoriale du terrain</w:t>
            </w:r>
          </w:p>
          <w:p>
            <w:pPr>
              <w:autoSpaceDN w:val="0"/>
              <w:tabs>
                <w:tab w:pos="432" w:val="left"/>
              </w:tabs>
              <w:autoSpaceDE w:val="0"/>
              <w:widowControl/>
              <w:spacing w:line="190" w:lineRule="exact" w:before="110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Formation d’attaque 3-2</w:t>
            </w:r>
          </w:p>
          <w:p>
            <w:pPr>
              <w:autoSpaceDN w:val="0"/>
              <w:tabs>
                <w:tab w:pos="432" w:val="left"/>
              </w:tabs>
              <w:autoSpaceDE w:val="0"/>
              <w:widowControl/>
              <w:spacing w:line="182" w:lineRule="exact" w:before="132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Appui et soutien</w:t>
            </w:r>
          </w:p>
          <w:p>
            <w:pPr>
              <w:autoSpaceDN w:val="0"/>
              <w:tabs>
                <w:tab w:pos="432" w:val="left"/>
              </w:tabs>
              <w:autoSpaceDE w:val="0"/>
              <w:widowControl/>
              <w:spacing w:line="154" w:lineRule="exact" w:before="148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Remontée de balle en une-deux :</w:t>
            </w:r>
          </w:p>
          <w:p>
            <w:pPr>
              <w:autoSpaceDN w:val="0"/>
              <w:tabs>
                <w:tab w:pos="482" w:val="left"/>
              </w:tabs>
              <w:autoSpaceDE w:val="0"/>
              <w:widowControl/>
              <w:spacing w:line="190" w:lineRule="exact" w:before="150" w:after="162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progression à 5 mais circulation de balle à 2 ;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" w:type="dxa"/>
            </w:tblPr>
            <w:tblGrid>
              <w:gridCol w:w="280" w:type="dxa"/>
              <w:gridCol w:w="4020" w:type="dxa"/>
              <w:gridCol w:w="240" w:type="dxa"/>
            </w:tblGrid>
            <w:tr>
              <w:trPr>
                <w:trHeight w:hRule="exact" w:val="310"/>
              </w:trPr>
              <w:tc>
                <w:tcPr>
                  <w:tcW w:type="dxa" w:w="2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8" w:lineRule="exact" w:before="11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2"/>
                    </w:rPr>
                    <w:t>•</w:t>
                  </w:r>
                </w:p>
              </w:tc>
              <w:tc>
                <w:tcPr>
                  <w:tcW w:type="dxa" w:w="40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- progression à 5 mais circulation de balle</w:t>
                  </w:r>
                </w:p>
              </w:tc>
              <w:tc>
                <w:tcPr>
                  <w:tcW w:type="dxa" w:w="2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à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2" w:lineRule="exact" w:before="164" w:after="0"/>
              <w:ind w:left="43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3 .</w:t>
            </w:r>
          </w:p>
        </w:tc>
      </w:tr>
      <w:tr>
        <w:trPr>
          <w:trHeight w:hRule="exact" w:val="2270"/>
        </w:trPr>
        <w:tc>
          <w:tcPr>
            <w:tcW w:type="dxa" w:w="1764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10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4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ème</w:t>
            </w:r>
          </w:p>
          <w:p>
            <w:pPr>
              <w:autoSpaceDN w:val="0"/>
              <w:autoSpaceDE w:val="0"/>
              <w:widowControl/>
              <w:spacing w:line="172" w:lineRule="exact" w:before="110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110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(03/03/2025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11/04/2025)</w:t>
            </w:r>
          </w:p>
        </w:tc>
        <w:tc>
          <w:tcPr>
            <w:tcW w:type="dxa" w:w="2768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06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BASKET-BALL</w:t>
            </w:r>
          </w:p>
        </w:tc>
        <w:tc>
          <w:tcPr>
            <w:tcW w:type="dxa" w:w="4678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32" w:val="left"/>
              </w:tabs>
              <w:autoSpaceDE w:val="0"/>
              <w:widowControl/>
              <w:spacing w:line="152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Organisation du tir et de la récupération</w:t>
            </w:r>
          </w:p>
          <w:p>
            <w:pPr>
              <w:autoSpaceDN w:val="0"/>
              <w:tabs>
                <w:tab w:pos="432" w:val="left"/>
              </w:tabs>
              <w:autoSpaceDE w:val="0"/>
              <w:widowControl/>
              <w:spacing w:line="190" w:lineRule="exact" w:before="112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Marquage individuel du but devant l’offensive</w:t>
            </w:r>
          </w:p>
          <w:p>
            <w:pPr>
              <w:autoSpaceDN w:val="0"/>
              <w:autoSpaceDE w:val="0"/>
              <w:widowControl/>
              <w:spacing w:line="152" w:lineRule="exact" w:before="214" w:after="0"/>
              <w:ind w:left="43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adverse.</w:t>
            </w:r>
          </w:p>
          <w:p>
            <w:pPr>
              <w:autoSpaceDN w:val="0"/>
              <w:tabs>
                <w:tab w:pos="432" w:val="left"/>
              </w:tabs>
              <w:autoSpaceDE w:val="0"/>
              <w:widowControl/>
              <w:spacing w:line="190" w:lineRule="exact" w:before="148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Séquence de compétition</w:t>
            </w:r>
          </w:p>
        </w:tc>
      </w:tr>
    </w:tbl>
    <w:p>
      <w:pPr>
        <w:autoSpaceDN w:val="0"/>
        <w:autoSpaceDE w:val="0"/>
        <w:widowControl/>
        <w:spacing w:line="144" w:lineRule="exact" w:before="1184" w:after="0"/>
        <w:ind w:left="0" w:right="4820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39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0" w:type="dxa"/>
      </w:tblPr>
      <w:tblGrid>
        <w:gridCol w:w="1763" w:type="dxa"/>
        <w:gridCol w:w="2768" w:type="dxa"/>
        <w:gridCol w:w="4678" w:type="dxa"/>
      </w:tblGrid>
      <w:tr>
        <w:trPr>
          <w:trHeight w:hRule="exact" w:val="564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6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262"/>
        </w:trPr>
        <w:tc>
          <w:tcPr>
            <w:tcW w:type="dxa" w:w="176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18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5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ème</w:t>
            </w:r>
          </w:p>
          <w:p>
            <w:pPr>
              <w:autoSpaceDN w:val="0"/>
              <w:autoSpaceDE w:val="0"/>
              <w:widowControl/>
              <w:spacing w:line="172" w:lineRule="exact" w:before="108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110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</w:tc>
        <w:tc>
          <w:tcPr>
            <w:tcW w:type="dxa" w:w="2768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562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BASKET-BALL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32" w:val="left"/>
              </w:tabs>
              <w:autoSpaceDE w:val="0"/>
              <w:widowControl/>
              <w:spacing w:line="150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Jeu 2x2 à partir de l’engagement au niveau du</w:t>
            </w:r>
          </w:p>
          <w:p>
            <w:pPr>
              <w:autoSpaceDN w:val="0"/>
              <w:autoSpaceDE w:val="0"/>
              <w:widowControl/>
              <w:spacing w:line="152" w:lineRule="exact" w:before="214" w:after="0"/>
              <w:ind w:left="43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centre central ou l’entre-deux</w:t>
            </w:r>
          </w:p>
          <w:p>
            <w:pPr>
              <w:autoSpaceDN w:val="0"/>
              <w:autoSpaceDE w:val="0"/>
              <w:widowControl/>
              <w:spacing w:line="142" w:lineRule="exact" w:before="296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Jeu 5 contre 5</w:t>
            </w:r>
          </w:p>
        </w:tc>
      </w:tr>
      <w:tr>
        <w:trPr>
          <w:trHeight w:hRule="exact" w:val="1376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446"/>
            <w:gridSpan w:val="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RATTRAPAGE, REVISION ET EVALUATION FINALE</w:t>
            </w:r>
          </w:p>
        </w:tc>
      </w:tr>
      <w:tr>
        <w:trPr>
          <w:trHeight w:hRule="exact" w:val="1376"/>
        </w:trPr>
        <w:tc>
          <w:tcPr>
            <w:tcW w:type="dxa" w:w="9210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4" w:lineRule="exact" w:before="10356" w:after="0"/>
        <w:ind w:left="0" w:right="4820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40</w:t>
      </w:r>
    </w:p>
    <w:sectPr w:rsidR="00FC693F" w:rsidRPr="0006063C" w:rsidSect="00034616">
      <w:pgSz w:w="11906" w:h="16838"/>
      <w:pgMar w:top="240" w:right="240" w:bottom="78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#page=6&amp;zoom=100,68,49.919984" TargetMode="External"/><Relationship Id="rId12" Type="http://schemas.openxmlformats.org/officeDocument/2006/relationships/hyperlink" Target="#page=10&amp;zoom=100,68,49.919984" TargetMode="External"/><Relationship Id="rId13" Type="http://schemas.openxmlformats.org/officeDocument/2006/relationships/hyperlink" Target="#page=16&amp;zoom=100,33,48.919984" TargetMode="External"/><Relationship Id="rId14" Type="http://schemas.openxmlformats.org/officeDocument/2006/relationships/hyperlink" Target="#page=24&amp;zoom=100,33,48.919984" TargetMode="External"/><Relationship Id="rId15" Type="http://schemas.openxmlformats.org/officeDocument/2006/relationships/hyperlink" Target="#page=27&amp;zoom=100,33,48.919984" TargetMode="External"/><Relationship Id="rId16" Type="http://schemas.openxmlformats.org/officeDocument/2006/relationships/hyperlink" Target="#page=31&amp;zoom=100,43,48.039979" TargetMode="External"/><Relationship Id="rId17" Type="http://schemas.openxmlformats.org/officeDocument/2006/relationships/hyperlink" Target="#page=34&amp;zoom=100,33,71.91998" TargetMode="External"/><Relationship Id="rId18" Type="http://schemas.openxmlformats.org/officeDocument/2006/relationships/hyperlink" Target="#page=36&amp;zoom=100,33,48.919984" TargetMode="External"/><Relationship Id="rId19" Type="http://schemas.openxmlformats.org/officeDocument/2006/relationships/hyperlink" Target="#page=38&amp;zoom=100,68,48.919984" TargetMode="External"/><Relationship Id="rId20" Type="http://schemas.openxmlformats.org/officeDocument/2006/relationships/hyperlink" Target="#page=40&amp;zoom=100,68,48.9199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